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4E8"/>
  <w:body>
    <w:tbl>
      <w:tblPr>
        <w:tblpPr w:leftFromText="141" w:rightFromText="141" w:horzAnchor="margin" w:tblpY="710"/>
        <w:tblW w:w="10199" w:type="dxa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67FDBC33" w14:textId="77777777" w:rsidTr="00DF772C"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041D1A"/>
            <w:tcMar>
              <w:top w:w="700" w:type="dxa"/>
              <w:left w:w="450" w:type="dxa"/>
              <w:bottom w:w="700" w:type="dxa"/>
              <w:right w:w="450" w:type="dxa"/>
            </w:tcMar>
            <w:vAlign w:val="center"/>
          </w:tcPr>
          <w:p w14:paraId="2836ECFF" w14:textId="77777777" w:rsidR="00DF772C" w:rsidRDefault="00DF772C" w:rsidP="00DF772C">
            <w:pPr>
              <w:pStyle w:val="Untertitel1"/>
              <w:rPr>
                <w:rFonts w:ascii="Bebas Neue" w:eastAsia="Bebas Neue" w:hAnsi="Bebas Neue"/>
                <w:caps/>
                <w:color w:val="D78A22"/>
                <w:sz w:val="88"/>
              </w:rPr>
            </w:pPr>
            <w:r w:rsidRPr="00DF772C">
              <w:rPr>
                <w:rFonts w:ascii="Bebas Neue" w:eastAsia="Bebas Neue" w:hAnsi="Bebas Neue"/>
                <w:caps/>
                <w:color w:val="D78A22"/>
                <w:sz w:val="88"/>
              </w:rPr>
              <w:t xml:space="preserve">EXECUTIVE BRIEFING: </w:t>
            </w:r>
          </w:p>
          <w:p w14:paraId="3F037412" w14:textId="77777777" w:rsidR="00DF772C" w:rsidRDefault="00DF772C" w:rsidP="00DF772C">
            <w:pPr>
              <w:pStyle w:val="Untertitel1"/>
              <w:rPr>
                <w:rFonts w:ascii="Bebas Neue" w:eastAsia="Bebas Neue" w:hAnsi="Bebas Neue"/>
                <w:caps/>
                <w:color w:val="D78A22"/>
                <w:sz w:val="88"/>
              </w:rPr>
            </w:pPr>
            <w:r w:rsidRPr="00DF772C">
              <w:rPr>
                <w:rFonts w:ascii="Bebas Neue" w:eastAsia="Bebas Neue" w:hAnsi="Bebas Neue"/>
                <w:caps/>
                <w:color w:val="D78A22"/>
                <w:sz w:val="88"/>
              </w:rPr>
              <w:t>5 Hebel für profitable KI-Automatisierung</w:t>
            </w:r>
          </w:p>
          <w:p w14:paraId="04570485" w14:textId="77777777" w:rsidR="00DF772C" w:rsidRDefault="00DF772C" w:rsidP="00DF772C">
            <w:pPr>
              <w:rPr>
                <w:rFonts w:ascii="Coder Pro" w:eastAsia="Coder Pro" w:hAnsi="Coder Pro"/>
                <w:color w:val="F5F2EA"/>
                <w:sz w:val="26"/>
              </w:rPr>
            </w:pPr>
            <w:proofErr w:type="spellStart"/>
            <w:r w:rsidRPr="00DF772C">
              <w:rPr>
                <w:rFonts w:ascii="Coder Pro" w:eastAsia="Coder Pro" w:hAnsi="Coder Pro"/>
                <w:color w:val="F5F2EA"/>
                <w:sz w:val="26"/>
              </w:rPr>
              <w:t>Ehrliche</w:t>
            </w:r>
            <w:proofErr w:type="spellEnd"/>
            <w:r w:rsidRPr="00DF772C">
              <w:rPr>
                <w:rFonts w:ascii="Coder Pro" w:eastAsia="Coder Pro" w:hAnsi="Coder Pro"/>
                <w:color w:val="F5F2EA"/>
                <w:sz w:val="26"/>
              </w:rPr>
              <w:t xml:space="preserve"> Zahlen. Keine Luftschlösser.</w:t>
            </w:r>
          </w:p>
          <w:p w14:paraId="72934300" w14:textId="77777777" w:rsidR="00DF772C" w:rsidRDefault="00DF772C" w:rsidP="00DF772C">
            <w:pPr>
              <w:rPr>
                <w:rFonts w:ascii="Coder Pro" w:eastAsia="Coder Pro" w:hAnsi="Coder Pro"/>
                <w:color w:val="F5F2EA"/>
                <w:sz w:val="26"/>
              </w:rPr>
            </w:pPr>
          </w:p>
          <w:p w14:paraId="06A7A1FB" w14:textId="1B7E9E9D" w:rsidR="00B37094" w:rsidRDefault="00000000" w:rsidP="00DF772C">
            <w:r>
              <w:rPr>
                <w:rFonts w:ascii="Coder Pro" w:eastAsia="Coder Pro" w:hAnsi="Coder Pro"/>
                <w:color w:val="F5F2EA"/>
              </w:rPr>
              <w:t xml:space="preserve">NUROVELLE · KI-SYSTEME </w:t>
            </w:r>
            <w:r w:rsidR="00DF772C">
              <w:rPr>
                <w:rFonts w:ascii="Coder Pro" w:eastAsia="Coder Pro" w:hAnsi="Coder Pro"/>
                <w:color w:val="F5F2EA"/>
              </w:rPr>
              <w:t xml:space="preserve">Executive Briefing </w:t>
            </w:r>
          </w:p>
        </w:tc>
      </w:tr>
    </w:tbl>
    <w:p w14:paraId="12E45D32" w14:textId="77777777" w:rsidR="00CF0801" w:rsidRDefault="00CF0801">
      <w:pPr>
        <w:spacing w:after="200" w:line="276" w:lineRule="auto"/>
      </w:pPr>
      <w:r>
        <w:br w:type="page"/>
      </w:r>
    </w:p>
    <w:p w14:paraId="009805A5" w14:textId="6FA47333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lastRenderedPageBreak/>
        <w:t>INHALT</w:t>
      </w:r>
    </w:p>
    <w:p w14:paraId="631D410A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proofErr w:type="spellStart"/>
      <w:r w:rsidRPr="00DF772C">
        <w:rPr>
          <w:sz w:val="24"/>
          <w:szCs w:val="28"/>
        </w:rPr>
        <w:t>Vorwort</w:t>
      </w:r>
      <w:proofErr w:type="spellEnd"/>
      <w:r w:rsidRPr="00DF772C">
        <w:rPr>
          <w:sz w:val="24"/>
          <w:szCs w:val="28"/>
        </w:rPr>
        <w:t xml:space="preserve">: </w:t>
      </w:r>
      <w:proofErr w:type="spellStart"/>
      <w:r w:rsidRPr="00DF772C">
        <w:rPr>
          <w:sz w:val="24"/>
          <w:szCs w:val="28"/>
        </w:rPr>
        <w:t>Warum</w:t>
      </w:r>
      <w:proofErr w:type="spellEnd"/>
      <w:r w:rsidRPr="00DF772C">
        <w:rPr>
          <w:sz w:val="24"/>
          <w:szCs w:val="28"/>
        </w:rPr>
        <w:t xml:space="preserve"> 90% der </w:t>
      </w:r>
      <w:proofErr w:type="spellStart"/>
      <w:r w:rsidRPr="00DF772C">
        <w:rPr>
          <w:sz w:val="24"/>
          <w:szCs w:val="28"/>
        </w:rPr>
        <w:t>Projekte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scheitern</w:t>
      </w:r>
      <w:proofErr w:type="spellEnd"/>
      <w:r w:rsidRPr="00DF772C">
        <w:rPr>
          <w:sz w:val="24"/>
          <w:szCs w:val="28"/>
        </w:rPr>
        <w:t xml:space="preserve"> (1 </w:t>
      </w:r>
      <w:proofErr w:type="spellStart"/>
      <w:r w:rsidRPr="00DF772C">
        <w:rPr>
          <w:sz w:val="24"/>
          <w:szCs w:val="28"/>
        </w:rPr>
        <w:t>Seite</w:t>
      </w:r>
      <w:proofErr w:type="spellEnd"/>
      <w:r w:rsidRPr="00DF772C">
        <w:rPr>
          <w:sz w:val="24"/>
          <w:szCs w:val="28"/>
        </w:rPr>
        <w:t>)</w:t>
      </w:r>
    </w:p>
    <w:p w14:paraId="7454FC04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r w:rsidRPr="00DF772C">
        <w:rPr>
          <w:sz w:val="24"/>
          <w:szCs w:val="28"/>
        </w:rPr>
        <w:t>Hebel 1: Der ROI-Rechner (2 Seiten)</w:t>
      </w:r>
    </w:p>
    <w:p w14:paraId="7B551385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r w:rsidRPr="00DF772C">
        <w:rPr>
          <w:sz w:val="24"/>
          <w:szCs w:val="28"/>
        </w:rPr>
        <w:t xml:space="preserve">Hebel 2: Die 3 </w:t>
      </w:r>
      <w:proofErr w:type="spellStart"/>
      <w:r w:rsidRPr="00DF772C">
        <w:rPr>
          <w:sz w:val="24"/>
          <w:szCs w:val="28"/>
        </w:rPr>
        <w:t>häufigsten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Prozess</w:t>
      </w:r>
      <w:proofErr w:type="spellEnd"/>
      <w:r w:rsidRPr="00DF772C">
        <w:rPr>
          <w:sz w:val="24"/>
          <w:szCs w:val="28"/>
        </w:rPr>
        <w:t>-Fehler (1,5 Seiten)</w:t>
      </w:r>
    </w:p>
    <w:p w14:paraId="09DACF14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r w:rsidRPr="00DF772C">
        <w:rPr>
          <w:sz w:val="24"/>
          <w:szCs w:val="28"/>
        </w:rPr>
        <w:t xml:space="preserve">Hebel 3: Drei </w:t>
      </w:r>
      <w:proofErr w:type="spellStart"/>
      <w:r w:rsidRPr="00DF772C">
        <w:rPr>
          <w:sz w:val="24"/>
          <w:szCs w:val="28"/>
        </w:rPr>
        <w:t>typische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Szenarien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aus</w:t>
      </w:r>
      <w:proofErr w:type="spellEnd"/>
      <w:r w:rsidRPr="00DF772C">
        <w:rPr>
          <w:sz w:val="24"/>
          <w:szCs w:val="28"/>
        </w:rPr>
        <w:t xml:space="preserve"> der Praxis (3 Seiten)</w:t>
      </w:r>
    </w:p>
    <w:p w14:paraId="2A46EC30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r w:rsidRPr="00DF772C">
        <w:rPr>
          <w:sz w:val="24"/>
          <w:szCs w:val="28"/>
        </w:rPr>
        <w:t xml:space="preserve">Hebel 4: DSGVO &amp; Recht – die </w:t>
      </w:r>
      <w:proofErr w:type="spellStart"/>
      <w:r w:rsidRPr="00DF772C">
        <w:rPr>
          <w:sz w:val="24"/>
          <w:szCs w:val="28"/>
        </w:rPr>
        <w:t>Fallstricke</w:t>
      </w:r>
      <w:proofErr w:type="spellEnd"/>
      <w:r w:rsidRPr="00DF772C">
        <w:rPr>
          <w:sz w:val="24"/>
          <w:szCs w:val="28"/>
        </w:rPr>
        <w:t xml:space="preserve"> (1,5 Seiten)</w:t>
      </w:r>
    </w:p>
    <w:p w14:paraId="7DDFB092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r w:rsidRPr="00DF772C">
        <w:rPr>
          <w:sz w:val="24"/>
          <w:szCs w:val="28"/>
        </w:rPr>
        <w:t xml:space="preserve">Hebel 5: </w:t>
      </w:r>
      <w:proofErr w:type="spellStart"/>
      <w:r w:rsidRPr="00DF772C">
        <w:rPr>
          <w:sz w:val="24"/>
          <w:szCs w:val="28"/>
        </w:rPr>
        <w:t>Ihre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erste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Automatisierung</w:t>
      </w:r>
      <w:proofErr w:type="spellEnd"/>
      <w:r w:rsidRPr="00DF772C">
        <w:rPr>
          <w:sz w:val="24"/>
          <w:szCs w:val="28"/>
        </w:rPr>
        <w:t xml:space="preserve"> in 30 Tagen (2 Seiten)</w:t>
      </w:r>
    </w:p>
    <w:p w14:paraId="0985C7A7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proofErr w:type="spellStart"/>
      <w:r w:rsidRPr="00DF772C">
        <w:rPr>
          <w:sz w:val="24"/>
          <w:szCs w:val="28"/>
        </w:rPr>
        <w:t>Sofort-Checkliste</w:t>
      </w:r>
      <w:proofErr w:type="spellEnd"/>
      <w:r w:rsidRPr="00DF772C">
        <w:rPr>
          <w:sz w:val="24"/>
          <w:szCs w:val="28"/>
        </w:rPr>
        <w:t xml:space="preserve"> &amp; </w:t>
      </w:r>
      <w:proofErr w:type="spellStart"/>
      <w:r w:rsidRPr="00DF772C">
        <w:rPr>
          <w:sz w:val="24"/>
          <w:szCs w:val="28"/>
        </w:rPr>
        <w:t>Nächste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Schritte</w:t>
      </w:r>
      <w:proofErr w:type="spellEnd"/>
      <w:r w:rsidRPr="00DF772C">
        <w:rPr>
          <w:sz w:val="24"/>
          <w:szCs w:val="28"/>
        </w:rPr>
        <w:t xml:space="preserve"> (1 </w:t>
      </w:r>
      <w:proofErr w:type="spellStart"/>
      <w:r w:rsidRPr="00DF772C">
        <w:rPr>
          <w:sz w:val="24"/>
          <w:szCs w:val="28"/>
        </w:rPr>
        <w:t>Seite</w:t>
      </w:r>
      <w:proofErr w:type="spellEnd"/>
      <w:r w:rsidRPr="00DF772C">
        <w:rPr>
          <w:sz w:val="24"/>
          <w:szCs w:val="28"/>
        </w:rPr>
        <w:t>)</w:t>
      </w:r>
    </w:p>
    <w:p w14:paraId="772D28A4" w14:textId="77777777" w:rsidR="00CF0801" w:rsidRDefault="00CF0801">
      <w:pPr>
        <w:spacing w:after="200" w:line="276" w:lineRule="auto"/>
        <w:rPr>
          <w:rFonts w:ascii="Bebas Neue" w:eastAsia="Bebas Neue" w:hAnsi="Bebas Neue"/>
          <w:color w:val="041D1A"/>
          <w:sz w:val="56"/>
        </w:rPr>
      </w:pPr>
      <w:r>
        <w:br w:type="page"/>
      </w:r>
    </w:p>
    <w:p w14:paraId="6C4919D2" w14:textId="5E8842BF" w:rsidR="00DF772C" w:rsidRPr="00F85628" w:rsidRDefault="00DF772C" w:rsidP="00DF772C">
      <w:pPr>
        <w:pStyle w:val="berschrift11"/>
      </w:pPr>
      <w:r w:rsidRPr="00F85628">
        <w:t>VORWORT – WARUM DIESES BRIEFING ANDERS IST</w:t>
      </w:r>
    </w:p>
    <w:p w14:paraId="377B11E6" w14:textId="77777777" w:rsidR="00DF772C" w:rsidRPr="00CF0801" w:rsidRDefault="00DF772C" w:rsidP="00CF0801">
      <w:pPr>
        <w:pStyle w:val="Flietext"/>
      </w:pPr>
      <w:r w:rsidRPr="00CF0801">
        <w:t xml:space="preserve">Ich bin </w:t>
      </w:r>
      <w:proofErr w:type="spellStart"/>
      <w:r w:rsidRPr="00CF0801">
        <w:t>seit</w:t>
      </w:r>
      <w:proofErr w:type="spellEnd"/>
      <w:r w:rsidRPr="00CF0801">
        <w:t xml:space="preserve"> 35 Jahren </w:t>
      </w:r>
      <w:proofErr w:type="spellStart"/>
      <w:r w:rsidRPr="00CF0801">
        <w:t>Programmierer</w:t>
      </w:r>
      <w:proofErr w:type="spellEnd"/>
      <w:r w:rsidRPr="00CF0801">
        <w:t xml:space="preserve">. Seit 2019 </w:t>
      </w:r>
      <w:proofErr w:type="spellStart"/>
      <w:r w:rsidRPr="00CF0801">
        <w:t>arbeite</w:t>
      </w:r>
      <w:proofErr w:type="spellEnd"/>
      <w:r w:rsidRPr="00CF0801">
        <w:t xml:space="preserve"> ich </w:t>
      </w:r>
      <w:proofErr w:type="spellStart"/>
      <w:r w:rsidRPr="00CF0801">
        <w:t>ausschließlich</w:t>
      </w:r>
      <w:proofErr w:type="spellEnd"/>
      <w:r w:rsidRPr="00CF0801">
        <w:t xml:space="preserve"> an KI-</w:t>
      </w:r>
      <w:proofErr w:type="spellStart"/>
      <w:r w:rsidRPr="00CF0801">
        <w:t>Automatisierung</w:t>
      </w:r>
      <w:proofErr w:type="spellEnd"/>
      <w:r w:rsidRPr="00CF0801">
        <w:t xml:space="preserve"> für </w:t>
      </w:r>
      <w:proofErr w:type="spellStart"/>
      <w:r w:rsidRPr="00CF0801">
        <w:t>kleine</w:t>
      </w:r>
      <w:proofErr w:type="spellEnd"/>
      <w:r w:rsidRPr="00CF0801">
        <w:t xml:space="preserve"> und </w:t>
      </w:r>
      <w:proofErr w:type="spellStart"/>
      <w:r w:rsidRPr="00CF0801">
        <w:t>mittlere</w:t>
      </w:r>
      <w:proofErr w:type="spellEnd"/>
      <w:r w:rsidRPr="00CF0801">
        <w:t xml:space="preserve"> </w:t>
      </w:r>
      <w:proofErr w:type="spellStart"/>
      <w:r w:rsidRPr="00CF0801">
        <w:t>Unternehmen</w:t>
      </w:r>
      <w:proofErr w:type="spellEnd"/>
      <w:r w:rsidRPr="00CF0801">
        <w:t xml:space="preserve">. In </w:t>
      </w:r>
      <w:proofErr w:type="spellStart"/>
      <w:r w:rsidRPr="00CF0801">
        <w:t>dieser</w:t>
      </w:r>
      <w:proofErr w:type="spellEnd"/>
      <w:r w:rsidRPr="00CF0801">
        <w:t xml:space="preserve"> Zeit </w:t>
      </w:r>
      <w:proofErr w:type="spellStart"/>
      <w:r w:rsidRPr="00CF0801">
        <w:t>habe</w:t>
      </w:r>
      <w:proofErr w:type="spellEnd"/>
      <w:r w:rsidRPr="00CF0801">
        <w:t xml:space="preserve"> ich </w:t>
      </w:r>
      <w:proofErr w:type="spellStart"/>
      <w:r w:rsidRPr="00CF0801">
        <w:t>über</w:t>
      </w:r>
      <w:proofErr w:type="spellEnd"/>
      <w:r w:rsidRPr="00CF0801">
        <w:t xml:space="preserve"> 200 </w:t>
      </w:r>
      <w:proofErr w:type="spellStart"/>
      <w:r w:rsidRPr="00CF0801">
        <w:t>Projekte</w:t>
      </w:r>
      <w:proofErr w:type="spellEnd"/>
      <w:r w:rsidRPr="00CF0801">
        <w:t xml:space="preserve"> </w:t>
      </w:r>
      <w:proofErr w:type="spellStart"/>
      <w:r w:rsidRPr="00CF0801">
        <w:t>begleitet</w:t>
      </w:r>
      <w:proofErr w:type="spellEnd"/>
      <w:r w:rsidRPr="00CF0801">
        <w:t xml:space="preserve"> – von der </w:t>
      </w:r>
      <w:proofErr w:type="spellStart"/>
      <w:r w:rsidRPr="00CF0801">
        <w:t>ersten</w:t>
      </w:r>
      <w:proofErr w:type="spellEnd"/>
      <w:r w:rsidRPr="00CF0801">
        <w:t xml:space="preserve"> Idee bis </w:t>
      </w:r>
      <w:proofErr w:type="spellStart"/>
      <w:r w:rsidRPr="00CF0801">
        <w:t>zum</w:t>
      </w:r>
      <w:proofErr w:type="spellEnd"/>
      <w:r w:rsidRPr="00CF0801">
        <w:t xml:space="preserve"> Live-</w:t>
      </w:r>
      <w:proofErr w:type="spellStart"/>
      <w:r w:rsidRPr="00CF0801">
        <w:t>Betrieb</w:t>
      </w:r>
      <w:proofErr w:type="spellEnd"/>
      <w:r w:rsidRPr="00CF0801">
        <w:t xml:space="preserve">, manche </w:t>
      </w:r>
      <w:proofErr w:type="spellStart"/>
      <w:r w:rsidRPr="00CF0801">
        <w:t>erfolgreich</w:t>
      </w:r>
      <w:proofErr w:type="spellEnd"/>
      <w:r w:rsidRPr="00CF0801">
        <w:t xml:space="preserve">, </w:t>
      </w:r>
      <w:proofErr w:type="spellStart"/>
      <w:r w:rsidRPr="00CF0801">
        <w:t>viele</w:t>
      </w:r>
      <w:proofErr w:type="spellEnd"/>
      <w:r w:rsidRPr="00CF0801">
        <w:t xml:space="preserve"> </w:t>
      </w:r>
      <w:proofErr w:type="spellStart"/>
      <w:r w:rsidRPr="00CF0801">
        <w:t>gescheitert</w:t>
      </w:r>
      <w:proofErr w:type="spellEnd"/>
      <w:r w:rsidRPr="00CF0801">
        <w:t xml:space="preserve">. Dieses Executive Briefing </w:t>
      </w:r>
      <w:proofErr w:type="spellStart"/>
      <w:r w:rsidRPr="00CF0801">
        <w:t>fasst</w:t>
      </w:r>
      <w:proofErr w:type="spellEnd"/>
      <w:r w:rsidRPr="00CF0801">
        <w:t xml:space="preserve"> </w:t>
      </w:r>
      <w:proofErr w:type="spellStart"/>
      <w:r w:rsidRPr="00CF0801">
        <w:t>zusammen</w:t>
      </w:r>
      <w:proofErr w:type="spellEnd"/>
      <w:r w:rsidRPr="00CF0801">
        <w:t xml:space="preserve">, was ich </w:t>
      </w:r>
      <w:proofErr w:type="spellStart"/>
      <w:r w:rsidRPr="00CF0801">
        <w:t>gelernt</w:t>
      </w:r>
      <w:proofErr w:type="spellEnd"/>
      <w:r w:rsidRPr="00CF0801">
        <w:t xml:space="preserve"> </w:t>
      </w:r>
      <w:proofErr w:type="spellStart"/>
      <w:r w:rsidRPr="00CF0801">
        <w:t>habe</w:t>
      </w:r>
      <w:proofErr w:type="spellEnd"/>
      <w:r w:rsidRPr="00CF0801">
        <w:t xml:space="preserve">. </w:t>
      </w:r>
      <w:proofErr w:type="spellStart"/>
      <w:r w:rsidRPr="00CF0801">
        <w:t>Ohne</w:t>
      </w:r>
      <w:proofErr w:type="spellEnd"/>
      <w:r w:rsidRPr="00CF0801">
        <w:t xml:space="preserve"> Schönfärberei.</w:t>
      </w:r>
    </w:p>
    <w:p w14:paraId="076A7508" w14:textId="77777777" w:rsidR="00DF772C" w:rsidRPr="00CF0801" w:rsidRDefault="00DF772C" w:rsidP="00CF0801">
      <w:pPr>
        <w:pStyle w:val="Flietext"/>
      </w:pPr>
      <w:r w:rsidRPr="00CF0801">
        <w:t xml:space="preserve">Die </w:t>
      </w:r>
      <w:proofErr w:type="spellStart"/>
      <w:r w:rsidRPr="00CF0801">
        <w:t>eine</w:t>
      </w:r>
      <w:proofErr w:type="spellEnd"/>
      <w:r w:rsidRPr="00CF0801">
        <w:t xml:space="preserve"> Zahl, die Sie </w:t>
      </w:r>
      <w:proofErr w:type="spellStart"/>
      <w:r w:rsidRPr="00CF0801">
        <w:t>sich</w:t>
      </w:r>
      <w:proofErr w:type="spellEnd"/>
      <w:r w:rsidRPr="00CF0801">
        <w:t xml:space="preserve"> </w:t>
      </w:r>
      <w:proofErr w:type="spellStart"/>
      <w:r w:rsidRPr="00CF0801">
        <w:t>merken</w:t>
      </w:r>
      <w:proofErr w:type="spellEnd"/>
      <w:r w:rsidRPr="00CF0801">
        <w:t xml:space="preserve"> </w:t>
      </w:r>
      <w:proofErr w:type="spellStart"/>
      <w:r w:rsidRPr="00CF0801">
        <w:t>müssen</w:t>
      </w:r>
      <w:proofErr w:type="spellEnd"/>
      <w:r w:rsidRPr="00CF0801">
        <w:t>:</w:t>
      </w:r>
      <w:r w:rsidRPr="00CF0801">
        <w:br/>
      </w:r>
      <w:proofErr w:type="spellStart"/>
      <w:r w:rsidRPr="00CF0801">
        <w:t>Über</w:t>
      </w:r>
      <w:proofErr w:type="spellEnd"/>
      <w:r w:rsidRPr="00CF0801">
        <w:t xml:space="preserve"> 70% der </w:t>
      </w:r>
      <w:proofErr w:type="spellStart"/>
      <w:r w:rsidRPr="00CF0801">
        <w:t>Automatisierungsprojekte</w:t>
      </w:r>
      <w:proofErr w:type="spellEnd"/>
      <w:r w:rsidRPr="00CF0801">
        <w:t xml:space="preserve"> </w:t>
      </w:r>
      <w:proofErr w:type="spellStart"/>
      <w:r w:rsidRPr="00CF0801">
        <w:t>erreichen</w:t>
      </w:r>
      <w:proofErr w:type="spellEnd"/>
      <w:r w:rsidRPr="00CF0801">
        <w:t xml:space="preserve"> </w:t>
      </w:r>
      <w:proofErr w:type="spellStart"/>
      <w:r w:rsidRPr="00CF0801">
        <w:t>nicht</w:t>
      </w:r>
      <w:proofErr w:type="spellEnd"/>
      <w:r w:rsidRPr="00CF0801">
        <w:t xml:space="preserve"> die </w:t>
      </w:r>
      <w:proofErr w:type="spellStart"/>
      <w:r w:rsidRPr="00CF0801">
        <w:t>erwarteten</w:t>
      </w:r>
      <w:proofErr w:type="spellEnd"/>
      <w:r w:rsidRPr="00CF0801">
        <w:t xml:space="preserve"> </w:t>
      </w:r>
      <w:proofErr w:type="spellStart"/>
      <w:r w:rsidRPr="00CF0801">
        <w:t>Geschäftsziele</w:t>
      </w:r>
      <w:proofErr w:type="spellEnd"/>
      <w:r w:rsidRPr="00CF0801">
        <w:t xml:space="preserve">. Die </w:t>
      </w:r>
      <w:proofErr w:type="spellStart"/>
      <w:r w:rsidRPr="00CF0801">
        <w:t>Gründe</w:t>
      </w:r>
      <w:proofErr w:type="spellEnd"/>
      <w:r w:rsidRPr="00CF0801">
        <w:t xml:space="preserve"> </w:t>
      </w:r>
      <w:proofErr w:type="spellStart"/>
      <w:r w:rsidRPr="00CF0801">
        <w:t>sind</w:t>
      </w:r>
      <w:proofErr w:type="spellEnd"/>
      <w:r w:rsidRPr="00CF0801">
        <w:t xml:space="preserve"> fast </w:t>
      </w:r>
      <w:proofErr w:type="spellStart"/>
      <w:r w:rsidRPr="00CF0801">
        <w:t>nie</w:t>
      </w:r>
      <w:proofErr w:type="spellEnd"/>
      <w:r w:rsidRPr="00CF0801">
        <w:t xml:space="preserve"> </w:t>
      </w:r>
      <w:proofErr w:type="spellStart"/>
      <w:r w:rsidRPr="00CF0801">
        <w:t>technisch</w:t>
      </w:r>
      <w:proofErr w:type="spellEnd"/>
      <w:r w:rsidRPr="00CF0801">
        <w:t xml:space="preserve">. Es </w:t>
      </w:r>
      <w:proofErr w:type="spellStart"/>
      <w:r w:rsidRPr="00CF0801">
        <w:t>sind</w:t>
      </w:r>
      <w:proofErr w:type="spellEnd"/>
      <w:r w:rsidRPr="00CF0801">
        <w:t xml:space="preserve"> </w:t>
      </w:r>
      <w:proofErr w:type="spellStart"/>
      <w:r w:rsidRPr="00CF0801">
        <w:t>falsche</w:t>
      </w:r>
      <w:proofErr w:type="spellEnd"/>
      <w:r w:rsidRPr="00CF0801">
        <w:t xml:space="preserve"> </w:t>
      </w:r>
      <w:proofErr w:type="spellStart"/>
      <w:r w:rsidRPr="00CF0801">
        <w:t>Erwartungen</w:t>
      </w:r>
      <w:proofErr w:type="spellEnd"/>
      <w:r w:rsidRPr="00CF0801">
        <w:t xml:space="preserve">, </w:t>
      </w:r>
      <w:proofErr w:type="spellStart"/>
      <w:r w:rsidRPr="00CF0801">
        <w:t>schlechte</w:t>
      </w:r>
      <w:proofErr w:type="spellEnd"/>
      <w:r w:rsidRPr="00CF0801">
        <w:t xml:space="preserve"> </w:t>
      </w:r>
      <w:proofErr w:type="spellStart"/>
      <w:r w:rsidRPr="00CF0801">
        <w:t>Planung</w:t>
      </w:r>
      <w:proofErr w:type="spellEnd"/>
      <w:r w:rsidRPr="00CF0801">
        <w:t xml:space="preserve"> und </w:t>
      </w:r>
      <w:proofErr w:type="spellStart"/>
      <w:r w:rsidRPr="00CF0801">
        <w:t>Prozesse</w:t>
      </w:r>
      <w:proofErr w:type="spellEnd"/>
      <w:r w:rsidRPr="00CF0801">
        <w:t xml:space="preserve">, die man </w:t>
      </w:r>
      <w:proofErr w:type="spellStart"/>
      <w:r w:rsidRPr="00CF0801">
        <w:t>vorher</w:t>
      </w:r>
      <w:proofErr w:type="spellEnd"/>
      <w:r w:rsidRPr="00CF0801">
        <w:t xml:space="preserve"> </w:t>
      </w:r>
      <w:proofErr w:type="spellStart"/>
      <w:r w:rsidRPr="00CF0801">
        <w:t>hätte</w:t>
      </w:r>
      <w:proofErr w:type="spellEnd"/>
      <w:r w:rsidRPr="00CF0801">
        <w:t xml:space="preserve"> </w:t>
      </w:r>
      <w:proofErr w:type="spellStart"/>
      <w:r w:rsidRPr="00CF0801">
        <w:t>optimieren</w:t>
      </w:r>
      <w:proofErr w:type="spellEnd"/>
      <w:r w:rsidRPr="00CF0801">
        <w:t xml:space="preserve"> </w:t>
      </w:r>
      <w:proofErr w:type="spellStart"/>
      <w:r w:rsidRPr="00CF0801">
        <w:t>müssen</w:t>
      </w:r>
      <w:proofErr w:type="spellEnd"/>
      <w:r w:rsidRPr="00CF0801">
        <w:t>.</w:t>
      </w:r>
    </w:p>
    <w:p w14:paraId="1A186A88" w14:textId="77777777" w:rsidR="00DF772C" w:rsidRPr="00F85628" w:rsidRDefault="00DF772C" w:rsidP="00CF0801">
      <w:pPr>
        <w:pStyle w:val="Bulletpointberschrift"/>
        <w:spacing w:after="160"/>
      </w:pPr>
      <w:r w:rsidRPr="00F85628">
        <w:t xml:space="preserve">Was Sie </w:t>
      </w:r>
      <w:proofErr w:type="spellStart"/>
      <w:r w:rsidRPr="00F85628">
        <w:t>hier</w:t>
      </w:r>
      <w:proofErr w:type="spellEnd"/>
      <w:r w:rsidRPr="00F85628">
        <w:t xml:space="preserve"> </w:t>
      </w:r>
      <w:proofErr w:type="spellStart"/>
      <w:r w:rsidRPr="00F85628">
        <w:t>wirklich</w:t>
      </w:r>
      <w:proofErr w:type="spellEnd"/>
      <w:r w:rsidRPr="00F85628">
        <w:t xml:space="preserve"> </w:t>
      </w:r>
      <w:proofErr w:type="spellStart"/>
      <w:r w:rsidRPr="00F85628">
        <w:t>lernen</w:t>
      </w:r>
      <w:proofErr w:type="spellEnd"/>
      <w:r w:rsidRPr="00F85628">
        <w:t xml:space="preserve"> </w:t>
      </w:r>
      <w:proofErr w:type="spellStart"/>
      <w:r w:rsidRPr="00F85628">
        <w:t>werden</w:t>
      </w:r>
      <w:proofErr w:type="spellEnd"/>
      <w:r w:rsidRPr="00F85628">
        <w:t>:</w:t>
      </w:r>
    </w:p>
    <w:p w14:paraId="35BBA6D8" w14:textId="77777777" w:rsidR="00DF772C" w:rsidRPr="00CF0801" w:rsidRDefault="00DF772C" w:rsidP="00CF0801">
      <w:pPr>
        <w:pStyle w:val="Bulletpoints"/>
      </w:pPr>
      <w:r w:rsidRPr="00CF0801">
        <w:t xml:space="preserve">Wie Sie </w:t>
      </w:r>
      <w:proofErr w:type="spellStart"/>
      <w:r w:rsidRPr="00CF0801">
        <w:t>mit</w:t>
      </w:r>
      <w:proofErr w:type="spellEnd"/>
      <w:r w:rsidRPr="00CF0801">
        <w:t xml:space="preserve"> </w:t>
      </w:r>
      <w:proofErr w:type="spellStart"/>
      <w:r w:rsidRPr="00CF0801">
        <w:t>einer</w:t>
      </w:r>
      <w:proofErr w:type="spellEnd"/>
      <w:r w:rsidRPr="00CF0801">
        <w:t xml:space="preserve"> </w:t>
      </w:r>
      <w:proofErr w:type="spellStart"/>
      <w:r w:rsidRPr="00CF0801">
        <w:t>einfachen</w:t>
      </w:r>
      <w:proofErr w:type="spellEnd"/>
      <w:r w:rsidRPr="00CF0801">
        <w:t xml:space="preserve"> Formel auf dem </w:t>
      </w:r>
      <w:proofErr w:type="spellStart"/>
      <w:r w:rsidRPr="00CF0801">
        <w:t>Bierdeckel</w:t>
      </w:r>
      <w:proofErr w:type="spellEnd"/>
      <w:r w:rsidRPr="00CF0801">
        <w:t xml:space="preserve"> den ROI </w:t>
      </w:r>
      <w:proofErr w:type="spellStart"/>
      <w:r w:rsidRPr="00CF0801">
        <w:t>berechnen</w:t>
      </w:r>
      <w:proofErr w:type="spellEnd"/>
      <w:r w:rsidRPr="00CF0801">
        <w:t xml:space="preserve"> (</w:t>
      </w:r>
      <w:proofErr w:type="spellStart"/>
      <w:r w:rsidRPr="00CF0801">
        <w:t>ohne</w:t>
      </w:r>
      <w:proofErr w:type="spellEnd"/>
      <w:r w:rsidRPr="00CF0801">
        <w:t xml:space="preserve"> Excel)</w:t>
      </w:r>
    </w:p>
    <w:p w14:paraId="7AFC7239" w14:textId="77777777" w:rsidR="00DF772C" w:rsidRPr="00CF0801" w:rsidRDefault="00DF772C" w:rsidP="00CF0801">
      <w:pPr>
        <w:pStyle w:val="Bulletpoints"/>
      </w:pPr>
      <w:proofErr w:type="spellStart"/>
      <w:r w:rsidRPr="00CF0801">
        <w:t>Welche</w:t>
      </w:r>
      <w:proofErr w:type="spellEnd"/>
      <w:r w:rsidRPr="00CF0801">
        <w:t xml:space="preserve"> </w:t>
      </w:r>
      <w:proofErr w:type="spellStart"/>
      <w:r w:rsidRPr="00CF0801">
        <w:t>drei</w:t>
      </w:r>
      <w:proofErr w:type="spellEnd"/>
      <w:r w:rsidRPr="00CF0801">
        <w:t xml:space="preserve"> </w:t>
      </w:r>
      <w:proofErr w:type="spellStart"/>
      <w:r w:rsidRPr="00CF0801">
        <w:t>Prozess</w:t>
      </w:r>
      <w:proofErr w:type="spellEnd"/>
      <w:r w:rsidRPr="00CF0801">
        <w:t xml:space="preserve">-Fehler Sie </w:t>
      </w:r>
      <w:proofErr w:type="spellStart"/>
      <w:r w:rsidRPr="00CF0801">
        <w:t>unbedingt</w:t>
      </w:r>
      <w:proofErr w:type="spellEnd"/>
      <w:r w:rsidRPr="00CF0801">
        <w:t xml:space="preserve"> </w:t>
      </w:r>
      <w:proofErr w:type="spellStart"/>
      <w:r w:rsidRPr="00CF0801">
        <w:t>vermeiden</w:t>
      </w:r>
      <w:proofErr w:type="spellEnd"/>
      <w:r w:rsidRPr="00CF0801">
        <w:t xml:space="preserve"> </w:t>
      </w:r>
      <w:proofErr w:type="spellStart"/>
      <w:r w:rsidRPr="00CF0801">
        <w:t>müssen</w:t>
      </w:r>
      <w:proofErr w:type="spellEnd"/>
    </w:p>
    <w:p w14:paraId="41B6F908" w14:textId="77777777" w:rsidR="00DF772C" w:rsidRPr="00CF0801" w:rsidRDefault="00DF772C" w:rsidP="00CF0801">
      <w:pPr>
        <w:pStyle w:val="Bulletpoints"/>
      </w:pPr>
      <w:r w:rsidRPr="00CF0801">
        <w:t xml:space="preserve">Drei </w:t>
      </w:r>
      <w:proofErr w:type="spellStart"/>
      <w:r w:rsidRPr="00CF0801">
        <w:t>konkrete</w:t>
      </w:r>
      <w:proofErr w:type="spellEnd"/>
      <w:r w:rsidRPr="00CF0801">
        <w:t xml:space="preserve"> </w:t>
      </w:r>
      <w:proofErr w:type="spellStart"/>
      <w:r w:rsidRPr="00CF0801">
        <w:t>Szenarien</w:t>
      </w:r>
      <w:proofErr w:type="spellEnd"/>
      <w:r w:rsidRPr="00CF0801">
        <w:t xml:space="preserve"> </w:t>
      </w:r>
      <w:proofErr w:type="spellStart"/>
      <w:r w:rsidRPr="00CF0801">
        <w:t>aus</w:t>
      </w:r>
      <w:proofErr w:type="spellEnd"/>
      <w:r w:rsidRPr="00CF0801">
        <w:t xml:space="preserve"> der Praxis – </w:t>
      </w:r>
      <w:proofErr w:type="spellStart"/>
      <w:r w:rsidRPr="00CF0801">
        <w:t>mit</w:t>
      </w:r>
      <w:proofErr w:type="spellEnd"/>
      <w:r w:rsidRPr="00CF0801">
        <w:t xml:space="preserve"> </w:t>
      </w:r>
      <w:proofErr w:type="spellStart"/>
      <w:r w:rsidRPr="00CF0801">
        <w:t>echten</w:t>
      </w:r>
      <w:proofErr w:type="spellEnd"/>
      <w:r w:rsidRPr="00CF0801">
        <w:t xml:space="preserve"> (</w:t>
      </w:r>
      <w:proofErr w:type="spellStart"/>
      <w:r w:rsidRPr="00CF0801">
        <w:t>anonymisierten</w:t>
      </w:r>
      <w:proofErr w:type="spellEnd"/>
      <w:r w:rsidRPr="00CF0801">
        <w:t>) Zahlen</w:t>
      </w:r>
    </w:p>
    <w:p w14:paraId="237C795B" w14:textId="77777777" w:rsidR="00DF772C" w:rsidRPr="00CF0801" w:rsidRDefault="00DF772C" w:rsidP="00CF0801">
      <w:pPr>
        <w:pStyle w:val="Bulletpoints"/>
      </w:pPr>
      <w:r w:rsidRPr="00CF0801">
        <w:t>Die DSGVO-</w:t>
      </w:r>
      <w:proofErr w:type="spellStart"/>
      <w:r w:rsidRPr="00CF0801">
        <w:t>Fallstricke</w:t>
      </w:r>
      <w:proofErr w:type="spellEnd"/>
      <w:r w:rsidRPr="00CF0801">
        <w:t xml:space="preserve">, die </w:t>
      </w:r>
      <w:proofErr w:type="spellStart"/>
      <w:r w:rsidRPr="00CF0801">
        <w:t>viele</w:t>
      </w:r>
      <w:proofErr w:type="spellEnd"/>
      <w:r w:rsidRPr="00CF0801">
        <w:t xml:space="preserve"> </w:t>
      </w:r>
      <w:proofErr w:type="spellStart"/>
      <w:r w:rsidRPr="00CF0801">
        <w:t>Berater</w:t>
      </w:r>
      <w:proofErr w:type="spellEnd"/>
      <w:r w:rsidRPr="00CF0801">
        <w:t xml:space="preserve"> </w:t>
      </w:r>
      <w:proofErr w:type="spellStart"/>
      <w:r w:rsidRPr="00CF0801">
        <w:t>verschweigen</w:t>
      </w:r>
      <w:proofErr w:type="spellEnd"/>
    </w:p>
    <w:p w14:paraId="79485C8A" w14:textId="77777777" w:rsidR="00DF772C" w:rsidRPr="00CF0801" w:rsidRDefault="00DF772C" w:rsidP="00CF0801">
      <w:pPr>
        <w:pStyle w:val="Bulletpoints"/>
      </w:pPr>
      <w:proofErr w:type="spellStart"/>
      <w:r w:rsidRPr="00CF0801">
        <w:t>Einen</w:t>
      </w:r>
      <w:proofErr w:type="spellEnd"/>
      <w:r w:rsidRPr="00CF0801">
        <w:t xml:space="preserve"> 30-Tage-Plan für </w:t>
      </w:r>
      <w:proofErr w:type="spellStart"/>
      <w:r w:rsidRPr="00CF0801">
        <w:t>Ihre</w:t>
      </w:r>
      <w:proofErr w:type="spellEnd"/>
      <w:r w:rsidRPr="00CF0801">
        <w:t xml:space="preserve"> </w:t>
      </w:r>
      <w:proofErr w:type="spellStart"/>
      <w:r w:rsidRPr="00CF0801">
        <w:t>erste</w:t>
      </w:r>
      <w:proofErr w:type="spellEnd"/>
      <w:r w:rsidRPr="00CF0801">
        <w:t xml:space="preserve"> profitable </w:t>
      </w:r>
      <w:proofErr w:type="spellStart"/>
      <w:r w:rsidRPr="00CF0801">
        <w:t>Automatisierung</w:t>
      </w:r>
      <w:proofErr w:type="spellEnd"/>
    </w:p>
    <w:p w14:paraId="0121F054" w14:textId="77777777" w:rsidR="00CF0801" w:rsidRDefault="00CF0801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68131B15" w14:textId="23FECD97" w:rsidR="00DF772C" w:rsidRPr="00F85628" w:rsidRDefault="00DF772C" w:rsidP="00CF0801">
      <w:pPr>
        <w:pStyle w:val="Flietext"/>
      </w:pPr>
      <w:r w:rsidRPr="00F85628">
        <w:t xml:space="preserve">Für wen dieses Briefing </w:t>
      </w:r>
      <w:proofErr w:type="spellStart"/>
      <w:r w:rsidRPr="00F85628">
        <w:t>ist</w:t>
      </w:r>
      <w:proofErr w:type="spellEnd"/>
      <w:r w:rsidRPr="00F85628">
        <w:t>:</w:t>
      </w:r>
      <w:r w:rsidRPr="00F85628">
        <w:br/>
      </w:r>
      <w:proofErr w:type="spellStart"/>
      <w:r w:rsidRPr="00F85628">
        <w:t>Geschäftsführer</w:t>
      </w:r>
      <w:proofErr w:type="spellEnd"/>
      <w:r w:rsidRPr="00F85628">
        <w:t xml:space="preserve">, </w:t>
      </w:r>
      <w:proofErr w:type="spellStart"/>
      <w:r w:rsidRPr="00F85628">
        <w:t>Entscheider</w:t>
      </w:r>
      <w:proofErr w:type="spellEnd"/>
      <w:r w:rsidRPr="00F85628">
        <w:t xml:space="preserve"> und </w:t>
      </w:r>
      <w:proofErr w:type="spellStart"/>
      <w:r w:rsidRPr="00F85628">
        <w:t>Solopreneure</w:t>
      </w:r>
      <w:proofErr w:type="spellEnd"/>
      <w:r w:rsidRPr="00F85628">
        <w:t xml:space="preserve">, die </w:t>
      </w:r>
      <w:proofErr w:type="spellStart"/>
      <w:r w:rsidRPr="00F85628">
        <w:t>keine</w:t>
      </w:r>
      <w:proofErr w:type="spellEnd"/>
      <w:r w:rsidRPr="00F85628">
        <w:t xml:space="preserve"> Zeit für 100-Seiten-Studien </w:t>
      </w:r>
      <w:proofErr w:type="spellStart"/>
      <w:r w:rsidRPr="00F85628">
        <w:t>haben</w:t>
      </w:r>
      <w:proofErr w:type="spellEnd"/>
      <w:r w:rsidRPr="00F85628">
        <w:t xml:space="preserve">, </w:t>
      </w:r>
      <w:proofErr w:type="spellStart"/>
      <w:r w:rsidRPr="00F85628">
        <w:t>aber</w:t>
      </w:r>
      <w:proofErr w:type="spellEnd"/>
      <w:r w:rsidRPr="00F85628">
        <w:t xml:space="preserve"> </w:t>
      </w:r>
      <w:proofErr w:type="spellStart"/>
      <w:r w:rsidRPr="00F85628">
        <w:t>wissen</w:t>
      </w:r>
      <w:proofErr w:type="spellEnd"/>
      <w:r w:rsidRPr="00F85628">
        <w:t xml:space="preserve"> </w:t>
      </w:r>
      <w:proofErr w:type="spellStart"/>
      <w:r w:rsidRPr="00F85628">
        <w:t>wollen</w:t>
      </w:r>
      <w:proofErr w:type="spellEnd"/>
      <w:r w:rsidRPr="00F85628">
        <w:t xml:space="preserve">, </w:t>
      </w:r>
      <w:proofErr w:type="spellStart"/>
      <w:r w:rsidRPr="00F85628">
        <w:t>ob</w:t>
      </w:r>
      <w:proofErr w:type="spellEnd"/>
      <w:r w:rsidRPr="00F85628">
        <w:t xml:space="preserve"> </w:t>
      </w:r>
      <w:proofErr w:type="spellStart"/>
      <w:r w:rsidRPr="00F85628">
        <w:t>sich</w:t>
      </w:r>
      <w:proofErr w:type="spellEnd"/>
      <w:r w:rsidRPr="00F85628">
        <w:t xml:space="preserve"> KI für </w:t>
      </w:r>
      <w:proofErr w:type="spellStart"/>
      <w:r w:rsidRPr="00F85628">
        <w:t>ihr</w:t>
      </w:r>
      <w:proofErr w:type="spellEnd"/>
      <w:r w:rsidRPr="00F85628">
        <w:t xml:space="preserve"> </w:t>
      </w:r>
      <w:proofErr w:type="spellStart"/>
      <w:r w:rsidRPr="00F85628">
        <w:t>Unternehmen</w:t>
      </w:r>
      <w:proofErr w:type="spellEnd"/>
      <w:r w:rsidRPr="00F85628">
        <w:t xml:space="preserve"> </w:t>
      </w:r>
      <w:proofErr w:type="spellStart"/>
      <w:r w:rsidRPr="00F85628">
        <w:t>rechnet</w:t>
      </w:r>
      <w:proofErr w:type="spellEnd"/>
      <w:r w:rsidRPr="00F85628">
        <w:t>.</w:t>
      </w:r>
    </w:p>
    <w:p w14:paraId="4002E5B2" w14:textId="77777777" w:rsidR="00DF772C" w:rsidRPr="00F85628" w:rsidRDefault="00DF772C" w:rsidP="00CF0801">
      <w:pPr>
        <w:pStyle w:val="Flietext"/>
      </w:pPr>
      <w:r w:rsidRPr="00F85628">
        <w:t xml:space="preserve">Was Sie </w:t>
      </w:r>
      <w:proofErr w:type="spellStart"/>
      <w:r w:rsidRPr="00F85628">
        <w:t>nicht</w:t>
      </w:r>
      <w:proofErr w:type="spellEnd"/>
      <w:r w:rsidRPr="00F85628">
        <w:t xml:space="preserve"> </w:t>
      </w:r>
      <w:proofErr w:type="spellStart"/>
      <w:r w:rsidRPr="00F85628">
        <w:t>erwarten</w:t>
      </w:r>
      <w:proofErr w:type="spellEnd"/>
      <w:r w:rsidRPr="00F85628">
        <w:t xml:space="preserve"> </w:t>
      </w:r>
      <w:proofErr w:type="spellStart"/>
      <w:r w:rsidRPr="00F85628">
        <w:t>sollten</w:t>
      </w:r>
      <w:proofErr w:type="spellEnd"/>
      <w:r w:rsidRPr="00F85628">
        <w:t>:</w:t>
      </w:r>
      <w:r w:rsidRPr="00F85628">
        <w:br/>
        <w:t xml:space="preserve">Kein </w:t>
      </w:r>
      <w:proofErr w:type="spellStart"/>
      <w:r w:rsidRPr="00F85628">
        <w:t>technisches</w:t>
      </w:r>
      <w:proofErr w:type="spellEnd"/>
      <w:r w:rsidRPr="00F85628">
        <w:t xml:space="preserve"> </w:t>
      </w:r>
      <w:proofErr w:type="spellStart"/>
      <w:r w:rsidRPr="00F85628">
        <w:t>Handbuch</w:t>
      </w:r>
      <w:proofErr w:type="spellEnd"/>
      <w:r w:rsidRPr="00F85628">
        <w:t xml:space="preserve">. Keine Tool-Listen </w:t>
      </w:r>
      <w:proofErr w:type="spellStart"/>
      <w:r w:rsidRPr="00F85628">
        <w:t>mit</w:t>
      </w:r>
      <w:proofErr w:type="spellEnd"/>
      <w:r w:rsidRPr="00F85628">
        <w:t xml:space="preserve"> 50 </w:t>
      </w:r>
      <w:proofErr w:type="spellStart"/>
      <w:r w:rsidRPr="00F85628">
        <w:t>Einträgen</w:t>
      </w:r>
      <w:proofErr w:type="spellEnd"/>
      <w:r w:rsidRPr="00F85628">
        <w:t xml:space="preserve">. Keine </w:t>
      </w:r>
      <w:proofErr w:type="spellStart"/>
      <w:r w:rsidRPr="00F85628">
        <w:t>erfundenen</w:t>
      </w:r>
      <w:proofErr w:type="spellEnd"/>
      <w:r w:rsidRPr="00F85628">
        <w:t xml:space="preserve"> Hypes. Nur das, was </w:t>
      </w:r>
      <w:proofErr w:type="spellStart"/>
      <w:r w:rsidRPr="00F85628">
        <w:t>wirklich</w:t>
      </w:r>
      <w:proofErr w:type="spellEnd"/>
      <w:r w:rsidRPr="00F85628">
        <w:t xml:space="preserve"> </w:t>
      </w:r>
      <w:proofErr w:type="spellStart"/>
      <w:r w:rsidRPr="00F85628">
        <w:t>funktioniert</w:t>
      </w:r>
      <w:proofErr w:type="spellEnd"/>
      <w:r w:rsidRPr="00F85628">
        <w:t xml:space="preserve"> – und was </w:t>
      </w:r>
      <w:proofErr w:type="spellStart"/>
      <w:r w:rsidRPr="00F85628">
        <w:t>nicht</w:t>
      </w:r>
      <w:proofErr w:type="spellEnd"/>
      <w:r w:rsidRPr="00F85628">
        <w:t>.</w:t>
      </w:r>
    </w:p>
    <w:p w14:paraId="4A32BB2D" w14:textId="77777777" w:rsidR="00DF772C" w:rsidRDefault="00DF772C" w:rsidP="00DF772C">
      <w:pPr>
        <w:rPr>
          <w:b/>
          <w:bCs/>
        </w:rPr>
      </w:pPr>
    </w:p>
    <w:p w14:paraId="17437B33" w14:textId="77777777" w:rsidR="00DF772C" w:rsidRDefault="00DF772C" w:rsidP="00DF772C">
      <w:pPr>
        <w:rPr>
          <w:b/>
          <w:bCs/>
        </w:rPr>
      </w:pPr>
    </w:p>
    <w:p w14:paraId="12DA22CE" w14:textId="77777777" w:rsidR="00DF772C" w:rsidRPr="00F85628" w:rsidRDefault="00DF772C" w:rsidP="00CF0801">
      <w:pPr>
        <w:pStyle w:val="berschrift11"/>
        <w:numPr>
          <w:ilvl w:val="0"/>
          <w:numId w:val="53"/>
        </w:numPr>
      </w:pPr>
      <w:r w:rsidRPr="00F85628">
        <w:t>HEBEL 1: DER ROI-RECHNER – SO RECHNEN SIE RICHTIG</w:t>
      </w:r>
    </w:p>
    <w:p w14:paraId="5575F30E" w14:textId="77777777" w:rsidR="00DF772C" w:rsidRPr="00F85628" w:rsidRDefault="00DF772C" w:rsidP="00CF0801">
      <w:pPr>
        <w:pStyle w:val="Flietext"/>
      </w:pPr>
      <w:r w:rsidRPr="00F85628">
        <w:t xml:space="preserve">Bevor Sie </w:t>
      </w:r>
      <w:proofErr w:type="spellStart"/>
      <w:r w:rsidRPr="00F85628">
        <w:t>eine</w:t>
      </w:r>
      <w:proofErr w:type="spellEnd"/>
      <w:r w:rsidRPr="00F85628">
        <w:t xml:space="preserve"> Zeile Code </w:t>
      </w:r>
      <w:proofErr w:type="spellStart"/>
      <w:r w:rsidRPr="00F85628">
        <w:t>schreiben</w:t>
      </w:r>
      <w:proofErr w:type="spellEnd"/>
      <w:r w:rsidRPr="00F85628">
        <w:t xml:space="preserve">, bevor Sie </w:t>
      </w:r>
      <w:proofErr w:type="spellStart"/>
      <w:r w:rsidRPr="00F85628">
        <w:t>ein</w:t>
      </w:r>
      <w:proofErr w:type="spellEnd"/>
      <w:r w:rsidRPr="00F85628">
        <w:t xml:space="preserve"> Tool </w:t>
      </w:r>
      <w:proofErr w:type="spellStart"/>
      <w:r w:rsidRPr="00F85628">
        <w:t>kaufen</w:t>
      </w:r>
      <w:proofErr w:type="spellEnd"/>
      <w:r w:rsidRPr="00F85628">
        <w:t xml:space="preserve">, bevor Sie </w:t>
      </w:r>
      <w:proofErr w:type="spellStart"/>
      <w:r w:rsidRPr="00F85628">
        <w:t>Ihr</w:t>
      </w:r>
      <w:proofErr w:type="spellEnd"/>
      <w:r w:rsidRPr="00F85628">
        <w:t xml:space="preserve"> Team </w:t>
      </w:r>
      <w:proofErr w:type="spellStart"/>
      <w:r w:rsidRPr="00F85628">
        <w:t>informieren</w:t>
      </w:r>
      <w:proofErr w:type="spellEnd"/>
      <w:r w:rsidRPr="00F85628">
        <w:t xml:space="preserve"> – </w:t>
      </w:r>
      <w:proofErr w:type="spellStart"/>
      <w:r w:rsidRPr="00F85628">
        <w:t>müssen</w:t>
      </w:r>
      <w:proofErr w:type="spellEnd"/>
      <w:r w:rsidRPr="00F85628">
        <w:t xml:space="preserve"> Sie </w:t>
      </w:r>
      <w:proofErr w:type="spellStart"/>
      <w:r w:rsidRPr="00F85628">
        <w:t>wissen</w:t>
      </w:r>
      <w:proofErr w:type="spellEnd"/>
      <w:r w:rsidRPr="00F85628">
        <w:t xml:space="preserve">, </w:t>
      </w:r>
      <w:proofErr w:type="spellStart"/>
      <w:r w:rsidRPr="00F85628">
        <w:t>ob</w:t>
      </w:r>
      <w:proofErr w:type="spellEnd"/>
      <w:r w:rsidRPr="00F85628">
        <w:t xml:space="preserve"> </w:t>
      </w:r>
      <w:proofErr w:type="spellStart"/>
      <w:r w:rsidRPr="00F85628">
        <w:t>sich</w:t>
      </w:r>
      <w:proofErr w:type="spellEnd"/>
      <w:r w:rsidRPr="00F85628">
        <w:t xml:space="preserve"> </w:t>
      </w:r>
      <w:proofErr w:type="spellStart"/>
      <w:r w:rsidRPr="00F85628">
        <w:t>eine</w:t>
      </w:r>
      <w:proofErr w:type="spellEnd"/>
      <w:r w:rsidRPr="00F85628">
        <w:t xml:space="preserve"> </w:t>
      </w:r>
      <w:proofErr w:type="spellStart"/>
      <w:r w:rsidRPr="00F85628">
        <w:t>Automatisierung</w:t>
      </w:r>
      <w:proofErr w:type="spellEnd"/>
      <w:r w:rsidRPr="00F85628">
        <w:t xml:space="preserve"> </w:t>
      </w:r>
      <w:proofErr w:type="spellStart"/>
      <w:r w:rsidRPr="00F85628">
        <w:t>überhaupt</w:t>
      </w:r>
      <w:proofErr w:type="spellEnd"/>
      <w:r w:rsidRPr="00F85628">
        <w:t xml:space="preserve"> </w:t>
      </w:r>
      <w:proofErr w:type="spellStart"/>
      <w:r w:rsidRPr="00F85628">
        <w:t>rechnet</w:t>
      </w:r>
      <w:proofErr w:type="spellEnd"/>
      <w:r w:rsidRPr="00F85628">
        <w:t xml:space="preserve">. Dieser Hebel </w:t>
      </w:r>
      <w:proofErr w:type="spellStart"/>
      <w:r w:rsidRPr="00F85628">
        <w:t>ist</w:t>
      </w:r>
      <w:proofErr w:type="spellEnd"/>
      <w:r w:rsidRPr="00F85628">
        <w:t xml:space="preserve"> das Fundament von </w:t>
      </w:r>
      <w:proofErr w:type="spellStart"/>
      <w:r w:rsidRPr="00F85628">
        <w:t>allem</w:t>
      </w:r>
      <w:proofErr w:type="spellEnd"/>
      <w:r w:rsidRPr="00F85628">
        <w:t xml:space="preserve">. Ich </w:t>
      </w:r>
      <w:proofErr w:type="spellStart"/>
      <w:r w:rsidRPr="00F85628">
        <w:t>habe</w:t>
      </w:r>
      <w:proofErr w:type="spellEnd"/>
      <w:r w:rsidRPr="00F85628">
        <w:t xml:space="preserve"> </w:t>
      </w:r>
      <w:proofErr w:type="spellStart"/>
      <w:r w:rsidRPr="00F85628">
        <w:t>ihn</w:t>
      </w:r>
      <w:proofErr w:type="spellEnd"/>
      <w:r w:rsidRPr="00F85628">
        <w:t xml:space="preserve"> in </w:t>
      </w:r>
      <w:proofErr w:type="spellStart"/>
      <w:r w:rsidRPr="00F85628">
        <w:t>über</w:t>
      </w:r>
      <w:proofErr w:type="spellEnd"/>
      <w:r w:rsidRPr="00F85628">
        <w:t xml:space="preserve"> 100 </w:t>
      </w:r>
      <w:proofErr w:type="spellStart"/>
      <w:r w:rsidRPr="00F85628">
        <w:t>Projekten</w:t>
      </w:r>
      <w:proofErr w:type="spellEnd"/>
      <w:r w:rsidRPr="00F85628">
        <w:t xml:space="preserve"> </w:t>
      </w:r>
      <w:proofErr w:type="spellStart"/>
      <w:r w:rsidRPr="00F85628">
        <w:t>verfeinert</w:t>
      </w:r>
      <w:proofErr w:type="spellEnd"/>
      <w:r w:rsidRPr="00F85628">
        <w:t xml:space="preserve">. Hier </w:t>
      </w:r>
      <w:proofErr w:type="spellStart"/>
      <w:r w:rsidRPr="00F85628">
        <w:t>ist</w:t>
      </w:r>
      <w:proofErr w:type="spellEnd"/>
      <w:r w:rsidRPr="00F85628">
        <w:t xml:space="preserve"> er Schritt für Schritt, </w:t>
      </w:r>
      <w:proofErr w:type="spellStart"/>
      <w:r w:rsidRPr="00F85628">
        <w:t>mit</w:t>
      </w:r>
      <w:proofErr w:type="spellEnd"/>
      <w:r w:rsidRPr="00F85628">
        <w:t xml:space="preserve"> </w:t>
      </w:r>
      <w:proofErr w:type="spellStart"/>
      <w:r w:rsidRPr="00F85628">
        <w:t>allen</w:t>
      </w:r>
      <w:proofErr w:type="spellEnd"/>
      <w:r w:rsidRPr="00F85628">
        <w:t xml:space="preserve"> Details, </w:t>
      </w:r>
      <w:proofErr w:type="spellStart"/>
      <w:r w:rsidRPr="00F85628">
        <w:t>Tabellen</w:t>
      </w:r>
      <w:proofErr w:type="spellEnd"/>
      <w:r w:rsidRPr="00F85628">
        <w:t xml:space="preserve"> und </w:t>
      </w:r>
      <w:proofErr w:type="spellStart"/>
      <w:r w:rsidRPr="00F85628">
        <w:t>Beispielen</w:t>
      </w:r>
      <w:proofErr w:type="spellEnd"/>
      <w:r w:rsidRPr="00F85628">
        <w:t>.</w:t>
      </w:r>
    </w:p>
    <w:p w14:paraId="28FA3F19" w14:textId="03B554CB" w:rsidR="00DF772C" w:rsidRPr="003F472B" w:rsidRDefault="00DF772C" w:rsidP="003F472B">
      <w:pPr>
        <w:pStyle w:val="berschrift21"/>
      </w:pPr>
      <w:r w:rsidRPr="003F472B">
        <w:t xml:space="preserve">Schritt 1: Die </w:t>
      </w:r>
      <w:proofErr w:type="spellStart"/>
      <w:r w:rsidRPr="003F472B">
        <w:t>Ist</w:t>
      </w:r>
      <w:proofErr w:type="spellEnd"/>
      <w:r w:rsidRPr="003F472B">
        <w:t>-Kosten-</w:t>
      </w:r>
      <w:proofErr w:type="spellStart"/>
      <w:r w:rsidRPr="003F472B">
        <w:t>Analyse</w:t>
      </w:r>
      <w:proofErr w:type="spellEnd"/>
      <w:r w:rsidRPr="003F472B">
        <w:t xml:space="preserve"> – was </w:t>
      </w:r>
      <w:proofErr w:type="spellStart"/>
      <w:r w:rsidRPr="003F472B">
        <w:t>kostet</w:t>
      </w:r>
      <w:proofErr w:type="spellEnd"/>
      <w:r w:rsidRPr="003F472B">
        <w:t xml:space="preserve"> Sie der </w:t>
      </w:r>
      <w:proofErr w:type="spellStart"/>
      <w:r w:rsidRPr="003F472B">
        <w:t>Prozess</w:t>
      </w:r>
      <w:proofErr w:type="spellEnd"/>
      <w:r w:rsidRPr="003F472B">
        <w:t xml:space="preserve"> </w:t>
      </w:r>
      <w:proofErr w:type="spellStart"/>
      <w:r w:rsidRPr="003F472B">
        <w:t>heute</w:t>
      </w:r>
      <w:proofErr w:type="spellEnd"/>
      <w:r w:rsidRPr="003F472B">
        <w:t>?</w:t>
      </w:r>
    </w:p>
    <w:p w14:paraId="235361D9" w14:textId="77777777" w:rsidR="00DF772C" w:rsidRPr="00F85628" w:rsidRDefault="00DF772C" w:rsidP="00CF0801">
      <w:pPr>
        <w:pStyle w:val="Flietext"/>
      </w:pPr>
      <w:r w:rsidRPr="00F85628">
        <w:t xml:space="preserve">Die </w:t>
      </w:r>
      <w:proofErr w:type="spellStart"/>
      <w:r w:rsidRPr="00F85628">
        <w:t>meisten</w:t>
      </w:r>
      <w:proofErr w:type="spellEnd"/>
      <w:r w:rsidRPr="00F85628">
        <w:t xml:space="preserve"> </w:t>
      </w:r>
      <w:proofErr w:type="spellStart"/>
      <w:r w:rsidRPr="00F85628">
        <w:t>Unternehmen</w:t>
      </w:r>
      <w:proofErr w:type="spellEnd"/>
      <w:r w:rsidRPr="00F85628">
        <w:t xml:space="preserve"> </w:t>
      </w:r>
      <w:proofErr w:type="spellStart"/>
      <w:r w:rsidRPr="00F85628">
        <w:t>unterschätzen</w:t>
      </w:r>
      <w:proofErr w:type="spellEnd"/>
      <w:r w:rsidRPr="00F85628">
        <w:t xml:space="preserve"> die </w:t>
      </w:r>
      <w:proofErr w:type="spellStart"/>
      <w:r w:rsidRPr="00F85628">
        <w:t>wahren</w:t>
      </w:r>
      <w:proofErr w:type="spellEnd"/>
      <w:r w:rsidRPr="00F85628">
        <w:t xml:space="preserve"> Kosten </w:t>
      </w:r>
      <w:proofErr w:type="spellStart"/>
      <w:r w:rsidRPr="00F85628">
        <w:t>eines</w:t>
      </w:r>
      <w:proofErr w:type="spellEnd"/>
      <w:r w:rsidRPr="00F85628">
        <w:t xml:space="preserve"> </w:t>
      </w:r>
      <w:proofErr w:type="spellStart"/>
      <w:r w:rsidRPr="00F85628">
        <w:t>manuellen</w:t>
      </w:r>
      <w:proofErr w:type="spellEnd"/>
      <w:r w:rsidRPr="00F85628">
        <w:t xml:space="preserve"> </w:t>
      </w:r>
      <w:proofErr w:type="spellStart"/>
      <w:r w:rsidRPr="00F85628">
        <w:t>Prozesses</w:t>
      </w:r>
      <w:proofErr w:type="spellEnd"/>
      <w:r w:rsidRPr="00F85628">
        <w:t xml:space="preserve"> um den Faktor 2–3. Sie </w:t>
      </w:r>
      <w:proofErr w:type="spellStart"/>
      <w:r w:rsidRPr="00F85628">
        <w:t>sehen</w:t>
      </w:r>
      <w:proofErr w:type="spellEnd"/>
      <w:r w:rsidRPr="00F85628">
        <w:t xml:space="preserve"> </w:t>
      </w:r>
      <w:proofErr w:type="spellStart"/>
      <w:r w:rsidRPr="00F85628">
        <w:t>nur</w:t>
      </w:r>
      <w:proofErr w:type="spellEnd"/>
      <w:r w:rsidRPr="00F85628">
        <w:t xml:space="preserve"> die </w:t>
      </w:r>
      <w:proofErr w:type="spellStart"/>
      <w:r w:rsidRPr="00F85628">
        <w:t>Gehälter</w:t>
      </w:r>
      <w:proofErr w:type="spellEnd"/>
      <w:r w:rsidRPr="00F85628">
        <w:t xml:space="preserve">, </w:t>
      </w:r>
      <w:proofErr w:type="spellStart"/>
      <w:r w:rsidRPr="00F85628">
        <w:t>nicht</w:t>
      </w:r>
      <w:proofErr w:type="spellEnd"/>
      <w:r w:rsidRPr="00F85628">
        <w:t xml:space="preserve"> die </w:t>
      </w:r>
      <w:proofErr w:type="spellStart"/>
      <w:r w:rsidRPr="00F85628">
        <w:t>versteckten</w:t>
      </w:r>
      <w:proofErr w:type="spellEnd"/>
      <w:r w:rsidRPr="00F85628">
        <w:t xml:space="preserve"> Kosten.</w:t>
      </w:r>
    </w:p>
    <w:tbl>
      <w:tblPr>
        <w:tblW w:w="10199" w:type="dxa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199"/>
      </w:tblGrid>
      <w:tr w:rsidR="003F472B" w14:paraId="52ADB944" w14:textId="77777777" w:rsidTr="003F472B">
        <w:trPr>
          <w:jc w:val="center"/>
        </w:trPr>
        <w:tc>
          <w:tcPr>
            <w:tcW w:w="1019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1137E118" w14:textId="77777777" w:rsidR="003F472B" w:rsidRDefault="003F472B">
            <w:pPr>
              <w:pStyle w:val="Regelbox"/>
              <w:rPr>
                <w:rFonts w:ascii="Coder Pro" w:eastAsia="Coder Pro" w:hAnsi="Coder Pro"/>
                <w:b/>
                <w:color w:val="F3B441"/>
                <w:sz w:val="21"/>
              </w:rPr>
            </w:pPr>
            <w:r w:rsidRPr="003F472B">
              <w:rPr>
                <w:rFonts w:ascii="Coder Pro" w:eastAsia="Coder Pro" w:hAnsi="Coder Pro"/>
                <w:b/>
                <w:color w:val="F3B441"/>
                <w:sz w:val="21"/>
              </w:rPr>
              <w:t xml:space="preserve">Die Basis-Formel für </w:t>
            </w:r>
            <w:proofErr w:type="spellStart"/>
            <w:r w:rsidRPr="003F472B">
              <w:rPr>
                <w:rFonts w:ascii="Coder Pro" w:eastAsia="Coder Pro" w:hAnsi="Coder Pro"/>
                <w:b/>
                <w:color w:val="F3B441"/>
                <w:sz w:val="21"/>
              </w:rPr>
              <w:t>Zeitkosten</w:t>
            </w:r>
            <w:proofErr w:type="spellEnd"/>
            <w:r w:rsidRPr="003F472B">
              <w:rPr>
                <w:rFonts w:ascii="Coder Pro" w:eastAsia="Coder Pro" w:hAnsi="Coder Pro"/>
                <w:b/>
                <w:color w:val="F3B441"/>
                <w:sz w:val="21"/>
              </w:rPr>
              <w:t>:</w:t>
            </w:r>
          </w:p>
          <w:p w14:paraId="77FA26C1" w14:textId="79C38607" w:rsidR="003F472B" w:rsidRDefault="003F472B">
            <w:pPr>
              <w:pStyle w:val="Regelbox"/>
            </w:pPr>
            <m:oMath>
              <m:r>
                <w:rPr>
                  <w:rFonts w:ascii="Cambria Math" w:hAnsi="Cambria Math"/>
                  <w:sz w:val="22"/>
                  <w:szCs w:val="24"/>
                </w:rPr>
                <m:t xml:space="preserve">Jährliche Zeitkosten 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4"/>
                    </w:rPr>
                    <m:t xml:space="preserve">(Minuten pro Aufgabe × Häufigkeit pro Tag × Arbeitstage pro Jahr × Stundensatz) 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4"/>
                    </w:rPr>
                    <m:t>60</m:t>
                  </m:r>
                </m:den>
              </m:f>
            </m:oMath>
            <w:r w:rsidRPr="003F472B">
              <w:t xml:space="preserve">  </w:t>
            </w:r>
          </w:p>
        </w:tc>
      </w:tr>
    </w:tbl>
    <w:p w14:paraId="0EF8C97D" w14:textId="77777777" w:rsidR="00CF0801" w:rsidRDefault="00CF0801" w:rsidP="00DF772C">
      <w:pPr>
        <w:rPr>
          <w:b/>
          <w:bCs/>
        </w:rPr>
      </w:pPr>
    </w:p>
    <w:p w14:paraId="014E7453" w14:textId="77777777" w:rsidR="006A62F4" w:rsidRDefault="006A62F4">
      <w:pPr>
        <w:spacing w:after="200" w:line="276" w:lineRule="auto"/>
        <w:rPr>
          <w:rFonts w:ascii="Coder Pro" w:eastAsia="Coder Pro" w:hAnsi="Coder Pro"/>
          <w:b/>
          <w:color w:val="D78A22"/>
          <w:sz w:val="30"/>
        </w:rPr>
      </w:pPr>
      <w:r>
        <w:br w:type="page"/>
      </w:r>
    </w:p>
    <w:p w14:paraId="1F33A9F6" w14:textId="62736DF6" w:rsidR="00DF772C" w:rsidRPr="00F85628" w:rsidRDefault="003F472B" w:rsidP="006A62F4">
      <w:pPr>
        <w:pStyle w:val="berschrift21"/>
      </w:pPr>
      <w:proofErr w:type="spellStart"/>
      <w:r>
        <w:t>Anonymisiertes</w:t>
      </w:r>
      <w:proofErr w:type="spellEnd"/>
      <w:r w:rsidR="00DF772C" w:rsidRPr="00F85628">
        <w:t xml:space="preserve"> </w:t>
      </w:r>
      <w:proofErr w:type="spellStart"/>
      <w:r w:rsidR="00DF772C" w:rsidRPr="00F85628">
        <w:t>Beispiel</w:t>
      </w:r>
      <w:proofErr w:type="spellEnd"/>
      <w:r w:rsidR="00DF772C" w:rsidRPr="00F85628">
        <w:t xml:space="preserve"> (Steuerkanzlei, </w:t>
      </w:r>
      <w:proofErr w:type="spellStart"/>
      <w:r w:rsidR="00DF772C" w:rsidRPr="00F85628">
        <w:t>Belegverarbeitung</w:t>
      </w:r>
      <w:proofErr w:type="spellEnd"/>
      <w:r w:rsidR="00DF772C" w:rsidRPr="00F85628">
        <w:t>):</w:t>
      </w:r>
    </w:p>
    <w:tbl>
      <w:tblPr>
        <w:tblW w:w="10050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1042"/>
        <w:gridCol w:w="6379"/>
      </w:tblGrid>
      <w:tr w:rsidR="006A62F4" w:rsidRPr="006A62F4" w14:paraId="242AC268" w14:textId="77777777" w:rsidTr="00B16DB0">
        <w:trPr>
          <w:tblHeader/>
        </w:trPr>
        <w:tc>
          <w:tcPr>
            <w:tcW w:w="0" w:type="auto"/>
            <w:shd w:val="clear" w:color="auto" w:fill="082A0E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C0B20" w14:textId="77777777" w:rsidR="00DF772C" w:rsidRPr="006A62F4" w:rsidRDefault="00DF772C" w:rsidP="006A62F4">
            <w:pPr>
              <w:rPr>
                <w:rFonts w:ascii="Code Pro" w:hAnsi="Code Pro"/>
                <w:b/>
                <w:bCs/>
                <w:color w:val="FFFFFF" w:themeColor="background1"/>
              </w:rPr>
            </w:pPr>
            <w:r w:rsidRPr="006A62F4">
              <w:rPr>
                <w:rFonts w:ascii="Code Pro" w:hAnsi="Code Pro"/>
                <w:b/>
                <w:bCs/>
                <w:color w:val="FFFFFF" w:themeColor="background1"/>
              </w:rPr>
              <w:t>Variable</w:t>
            </w:r>
          </w:p>
        </w:tc>
        <w:tc>
          <w:tcPr>
            <w:tcW w:w="942" w:type="dxa"/>
            <w:shd w:val="clear" w:color="auto" w:fill="082A0E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38C6A" w14:textId="77777777" w:rsidR="00DF772C" w:rsidRPr="006A62F4" w:rsidRDefault="00DF772C" w:rsidP="006A62F4">
            <w:pPr>
              <w:rPr>
                <w:rFonts w:ascii="Code Pro" w:hAnsi="Code Pro"/>
                <w:b/>
                <w:bCs/>
                <w:color w:val="FFFFFF" w:themeColor="background1"/>
              </w:rPr>
            </w:pPr>
            <w:r w:rsidRPr="006A62F4">
              <w:rPr>
                <w:rFonts w:ascii="Code Pro" w:hAnsi="Code Pro"/>
                <w:b/>
                <w:bCs/>
                <w:color w:val="FFFFFF" w:themeColor="background1"/>
              </w:rPr>
              <w:t>Wert</w:t>
            </w:r>
          </w:p>
        </w:tc>
        <w:tc>
          <w:tcPr>
            <w:tcW w:w="6379" w:type="dxa"/>
            <w:shd w:val="clear" w:color="auto" w:fill="082A0E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E846B" w14:textId="77777777" w:rsidR="00DF772C" w:rsidRPr="006A62F4" w:rsidRDefault="00DF772C" w:rsidP="006A62F4">
            <w:pPr>
              <w:rPr>
                <w:rFonts w:ascii="Code Pro" w:hAnsi="Code Pro"/>
                <w:b/>
                <w:bCs/>
                <w:color w:val="FFFFFF" w:themeColor="background1"/>
              </w:rPr>
            </w:pPr>
            <w:proofErr w:type="spellStart"/>
            <w:r w:rsidRPr="006A62F4">
              <w:rPr>
                <w:rFonts w:ascii="Code Pro" w:hAnsi="Code Pro"/>
                <w:b/>
                <w:bCs/>
                <w:color w:val="FFFFFF" w:themeColor="background1"/>
              </w:rPr>
              <w:t>Herkunft</w:t>
            </w:r>
            <w:proofErr w:type="spellEnd"/>
          </w:p>
        </w:tc>
      </w:tr>
      <w:tr w:rsidR="00DF772C" w:rsidRPr="00F85628" w14:paraId="212CD64A" w14:textId="77777777" w:rsidTr="00B16DB0"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0D8D7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r w:rsidRPr="006A62F4">
              <w:rPr>
                <w:b/>
                <w:bCs/>
                <w:sz w:val="18"/>
                <w:szCs w:val="18"/>
              </w:rPr>
              <w:t>Minuten pro Aufgabe</w:t>
            </w:r>
          </w:p>
        </w:tc>
        <w:tc>
          <w:tcPr>
            <w:tcW w:w="942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B6767" w14:textId="4719BA61" w:rsidR="00DF772C" w:rsidRPr="006A62F4" w:rsidRDefault="006A62F4" w:rsidP="006A62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7,75</w:t>
            </w:r>
          </w:p>
        </w:tc>
        <w:tc>
          <w:tcPr>
            <w:tcW w:w="6379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AB636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A62F4">
              <w:rPr>
                <w:b/>
                <w:bCs/>
                <w:sz w:val="18"/>
                <w:szCs w:val="18"/>
              </w:rPr>
              <w:t>Stoppuhr-Messung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über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5 Tage</w:t>
            </w:r>
          </w:p>
        </w:tc>
      </w:tr>
      <w:tr w:rsidR="00DF772C" w:rsidRPr="00F85628" w14:paraId="371419AD" w14:textId="77777777" w:rsidTr="00B16DB0"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58FDA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A62F4">
              <w:rPr>
                <w:b/>
                <w:bCs/>
                <w:sz w:val="18"/>
                <w:szCs w:val="18"/>
              </w:rPr>
              <w:t>Häufigkeit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pro Tag</w:t>
            </w:r>
          </w:p>
        </w:tc>
        <w:tc>
          <w:tcPr>
            <w:tcW w:w="942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7629" w14:textId="5E9E3201" w:rsidR="00DF772C" w:rsidRPr="006A62F4" w:rsidRDefault="006A62F4" w:rsidP="006A62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6379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DE62D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A62F4">
              <w:rPr>
                <w:b/>
                <w:bCs/>
                <w:sz w:val="18"/>
                <w:szCs w:val="18"/>
              </w:rPr>
              <w:t>Durchschnittliche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Anzahl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eingehender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Belege</w:t>
            </w:r>
          </w:p>
        </w:tc>
      </w:tr>
      <w:tr w:rsidR="00DF772C" w:rsidRPr="00F85628" w14:paraId="3E384D57" w14:textId="77777777" w:rsidTr="00B16DB0"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9C6B6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A62F4">
              <w:rPr>
                <w:b/>
                <w:bCs/>
                <w:sz w:val="18"/>
                <w:szCs w:val="18"/>
              </w:rPr>
              <w:t>Arbeitstage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pro Jahr</w:t>
            </w:r>
          </w:p>
        </w:tc>
        <w:tc>
          <w:tcPr>
            <w:tcW w:w="942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8E4D1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r w:rsidRPr="006A62F4">
              <w:rPr>
                <w:b/>
                <w:bCs/>
                <w:sz w:val="18"/>
                <w:szCs w:val="18"/>
              </w:rPr>
              <w:t>220</w:t>
            </w:r>
          </w:p>
        </w:tc>
        <w:tc>
          <w:tcPr>
            <w:tcW w:w="6379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F28AD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r w:rsidRPr="006A62F4">
              <w:rPr>
                <w:b/>
                <w:bCs/>
                <w:sz w:val="18"/>
                <w:szCs w:val="18"/>
              </w:rPr>
              <w:t xml:space="preserve">365 minus 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Wochenenden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Feiertage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>, Urlaub (30 Tage)</w:t>
            </w:r>
          </w:p>
        </w:tc>
      </w:tr>
      <w:tr w:rsidR="00DF772C" w:rsidRPr="00F85628" w14:paraId="4AA637BE" w14:textId="77777777" w:rsidTr="00B16DB0"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BC9F1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A62F4">
              <w:rPr>
                <w:b/>
                <w:bCs/>
                <w:sz w:val="18"/>
                <w:szCs w:val="18"/>
              </w:rPr>
              <w:t>Stundensatz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(€)</w:t>
            </w:r>
          </w:p>
        </w:tc>
        <w:tc>
          <w:tcPr>
            <w:tcW w:w="942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ED308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r w:rsidRPr="006A62F4"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6379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2A163" w14:textId="77777777" w:rsidR="00DF772C" w:rsidRPr="006A62F4" w:rsidRDefault="00DF772C" w:rsidP="006A62F4">
            <w:pPr>
              <w:tabs>
                <w:tab w:val="left" w:pos="5430"/>
              </w:tabs>
              <w:rPr>
                <w:b/>
                <w:bCs/>
                <w:sz w:val="18"/>
                <w:szCs w:val="18"/>
              </w:rPr>
            </w:pPr>
            <w:proofErr w:type="spellStart"/>
            <w:r w:rsidRPr="006A62F4">
              <w:rPr>
                <w:b/>
                <w:bCs/>
                <w:sz w:val="18"/>
                <w:szCs w:val="18"/>
              </w:rPr>
              <w:t>Bruttogehalt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+ AG-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Anteil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+ Raum + IT (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konservativ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>)</w:t>
            </w:r>
          </w:p>
        </w:tc>
      </w:tr>
    </w:tbl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199"/>
      </w:tblGrid>
      <w:tr w:rsidR="006A62F4" w14:paraId="0152BA5B" w14:textId="77777777" w:rsidTr="00CF0801">
        <w:trPr>
          <w:jc w:val="center"/>
        </w:trPr>
        <w:tc>
          <w:tcPr>
            <w:tcW w:w="1019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45FF65BA" w14:textId="77777777" w:rsidR="006A62F4" w:rsidRDefault="006A62F4">
            <w:pPr>
              <w:pStyle w:val="Regelbox"/>
              <w:rPr>
                <w:rFonts w:ascii="Coder Pro" w:eastAsia="Coder Pro" w:hAnsi="Coder Pro"/>
                <w:b/>
                <w:color w:val="F3B441"/>
                <w:sz w:val="21"/>
              </w:rPr>
            </w:pPr>
            <w:proofErr w:type="spellStart"/>
            <w:r w:rsidRPr="006A62F4">
              <w:rPr>
                <w:rFonts w:ascii="Coder Pro" w:eastAsia="Coder Pro" w:hAnsi="Coder Pro"/>
                <w:b/>
                <w:color w:val="F3B441"/>
                <w:sz w:val="21"/>
              </w:rPr>
              <w:t>Berechnung</w:t>
            </w:r>
            <w:proofErr w:type="spellEnd"/>
            <w:r w:rsidRPr="006A62F4">
              <w:rPr>
                <w:rFonts w:ascii="Coder Pro" w:eastAsia="Coder Pro" w:hAnsi="Coder Pro"/>
                <w:b/>
                <w:color w:val="F3B441"/>
                <w:sz w:val="21"/>
              </w:rPr>
              <w:t xml:space="preserve">: </w:t>
            </w:r>
          </w:p>
          <w:p w14:paraId="2FA5A90A" w14:textId="0D50A235" w:rsidR="006A62F4" w:rsidRDefault="006A62F4">
            <w:pPr>
              <w:pStyle w:val="Regelbox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7,75</m:t>
                    </m:r>
                    <m:r>
                      <w:rPr>
                        <w:rFonts w:ascii="Cambria Math" w:hAnsi="Cambria Math"/>
                      </w:rPr>
                      <m:t xml:space="preserve"> × </m:t>
                    </m:r>
                    <m:r>
                      <w:rPr>
                        <w:rFonts w:ascii="Cambria Math" w:hAnsi="Cambria Math"/>
                      </w:rPr>
                      <m:t>14</m:t>
                    </m:r>
                    <m:r>
                      <w:rPr>
                        <w:rFonts w:ascii="Cambria Math" w:hAnsi="Cambria Math"/>
                      </w:rPr>
                      <m:t xml:space="preserve"> × 220 × 50)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  <m:r>
                  <w:rPr>
                    <w:rFonts w:ascii="Cambria Math" w:hAnsi="Cambria Math"/>
                  </w:rPr>
                  <m:t>=19.250 € pro Jahr</m:t>
                </m:r>
              </m:oMath>
            </m:oMathPara>
          </w:p>
        </w:tc>
      </w:tr>
    </w:tbl>
    <w:p w14:paraId="5F1FB89E" w14:textId="77777777" w:rsidR="006A62F4" w:rsidRDefault="006A62F4" w:rsidP="00DF772C">
      <w:pPr>
        <w:rPr>
          <w:b/>
          <w:bCs/>
        </w:rPr>
      </w:pPr>
    </w:p>
    <w:p w14:paraId="793C34A6" w14:textId="696B9428" w:rsidR="00DF772C" w:rsidRPr="00F85628" w:rsidRDefault="00DF772C" w:rsidP="00B16DB0">
      <w:pPr>
        <w:pStyle w:val="Flietext"/>
      </w:pPr>
      <w:r w:rsidRPr="00F85628">
        <w:t xml:space="preserve">Das </w:t>
      </w:r>
      <w:proofErr w:type="spellStart"/>
      <w:r w:rsidRPr="00F85628">
        <w:t>ist</w:t>
      </w:r>
      <w:proofErr w:type="spellEnd"/>
      <w:r w:rsidRPr="00F85628">
        <w:t xml:space="preserve"> </w:t>
      </w:r>
      <w:proofErr w:type="spellStart"/>
      <w:r w:rsidRPr="00F85628">
        <w:t>nur</w:t>
      </w:r>
      <w:proofErr w:type="spellEnd"/>
      <w:r w:rsidRPr="00F85628">
        <w:t xml:space="preserve"> das </w:t>
      </w:r>
      <w:proofErr w:type="spellStart"/>
      <w:r w:rsidRPr="00F85628">
        <w:t>Offensichtliche</w:t>
      </w:r>
      <w:proofErr w:type="spellEnd"/>
      <w:r w:rsidRPr="00F85628">
        <w:t xml:space="preserve">. </w:t>
      </w:r>
      <w:proofErr w:type="spellStart"/>
      <w:r w:rsidRPr="00F85628">
        <w:t>Jetzt</w:t>
      </w:r>
      <w:proofErr w:type="spellEnd"/>
      <w:r w:rsidRPr="00F85628">
        <w:t xml:space="preserve"> </w:t>
      </w:r>
      <w:proofErr w:type="spellStart"/>
      <w:r w:rsidRPr="00F85628">
        <w:t>kommen</w:t>
      </w:r>
      <w:proofErr w:type="spellEnd"/>
      <w:r w:rsidRPr="00F85628">
        <w:t xml:space="preserve"> die </w:t>
      </w:r>
      <w:proofErr w:type="spellStart"/>
      <w:r w:rsidRPr="00F85628">
        <w:t>versteckten</w:t>
      </w:r>
      <w:proofErr w:type="spellEnd"/>
      <w:r w:rsidRPr="00F85628">
        <w:t xml:space="preserve"> Kosten, die fast immer </w:t>
      </w:r>
      <w:proofErr w:type="spellStart"/>
      <w:r w:rsidRPr="00F85628">
        <w:t>vergessen</w:t>
      </w:r>
      <w:proofErr w:type="spellEnd"/>
      <w:r w:rsidRPr="00F85628">
        <w:t xml:space="preserve"> </w:t>
      </w:r>
      <w:proofErr w:type="spellStart"/>
      <w:r w:rsidRPr="00F85628">
        <w:t>werden</w:t>
      </w:r>
      <w:proofErr w:type="spellEnd"/>
      <w:r w:rsidRPr="00F85628">
        <w:t>:</w:t>
      </w:r>
    </w:p>
    <w:tbl>
      <w:tblPr>
        <w:tblW w:w="10065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719"/>
        <w:gridCol w:w="6035"/>
      </w:tblGrid>
      <w:tr w:rsidR="00DF772C" w:rsidRPr="00F85628" w14:paraId="77DD32B1" w14:textId="77777777" w:rsidTr="00B16DB0">
        <w:trPr>
          <w:tblHeader/>
        </w:trPr>
        <w:tc>
          <w:tcPr>
            <w:tcW w:w="0" w:type="auto"/>
            <w:shd w:val="clear" w:color="auto" w:fill="082A0E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CC93B" w14:textId="77777777" w:rsidR="00DF772C" w:rsidRPr="00B16DB0" w:rsidRDefault="00DF772C" w:rsidP="00B64BE1">
            <w:pPr>
              <w:rPr>
                <w:rFonts w:ascii="Code Pro" w:hAnsi="Code Pro"/>
                <w:b/>
                <w:bCs/>
                <w:color w:val="FFFFFF" w:themeColor="background1"/>
              </w:rPr>
            </w:pPr>
            <w:proofErr w:type="spellStart"/>
            <w:r w:rsidRPr="00B16DB0">
              <w:rPr>
                <w:rFonts w:ascii="Code Pro" w:hAnsi="Code Pro"/>
                <w:b/>
                <w:bCs/>
                <w:color w:val="FFFFFF" w:themeColor="background1"/>
              </w:rPr>
              <w:t>Versteckte</w:t>
            </w:r>
            <w:proofErr w:type="spellEnd"/>
            <w:r w:rsidRPr="00B16DB0">
              <w:rPr>
                <w:rFonts w:ascii="Code Pro" w:hAnsi="Code Pro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B16DB0">
              <w:rPr>
                <w:rFonts w:ascii="Code Pro" w:hAnsi="Code Pro"/>
                <w:b/>
                <w:bCs/>
                <w:color w:val="FFFFFF" w:themeColor="background1"/>
              </w:rPr>
              <w:t>Kostenart</w:t>
            </w:r>
            <w:proofErr w:type="spellEnd"/>
          </w:p>
        </w:tc>
        <w:tc>
          <w:tcPr>
            <w:tcW w:w="1520" w:type="dxa"/>
            <w:shd w:val="clear" w:color="auto" w:fill="082A0E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098E8" w14:textId="77777777" w:rsidR="00DF772C" w:rsidRPr="00B16DB0" w:rsidRDefault="00DF772C" w:rsidP="00B16DB0">
            <w:pPr>
              <w:jc w:val="center"/>
              <w:rPr>
                <w:rFonts w:ascii="Code Pro" w:hAnsi="Code Pro"/>
                <w:b/>
                <w:bCs/>
                <w:color w:val="FFFFFF" w:themeColor="background1"/>
              </w:rPr>
            </w:pPr>
            <w:proofErr w:type="spellStart"/>
            <w:r w:rsidRPr="00B16DB0">
              <w:rPr>
                <w:rFonts w:ascii="Code Pro" w:hAnsi="Code Pro"/>
                <w:b/>
                <w:bCs/>
                <w:color w:val="FFFFFF" w:themeColor="background1"/>
              </w:rPr>
              <w:t>Typischer</w:t>
            </w:r>
            <w:proofErr w:type="spellEnd"/>
            <w:r w:rsidRPr="00B16DB0">
              <w:rPr>
                <w:rFonts w:ascii="Code Pro" w:hAnsi="Code Pro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B16DB0">
              <w:rPr>
                <w:rFonts w:ascii="Code Pro" w:hAnsi="Code Pro"/>
                <w:b/>
                <w:bCs/>
                <w:color w:val="FFFFFF" w:themeColor="background1"/>
              </w:rPr>
              <w:t>Aufschlag</w:t>
            </w:r>
            <w:proofErr w:type="spellEnd"/>
          </w:p>
        </w:tc>
        <w:tc>
          <w:tcPr>
            <w:tcW w:w="6035" w:type="dxa"/>
            <w:shd w:val="clear" w:color="auto" w:fill="082A0E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69FCD" w14:textId="77777777" w:rsidR="00DF772C" w:rsidRPr="00B16DB0" w:rsidRDefault="00DF772C" w:rsidP="00B64BE1">
            <w:pPr>
              <w:rPr>
                <w:rFonts w:ascii="Code Pro" w:hAnsi="Code Pro"/>
                <w:b/>
                <w:bCs/>
                <w:color w:val="FFFFFF" w:themeColor="background1"/>
              </w:rPr>
            </w:pPr>
            <w:proofErr w:type="spellStart"/>
            <w:r w:rsidRPr="00B16DB0">
              <w:rPr>
                <w:rFonts w:ascii="Code Pro" w:hAnsi="Code Pro"/>
                <w:b/>
                <w:bCs/>
                <w:color w:val="FFFFFF" w:themeColor="background1"/>
              </w:rPr>
              <w:t>Begründung</w:t>
            </w:r>
            <w:proofErr w:type="spellEnd"/>
          </w:p>
        </w:tc>
      </w:tr>
      <w:tr w:rsidR="00DF772C" w:rsidRPr="00F85628" w14:paraId="65185867" w14:textId="77777777" w:rsidTr="00B16DB0"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EAB7B" w14:textId="77777777" w:rsidR="00DF772C" w:rsidRPr="00B16DB0" w:rsidRDefault="00DF772C" w:rsidP="00B64BE1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6DB0">
              <w:rPr>
                <w:b/>
                <w:bCs/>
                <w:sz w:val="18"/>
                <w:szCs w:val="18"/>
              </w:rPr>
              <w:t>Fehlerkorrekturen</w:t>
            </w:r>
            <w:proofErr w:type="spellEnd"/>
          </w:p>
        </w:tc>
        <w:tc>
          <w:tcPr>
            <w:tcW w:w="1520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57F34" w14:textId="77777777" w:rsidR="00DF772C" w:rsidRPr="00B16DB0" w:rsidRDefault="00DF772C" w:rsidP="00B16DB0">
            <w:pPr>
              <w:jc w:val="center"/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>+10–15%</w:t>
            </w:r>
          </w:p>
        </w:tc>
        <w:tc>
          <w:tcPr>
            <w:tcW w:w="6035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DA88F" w14:textId="77777777" w:rsidR="00DF772C" w:rsidRPr="00B16DB0" w:rsidRDefault="00DF772C" w:rsidP="00B64BE1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6DB0">
              <w:rPr>
                <w:b/>
                <w:bCs/>
                <w:sz w:val="18"/>
                <w:szCs w:val="18"/>
              </w:rPr>
              <w:t>Jeder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20.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Beleg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ist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falsch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zugeordnet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→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Nacharbeit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20 Min</w:t>
            </w:r>
          </w:p>
        </w:tc>
      </w:tr>
      <w:tr w:rsidR="00DF772C" w:rsidRPr="00F85628" w14:paraId="39C8780C" w14:textId="77777777" w:rsidTr="00B16DB0"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45B2E" w14:textId="77777777" w:rsidR="00DF772C" w:rsidRPr="00B16DB0" w:rsidRDefault="00DF772C" w:rsidP="00B64BE1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6DB0">
              <w:rPr>
                <w:b/>
                <w:bCs/>
                <w:sz w:val="18"/>
                <w:szCs w:val="18"/>
              </w:rPr>
              <w:t>Opportunitätskosten</w:t>
            </w:r>
            <w:proofErr w:type="spellEnd"/>
          </w:p>
        </w:tc>
        <w:tc>
          <w:tcPr>
            <w:tcW w:w="1520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AE5E7" w14:textId="77777777" w:rsidR="00DF772C" w:rsidRPr="00B16DB0" w:rsidRDefault="00DF772C" w:rsidP="00B16DB0">
            <w:pPr>
              <w:jc w:val="center"/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>+10–20%</w:t>
            </w:r>
          </w:p>
        </w:tc>
        <w:tc>
          <w:tcPr>
            <w:tcW w:w="6035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2A1DE" w14:textId="77777777" w:rsidR="00DF772C" w:rsidRPr="00B16DB0" w:rsidRDefault="00DF772C" w:rsidP="00B64BE1">
            <w:pPr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 xml:space="preserve">Mitarbeiter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könnte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höherwertige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Tätigkeit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ausführen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(z. B.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Beratung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DF772C" w:rsidRPr="00F85628" w14:paraId="2A9C9D38" w14:textId="77777777" w:rsidTr="00B16DB0"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23940" w14:textId="77777777" w:rsidR="00DF772C" w:rsidRPr="00B16DB0" w:rsidRDefault="00DF772C" w:rsidP="00B64BE1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6DB0">
              <w:rPr>
                <w:b/>
                <w:bCs/>
                <w:sz w:val="18"/>
                <w:szCs w:val="18"/>
              </w:rPr>
              <w:t>Überstunden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&amp; Stress</w:t>
            </w:r>
          </w:p>
        </w:tc>
        <w:tc>
          <w:tcPr>
            <w:tcW w:w="1520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44BD" w14:textId="77777777" w:rsidR="00DF772C" w:rsidRPr="00B16DB0" w:rsidRDefault="00DF772C" w:rsidP="00B16DB0">
            <w:pPr>
              <w:jc w:val="center"/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>+5–10%</w:t>
            </w:r>
          </w:p>
        </w:tc>
        <w:tc>
          <w:tcPr>
            <w:tcW w:w="6035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8BD23" w14:textId="77777777" w:rsidR="00DF772C" w:rsidRPr="00B16DB0" w:rsidRDefault="00DF772C" w:rsidP="00B64BE1">
            <w:pPr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 xml:space="preserve">Monotone Arbeit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führt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zu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Unzufriedenheit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Fluktuation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Krankheit</w:t>
            </w:r>
            <w:proofErr w:type="spellEnd"/>
          </w:p>
        </w:tc>
      </w:tr>
      <w:tr w:rsidR="00DF772C" w:rsidRPr="00F85628" w14:paraId="2ABA9DEA" w14:textId="77777777" w:rsidTr="00B16DB0"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82BFC" w14:textId="77777777" w:rsidR="00DF772C" w:rsidRPr="00B16DB0" w:rsidRDefault="00DF772C" w:rsidP="00B64BE1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6DB0">
              <w:rPr>
                <w:b/>
                <w:bCs/>
                <w:sz w:val="18"/>
                <w:szCs w:val="18"/>
              </w:rPr>
              <w:t>Skalierung</w:t>
            </w:r>
            <w:proofErr w:type="spellEnd"/>
          </w:p>
        </w:tc>
        <w:tc>
          <w:tcPr>
            <w:tcW w:w="1520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C36B1" w14:textId="77777777" w:rsidR="00DF772C" w:rsidRPr="00B16DB0" w:rsidRDefault="00DF772C" w:rsidP="00B16DB0">
            <w:pPr>
              <w:jc w:val="center"/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>+5–10%</w:t>
            </w:r>
          </w:p>
        </w:tc>
        <w:tc>
          <w:tcPr>
            <w:tcW w:w="6035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AFD77" w14:textId="77777777" w:rsidR="00DF772C" w:rsidRPr="00B16DB0" w:rsidRDefault="00DF772C" w:rsidP="00B64BE1">
            <w:pPr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 xml:space="preserve">Wenn das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Geschäft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wächst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brauchen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Sie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mehr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Personal für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gleiche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Aufgabe</w:t>
            </w:r>
          </w:p>
        </w:tc>
      </w:tr>
    </w:tbl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050"/>
      </w:tblGrid>
      <w:tr w:rsidR="00B16DB0" w14:paraId="6A1D70A5" w14:textId="77777777" w:rsidTr="00B16DB0">
        <w:trPr>
          <w:jc w:val="center"/>
        </w:trPr>
        <w:tc>
          <w:tcPr>
            <w:tcW w:w="10050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0BB4BD9A" w14:textId="77777777" w:rsidR="00B16DB0" w:rsidRDefault="00B16DB0">
            <w:proofErr w:type="spellStart"/>
            <w:r>
              <w:rPr>
                <w:rFonts w:ascii="Coder Pro" w:eastAsia="Coder Pro" w:hAnsi="Coder Pro"/>
                <w:b/>
                <w:color w:val="F3B441"/>
              </w:rPr>
              <w:t>Formelbox</w:t>
            </w:r>
            <w:proofErr w:type="spellEnd"/>
          </w:p>
          <w:p w14:paraId="3117A979" w14:textId="77777777" w:rsidR="00B16DB0" w:rsidRDefault="00B16DB0">
            <w:pPr>
              <w:pStyle w:val="Regelbox"/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Realistische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Gesamtkosten</w:t>
            </w:r>
            <w:proofErr w:type="spellEnd"/>
            <w:r w:rsidRPr="00F85628">
              <w:rPr>
                <w:b/>
                <w:bCs/>
              </w:rPr>
              <w:t xml:space="preserve"> = </w:t>
            </w:r>
            <w:proofErr w:type="spellStart"/>
            <w:r w:rsidRPr="00B16DB0">
              <w:rPr>
                <w:b/>
                <w:bCs/>
              </w:rPr>
              <w:t>Zeitkosten</w:t>
            </w:r>
            <w:proofErr w:type="spellEnd"/>
            <w:r w:rsidRPr="00B16DB0">
              <w:rPr>
                <w:b/>
                <w:bCs/>
              </w:rPr>
              <w:t xml:space="preserve"> × 1,4 bis 1,6</w:t>
            </w:r>
          </w:p>
          <w:p w14:paraId="27947477" w14:textId="77777777" w:rsidR="00B16DB0" w:rsidRDefault="00B16DB0">
            <w:pPr>
              <w:pStyle w:val="Regelbox"/>
              <w:rPr>
                <w:b/>
                <w:bCs/>
              </w:rPr>
            </w:pPr>
          </w:p>
          <w:p w14:paraId="2FDA7092" w14:textId="6D397439" w:rsidR="00B16DB0" w:rsidRDefault="00B16DB0">
            <w:pPr>
              <w:pStyle w:val="Regelbox"/>
            </w:pPr>
            <w:proofErr w:type="spellStart"/>
            <w:r w:rsidRPr="00B16DB0">
              <w:t>Im</w:t>
            </w:r>
            <w:proofErr w:type="spellEnd"/>
            <w:r w:rsidRPr="00B16DB0">
              <w:t xml:space="preserve"> </w:t>
            </w:r>
            <w:proofErr w:type="spellStart"/>
            <w:r w:rsidRPr="00B16DB0">
              <w:t>Beispielfall</w:t>
            </w:r>
            <w:proofErr w:type="spellEnd"/>
            <w:r w:rsidRPr="00B16DB0">
              <w:t xml:space="preserve">: </w:t>
            </w:r>
            <w:r>
              <w:t>19</w:t>
            </w:r>
            <w:r w:rsidRPr="00B16DB0">
              <w:t>.</w:t>
            </w:r>
            <w:r>
              <w:t>25</w:t>
            </w:r>
            <w:r w:rsidRPr="00B16DB0">
              <w:t xml:space="preserve">0 € × 1,5 = </w:t>
            </w:r>
            <w:r>
              <w:t>28.875</w:t>
            </w:r>
            <w:r w:rsidRPr="00B16DB0">
              <w:t xml:space="preserve"> € pro Jahr.</w:t>
            </w:r>
          </w:p>
        </w:tc>
      </w:tr>
    </w:tbl>
    <w:p w14:paraId="3E5005EC" w14:textId="77777777" w:rsidR="00B16DB0" w:rsidRDefault="00B16DB0" w:rsidP="00DF772C">
      <w:pPr>
        <w:rPr>
          <w:b/>
          <w:bCs/>
        </w:rPr>
      </w:pPr>
    </w:p>
    <w:p w14:paraId="22B6B3C5" w14:textId="77777777" w:rsidR="00DF772C" w:rsidRPr="00F85628" w:rsidRDefault="00DF772C" w:rsidP="00B16DB0">
      <w:pPr>
        <w:pStyle w:val="Flietext"/>
      </w:pPr>
      <w:proofErr w:type="spellStart"/>
      <w:r w:rsidRPr="00F85628">
        <w:t>Ihre</w:t>
      </w:r>
      <w:proofErr w:type="spellEnd"/>
      <w:r w:rsidRPr="00F85628">
        <w:t xml:space="preserve"> Aufgabe für </w:t>
      </w:r>
      <w:proofErr w:type="spellStart"/>
      <w:r w:rsidRPr="00F85628">
        <w:t>nächste</w:t>
      </w:r>
      <w:proofErr w:type="spellEnd"/>
      <w:r w:rsidRPr="00F85628">
        <w:t xml:space="preserve"> </w:t>
      </w:r>
      <w:proofErr w:type="spellStart"/>
      <w:r w:rsidRPr="00F85628">
        <w:t>Woche</w:t>
      </w:r>
      <w:proofErr w:type="spellEnd"/>
      <w:r w:rsidRPr="00F85628">
        <w:t>:</w:t>
      </w:r>
      <w:r w:rsidRPr="00F85628">
        <w:br/>
      </w:r>
      <w:proofErr w:type="spellStart"/>
      <w:r w:rsidRPr="00F85628">
        <w:t>Nehmen</w:t>
      </w:r>
      <w:proofErr w:type="spellEnd"/>
      <w:r w:rsidRPr="00F85628">
        <w:t xml:space="preserve"> Sie </w:t>
      </w:r>
      <w:proofErr w:type="spellStart"/>
      <w:r w:rsidRPr="00F85628">
        <w:t>einen</w:t>
      </w:r>
      <w:proofErr w:type="spellEnd"/>
      <w:r w:rsidRPr="00F85628">
        <w:t xml:space="preserve"> </w:t>
      </w:r>
      <w:proofErr w:type="spellStart"/>
      <w:r w:rsidRPr="00F85628">
        <w:t>Prozess</w:t>
      </w:r>
      <w:proofErr w:type="spellEnd"/>
      <w:r w:rsidRPr="00F85628">
        <w:t xml:space="preserve">, </w:t>
      </w:r>
      <w:proofErr w:type="spellStart"/>
      <w:r w:rsidRPr="00F85628">
        <w:t>messen</w:t>
      </w:r>
      <w:proofErr w:type="spellEnd"/>
      <w:r w:rsidRPr="00F85628">
        <w:t xml:space="preserve"> Sie die Zeit </w:t>
      </w:r>
      <w:proofErr w:type="spellStart"/>
      <w:r w:rsidRPr="00F85628">
        <w:t>mit</w:t>
      </w:r>
      <w:proofErr w:type="spellEnd"/>
      <w:r w:rsidRPr="00F85628">
        <w:t xml:space="preserve"> </w:t>
      </w:r>
      <w:proofErr w:type="spellStart"/>
      <w:r w:rsidRPr="00F85628">
        <w:t>einer</w:t>
      </w:r>
      <w:proofErr w:type="spellEnd"/>
      <w:r w:rsidRPr="00F85628">
        <w:t xml:space="preserve"> </w:t>
      </w:r>
      <w:proofErr w:type="spellStart"/>
      <w:r w:rsidRPr="00F85628">
        <w:t>Stoppuhr</w:t>
      </w:r>
      <w:proofErr w:type="spellEnd"/>
      <w:r w:rsidRPr="00F85628">
        <w:t xml:space="preserve"> (</w:t>
      </w:r>
      <w:proofErr w:type="spellStart"/>
      <w:r w:rsidRPr="00F85628">
        <w:t>eine</w:t>
      </w:r>
      <w:proofErr w:type="spellEnd"/>
      <w:r w:rsidRPr="00F85628">
        <w:t xml:space="preserve"> </w:t>
      </w:r>
      <w:proofErr w:type="spellStart"/>
      <w:r w:rsidRPr="00F85628">
        <w:t>Woche</w:t>
      </w:r>
      <w:proofErr w:type="spellEnd"/>
      <w:r w:rsidRPr="00F85628">
        <w:t xml:space="preserve"> lang), und </w:t>
      </w:r>
      <w:proofErr w:type="spellStart"/>
      <w:r w:rsidRPr="00F85628">
        <w:t>rechnen</w:t>
      </w:r>
      <w:proofErr w:type="spellEnd"/>
      <w:r w:rsidRPr="00F85628">
        <w:t xml:space="preserve"> Sie </w:t>
      </w:r>
      <w:proofErr w:type="spellStart"/>
      <w:r w:rsidRPr="00F85628">
        <w:t>mit</w:t>
      </w:r>
      <w:proofErr w:type="spellEnd"/>
      <w:r w:rsidRPr="00F85628">
        <w:t xml:space="preserve"> dem Faktor 1,5.</w:t>
      </w:r>
    </w:p>
    <w:p w14:paraId="561B522C" w14:textId="77777777" w:rsidR="00DF772C" w:rsidRPr="00F85628" w:rsidRDefault="00DF772C" w:rsidP="00DF772C">
      <w:pPr>
        <w:rPr>
          <w:b/>
          <w:bCs/>
        </w:rPr>
      </w:pPr>
      <w:r>
        <w:rPr>
          <w:b/>
          <w:bCs/>
        </w:rPr>
        <w:pict w14:anchorId="5B205EFC">
          <v:rect id="_x0000_i1145" style="width:0;height:.75pt" o:hralign="center" o:hrstd="t" o:hr="t" fillcolor="#a0a0a0" stroked="f"/>
        </w:pict>
      </w:r>
    </w:p>
    <w:p w14:paraId="712C585E" w14:textId="04D356E8" w:rsidR="00DF772C" w:rsidRPr="00FD183C" w:rsidRDefault="00DF772C" w:rsidP="00FD183C">
      <w:pPr>
        <w:pStyle w:val="berschrift21"/>
      </w:pPr>
      <w:r w:rsidRPr="00FD183C">
        <w:t xml:space="preserve">Schritt 2: </w:t>
      </w:r>
      <w:proofErr w:type="spellStart"/>
      <w:r w:rsidRPr="00FD183C">
        <w:t>Automatisierbarkeits</w:t>
      </w:r>
      <w:proofErr w:type="spellEnd"/>
      <w:r w:rsidRPr="00FD183C">
        <w:t xml:space="preserve">-Score – </w:t>
      </w:r>
      <w:proofErr w:type="spellStart"/>
      <w:r w:rsidRPr="00FD183C">
        <w:t>wie</w:t>
      </w:r>
      <w:proofErr w:type="spellEnd"/>
      <w:r w:rsidRPr="00FD183C">
        <w:t xml:space="preserve"> gut </w:t>
      </w:r>
      <w:proofErr w:type="spellStart"/>
      <w:r w:rsidRPr="00FD183C">
        <w:t>lässt</w:t>
      </w:r>
      <w:proofErr w:type="spellEnd"/>
      <w:r w:rsidRPr="00FD183C">
        <w:t xml:space="preserve"> </w:t>
      </w:r>
      <w:proofErr w:type="spellStart"/>
      <w:r w:rsidRPr="00FD183C">
        <w:t>sich</w:t>
      </w:r>
      <w:proofErr w:type="spellEnd"/>
      <w:r w:rsidRPr="00FD183C">
        <w:t xml:space="preserve"> der </w:t>
      </w:r>
      <w:proofErr w:type="spellStart"/>
      <w:r w:rsidRPr="00FD183C">
        <w:t>Prozess</w:t>
      </w:r>
      <w:proofErr w:type="spellEnd"/>
      <w:r w:rsidRPr="00FD183C">
        <w:t xml:space="preserve"> </w:t>
      </w:r>
      <w:proofErr w:type="spellStart"/>
      <w:r w:rsidRPr="00FD183C">
        <w:t>automatisieren</w:t>
      </w:r>
      <w:proofErr w:type="spellEnd"/>
      <w:r w:rsidRPr="00FD183C">
        <w:t>?</w:t>
      </w:r>
    </w:p>
    <w:p w14:paraId="4D470E0D" w14:textId="77777777" w:rsidR="00DF772C" w:rsidRPr="00F85628" w:rsidRDefault="00DF772C" w:rsidP="00B16DB0">
      <w:pPr>
        <w:pStyle w:val="Flietext"/>
      </w:pPr>
      <w:proofErr w:type="spellStart"/>
      <w:r w:rsidRPr="00F85628">
        <w:t>Nicht</w:t>
      </w:r>
      <w:proofErr w:type="spellEnd"/>
      <w:r w:rsidRPr="00F85628">
        <w:t xml:space="preserve"> </w:t>
      </w:r>
      <w:proofErr w:type="spellStart"/>
      <w:r w:rsidRPr="00F85628">
        <w:t>jeder</w:t>
      </w:r>
      <w:proofErr w:type="spellEnd"/>
      <w:r w:rsidRPr="00F85628">
        <w:t xml:space="preserve"> </w:t>
      </w:r>
      <w:proofErr w:type="spellStart"/>
      <w:r w:rsidRPr="00F85628">
        <w:t>Prozess</w:t>
      </w:r>
      <w:proofErr w:type="spellEnd"/>
      <w:r w:rsidRPr="00F85628">
        <w:t xml:space="preserve"> </w:t>
      </w:r>
      <w:proofErr w:type="spellStart"/>
      <w:r w:rsidRPr="00F85628">
        <w:t>ist</w:t>
      </w:r>
      <w:proofErr w:type="spellEnd"/>
      <w:r w:rsidRPr="00F85628">
        <w:t xml:space="preserve"> </w:t>
      </w:r>
      <w:proofErr w:type="spellStart"/>
      <w:r w:rsidRPr="00F85628">
        <w:t>gleich</w:t>
      </w:r>
      <w:proofErr w:type="spellEnd"/>
      <w:r w:rsidRPr="00F85628">
        <w:t xml:space="preserve"> gut </w:t>
      </w:r>
      <w:proofErr w:type="spellStart"/>
      <w:r w:rsidRPr="00F85628">
        <w:t>automatisierbar</w:t>
      </w:r>
      <w:proofErr w:type="spellEnd"/>
      <w:r w:rsidRPr="00F85628">
        <w:t xml:space="preserve">. Ich </w:t>
      </w:r>
      <w:proofErr w:type="spellStart"/>
      <w:r w:rsidRPr="00F85628">
        <w:t>verwende</w:t>
      </w:r>
      <w:proofErr w:type="spellEnd"/>
      <w:r w:rsidRPr="00F85628">
        <w:t xml:space="preserve"> </w:t>
      </w:r>
      <w:proofErr w:type="spellStart"/>
      <w:r w:rsidRPr="00F85628">
        <w:t>einen</w:t>
      </w:r>
      <w:proofErr w:type="spellEnd"/>
      <w:r w:rsidRPr="00F85628">
        <w:t xml:space="preserve"> </w:t>
      </w:r>
      <w:proofErr w:type="spellStart"/>
      <w:r w:rsidRPr="00F85628">
        <w:t>einfachen</w:t>
      </w:r>
      <w:proofErr w:type="spellEnd"/>
      <w:r w:rsidRPr="00F85628">
        <w:t xml:space="preserve"> Score, den Sie in 5 Minuten pro </w:t>
      </w:r>
      <w:proofErr w:type="spellStart"/>
      <w:r w:rsidRPr="00F85628">
        <w:t>Prozess</w:t>
      </w:r>
      <w:proofErr w:type="spellEnd"/>
      <w:r w:rsidRPr="00F85628">
        <w:t xml:space="preserve"> </w:t>
      </w:r>
      <w:proofErr w:type="spellStart"/>
      <w:r w:rsidRPr="00F85628">
        <w:t>ausfüllen</w:t>
      </w:r>
      <w:proofErr w:type="spellEnd"/>
      <w:r w:rsidRPr="00F85628">
        <w:t xml:space="preserve"> </w:t>
      </w:r>
      <w:proofErr w:type="spellStart"/>
      <w:r w:rsidRPr="00F85628">
        <w:t>können</w:t>
      </w:r>
      <w:proofErr w:type="spellEnd"/>
      <w:r w:rsidRPr="00F85628">
        <w:t>.</w:t>
      </w:r>
    </w:p>
    <w:p w14:paraId="39F2E4F6" w14:textId="5722538E" w:rsidR="00DF772C" w:rsidRPr="00B16DB0" w:rsidRDefault="00DF772C" w:rsidP="00B16DB0">
      <w:pPr>
        <w:pStyle w:val="berschrift31"/>
        <w:numPr>
          <w:ilvl w:val="0"/>
          <w:numId w:val="0"/>
        </w:numPr>
        <w:ind w:left="36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939"/>
        <w:gridCol w:w="2304"/>
        <w:gridCol w:w="2464"/>
        <w:gridCol w:w="1635"/>
      </w:tblGrid>
      <w:tr w:rsidR="00DF772C" w:rsidRPr="00F85628" w14:paraId="04082D41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67BD9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Kriterium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9FC70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25 </w:t>
            </w:r>
            <w:proofErr w:type="spellStart"/>
            <w:r w:rsidRPr="00F85628">
              <w:rPr>
                <w:b/>
                <w:bCs/>
              </w:rPr>
              <w:t>Punkte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2EE7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15 </w:t>
            </w:r>
            <w:proofErr w:type="spellStart"/>
            <w:r w:rsidRPr="00F85628">
              <w:rPr>
                <w:b/>
                <w:bCs/>
              </w:rPr>
              <w:t>Punkte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22212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0 </w:t>
            </w:r>
            <w:proofErr w:type="spellStart"/>
            <w:r w:rsidRPr="00F85628">
              <w:rPr>
                <w:b/>
                <w:bCs/>
              </w:rPr>
              <w:t>Punkte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1D152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Gewichtung</w:t>
            </w:r>
            <w:proofErr w:type="spellEnd"/>
          </w:p>
        </w:tc>
      </w:tr>
      <w:tr w:rsidR="00DF772C" w:rsidRPr="00F85628" w14:paraId="7F2175E0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CD0D5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Regelbasiert</w:t>
            </w:r>
            <w:proofErr w:type="spellEnd"/>
            <w:r w:rsidRPr="00F85628">
              <w:rPr>
                <w:b/>
                <w:bCs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45A64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Immer </w:t>
            </w:r>
            <w:proofErr w:type="spellStart"/>
            <w:r w:rsidRPr="00F85628">
              <w:rPr>
                <w:b/>
                <w:bCs/>
              </w:rPr>
              <w:t>gleiche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Regeln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keine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Ausnahmen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C6E17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Meistens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gleich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gelegentliche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Ausnahmen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584D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Jeder</w:t>
            </w:r>
            <w:proofErr w:type="spellEnd"/>
            <w:r w:rsidRPr="00F85628">
              <w:rPr>
                <w:b/>
                <w:bCs/>
              </w:rPr>
              <w:t xml:space="preserve"> Fall </w:t>
            </w:r>
            <w:proofErr w:type="spellStart"/>
            <w:r w:rsidRPr="00F85628">
              <w:rPr>
                <w:b/>
                <w:bCs/>
              </w:rPr>
              <w:t>anders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viel</w:t>
            </w:r>
            <w:proofErr w:type="spellEnd"/>
            <w:r w:rsidRPr="00F85628">
              <w:rPr>
                <w:b/>
                <w:bCs/>
              </w:rPr>
              <w:t xml:space="preserve"> Intuition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043AF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25%</w:t>
            </w:r>
          </w:p>
        </w:tc>
      </w:tr>
      <w:tr w:rsidR="00DF772C" w:rsidRPr="00F85628" w14:paraId="13A63B9A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40265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Datenqualität</w:t>
            </w:r>
            <w:proofErr w:type="spellEnd"/>
            <w:r w:rsidRPr="00F85628">
              <w:rPr>
                <w:b/>
                <w:bCs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CA573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Perfekte </w:t>
            </w:r>
            <w:proofErr w:type="spellStart"/>
            <w:r w:rsidRPr="00F85628">
              <w:rPr>
                <w:b/>
                <w:bCs/>
              </w:rPr>
              <w:t>digitale</w:t>
            </w:r>
            <w:proofErr w:type="spellEnd"/>
            <w:r w:rsidRPr="00F85628">
              <w:rPr>
                <w:b/>
                <w:bCs/>
              </w:rPr>
              <w:t xml:space="preserve"> Daten (API, </w:t>
            </w:r>
            <w:proofErr w:type="spellStart"/>
            <w:r w:rsidRPr="00F85628">
              <w:rPr>
                <w:b/>
                <w:bCs/>
              </w:rPr>
              <w:t>saubere</w:t>
            </w:r>
            <w:proofErr w:type="spellEnd"/>
            <w:r w:rsidRPr="00F85628">
              <w:rPr>
                <w:b/>
                <w:bCs/>
              </w:rPr>
              <w:t xml:space="preserve"> 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3EE91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Meist</w:t>
            </w:r>
            <w:proofErr w:type="spellEnd"/>
            <w:r w:rsidRPr="00F85628">
              <w:rPr>
                <w:b/>
                <w:bCs/>
              </w:rPr>
              <w:t xml:space="preserve"> digital, </w:t>
            </w:r>
            <w:proofErr w:type="spellStart"/>
            <w:r w:rsidRPr="00F85628">
              <w:rPr>
                <w:b/>
                <w:bCs/>
              </w:rPr>
              <w:t>aber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manuell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aufbereitet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3F69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Papier, Fax, </w:t>
            </w:r>
            <w:proofErr w:type="spellStart"/>
            <w:r w:rsidRPr="00F85628">
              <w:rPr>
                <w:b/>
                <w:bCs/>
              </w:rPr>
              <w:t>unstrukturierte</w:t>
            </w:r>
            <w:proofErr w:type="spellEnd"/>
            <w:r w:rsidRPr="00F85628">
              <w:rPr>
                <w:b/>
                <w:bCs/>
              </w:rPr>
              <w:t xml:space="preserve"> Bilder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79E07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25%</w:t>
            </w:r>
          </w:p>
        </w:tc>
      </w:tr>
      <w:tr w:rsidR="00DF772C" w:rsidRPr="00F85628" w14:paraId="3B74B550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93A3D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Häufigkeit</w:t>
            </w:r>
            <w:proofErr w:type="spellEnd"/>
            <w:r w:rsidRPr="00F85628">
              <w:rPr>
                <w:b/>
                <w:bCs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C384F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Täglich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oder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mehrmals</w:t>
            </w:r>
            <w:proofErr w:type="spellEnd"/>
            <w:r w:rsidRPr="00F85628">
              <w:rPr>
                <w:b/>
                <w:bCs/>
              </w:rPr>
              <w:t xml:space="preserve"> pro 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91C2B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Mehrmals</w:t>
            </w:r>
            <w:proofErr w:type="spellEnd"/>
            <w:r w:rsidRPr="00F85628">
              <w:rPr>
                <w:b/>
                <w:bCs/>
              </w:rPr>
              <w:t xml:space="preserve"> pro </w:t>
            </w:r>
            <w:proofErr w:type="spellStart"/>
            <w:r w:rsidRPr="00F85628">
              <w:rPr>
                <w:b/>
                <w:bCs/>
              </w:rPr>
              <w:t>Woche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A85FF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Seltener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als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einmal</w:t>
            </w:r>
            <w:proofErr w:type="spellEnd"/>
            <w:r w:rsidRPr="00F85628">
              <w:rPr>
                <w:b/>
                <w:bCs/>
              </w:rPr>
              <w:t xml:space="preserve"> pro </w:t>
            </w:r>
            <w:proofErr w:type="spellStart"/>
            <w:r w:rsidRPr="00F85628">
              <w:rPr>
                <w:b/>
                <w:bCs/>
              </w:rPr>
              <w:t>Woche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36274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25%</w:t>
            </w:r>
          </w:p>
        </w:tc>
      </w:tr>
      <w:tr w:rsidR="00DF772C" w:rsidRPr="00F85628" w14:paraId="78279A69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C883F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Komplexität</w:t>
            </w:r>
            <w:proofErr w:type="spellEnd"/>
            <w:r w:rsidRPr="00F85628">
              <w:rPr>
                <w:b/>
                <w:bCs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3859F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Einfache</w:t>
            </w:r>
            <w:proofErr w:type="spellEnd"/>
            <w:r w:rsidRPr="00F85628">
              <w:rPr>
                <w:b/>
                <w:bCs/>
              </w:rPr>
              <w:t xml:space="preserve"> Wenn-Dann-Logik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9E919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Wenige</w:t>
            </w:r>
            <w:proofErr w:type="spellEnd"/>
            <w:r w:rsidRPr="00F85628">
              <w:rPr>
                <w:b/>
                <w:bCs/>
              </w:rPr>
              <w:t xml:space="preserve"> Randfälle, </w:t>
            </w:r>
            <w:proofErr w:type="spellStart"/>
            <w:r w:rsidRPr="00F85628">
              <w:rPr>
                <w:b/>
                <w:bCs/>
              </w:rPr>
              <w:t>klare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Bedingungen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030BC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Kreativität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oder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menschliches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Urteil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A6F2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25%</w:t>
            </w:r>
          </w:p>
        </w:tc>
      </w:tr>
    </w:tbl>
    <w:p w14:paraId="225BAD86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Beispiel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Rechnungserkennung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wie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oben</w:t>
      </w:r>
      <w:proofErr w:type="spellEnd"/>
      <w:r w:rsidRPr="00F85628">
        <w:rPr>
          <w:b/>
          <w:bCs/>
        </w:rPr>
        <w:t>):</w:t>
      </w:r>
    </w:p>
    <w:p w14:paraId="321CBF6D" w14:textId="77777777" w:rsidR="00DF772C" w:rsidRPr="00F85628" w:rsidRDefault="00DF772C" w:rsidP="00DF772C">
      <w:pPr>
        <w:numPr>
          <w:ilvl w:val="0"/>
          <w:numId w:val="18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Regelbasiert</w:t>
      </w:r>
      <w:proofErr w:type="spellEnd"/>
      <w:r w:rsidRPr="00F85628">
        <w:rPr>
          <w:b/>
          <w:bCs/>
        </w:rPr>
        <w:t xml:space="preserve">: 25 (immer der </w:t>
      </w:r>
      <w:proofErr w:type="spellStart"/>
      <w:r w:rsidRPr="00F85628">
        <w:rPr>
          <w:b/>
          <w:bCs/>
        </w:rPr>
        <w:t>gleiche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Ablauf</w:t>
      </w:r>
      <w:proofErr w:type="spellEnd"/>
      <w:r w:rsidRPr="00F85628">
        <w:rPr>
          <w:b/>
          <w:bCs/>
        </w:rPr>
        <w:t>)</w:t>
      </w:r>
    </w:p>
    <w:p w14:paraId="13E898F5" w14:textId="77777777" w:rsidR="00DF772C" w:rsidRPr="00F85628" w:rsidRDefault="00DF772C" w:rsidP="00DF772C">
      <w:pPr>
        <w:numPr>
          <w:ilvl w:val="0"/>
          <w:numId w:val="18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Datenqualität</w:t>
      </w:r>
      <w:proofErr w:type="spellEnd"/>
      <w:r w:rsidRPr="00F85628">
        <w:rPr>
          <w:b/>
          <w:bCs/>
        </w:rPr>
        <w:t>: 20 (</w:t>
      </w:r>
      <w:proofErr w:type="spellStart"/>
      <w:r w:rsidRPr="00F85628">
        <w:rPr>
          <w:b/>
          <w:bCs/>
        </w:rPr>
        <w:t>meist</w:t>
      </w:r>
      <w:proofErr w:type="spellEnd"/>
      <w:r w:rsidRPr="00F85628">
        <w:rPr>
          <w:b/>
          <w:bCs/>
        </w:rPr>
        <w:t xml:space="preserve"> gut, </w:t>
      </w:r>
      <w:proofErr w:type="spellStart"/>
      <w:r w:rsidRPr="00F85628">
        <w:rPr>
          <w:b/>
          <w:bCs/>
        </w:rPr>
        <w:t>aber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manchmal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fehlen</w:t>
      </w:r>
      <w:proofErr w:type="spellEnd"/>
      <w:r w:rsidRPr="00F85628">
        <w:rPr>
          <w:b/>
          <w:bCs/>
        </w:rPr>
        <w:t xml:space="preserve"> Felder)</w:t>
      </w:r>
    </w:p>
    <w:p w14:paraId="5D40B91B" w14:textId="77777777" w:rsidR="00DF772C" w:rsidRPr="00F85628" w:rsidRDefault="00DF772C" w:rsidP="00DF772C">
      <w:pPr>
        <w:numPr>
          <w:ilvl w:val="0"/>
          <w:numId w:val="18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Häufigkeit</w:t>
      </w:r>
      <w:proofErr w:type="spellEnd"/>
      <w:r w:rsidRPr="00F85628">
        <w:rPr>
          <w:b/>
          <w:bCs/>
        </w:rPr>
        <w:t>: 25 (</w:t>
      </w:r>
      <w:proofErr w:type="spellStart"/>
      <w:r w:rsidRPr="00F85628">
        <w:rPr>
          <w:b/>
          <w:bCs/>
        </w:rPr>
        <w:t>täglich</w:t>
      </w:r>
      <w:proofErr w:type="spellEnd"/>
      <w:r w:rsidRPr="00F85628">
        <w:rPr>
          <w:b/>
          <w:bCs/>
        </w:rPr>
        <w:t>)</w:t>
      </w:r>
    </w:p>
    <w:p w14:paraId="170A334D" w14:textId="77777777" w:rsidR="00DF772C" w:rsidRPr="00F85628" w:rsidRDefault="00DF772C" w:rsidP="00DF772C">
      <w:pPr>
        <w:numPr>
          <w:ilvl w:val="0"/>
          <w:numId w:val="18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Komplexität</w:t>
      </w:r>
      <w:proofErr w:type="spellEnd"/>
      <w:r w:rsidRPr="00F85628">
        <w:rPr>
          <w:b/>
          <w:bCs/>
        </w:rPr>
        <w:t>: 20 (</w:t>
      </w:r>
      <w:proofErr w:type="spellStart"/>
      <w:r w:rsidRPr="00F85628">
        <w:rPr>
          <w:b/>
          <w:bCs/>
        </w:rPr>
        <w:t>einfache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Berechnungen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aber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Sonderrabatte</w:t>
      </w:r>
      <w:proofErr w:type="spellEnd"/>
      <w:r w:rsidRPr="00F85628">
        <w:rPr>
          <w:b/>
          <w:bCs/>
        </w:rPr>
        <w:t>)</w:t>
      </w:r>
    </w:p>
    <w:p w14:paraId="7D5ED96D" w14:textId="77777777" w:rsidR="00DF772C" w:rsidRPr="00F85628" w:rsidRDefault="00DF772C" w:rsidP="00DF772C">
      <w:pPr>
        <w:numPr>
          <w:ilvl w:val="0"/>
          <w:numId w:val="18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>Summe = 90</w:t>
      </w:r>
    </w:p>
    <w:p w14:paraId="3AC81D3D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 xml:space="preserve"> = (Summe der </w:t>
      </w:r>
      <w:proofErr w:type="spellStart"/>
      <w:r w:rsidRPr="00F85628">
        <w:rPr>
          <w:b/>
          <w:bCs/>
        </w:rPr>
        <w:t>Punkte</w:t>
      </w:r>
      <w:proofErr w:type="spellEnd"/>
      <w:r w:rsidRPr="00F85628">
        <w:rPr>
          <w:b/>
          <w:bCs/>
        </w:rPr>
        <w:t>) × 0,8</w:t>
      </w:r>
    </w:p>
    <w:p w14:paraId="2A1683B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Der Faktor 0,8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Erfahrung</w:t>
      </w:r>
      <w:proofErr w:type="spellEnd"/>
      <w:r w:rsidRPr="00F85628">
        <w:rPr>
          <w:b/>
          <w:bCs/>
        </w:rPr>
        <w:t xml:space="preserve">: 100% 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schafft</w:t>
      </w:r>
      <w:proofErr w:type="spellEnd"/>
      <w:r w:rsidRPr="00F85628">
        <w:rPr>
          <w:b/>
          <w:bCs/>
        </w:rPr>
        <w:t xml:space="preserve"> man fast </w:t>
      </w:r>
      <w:proofErr w:type="spellStart"/>
      <w:r w:rsidRPr="00F85628">
        <w:rPr>
          <w:b/>
          <w:bCs/>
        </w:rPr>
        <w:t>nie</w:t>
      </w:r>
      <w:proofErr w:type="spellEnd"/>
      <w:r w:rsidRPr="00F85628">
        <w:rPr>
          <w:b/>
          <w:bCs/>
        </w:rPr>
        <w:t xml:space="preserve">. Es </w:t>
      </w:r>
      <w:proofErr w:type="spellStart"/>
      <w:r w:rsidRPr="00F85628">
        <w:rPr>
          <w:b/>
          <w:bCs/>
        </w:rPr>
        <w:t>bleiben</w:t>
      </w:r>
      <w:proofErr w:type="spellEnd"/>
      <w:r w:rsidRPr="00F85628">
        <w:rPr>
          <w:b/>
          <w:bCs/>
        </w:rPr>
        <w:t xml:space="preserve"> immer </w:t>
      </w:r>
      <w:proofErr w:type="spellStart"/>
      <w:r w:rsidRPr="00F85628">
        <w:rPr>
          <w:b/>
          <w:bCs/>
        </w:rPr>
        <w:t>Randfälle</w:t>
      </w:r>
      <w:proofErr w:type="spellEnd"/>
      <w:r w:rsidRPr="00F85628">
        <w:rPr>
          <w:b/>
          <w:bCs/>
        </w:rPr>
        <w:t xml:space="preserve">, die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Mensch </w:t>
      </w:r>
      <w:proofErr w:type="spellStart"/>
      <w:r w:rsidRPr="00F85628">
        <w:rPr>
          <w:b/>
          <w:bCs/>
        </w:rPr>
        <w:t>prüfen</w:t>
      </w:r>
      <w:proofErr w:type="spellEnd"/>
      <w:r w:rsidRPr="00F85628">
        <w:rPr>
          <w:b/>
          <w:bCs/>
        </w:rPr>
        <w:t xml:space="preserve"> muss.</w:t>
      </w:r>
    </w:p>
    <w:p w14:paraId="3CC7625D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Beispiel</w:t>
      </w:r>
      <w:proofErr w:type="spellEnd"/>
      <w:r w:rsidRPr="00F85628">
        <w:rPr>
          <w:b/>
          <w:bCs/>
        </w:rPr>
        <w:t xml:space="preserve">: 90 × 0,8 = 72% </w:t>
      </w:r>
      <w:proofErr w:type="spellStart"/>
      <w:r w:rsidRPr="00F85628">
        <w:rPr>
          <w:b/>
          <w:bCs/>
        </w:rPr>
        <w:t>Automatisierbarkeit</w:t>
      </w:r>
      <w:proofErr w:type="spellEnd"/>
    </w:p>
    <w:p w14:paraId="481558AF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Was </w:t>
      </w:r>
      <w:proofErr w:type="spellStart"/>
      <w:r w:rsidRPr="00F85628">
        <w:rPr>
          <w:b/>
          <w:bCs/>
        </w:rPr>
        <w:t>bedeuten</w:t>
      </w:r>
      <w:proofErr w:type="spellEnd"/>
      <w:r w:rsidRPr="00F85628">
        <w:rPr>
          <w:b/>
          <w:bCs/>
        </w:rPr>
        <w:t xml:space="preserve"> die </w:t>
      </w:r>
      <w:proofErr w:type="spellStart"/>
      <w:r w:rsidRPr="00F85628">
        <w:rPr>
          <w:b/>
          <w:bCs/>
        </w:rPr>
        <w:t>Prozentwerte</w:t>
      </w:r>
      <w:proofErr w:type="spellEnd"/>
      <w:r w:rsidRPr="00F85628">
        <w:rPr>
          <w:b/>
          <w:bCs/>
        </w:rPr>
        <w:t xml:space="preserve"> in der Praxis?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1872"/>
        <w:gridCol w:w="6410"/>
      </w:tblGrid>
      <w:tr w:rsidR="00DF772C" w:rsidRPr="00F85628" w14:paraId="11281053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815AD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Automatisierbarkeit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48176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Bedeutung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77033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Typische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Randfälle</w:t>
            </w:r>
            <w:proofErr w:type="spellEnd"/>
          </w:p>
        </w:tc>
      </w:tr>
      <w:tr w:rsidR="00DF772C" w:rsidRPr="00F85628" w14:paraId="3598A079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6F1AE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27C8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Sehr gut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FF221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Nur 5–10% </w:t>
            </w:r>
            <w:proofErr w:type="spellStart"/>
            <w:r w:rsidRPr="00F85628">
              <w:rPr>
                <w:b/>
                <w:bCs/>
              </w:rPr>
              <w:t>manuelle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Prüfung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nötig</w:t>
            </w:r>
            <w:proofErr w:type="spellEnd"/>
          </w:p>
        </w:tc>
      </w:tr>
      <w:tr w:rsidR="00DF772C" w:rsidRPr="00F85628" w14:paraId="7699489C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11C8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60–80%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0F17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Gut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D1EF4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15–25% </w:t>
            </w:r>
            <w:proofErr w:type="spellStart"/>
            <w:r w:rsidRPr="00F85628">
              <w:rPr>
                <w:b/>
                <w:bCs/>
              </w:rPr>
              <w:t>manuelle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Prüfung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nötig</w:t>
            </w:r>
            <w:proofErr w:type="spellEnd"/>
          </w:p>
        </w:tc>
      </w:tr>
      <w:tr w:rsidR="00DF772C" w:rsidRPr="00F85628" w14:paraId="2E117422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37DEF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40–60%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31E00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Mittel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2E0A9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30–50% </w:t>
            </w:r>
            <w:proofErr w:type="spellStart"/>
            <w:r w:rsidRPr="00F85628">
              <w:rPr>
                <w:b/>
                <w:bCs/>
              </w:rPr>
              <w:t>manuelle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Prüfung</w:t>
            </w:r>
            <w:proofErr w:type="spellEnd"/>
            <w:r w:rsidRPr="00F85628">
              <w:rPr>
                <w:b/>
                <w:bCs/>
              </w:rPr>
              <w:t xml:space="preserve"> – oft </w:t>
            </w:r>
            <w:proofErr w:type="spellStart"/>
            <w:r w:rsidRPr="00F85628">
              <w:rPr>
                <w:b/>
                <w:bCs/>
              </w:rPr>
              <w:t>Grenzwertig</w:t>
            </w:r>
            <w:proofErr w:type="spellEnd"/>
          </w:p>
        </w:tc>
      </w:tr>
      <w:tr w:rsidR="00DF772C" w:rsidRPr="00F85628" w14:paraId="0587ABD0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113CA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&lt;40%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12B9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Schlecht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2E9FE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Mehr </w:t>
            </w:r>
            <w:proofErr w:type="spellStart"/>
            <w:r w:rsidRPr="00F85628">
              <w:rPr>
                <w:b/>
                <w:bCs/>
              </w:rPr>
              <w:t>als</w:t>
            </w:r>
            <w:proofErr w:type="spellEnd"/>
            <w:r w:rsidRPr="00F85628">
              <w:rPr>
                <w:b/>
                <w:bCs/>
              </w:rPr>
              <w:t xml:space="preserve"> die </w:t>
            </w:r>
            <w:proofErr w:type="spellStart"/>
            <w:r w:rsidRPr="00F85628">
              <w:rPr>
                <w:b/>
                <w:bCs/>
              </w:rPr>
              <w:t>Hälfte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manuell</w:t>
            </w:r>
            <w:proofErr w:type="spellEnd"/>
            <w:r w:rsidRPr="00F85628">
              <w:rPr>
                <w:b/>
                <w:bCs/>
              </w:rPr>
              <w:t xml:space="preserve"> – </w:t>
            </w:r>
            <w:proofErr w:type="spellStart"/>
            <w:r w:rsidRPr="00F85628">
              <w:rPr>
                <w:b/>
                <w:bCs/>
              </w:rPr>
              <w:t>lassen</w:t>
            </w:r>
            <w:proofErr w:type="spellEnd"/>
            <w:r w:rsidRPr="00F85628">
              <w:rPr>
                <w:b/>
                <w:bCs/>
              </w:rPr>
              <w:t xml:space="preserve"> Sie es</w:t>
            </w:r>
          </w:p>
        </w:tc>
      </w:tr>
    </w:tbl>
    <w:p w14:paraId="40D70BAD" w14:textId="77777777" w:rsidR="00DF772C" w:rsidRPr="00F85628" w:rsidRDefault="00DF772C" w:rsidP="00DF772C">
      <w:pPr>
        <w:rPr>
          <w:b/>
          <w:bCs/>
        </w:rPr>
      </w:pPr>
      <w:r>
        <w:rPr>
          <w:b/>
          <w:bCs/>
        </w:rPr>
        <w:pict w14:anchorId="03E8C4D0">
          <v:rect id="_x0000_i1146" style="width:0;height:.75pt" o:hralign="center" o:hrstd="t" o:hr="t" fillcolor="#a0a0a0" stroked="f"/>
        </w:pict>
      </w:r>
    </w:p>
    <w:p w14:paraId="14E7BFC5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2.3 Schritt 3: </w:t>
      </w:r>
      <w:proofErr w:type="spellStart"/>
      <w:r w:rsidRPr="00F85628">
        <w:rPr>
          <w:b/>
          <w:bCs/>
        </w:rPr>
        <w:t>Implementierungskosten</w:t>
      </w:r>
      <w:proofErr w:type="spellEnd"/>
      <w:r w:rsidRPr="00F85628">
        <w:rPr>
          <w:b/>
          <w:bCs/>
        </w:rPr>
        <w:t xml:space="preserve"> – was </w:t>
      </w:r>
      <w:proofErr w:type="spellStart"/>
      <w:r w:rsidRPr="00F85628">
        <w:rPr>
          <w:b/>
          <w:bCs/>
        </w:rPr>
        <w:t>kostet</w:t>
      </w:r>
      <w:proofErr w:type="spellEnd"/>
      <w:r w:rsidRPr="00F85628">
        <w:rPr>
          <w:b/>
          <w:bCs/>
        </w:rPr>
        <w:t xml:space="preserve"> die 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wirklich</w:t>
      </w:r>
      <w:proofErr w:type="spellEnd"/>
      <w:r w:rsidRPr="00F85628">
        <w:rPr>
          <w:b/>
          <w:bCs/>
        </w:rPr>
        <w:t>?</w:t>
      </w:r>
    </w:p>
    <w:p w14:paraId="19B4ACD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Hier die </w:t>
      </w:r>
      <w:proofErr w:type="spellStart"/>
      <w:r w:rsidRPr="00F85628">
        <w:rPr>
          <w:b/>
          <w:bCs/>
        </w:rPr>
        <w:t>realistischen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Marktpreise</w:t>
      </w:r>
      <w:proofErr w:type="spellEnd"/>
      <w:r w:rsidRPr="00F85628">
        <w:rPr>
          <w:b/>
          <w:bCs/>
        </w:rPr>
        <w:t xml:space="preserve"> (Stand 2026, </w:t>
      </w:r>
      <w:proofErr w:type="spellStart"/>
      <w:r w:rsidRPr="00F85628">
        <w:rPr>
          <w:b/>
          <w:bCs/>
        </w:rPr>
        <w:t>basierend</w:t>
      </w:r>
      <w:proofErr w:type="spellEnd"/>
      <w:r w:rsidRPr="00F85628">
        <w:rPr>
          <w:b/>
          <w:bCs/>
        </w:rPr>
        <w:t xml:space="preserve"> auf </w:t>
      </w:r>
      <w:proofErr w:type="spellStart"/>
      <w:r w:rsidRPr="00F85628">
        <w:rPr>
          <w:b/>
          <w:bCs/>
        </w:rPr>
        <w:t>über</w:t>
      </w:r>
      <w:proofErr w:type="spellEnd"/>
      <w:r w:rsidRPr="00F85628">
        <w:rPr>
          <w:b/>
          <w:bCs/>
        </w:rPr>
        <w:t xml:space="preserve"> 200 </w:t>
      </w:r>
      <w:proofErr w:type="spellStart"/>
      <w:r w:rsidRPr="00F85628">
        <w:rPr>
          <w:b/>
          <w:bCs/>
        </w:rPr>
        <w:t>Projekten</w:t>
      </w:r>
      <w:proofErr w:type="spellEnd"/>
      <w:r w:rsidRPr="00F85628">
        <w:rPr>
          <w:b/>
          <w:bCs/>
        </w:rPr>
        <w:t>):</w:t>
      </w:r>
    </w:p>
    <w:p w14:paraId="435706B3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Einmalige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Entwicklungskosten</w:t>
      </w:r>
      <w:proofErr w:type="spellEnd"/>
      <w:r w:rsidRPr="00F85628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4700"/>
        <w:gridCol w:w="2182"/>
        <w:gridCol w:w="1806"/>
      </w:tblGrid>
      <w:tr w:rsidR="00DF772C" w:rsidRPr="00F85628" w14:paraId="752137C9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8D804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Komplexität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40D3B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Beispiele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C9356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Kostenbereich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D0A4F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Typische</w:t>
            </w:r>
            <w:proofErr w:type="spellEnd"/>
            <w:r w:rsidRPr="00F85628">
              <w:rPr>
                <w:b/>
                <w:bCs/>
              </w:rPr>
              <w:t xml:space="preserve"> Dauer</w:t>
            </w:r>
          </w:p>
        </w:tc>
      </w:tr>
      <w:tr w:rsidR="00DF772C" w:rsidRPr="00F85628" w14:paraId="6F8BE04B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617FA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Einfach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2A0B8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Zapier-</w:t>
            </w:r>
            <w:proofErr w:type="spellStart"/>
            <w:r w:rsidRPr="00F85628">
              <w:rPr>
                <w:b/>
                <w:bCs/>
              </w:rPr>
              <w:t>Verbindung</w:t>
            </w:r>
            <w:proofErr w:type="spellEnd"/>
            <w:r w:rsidRPr="00F85628">
              <w:rPr>
                <w:b/>
                <w:bCs/>
              </w:rPr>
              <w:t xml:space="preserve">, E-Mail-Filter, </w:t>
            </w:r>
            <w:proofErr w:type="spellStart"/>
            <w:r w:rsidRPr="00F85628">
              <w:rPr>
                <w:b/>
                <w:bCs/>
              </w:rPr>
              <w:t>einfaches</w:t>
            </w:r>
            <w:proofErr w:type="spellEnd"/>
            <w:r w:rsidRPr="00F85628">
              <w:rPr>
                <w:b/>
                <w:bCs/>
              </w:rPr>
              <w:t xml:space="preserve"> Skript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C96F3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1.000–3.000 €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7B588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1–2 </w:t>
            </w:r>
            <w:proofErr w:type="spellStart"/>
            <w:r w:rsidRPr="00F85628">
              <w:rPr>
                <w:b/>
                <w:bCs/>
              </w:rPr>
              <w:t>Wochen</w:t>
            </w:r>
            <w:proofErr w:type="spellEnd"/>
          </w:p>
        </w:tc>
      </w:tr>
      <w:tr w:rsidR="00DF772C" w:rsidRPr="00F85628" w14:paraId="67519381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89EC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Mittel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0D433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n8n/Make-Workflow, API-Integration, OCR + </w:t>
            </w:r>
            <w:proofErr w:type="spellStart"/>
            <w:r w:rsidRPr="00F85628">
              <w:rPr>
                <w:b/>
                <w:bCs/>
              </w:rPr>
              <w:t>Regeln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96511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3.000–8.000 €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73463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2–4 </w:t>
            </w:r>
            <w:proofErr w:type="spellStart"/>
            <w:r w:rsidRPr="00F85628">
              <w:rPr>
                <w:b/>
                <w:bCs/>
              </w:rPr>
              <w:t>Wochen</w:t>
            </w:r>
            <w:proofErr w:type="spellEnd"/>
          </w:p>
        </w:tc>
      </w:tr>
      <w:tr w:rsidR="00DF772C" w:rsidRPr="00F85628" w14:paraId="0ED80718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49807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Hoch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9080E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RPA, </w:t>
            </w:r>
            <w:proofErr w:type="spellStart"/>
            <w:r w:rsidRPr="00F85628">
              <w:rPr>
                <w:b/>
                <w:bCs/>
              </w:rPr>
              <w:t>eigene</w:t>
            </w:r>
            <w:proofErr w:type="spellEnd"/>
            <w:r w:rsidRPr="00F85628">
              <w:rPr>
                <w:b/>
                <w:bCs/>
              </w:rPr>
              <w:t xml:space="preserve"> KI-Modelle, ERP-Integration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CDD1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8.000–20.000 €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27E6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4–8 </w:t>
            </w:r>
            <w:proofErr w:type="spellStart"/>
            <w:r w:rsidRPr="00F85628">
              <w:rPr>
                <w:b/>
                <w:bCs/>
              </w:rPr>
              <w:t>Wochen</w:t>
            </w:r>
            <w:proofErr w:type="spellEnd"/>
          </w:p>
        </w:tc>
      </w:tr>
      <w:tr w:rsidR="00DF772C" w:rsidRPr="00F85628" w14:paraId="13E8104F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4D6C0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Sehr </w:t>
            </w:r>
            <w:proofErr w:type="spellStart"/>
            <w:r w:rsidRPr="00F85628">
              <w:rPr>
                <w:b/>
                <w:bCs/>
              </w:rPr>
              <w:t>hoch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F2B9D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Individuelle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Softwareplattform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mehrere</w:t>
            </w:r>
            <w:proofErr w:type="spellEnd"/>
            <w:r w:rsidRPr="00F85628">
              <w:rPr>
                <w:b/>
                <w:bCs/>
              </w:rPr>
              <w:t xml:space="preserve"> KI-Modelle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8F1CA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20.000–50.000 €+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09E5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8–12 </w:t>
            </w:r>
            <w:proofErr w:type="spellStart"/>
            <w:r w:rsidRPr="00F85628">
              <w:rPr>
                <w:b/>
                <w:bCs/>
              </w:rPr>
              <w:t>Wochen</w:t>
            </w:r>
            <w:proofErr w:type="spellEnd"/>
          </w:p>
        </w:tc>
      </w:tr>
    </w:tbl>
    <w:p w14:paraId="48C654DB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Jährliche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Betriebskosten</w:t>
      </w:r>
      <w:proofErr w:type="spellEnd"/>
      <w:r w:rsidRPr="00F85628">
        <w:rPr>
          <w:b/>
          <w:bCs/>
        </w:rPr>
        <w:t xml:space="preserve"> (Tools, </w:t>
      </w:r>
      <w:proofErr w:type="spellStart"/>
      <w:r w:rsidRPr="00F85628">
        <w:rPr>
          <w:b/>
          <w:bCs/>
        </w:rPr>
        <w:t>Lizenzen</w:t>
      </w:r>
      <w:proofErr w:type="spellEnd"/>
      <w:r w:rsidRPr="00F85628">
        <w:rPr>
          <w:b/>
          <w:bCs/>
        </w:rPr>
        <w:t>, APIs):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2220"/>
        <w:gridCol w:w="6964"/>
      </w:tblGrid>
      <w:tr w:rsidR="00DF772C" w:rsidRPr="00F85628" w14:paraId="16160D0E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22B33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Tool-</w:t>
            </w:r>
            <w:proofErr w:type="spellStart"/>
            <w:r w:rsidRPr="00F85628">
              <w:rPr>
                <w:b/>
                <w:bCs/>
              </w:rPr>
              <w:t>Typ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034F7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Kosten pro Jahr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CE83C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Beispiele</w:t>
            </w:r>
            <w:proofErr w:type="spellEnd"/>
          </w:p>
        </w:tc>
      </w:tr>
      <w:tr w:rsidR="00DF772C" w:rsidRPr="00F85628" w14:paraId="312E1443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FA1F5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Basic (Low-Code)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525F7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0–500 €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E7F80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Zapier Free, IFTTT, </w:t>
            </w:r>
            <w:proofErr w:type="spellStart"/>
            <w:r w:rsidRPr="00F85628">
              <w:rPr>
                <w:b/>
                <w:bCs/>
              </w:rPr>
              <w:t>einfache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Skripte</w:t>
            </w:r>
            <w:proofErr w:type="spellEnd"/>
          </w:p>
        </w:tc>
      </w:tr>
      <w:tr w:rsidR="00DF772C" w:rsidRPr="00F85628" w14:paraId="1F529414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C221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568DB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500–2.000 €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48DD9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n8n </w:t>
            </w:r>
            <w:proofErr w:type="spellStart"/>
            <w:r w:rsidRPr="00F85628">
              <w:rPr>
                <w:b/>
                <w:bCs/>
              </w:rPr>
              <w:t>selbst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gehostet</w:t>
            </w:r>
            <w:proofErr w:type="spellEnd"/>
            <w:r w:rsidRPr="00F85628">
              <w:rPr>
                <w:b/>
                <w:bCs/>
              </w:rPr>
              <w:t xml:space="preserve">, Make, </w:t>
            </w:r>
            <w:proofErr w:type="spellStart"/>
            <w:r w:rsidRPr="00F85628">
              <w:rPr>
                <w:b/>
                <w:bCs/>
              </w:rPr>
              <w:t>Docparser</w:t>
            </w:r>
            <w:proofErr w:type="spellEnd"/>
            <w:r w:rsidRPr="00F85628">
              <w:rPr>
                <w:b/>
                <w:bCs/>
              </w:rPr>
              <w:t>, OpenAI API (</w:t>
            </w:r>
            <w:proofErr w:type="spellStart"/>
            <w:r w:rsidRPr="00F85628">
              <w:rPr>
                <w:b/>
                <w:bCs/>
              </w:rPr>
              <w:t>moderat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</w:tr>
      <w:tr w:rsidR="00DF772C" w:rsidRPr="00F85628" w14:paraId="1B1FF469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795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7C42B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2.000–10.000 €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D8839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UiPath, Power Automate Premium, </w:t>
            </w:r>
            <w:proofErr w:type="spellStart"/>
            <w:r w:rsidRPr="00F85628">
              <w:rPr>
                <w:b/>
                <w:bCs/>
              </w:rPr>
              <w:t>umfangreiche</w:t>
            </w:r>
            <w:proofErr w:type="spellEnd"/>
            <w:r w:rsidRPr="00F85628">
              <w:rPr>
                <w:b/>
                <w:bCs/>
              </w:rPr>
              <w:t xml:space="preserve"> API-</w:t>
            </w:r>
            <w:proofErr w:type="spellStart"/>
            <w:r w:rsidRPr="00F85628">
              <w:rPr>
                <w:b/>
                <w:bCs/>
              </w:rPr>
              <w:t>Nutzung</w:t>
            </w:r>
            <w:proofErr w:type="spellEnd"/>
          </w:p>
        </w:tc>
      </w:tr>
    </w:tbl>
    <w:p w14:paraId="33F023CE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Schulungskosten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einmalig</w:t>
      </w:r>
      <w:proofErr w:type="spellEnd"/>
      <w:r w:rsidRPr="00F85628">
        <w:rPr>
          <w:b/>
          <w:bCs/>
        </w:rPr>
        <w:t>):</w:t>
      </w:r>
    </w:p>
    <w:p w14:paraId="1E9A7080" w14:textId="77777777" w:rsidR="00DF772C" w:rsidRPr="00F85628" w:rsidRDefault="00DF772C" w:rsidP="00DF772C">
      <w:pPr>
        <w:numPr>
          <w:ilvl w:val="0"/>
          <w:numId w:val="19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>Mitarbeiter-</w:t>
      </w:r>
      <w:proofErr w:type="spellStart"/>
      <w:r w:rsidRPr="00F85628">
        <w:rPr>
          <w:b/>
          <w:bCs/>
        </w:rPr>
        <w:t>Schulung</w:t>
      </w:r>
      <w:proofErr w:type="spellEnd"/>
      <w:r w:rsidRPr="00F85628">
        <w:rPr>
          <w:b/>
          <w:bCs/>
        </w:rPr>
        <w:t xml:space="preserve"> (2–4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 xml:space="preserve">): 500–2.000 € (je </w:t>
      </w:r>
      <w:proofErr w:type="spellStart"/>
      <w:r w:rsidRPr="00F85628">
        <w:rPr>
          <w:b/>
          <w:bCs/>
        </w:rPr>
        <w:t>nach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Anzahl</w:t>
      </w:r>
      <w:proofErr w:type="spellEnd"/>
      <w:r w:rsidRPr="00F85628">
        <w:rPr>
          <w:b/>
          <w:bCs/>
        </w:rPr>
        <w:t>)</w:t>
      </w:r>
    </w:p>
    <w:p w14:paraId="25DAB019" w14:textId="77777777" w:rsidR="00DF772C" w:rsidRPr="00F85628" w:rsidRDefault="00DF772C" w:rsidP="00DF772C">
      <w:pPr>
        <w:numPr>
          <w:ilvl w:val="0"/>
          <w:numId w:val="19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>Admin-</w:t>
      </w:r>
      <w:proofErr w:type="spellStart"/>
      <w:r w:rsidRPr="00F85628">
        <w:rPr>
          <w:b/>
          <w:bCs/>
        </w:rPr>
        <w:t>Schulung</w:t>
      </w:r>
      <w:proofErr w:type="spellEnd"/>
      <w:r w:rsidRPr="00F85628">
        <w:rPr>
          <w:b/>
          <w:bCs/>
        </w:rPr>
        <w:t xml:space="preserve"> (für </w:t>
      </w:r>
      <w:proofErr w:type="spellStart"/>
      <w:r w:rsidRPr="00F85628">
        <w:rPr>
          <w:b/>
          <w:bCs/>
        </w:rPr>
        <w:t>Wartung</w:t>
      </w:r>
      <w:proofErr w:type="spellEnd"/>
      <w:r w:rsidRPr="00F85628">
        <w:rPr>
          <w:b/>
          <w:bCs/>
        </w:rPr>
        <w:t>): 1.000–3.000 € (falls intern)</w:t>
      </w:r>
    </w:p>
    <w:p w14:paraId="51A28181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Wartungskosten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jährlich</w:t>
      </w:r>
      <w:proofErr w:type="spellEnd"/>
      <w:r w:rsidRPr="00F85628">
        <w:rPr>
          <w:b/>
          <w:bCs/>
        </w:rPr>
        <w:t>):</w:t>
      </w:r>
    </w:p>
    <w:p w14:paraId="624F0435" w14:textId="77777777" w:rsidR="00DF772C" w:rsidRPr="00F85628" w:rsidRDefault="00DF772C" w:rsidP="00DF772C">
      <w:pPr>
        <w:numPr>
          <w:ilvl w:val="0"/>
          <w:numId w:val="20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10–20% der </w:t>
      </w:r>
      <w:proofErr w:type="spellStart"/>
      <w:r w:rsidRPr="00F85628">
        <w:rPr>
          <w:b/>
          <w:bCs/>
        </w:rPr>
        <w:t>Entwicklungskosten</w:t>
      </w:r>
      <w:proofErr w:type="spellEnd"/>
    </w:p>
    <w:p w14:paraId="0C615700" w14:textId="77777777" w:rsidR="00DF772C" w:rsidRPr="00F85628" w:rsidRDefault="00DF772C" w:rsidP="00DF772C">
      <w:pPr>
        <w:numPr>
          <w:ilvl w:val="0"/>
          <w:numId w:val="20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Faustregel</w:t>
      </w:r>
      <w:proofErr w:type="spellEnd"/>
      <w:r w:rsidRPr="00F85628">
        <w:rPr>
          <w:b/>
          <w:bCs/>
        </w:rPr>
        <w:t xml:space="preserve">: Je </w:t>
      </w:r>
      <w:proofErr w:type="spellStart"/>
      <w:r w:rsidRPr="00F85628">
        <w:rPr>
          <w:b/>
          <w:bCs/>
        </w:rPr>
        <w:t>komplexer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desto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höher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Eigenentwicklungen</w:t>
      </w:r>
      <w:proofErr w:type="spellEnd"/>
      <w:r w:rsidRPr="00F85628">
        <w:rPr>
          <w:b/>
          <w:bCs/>
        </w:rPr>
        <w:t xml:space="preserve"> 20%, Low-Code 10%.</w:t>
      </w:r>
    </w:p>
    <w:p w14:paraId="0D534424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Vollständige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Beispielrechnung</w:t>
      </w:r>
      <w:proofErr w:type="spellEnd"/>
      <w:r w:rsidRPr="00F85628">
        <w:rPr>
          <w:b/>
          <w:bCs/>
        </w:rPr>
        <w:t xml:space="preserve"> (3-Jahres-Betrachtung):</w:t>
      </w:r>
    </w:p>
    <w:p w14:paraId="4E69C1D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text</w:t>
      </w:r>
    </w:p>
    <w:p w14:paraId="4A3E27C0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mittel</w:t>
      </w:r>
      <w:proofErr w:type="spellEnd"/>
      <w:r w:rsidRPr="00F85628">
        <w:rPr>
          <w:b/>
          <w:bCs/>
        </w:rPr>
        <w:t>): 6.000 €</w:t>
      </w:r>
    </w:p>
    <w:p w14:paraId="4D87D800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Tools (pro Jahr): 1.500 € → 4.500 € (3 Jahre)</w:t>
      </w:r>
    </w:p>
    <w:p w14:paraId="6F765D60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Schulung</w:t>
      </w:r>
      <w:proofErr w:type="spellEnd"/>
      <w:r w:rsidRPr="00F85628">
        <w:rPr>
          <w:b/>
          <w:bCs/>
        </w:rPr>
        <w:t>: 1.000 €</w:t>
      </w:r>
    </w:p>
    <w:p w14:paraId="2AE922DD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Wartung</w:t>
      </w:r>
      <w:proofErr w:type="spellEnd"/>
      <w:r w:rsidRPr="00F85628">
        <w:rPr>
          <w:b/>
          <w:bCs/>
        </w:rPr>
        <w:t xml:space="preserve"> (15% v.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>): 900 €/Jahr → 2.700 € (3 Jahre)</w:t>
      </w:r>
    </w:p>
    <w:p w14:paraId="4CEB3CD8" w14:textId="77777777" w:rsidR="00DF772C" w:rsidRPr="00F85628" w:rsidRDefault="00DF772C" w:rsidP="00DF772C">
      <w:pPr>
        <w:rPr>
          <w:b/>
          <w:bCs/>
        </w:rPr>
      </w:pPr>
    </w:p>
    <w:p w14:paraId="778A0C06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Gesamtinvestition</w:t>
      </w:r>
      <w:proofErr w:type="spellEnd"/>
      <w:r w:rsidRPr="00F85628">
        <w:rPr>
          <w:b/>
          <w:bCs/>
        </w:rPr>
        <w:t xml:space="preserve"> = 6.000 + 4.500 + 1.000 + 2.700 = 14.200 €</w:t>
      </w:r>
    </w:p>
    <w:p w14:paraId="05FC2F0E" w14:textId="77777777" w:rsidR="00DF772C" w:rsidRPr="00F85628" w:rsidRDefault="00DF772C" w:rsidP="00DF772C">
      <w:pPr>
        <w:rPr>
          <w:b/>
          <w:bCs/>
        </w:rPr>
      </w:pPr>
      <w:r>
        <w:rPr>
          <w:b/>
          <w:bCs/>
        </w:rPr>
        <w:pict w14:anchorId="13D31C2F">
          <v:rect id="_x0000_i1147" style="width:0;height:.75pt" o:hralign="center" o:hrstd="t" o:hr="t" fillcolor="#a0a0a0" stroked="f"/>
        </w:pict>
      </w:r>
    </w:p>
    <w:p w14:paraId="36A5DCB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2.4 Schritt 4: ROI &amp; 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– die finale Formel</w:t>
      </w:r>
    </w:p>
    <w:p w14:paraId="14112DE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Die Formel (3-Jahres-Betrachtung):</w:t>
      </w:r>
    </w:p>
    <w:p w14:paraId="721AAD1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text</w:t>
      </w:r>
    </w:p>
    <w:p w14:paraId="046F31B6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Jährliche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Einsparung</w:t>
      </w:r>
      <w:proofErr w:type="spellEnd"/>
      <w:r w:rsidRPr="00F85628">
        <w:rPr>
          <w:b/>
          <w:bCs/>
        </w:rPr>
        <w:t xml:space="preserve"> =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-Kosten × </w:t>
      </w: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 xml:space="preserve"> × </w:t>
      </w:r>
      <w:proofErr w:type="spellStart"/>
      <w:r w:rsidRPr="00F85628">
        <w:rPr>
          <w:b/>
          <w:bCs/>
        </w:rPr>
        <w:t>Effizienz</w:t>
      </w:r>
      <w:proofErr w:type="spellEnd"/>
      <w:r w:rsidRPr="00F85628">
        <w:rPr>
          <w:b/>
          <w:bCs/>
        </w:rPr>
        <w:t>-Faktor</w:t>
      </w:r>
    </w:p>
    <w:p w14:paraId="38D2CB64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Gesamtinvestition</w:t>
      </w:r>
      <w:proofErr w:type="spellEnd"/>
      <w:r w:rsidRPr="00F85628">
        <w:rPr>
          <w:b/>
          <w:bCs/>
        </w:rPr>
        <w:t xml:space="preserve"> (3 Jahre) =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 xml:space="preserve"> + (Tools × 3) + </w:t>
      </w:r>
      <w:proofErr w:type="spellStart"/>
      <w:r w:rsidRPr="00F85628">
        <w:rPr>
          <w:b/>
          <w:bCs/>
        </w:rPr>
        <w:t>Schulung</w:t>
      </w:r>
      <w:proofErr w:type="spellEnd"/>
      <w:r w:rsidRPr="00F85628">
        <w:rPr>
          <w:b/>
          <w:bCs/>
        </w:rPr>
        <w:t xml:space="preserve"> + (</w:t>
      </w:r>
      <w:proofErr w:type="spellStart"/>
      <w:r w:rsidRPr="00F85628">
        <w:rPr>
          <w:b/>
          <w:bCs/>
        </w:rPr>
        <w:t>Wartung</w:t>
      </w:r>
      <w:proofErr w:type="spellEnd"/>
      <w:r w:rsidRPr="00F85628">
        <w:rPr>
          <w:b/>
          <w:bCs/>
        </w:rPr>
        <w:t xml:space="preserve"> × 3)</w:t>
      </w:r>
    </w:p>
    <w:p w14:paraId="09D17E9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ROI (3 Jahre) = ((</w:t>
      </w:r>
      <w:proofErr w:type="spellStart"/>
      <w:r w:rsidRPr="00F85628">
        <w:rPr>
          <w:b/>
          <w:bCs/>
        </w:rPr>
        <w:t>Einsparung</w:t>
      </w:r>
      <w:proofErr w:type="spellEnd"/>
      <w:r w:rsidRPr="00F85628">
        <w:rPr>
          <w:b/>
          <w:bCs/>
        </w:rPr>
        <w:t xml:space="preserve"> × 3) – </w:t>
      </w: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 xml:space="preserve">) ÷ </w:t>
      </w: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 xml:space="preserve"> × 100</w:t>
      </w:r>
    </w:p>
    <w:p w14:paraId="44F32B38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>) = (</w:t>
      </w: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 xml:space="preserve"> ÷ </w:t>
      </w:r>
      <w:proofErr w:type="spellStart"/>
      <w:r w:rsidRPr="00F85628">
        <w:rPr>
          <w:b/>
          <w:bCs/>
        </w:rPr>
        <w:t>Einsparung</w:t>
      </w:r>
      <w:proofErr w:type="spellEnd"/>
      <w:r w:rsidRPr="00F85628">
        <w:rPr>
          <w:b/>
          <w:bCs/>
        </w:rPr>
        <w:t>) × 12</w:t>
      </w:r>
    </w:p>
    <w:p w14:paraId="3FCDE98C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Effizienz</w:t>
      </w:r>
      <w:proofErr w:type="spellEnd"/>
      <w:r w:rsidRPr="00F85628">
        <w:rPr>
          <w:b/>
          <w:bCs/>
        </w:rPr>
        <w:t xml:space="preserve">-Faktor: Selbst bei </w:t>
      </w:r>
      <w:proofErr w:type="spellStart"/>
      <w:r w:rsidRPr="00F85628">
        <w:rPr>
          <w:b/>
          <w:bCs/>
        </w:rPr>
        <w:t>guter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läuft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alles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perfekt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Menschliche</w:t>
      </w:r>
      <w:proofErr w:type="spellEnd"/>
      <w:r w:rsidRPr="00F85628">
        <w:rPr>
          <w:b/>
          <w:bCs/>
        </w:rPr>
        <w:t xml:space="preserve"> Eingriffe, </w:t>
      </w:r>
      <w:proofErr w:type="spellStart"/>
      <w:r w:rsidRPr="00F85628">
        <w:rPr>
          <w:b/>
          <w:bCs/>
        </w:rPr>
        <w:t>Systemausfälle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manuelle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Nacharbeit</w:t>
      </w:r>
      <w:proofErr w:type="spellEnd"/>
      <w:r w:rsidRPr="00F85628">
        <w:rPr>
          <w:b/>
          <w:bCs/>
        </w:rPr>
        <w:t xml:space="preserve"> – das </w:t>
      </w:r>
      <w:proofErr w:type="spellStart"/>
      <w:r w:rsidRPr="00F85628">
        <w:rPr>
          <w:b/>
          <w:bCs/>
        </w:rPr>
        <w:t>kostet</w:t>
      </w:r>
      <w:proofErr w:type="spellEnd"/>
      <w:r w:rsidRPr="00F85628">
        <w:rPr>
          <w:b/>
          <w:bCs/>
        </w:rPr>
        <w:t xml:space="preserve"> immer </w:t>
      </w:r>
      <w:proofErr w:type="spellStart"/>
      <w:r w:rsidRPr="00F85628">
        <w:rPr>
          <w:b/>
          <w:bCs/>
        </w:rPr>
        <w:t>etwas</w:t>
      </w:r>
      <w:proofErr w:type="spellEnd"/>
      <w:r w:rsidRPr="00F85628">
        <w:rPr>
          <w:b/>
          <w:bCs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3"/>
        <w:gridCol w:w="2907"/>
      </w:tblGrid>
      <w:tr w:rsidR="00DF772C" w:rsidRPr="00F85628" w14:paraId="0BEBF6FA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57068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29BC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Effizienz</w:t>
            </w:r>
            <w:proofErr w:type="spellEnd"/>
            <w:r w:rsidRPr="00F85628">
              <w:rPr>
                <w:b/>
                <w:bCs/>
              </w:rPr>
              <w:t>-Faktor</w:t>
            </w:r>
          </w:p>
        </w:tc>
      </w:tr>
      <w:tr w:rsidR="00DF772C" w:rsidRPr="00F85628" w14:paraId="4AB51536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E9B0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Perfekte Daten, </w:t>
            </w:r>
            <w:proofErr w:type="spellStart"/>
            <w:r w:rsidRPr="00F85628">
              <w:rPr>
                <w:b/>
                <w:bCs/>
              </w:rPr>
              <w:t>einfache</w:t>
            </w:r>
            <w:proofErr w:type="spellEnd"/>
            <w:r w:rsidRPr="00F85628">
              <w:rPr>
                <w:b/>
                <w:bCs/>
              </w:rPr>
              <w:t xml:space="preserve"> Logik, </w:t>
            </w:r>
            <w:proofErr w:type="spellStart"/>
            <w:r w:rsidRPr="00F85628">
              <w:rPr>
                <w:b/>
                <w:bCs/>
              </w:rPr>
              <w:t>erfahrener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Entwickler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E3CF4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0,9</w:t>
            </w:r>
          </w:p>
        </w:tc>
      </w:tr>
      <w:tr w:rsidR="00DF772C" w:rsidRPr="00F85628" w14:paraId="514D49F9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B97C7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Normale </w:t>
            </w:r>
            <w:proofErr w:type="spellStart"/>
            <w:r w:rsidRPr="00F85628">
              <w:rPr>
                <w:b/>
                <w:bCs/>
              </w:rPr>
              <w:t>Bedingungen</w:t>
            </w:r>
            <w:proofErr w:type="spellEnd"/>
            <w:r w:rsidRPr="00F85628">
              <w:rPr>
                <w:b/>
                <w:bCs/>
              </w:rPr>
              <w:t xml:space="preserve"> (</w:t>
            </w:r>
            <w:proofErr w:type="spellStart"/>
            <w:r w:rsidRPr="00F85628">
              <w:rPr>
                <w:b/>
                <w:bCs/>
              </w:rPr>
              <w:t>Standardfall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A7AFF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0,8</w:t>
            </w:r>
          </w:p>
        </w:tc>
      </w:tr>
      <w:tr w:rsidR="00DF772C" w:rsidRPr="00F85628" w14:paraId="0DB305AF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BBE49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Chaotische</w:t>
            </w:r>
            <w:proofErr w:type="spellEnd"/>
            <w:r w:rsidRPr="00F85628">
              <w:rPr>
                <w:b/>
                <w:bCs/>
              </w:rPr>
              <w:t xml:space="preserve"> Daten, </w:t>
            </w:r>
            <w:proofErr w:type="spellStart"/>
            <w:r w:rsidRPr="00F85628">
              <w:rPr>
                <w:b/>
                <w:bCs/>
              </w:rPr>
              <w:t>viele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Randfälle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erste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Automatisierung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FAE6A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0,7</w:t>
            </w:r>
          </w:p>
        </w:tc>
      </w:tr>
    </w:tbl>
    <w:p w14:paraId="27EDB0A4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Vollständiges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Beispiel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fortgesetzt</w:t>
      </w:r>
      <w:proofErr w:type="spellEnd"/>
      <w:r w:rsidRPr="00F85628">
        <w:rPr>
          <w:b/>
          <w:bCs/>
        </w:rPr>
        <w:t>):</w:t>
      </w:r>
    </w:p>
    <w:p w14:paraId="649E418B" w14:textId="77777777" w:rsidR="00DF772C" w:rsidRPr="00F85628" w:rsidRDefault="00DF772C" w:rsidP="00DF772C">
      <w:pPr>
        <w:numPr>
          <w:ilvl w:val="0"/>
          <w:numId w:val="21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>-Kosten (</w:t>
      </w:r>
      <w:proofErr w:type="spellStart"/>
      <w:r w:rsidRPr="00F85628">
        <w:rPr>
          <w:b/>
          <w:bCs/>
        </w:rPr>
        <w:t>bereinigt</w:t>
      </w:r>
      <w:proofErr w:type="spellEnd"/>
      <w:r w:rsidRPr="00F85628">
        <w:rPr>
          <w:b/>
          <w:bCs/>
        </w:rPr>
        <w:t>): 82.500 €/Jahr</w:t>
      </w:r>
    </w:p>
    <w:p w14:paraId="264553A7" w14:textId="77777777" w:rsidR="00DF772C" w:rsidRPr="00F85628" w:rsidRDefault="00DF772C" w:rsidP="00DF772C">
      <w:pPr>
        <w:numPr>
          <w:ilvl w:val="0"/>
          <w:numId w:val="21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>: 72%</w:t>
      </w:r>
    </w:p>
    <w:p w14:paraId="4CA7058F" w14:textId="77777777" w:rsidR="00DF772C" w:rsidRPr="00F85628" w:rsidRDefault="00DF772C" w:rsidP="00DF772C">
      <w:pPr>
        <w:numPr>
          <w:ilvl w:val="0"/>
          <w:numId w:val="21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Effizienz</w:t>
      </w:r>
      <w:proofErr w:type="spellEnd"/>
      <w:r w:rsidRPr="00F85628">
        <w:rPr>
          <w:b/>
          <w:bCs/>
        </w:rPr>
        <w:t>-Faktor: 0,85 (</w:t>
      </w:r>
      <w:proofErr w:type="spellStart"/>
      <w:r w:rsidRPr="00F85628">
        <w:rPr>
          <w:b/>
          <w:bCs/>
        </w:rPr>
        <w:t>gute</w:t>
      </w:r>
      <w:proofErr w:type="spellEnd"/>
      <w:r w:rsidRPr="00F85628">
        <w:rPr>
          <w:b/>
          <w:bCs/>
        </w:rPr>
        <w:t xml:space="preserve"> Daten, </w:t>
      </w:r>
      <w:proofErr w:type="spellStart"/>
      <w:r w:rsidRPr="00F85628">
        <w:rPr>
          <w:b/>
          <w:bCs/>
        </w:rPr>
        <w:t>mittlere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Komplexität</w:t>
      </w:r>
      <w:proofErr w:type="spellEnd"/>
      <w:r w:rsidRPr="00F85628">
        <w:rPr>
          <w:b/>
          <w:bCs/>
        </w:rPr>
        <w:t>)</w:t>
      </w:r>
    </w:p>
    <w:p w14:paraId="3E8D1B43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Jährliche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Einsparung</w:t>
      </w:r>
      <w:proofErr w:type="spellEnd"/>
      <w:r w:rsidRPr="00F85628">
        <w:rPr>
          <w:b/>
          <w:bCs/>
        </w:rPr>
        <w:t> = 82.500 × 0,72 × 0,85 = 50.490 €</w:t>
      </w:r>
    </w:p>
    <w:p w14:paraId="465BAAC9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 xml:space="preserve"> (3 Jahre) = 14.200 € (</w:t>
      </w:r>
      <w:proofErr w:type="spellStart"/>
      <w:r w:rsidRPr="00F85628">
        <w:rPr>
          <w:b/>
          <w:bCs/>
        </w:rPr>
        <w:t>aus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obiger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Rechnung</w:t>
      </w:r>
      <w:proofErr w:type="spellEnd"/>
      <w:r w:rsidRPr="00F85628">
        <w:rPr>
          <w:b/>
          <w:bCs/>
        </w:rPr>
        <w:t>)</w:t>
      </w:r>
    </w:p>
    <w:p w14:paraId="45B3CBD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ROI (3 Jahre) = ((50.490 × 3) – 14.200) ÷ 14.200 × 100 = (151.470 – 14.200) ÷ 14.200 × 100 = 137.270 ÷ 14.200 × 100 = 967 %</w:t>
      </w:r>
    </w:p>
    <w:p w14:paraId="1DA0DE3D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 = (14.200 ÷ 50.490) × 12 = 0,281 × 12 = 3,4 </w:t>
      </w:r>
      <w:proofErr w:type="spellStart"/>
      <w:r w:rsidRPr="00F85628">
        <w:rPr>
          <w:b/>
          <w:bCs/>
        </w:rPr>
        <w:t>Monate</w:t>
      </w:r>
      <w:proofErr w:type="spellEnd"/>
    </w:p>
    <w:p w14:paraId="3F7A94CA" w14:textId="77777777" w:rsidR="00DF772C" w:rsidRPr="00F85628" w:rsidRDefault="00DF772C" w:rsidP="00DF772C">
      <w:pPr>
        <w:rPr>
          <w:b/>
          <w:bCs/>
        </w:rPr>
      </w:pPr>
      <w:r>
        <w:rPr>
          <w:b/>
          <w:bCs/>
        </w:rPr>
        <w:pict w14:anchorId="24ECE887">
          <v:rect id="_x0000_i1148" style="width:0;height:.75pt" o:hralign="center" o:hrstd="t" o:hr="t" fillcolor="#a0a0a0" stroked="f"/>
        </w:pict>
      </w:r>
    </w:p>
    <w:p w14:paraId="5CAADFE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2.5 Die ROI-</w:t>
      </w:r>
      <w:proofErr w:type="spellStart"/>
      <w:r w:rsidRPr="00F85628">
        <w:rPr>
          <w:b/>
          <w:bCs/>
        </w:rPr>
        <w:t>Bewertungsmatrix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wann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starten</w:t>
      </w:r>
      <w:proofErr w:type="spellEnd"/>
      <w:r w:rsidRPr="00F85628">
        <w:rPr>
          <w:b/>
          <w:bCs/>
        </w:rPr>
        <w:t xml:space="preserve"> Sie?</w:t>
      </w:r>
    </w:p>
    <w:p w14:paraId="225D591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Nach der </w:t>
      </w:r>
      <w:proofErr w:type="spellStart"/>
      <w:r w:rsidRPr="00F85628">
        <w:rPr>
          <w:b/>
          <w:bCs/>
        </w:rPr>
        <w:t>Berechnung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ordnen</w:t>
      </w:r>
      <w:proofErr w:type="spellEnd"/>
      <w:r w:rsidRPr="00F85628">
        <w:rPr>
          <w:b/>
          <w:bCs/>
        </w:rPr>
        <w:t xml:space="preserve"> Sie das Projekt in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dieser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Kategorien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751"/>
        <w:gridCol w:w="1866"/>
        <w:gridCol w:w="3242"/>
      </w:tblGrid>
      <w:tr w:rsidR="00DF772C" w:rsidRPr="00F85628" w14:paraId="622D8204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ED670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ROI (3 Jahre)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56ACC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Bewertung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EBAFF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Amortisation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8ACE5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Empfehlung</w:t>
            </w:r>
            <w:proofErr w:type="spellEnd"/>
          </w:p>
        </w:tc>
      </w:tr>
      <w:tr w:rsidR="00DF772C" w:rsidRPr="00F85628" w14:paraId="22645BA2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1AF78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&gt; 300 %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5442C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Exzellent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4FA98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&lt; 6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E4BF3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Sofort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starten</w:t>
            </w:r>
            <w:proofErr w:type="spellEnd"/>
          </w:p>
        </w:tc>
      </w:tr>
      <w:tr w:rsidR="00DF772C" w:rsidRPr="00F85628" w14:paraId="27FBD007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C0BB9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200–300 %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AB48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Sehr gut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D5C84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6–12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2FEF4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Nächstes</w:t>
            </w:r>
            <w:proofErr w:type="spellEnd"/>
            <w:r w:rsidRPr="00F85628">
              <w:rPr>
                <w:b/>
                <w:bCs/>
              </w:rPr>
              <w:t xml:space="preserve"> Projekt</w:t>
            </w:r>
          </w:p>
        </w:tc>
      </w:tr>
      <w:tr w:rsidR="00DF772C" w:rsidRPr="00F85628" w14:paraId="79312AC8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859EA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100–200 %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E106A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Gut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8AB5E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12–18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32577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Mit </w:t>
            </w:r>
            <w:proofErr w:type="spellStart"/>
            <w:r w:rsidRPr="00F85628">
              <w:rPr>
                <w:b/>
                <w:bCs/>
              </w:rPr>
              <w:t>guter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Planung</w:t>
            </w:r>
            <w:proofErr w:type="spellEnd"/>
          </w:p>
        </w:tc>
      </w:tr>
      <w:tr w:rsidR="00DF772C" w:rsidRPr="00F85628" w14:paraId="6451F762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331B7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50–100 %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72B73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Grenzwertig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98E5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18–24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852E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Nur bei </w:t>
            </w:r>
            <w:proofErr w:type="spellStart"/>
            <w:r w:rsidRPr="00F85628">
              <w:rPr>
                <w:b/>
                <w:bCs/>
              </w:rPr>
              <w:t>strategischem</w:t>
            </w:r>
            <w:proofErr w:type="spellEnd"/>
            <w:r w:rsidRPr="00F85628">
              <w:rPr>
                <w:b/>
                <w:bCs/>
              </w:rPr>
              <w:t xml:space="preserve"> Wert</w:t>
            </w:r>
          </w:p>
        </w:tc>
      </w:tr>
      <w:tr w:rsidR="00DF772C" w:rsidRPr="00F85628" w14:paraId="6505D2D1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C47AA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&lt; 50 %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60F2A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Schlecht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07FE5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&gt; 24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75287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Nicht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machen</w:t>
            </w:r>
            <w:proofErr w:type="spellEnd"/>
          </w:p>
        </w:tc>
      </w:tr>
    </w:tbl>
    <w:p w14:paraId="2B758A99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Meine </w:t>
      </w:r>
      <w:proofErr w:type="spellStart"/>
      <w:r w:rsidRPr="00F85628">
        <w:rPr>
          <w:b/>
          <w:bCs/>
        </w:rPr>
        <w:t>Entscheidungsregel</w:t>
      </w:r>
      <w:proofErr w:type="spellEnd"/>
      <w:r w:rsidRPr="00F85628">
        <w:rPr>
          <w:b/>
          <w:bCs/>
        </w:rPr>
        <w:t>: </w:t>
      </w:r>
      <w:proofErr w:type="spellStart"/>
      <w:r w:rsidRPr="00F85628">
        <w:rPr>
          <w:b/>
          <w:bCs/>
        </w:rPr>
        <w:t>Starten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nur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 xml:space="preserve"> der ROI &gt; 100 % und die 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&lt; 18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. Dann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das </w:t>
      </w:r>
      <w:proofErr w:type="spellStart"/>
      <w:r w:rsidRPr="00F85628">
        <w:rPr>
          <w:b/>
          <w:bCs/>
        </w:rPr>
        <w:t>Risiko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beherrschbar</w:t>
      </w:r>
      <w:proofErr w:type="spellEnd"/>
      <w:r w:rsidRPr="00F85628">
        <w:rPr>
          <w:b/>
          <w:bCs/>
        </w:rPr>
        <w:t>.</w:t>
      </w:r>
    </w:p>
    <w:p w14:paraId="5752CDEC" w14:textId="77777777" w:rsidR="00DF772C" w:rsidRPr="00F85628" w:rsidRDefault="00DF772C" w:rsidP="00DF772C">
      <w:pPr>
        <w:rPr>
          <w:b/>
          <w:bCs/>
        </w:rPr>
      </w:pPr>
      <w:r>
        <w:rPr>
          <w:b/>
          <w:bCs/>
        </w:rPr>
        <w:pict w14:anchorId="2FA15863">
          <v:rect id="_x0000_i1149" style="width:0;height:.75pt" o:hralign="center" o:hrstd="t" o:hr="t" fillcolor="#a0a0a0" stroked="f"/>
        </w:pict>
      </w:r>
    </w:p>
    <w:p w14:paraId="1EB2B55F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2.6 </w:t>
      </w:r>
      <w:proofErr w:type="spellStart"/>
      <w:r w:rsidRPr="00F85628">
        <w:rPr>
          <w:b/>
          <w:bCs/>
        </w:rPr>
        <w:t>Sensitivitätsanalyse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wie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Schätzung</w:t>
      </w:r>
      <w:proofErr w:type="spellEnd"/>
      <w:r w:rsidRPr="00F85628">
        <w:rPr>
          <w:b/>
          <w:bCs/>
        </w:rPr>
        <w:t>?</w:t>
      </w:r>
    </w:p>
    <w:p w14:paraId="48E4C0C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Eine </w:t>
      </w:r>
      <w:proofErr w:type="spellStart"/>
      <w:r w:rsidRPr="00F85628">
        <w:rPr>
          <w:b/>
          <w:bCs/>
        </w:rPr>
        <w:t>einzelne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perfekt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t xml:space="preserve"> Sie immer </w:t>
      </w:r>
      <w:proofErr w:type="spellStart"/>
      <w:r w:rsidRPr="00F85628">
        <w:rPr>
          <w:b/>
          <w:bCs/>
        </w:rPr>
        <w:t>drei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Szenarien</w:t>
      </w:r>
      <w:proofErr w:type="spellEnd"/>
      <w:r w:rsidRPr="00F85628">
        <w:rPr>
          <w:b/>
          <w:bCs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3918"/>
        <w:gridCol w:w="6021"/>
      </w:tblGrid>
      <w:tr w:rsidR="00DF772C" w:rsidRPr="00F85628" w14:paraId="72F01B1B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5304C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Szenario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A9373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Veränderung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zu</w:t>
            </w:r>
            <w:proofErr w:type="spellEnd"/>
            <w:r w:rsidRPr="00F85628">
              <w:rPr>
                <w:b/>
                <w:bCs/>
              </w:rPr>
              <w:t xml:space="preserve"> Base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7353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Typische</w:t>
            </w:r>
            <w:proofErr w:type="spellEnd"/>
            <w:r w:rsidRPr="00F85628">
              <w:rPr>
                <w:b/>
                <w:bCs/>
              </w:rPr>
              <w:t xml:space="preserve"> Ursache</w:t>
            </w:r>
          </w:p>
        </w:tc>
      </w:tr>
      <w:tr w:rsidR="00DF772C" w:rsidRPr="00F85628" w14:paraId="69006B27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CC07E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Best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1419F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+20 % </w:t>
            </w:r>
            <w:proofErr w:type="spellStart"/>
            <w:r w:rsidRPr="00F85628">
              <w:rPr>
                <w:b/>
                <w:bCs/>
              </w:rPr>
              <w:t>Einsparung</w:t>
            </w:r>
            <w:proofErr w:type="spellEnd"/>
            <w:r w:rsidRPr="00F85628">
              <w:rPr>
                <w:b/>
                <w:bCs/>
              </w:rPr>
              <w:t xml:space="preserve">, –10 % </w:t>
            </w:r>
            <w:proofErr w:type="spellStart"/>
            <w:r w:rsidRPr="00F85628">
              <w:rPr>
                <w:b/>
                <w:bCs/>
              </w:rPr>
              <w:t>Investition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F2BCE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Perfekte Daten, </w:t>
            </w:r>
            <w:proofErr w:type="spellStart"/>
            <w:r w:rsidRPr="00F85628">
              <w:rPr>
                <w:b/>
                <w:bCs/>
              </w:rPr>
              <w:t>begeisterte</w:t>
            </w:r>
            <w:proofErr w:type="spellEnd"/>
            <w:r w:rsidRPr="00F85628">
              <w:rPr>
                <w:b/>
                <w:bCs/>
              </w:rPr>
              <w:t xml:space="preserve"> Mitarbeiter, </w:t>
            </w:r>
            <w:proofErr w:type="spellStart"/>
            <w:r w:rsidRPr="00F85628">
              <w:rPr>
                <w:b/>
                <w:bCs/>
              </w:rPr>
              <w:t>reibungslose</w:t>
            </w:r>
            <w:proofErr w:type="spellEnd"/>
            <w:r w:rsidRPr="00F85628">
              <w:rPr>
                <w:b/>
                <w:bCs/>
              </w:rPr>
              <w:t xml:space="preserve"> Technik</w:t>
            </w:r>
          </w:p>
        </w:tc>
      </w:tr>
      <w:tr w:rsidR="00DF772C" w:rsidRPr="00F85628" w14:paraId="3C5D39E0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BB7E5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Base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AA847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Ihre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ursprüngliche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Rechnung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68EB2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Realistische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Erwartungen</w:t>
            </w:r>
            <w:proofErr w:type="spellEnd"/>
          </w:p>
        </w:tc>
      </w:tr>
      <w:tr w:rsidR="00DF772C" w:rsidRPr="00F85628" w14:paraId="6DBA43A8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21FD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Worst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C504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–20 % </w:t>
            </w:r>
            <w:proofErr w:type="spellStart"/>
            <w:r w:rsidRPr="00F85628">
              <w:rPr>
                <w:b/>
                <w:bCs/>
              </w:rPr>
              <w:t>Einsparung</w:t>
            </w:r>
            <w:proofErr w:type="spellEnd"/>
            <w:r w:rsidRPr="00F85628">
              <w:rPr>
                <w:b/>
                <w:bCs/>
              </w:rPr>
              <w:t xml:space="preserve">, +30 % </w:t>
            </w:r>
            <w:proofErr w:type="spellStart"/>
            <w:r w:rsidRPr="00F85628">
              <w:rPr>
                <w:b/>
                <w:bCs/>
              </w:rPr>
              <w:t>Investition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1619A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Schlechte </w:t>
            </w:r>
            <w:proofErr w:type="spellStart"/>
            <w:r w:rsidRPr="00F85628">
              <w:rPr>
                <w:b/>
                <w:bCs/>
              </w:rPr>
              <w:t>Datenqualität</w:t>
            </w:r>
            <w:proofErr w:type="spellEnd"/>
            <w:r w:rsidRPr="00F85628">
              <w:rPr>
                <w:b/>
                <w:bCs/>
              </w:rPr>
              <w:t xml:space="preserve">, Widerstand, </w:t>
            </w:r>
            <w:proofErr w:type="spellStart"/>
            <w:r w:rsidRPr="00F85628">
              <w:rPr>
                <w:b/>
                <w:bCs/>
              </w:rPr>
              <w:t>Technikprobleme</w:t>
            </w:r>
            <w:proofErr w:type="spellEnd"/>
          </w:p>
        </w:tc>
      </w:tr>
    </w:tbl>
    <w:p w14:paraId="1DC287C2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Beispiel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obiger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Rechnung</w:t>
      </w:r>
      <w:proofErr w:type="spellEnd"/>
      <w:r w:rsidRPr="00F85628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212"/>
        <w:gridCol w:w="2443"/>
        <w:gridCol w:w="1520"/>
        <w:gridCol w:w="1866"/>
      </w:tblGrid>
      <w:tr w:rsidR="00DF772C" w:rsidRPr="00F85628" w14:paraId="4C0A7F2D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EDD8A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Szenario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5DC95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Einsparung</w:t>
            </w:r>
            <w:proofErr w:type="spellEnd"/>
            <w:r w:rsidRPr="00F85628">
              <w:rPr>
                <w:b/>
                <w:bCs/>
              </w:rPr>
              <w:t>/Jahr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C3E16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Investition</w:t>
            </w:r>
            <w:proofErr w:type="spellEnd"/>
            <w:r w:rsidRPr="00F85628">
              <w:rPr>
                <w:b/>
                <w:bCs/>
              </w:rPr>
              <w:t xml:space="preserve"> (3 J)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6926F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ROI (3 J)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C67E5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Amortisation</w:t>
            </w:r>
            <w:proofErr w:type="spellEnd"/>
          </w:p>
        </w:tc>
      </w:tr>
      <w:tr w:rsidR="00DF772C" w:rsidRPr="00F85628" w14:paraId="61313FEA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DCA0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Best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C1882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60.588 €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4DBEA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12.780 €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56BB0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1.322 %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103F2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2,5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</w:tr>
      <w:tr w:rsidR="00DF772C" w:rsidRPr="00F85628" w14:paraId="7BD6D61B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DEE84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Base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4171E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50.490 €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7B99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14.200 €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7613F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967 %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A78B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3,4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</w:tr>
      <w:tr w:rsidR="00DF772C" w:rsidRPr="00F85628" w14:paraId="5F00B477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0B5E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Worst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0497E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40.392 €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0657A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18.460 €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1D92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556 %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49338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5,5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</w:tr>
    </w:tbl>
    <w:p w14:paraId="3918335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Selbst der Worst Case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exzellent</w:t>
      </w:r>
      <w:proofErr w:type="spellEnd"/>
      <w:r w:rsidRPr="00F85628">
        <w:rPr>
          <w:b/>
          <w:bCs/>
        </w:rPr>
        <w:t xml:space="preserve">. Das Projekt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No-Brainer.</w:t>
      </w:r>
    </w:p>
    <w:p w14:paraId="70775378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Grenzfall</w:t>
      </w:r>
      <w:proofErr w:type="spellEnd"/>
      <w:r w:rsidRPr="00F85628">
        <w:rPr>
          <w:b/>
          <w:bCs/>
        </w:rPr>
        <w:t xml:space="preserve">: Wenn der Worst Case </w:t>
      </w:r>
      <w:proofErr w:type="spellStart"/>
      <w:r w:rsidRPr="00F85628">
        <w:rPr>
          <w:b/>
          <w:bCs/>
        </w:rPr>
        <w:t>unter</w:t>
      </w:r>
      <w:proofErr w:type="spellEnd"/>
      <w:r w:rsidRPr="00F85628">
        <w:rPr>
          <w:b/>
          <w:bCs/>
        </w:rPr>
        <w:t xml:space="preserve"> ROI 100 %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über</w:t>
      </w:r>
      <w:proofErr w:type="spellEnd"/>
      <w:r w:rsidRPr="00F85628">
        <w:rPr>
          <w:b/>
          <w:bCs/>
        </w:rPr>
        <w:t xml:space="preserve"> 18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fällt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sollten</w:t>
      </w:r>
      <w:proofErr w:type="spellEnd"/>
      <w:r w:rsidRPr="00F85628">
        <w:rPr>
          <w:b/>
          <w:bCs/>
        </w:rPr>
        <w:t xml:space="preserve"> Sie das Projekt </w:t>
      </w:r>
      <w:proofErr w:type="spellStart"/>
      <w:r w:rsidRPr="00F85628">
        <w:rPr>
          <w:b/>
          <w:bCs/>
        </w:rPr>
        <w:t>kritisch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hinterfragen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verschieben</w:t>
      </w:r>
      <w:proofErr w:type="spellEnd"/>
      <w:r w:rsidRPr="00F85628">
        <w:rPr>
          <w:b/>
          <w:bCs/>
        </w:rPr>
        <w:t>.</w:t>
      </w:r>
    </w:p>
    <w:p w14:paraId="2CCA16E2" w14:textId="77777777" w:rsidR="00DF772C" w:rsidRPr="00F85628" w:rsidRDefault="00DF772C" w:rsidP="00DF772C">
      <w:pPr>
        <w:rPr>
          <w:b/>
          <w:bCs/>
        </w:rPr>
      </w:pPr>
      <w:r>
        <w:rPr>
          <w:b/>
          <w:bCs/>
        </w:rPr>
        <w:pict w14:anchorId="5BC8A388">
          <v:rect id="_x0000_i1150" style="width:0;height:.75pt" o:hralign="center" o:hrstd="t" o:hr="t" fillcolor="#a0a0a0" stroked="f"/>
        </w:pict>
      </w:r>
    </w:p>
    <w:p w14:paraId="5FDCB258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2.7 Die </w:t>
      </w:r>
      <w:proofErr w:type="spellStart"/>
      <w:r w:rsidRPr="00F85628">
        <w:rPr>
          <w:b/>
          <w:bCs/>
        </w:rPr>
        <w:t>häufigsten</w:t>
      </w:r>
      <w:proofErr w:type="spellEnd"/>
      <w:r w:rsidRPr="00F85628">
        <w:rPr>
          <w:b/>
          <w:bCs/>
        </w:rPr>
        <w:t xml:space="preserve"> Fehler bei der ROI-</w:t>
      </w:r>
      <w:proofErr w:type="spellStart"/>
      <w:r w:rsidRPr="00F85628">
        <w:rPr>
          <w:b/>
          <w:bCs/>
        </w:rPr>
        <w:t>Berechnung</w:t>
      </w:r>
      <w:proofErr w:type="spellEnd"/>
      <w:r w:rsidRPr="00F85628">
        <w:rPr>
          <w:b/>
          <w:bCs/>
        </w:rPr>
        <w:t xml:space="preserve"> (und </w:t>
      </w:r>
      <w:proofErr w:type="spellStart"/>
      <w:r w:rsidRPr="00F85628">
        <w:rPr>
          <w:b/>
          <w:bCs/>
        </w:rPr>
        <w:t>wie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vermeiden</w:t>
      </w:r>
      <w:proofErr w:type="spellEnd"/>
      <w:r w:rsidRPr="00F85628">
        <w:rPr>
          <w:b/>
          <w:bCs/>
        </w:rPr>
        <w:t>)</w:t>
      </w:r>
    </w:p>
    <w:p w14:paraId="30B2B66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Aus </w:t>
      </w:r>
      <w:proofErr w:type="spellStart"/>
      <w:r w:rsidRPr="00F85628">
        <w:rPr>
          <w:b/>
          <w:bCs/>
        </w:rPr>
        <w:t>meiner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Erfahrung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über</w:t>
      </w:r>
      <w:proofErr w:type="spellEnd"/>
      <w:r w:rsidRPr="00F85628">
        <w:rPr>
          <w:b/>
          <w:bCs/>
        </w:rPr>
        <w:t xml:space="preserve"> 100 </w:t>
      </w:r>
      <w:proofErr w:type="spellStart"/>
      <w:r w:rsidRPr="00F85628">
        <w:rPr>
          <w:b/>
          <w:bCs/>
        </w:rPr>
        <w:t>durchgerechneten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Projekten</w:t>
      </w:r>
      <w:proofErr w:type="spellEnd"/>
      <w:r w:rsidRPr="00F85628">
        <w:rPr>
          <w:b/>
          <w:bCs/>
        </w:rPr>
        <w:t>:</w:t>
      </w:r>
    </w:p>
    <w:p w14:paraId="530D7958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Fehler 1: Nur die </w:t>
      </w:r>
      <w:proofErr w:type="spellStart"/>
      <w:r w:rsidRPr="00F85628">
        <w:rPr>
          <w:b/>
          <w:bCs/>
        </w:rPr>
        <w:t>reine</w:t>
      </w:r>
      <w:proofErr w:type="spellEnd"/>
      <w:r w:rsidRPr="00F85628">
        <w:rPr>
          <w:b/>
          <w:bCs/>
        </w:rPr>
        <w:t xml:space="preserve"> Zeit </w:t>
      </w: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br/>
        <w:t xml:space="preserve">→ Immer 40–60 % </w:t>
      </w:r>
      <w:proofErr w:type="spellStart"/>
      <w:r w:rsidRPr="00F85628">
        <w:rPr>
          <w:b/>
          <w:bCs/>
        </w:rPr>
        <w:t>Aufschlag</w:t>
      </w:r>
      <w:proofErr w:type="spellEnd"/>
      <w:r w:rsidRPr="00F85628">
        <w:rPr>
          <w:b/>
          <w:bCs/>
        </w:rPr>
        <w:t xml:space="preserve"> für </w:t>
      </w:r>
      <w:proofErr w:type="spellStart"/>
      <w:r w:rsidRPr="00F85628">
        <w:rPr>
          <w:b/>
          <w:bCs/>
        </w:rPr>
        <w:t>versteckte</w:t>
      </w:r>
      <w:proofErr w:type="spellEnd"/>
      <w:r w:rsidRPr="00F85628">
        <w:rPr>
          <w:b/>
          <w:bCs/>
        </w:rPr>
        <w:t xml:space="preserve"> Kosten.</w:t>
      </w:r>
    </w:p>
    <w:p w14:paraId="46F50793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Fehler 2: </w:t>
      </w: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überschätzen</w:t>
      </w:r>
      <w:proofErr w:type="spellEnd"/>
      <w:r w:rsidRPr="00F85628">
        <w:rPr>
          <w:b/>
          <w:bCs/>
        </w:rPr>
        <w:br/>
        <w:t xml:space="preserve">→ Der Faktor 0,8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kein</w:t>
      </w:r>
      <w:proofErr w:type="spellEnd"/>
      <w:r w:rsidRPr="00F85628">
        <w:rPr>
          <w:b/>
          <w:bCs/>
        </w:rPr>
        <w:t xml:space="preserve"> Zufall. Lieber </w:t>
      </w:r>
      <w:proofErr w:type="spellStart"/>
      <w:r w:rsidRPr="00F85628">
        <w:rPr>
          <w:b/>
          <w:bCs/>
        </w:rPr>
        <w:t>konservativ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t>.</w:t>
      </w:r>
    </w:p>
    <w:p w14:paraId="41306DB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Fehler 3: </w:t>
      </w:r>
      <w:proofErr w:type="spellStart"/>
      <w:r w:rsidRPr="00F85628">
        <w:rPr>
          <w:b/>
          <w:bCs/>
        </w:rPr>
        <w:t>Wartungskosten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vergessen</w:t>
      </w:r>
      <w:proofErr w:type="spellEnd"/>
      <w:r w:rsidRPr="00F85628">
        <w:rPr>
          <w:b/>
          <w:bCs/>
        </w:rPr>
        <w:br/>
        <w:t xml:space="preserve">→ 10–20 % pro Jahr </w:t>
      </w:r>
      <w:proofErr w:type="spellStart"/>
      <w:r w:rsidRPr="00F85628">
        <w:rPr>
          <w:b/>
          <w:bCs/>
        </w:rPr>
        <w:t>einplanen</w:t>
      </w:r>
      <w:proofErr w:type="spellEnd"/>
      <w:r w:rsidRPr="00F85628">
        <w:rPr>
          <w:b/>
          <w:bCs/>
        </w:rPr>
        <w:t xml:space="preserve">. Auch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 xml:space="preserve"> das Tool „</w:t>
      </w:r>
      <w:proofErr w:type="spellStart"/>
      <w:proofErr w:type="gramStart"/>
      <w:r w:rsidRPr="00F85628">
        <w:rPr>
          <w:b/>
          <w:bCs/>
        </w:rPr>
        <w:t>läuft</w:t>
      </w:r>
      <w:proofErr w:type="spellEnd"/>
      <w:r w:rsidRPr="00F85628">
        <w:rPr>
          <w:b/>
          <w:bCs/>
        </w:rPr>
        <w:t>“</w:t>
      </w:r>
      <w:proofErr w:type="gram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müssen</w:t>
      </w:r>
      <w:proofErr w:type="spellEnd"/>
      <w:r w:rsidRPr="00F85628">
        <w:rPr>
          <w:b/>
          <w:bCs/>
        </w:rPr>
        <w:t xml:space="preserve"> APIs </w:t>
      </w:r>
      <w:proofErr w:type="spellStart"/>
      <w:r w:rsidRPr="00F85628">
        <w:rPr>
          <w:b/>
          <w:bCs/>
        </w:rPr>
        <w:t>aktualisiert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werden</w:t>
      </w:r>
      <w:proofErr w:type="spellEnd"/>
      <w:r w:rsidRPr="00F85628">
        <w:rPr>
          <w:b/>
          <w:bCs/>
        </w:rPr>
        <w:t>.</w:t>
      </w:r>
    </w:p>
    <w:p w14:paraId="79EED59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Fehler 4: Nur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Szenario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br/>
        <w:t xml:space="preserve">→ Immer Best/Worst Case </w:t>
      </w:r>
      <w:proofErr w:type="spellStart"/>
      <w:r w:rsidRPr="00F85628">
        <w:rPr>
          <w:b/>
          <w:bCs/>
        </w:rPr>
        <w:t>machen</w:t>
      </w:r>
      <w:proofErr w:type="spellEnd"/>
      <w:r w:rsidRPr="00F85628">
        <w:rPr>
          <w:b/>
          <w:bCs/>
        </w:rPr>
        <w:t xml:space="preserve">. Dann </w:t>
      </w:r>
      <w:proofErr w:type="spellStart"/>
      <w:r w:rsidRPr="00F85628">
        <w:rPr>
          <w:b/>
          <w:bCs/>
        </w:rPr>
        <w:t>sehen</w:t>
      </w:r>
      <w:proofErr w:type="spellEnd"/>
      <w:r w:rsidRPr="00F85628">
        <w:rPr>
          <w:b/>
          <w:bCs/>
        </w:rPr>
        <w:t xml:space="preserve"> Sie das </w:t>
      </w:r>
      <w:proofErr w:type="spellStart"/>
      <w:r w:rsidRPr="00F85628">
        <w:rPr>
          <w:b/>
          <w:bCs/>
        </w:rPr>
        <w:t>Risiko</w:t>
      </w:r>
      <w:proofErr w:type="spellEnd"/>
      <w:r w:rsidRPr="00F85628">
        <w:rPr>
          <w:b/>
          <w:bCs/>
        </w:rPr>
        <w:t>.</w:t>
      </w:r>
    </w:p>
    <w:p w14:paraId="5A85955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Fehler 5: Die Mitarbeiter-Zeit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0 € </w:t>
      </w:r>
      <w:proofErr w:type="spellStart"/>
      <w:r w:rsidRPr="00F85628">
        <w:rPr>
          <w:b/>
          <w:bCs/>
        </w:rPr>
        <w:t>ansetzen</w:t>
      </w:r>
      <w:proofErr w:type="spellEnd"/>
      <w:r w:rsidRPr="00F85628">
        <w:rPr>
          <w:b/>
          <w:bCs/>
        </w:rPr>
        <w:t> (</w:t>
      </w:r>
      <w:proofErr w:type="spellStart"/>
      <w:r w:rsidRPr="00F85628">
        <w:rPr>
          <w:b/>
          <w:bCs/>
        </w:rPr>
        <w:t>weil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„ja </w:t>
      </w:r>
      <w:proofErr w:type="spellStart"/>
      <w:r w:rsidRPr="00F85628">
        <w:rPr>
          <w:b/>
          <w:bCs/>
        </w:rPr>
        <w:t>schon</w:t>
      </w:r>
      <w:proofErr w:type="spellEnd"/>
      <w:r w:rsidRPr="00F85628">
        <w:rPr>
          <w:b/>
          <w:bCs/>
        </w:rPr>
        <w:t xml:space="preserve"> da </w:t>
      </w:r>
      <w:proofErr w:type="spellStart"/>
      <w:proofErr w:type="gramStart"/>
      <w:r w:rsidRPr="00F85628">
        <w:rPr>
          <w:b/>
          <w:bCs/>
        </w:rPr>
        <w:t>sind</w:t>
      </w:r>
      <w:proofErr w:type="spellEnd"/>
      <w:r w:rsidRPr="00F85628">
        <w:rPr>
          <w:b/>
          <w:bCs/>
        </w:rPr>
        <w:t>“</w:t>
      </w:r>
      <w:proofErr w:type="gramEnd"/>
      <w:r w:rsidRPr="00F85628">
        <w:rPr>
          <w:b/>
          <w:bCs/>
        </w:rPr>
        <w:t>)</w:t>
      </w:r>
      <w:r w:rsidRPr="00F85628">
        <w:rPr>
          <w:b/>
          <w:bCs/>
        </w:rPr>
        <w:br/>
        <w:t xml:space="preserve">→ </w:t>
      </w:r>
      <w:proofErr w:type="spellStart"/>
      <w:r w:rsidRPr="00F85628">
        <w:rPr>
          <w:b/>
          <w:bCs/>
        </w:rPr>
        <w:t>Falsch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Jede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Stunde</w:t>
      </w:r>
      <w:proofErr w:type="spellEnd"/>
      <w:r w:rsidRPr="00F85628">
        <w:rPr>
          <w:b/>
          <w:bCs/>
        </w:rPr>
        <w:t xml:space="preserve">, die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Mitarbeiter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monotoner</w:t>
      </w:r>
      <w:proofErr w:type="spellEnd"/>
      <w:r w:rsidRPr="00F85628">
        <w:rPr>
          <w:b/>
          <w:bCs/>
        </w:rPr>
        <w:t xml:space="preserve"> Arbeit </w:t>
      </w:r>
      <w:proofErr w:type="spellStart"/>
      <w:r w:rsidRPr="00F85628">
        <w:rPr>
          <w:b/>
          <w:bCs/>
        </w:rPr>
        <w:t>verbringt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könnte</w:t>
      </w:r>
      <w:proofErr w:type="spellEnd"/>
      <w:r w:rsidRPr="00F85628">
        <w:rPr>
          <w:b/>
          <w:bCs/>
        </w:rPr>
        <w:t xml:space="preserve"> er für </w:t>
      </w:r>
      <w:proofErr w:type="spellStart"/>
      <w:r w:rsidRPr="00F85628">
        <w:rPr>
          <w:b/>
          <w:bCs/>
        </w:rPr>
        <w:t>etwas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Wertvolleres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nutzen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internen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Stundensatz</w:t>
      </w:r>
      <w:proofErr w:type="spellEnd"/>
      <w:r w:rsidRPr="00F85628">
        <w:rPr>
          <w:b/>
          <w:bCs/>
        </w:rPr>
        <w:t xml:space="preserve"> (40–80 € je </w:t>
      </w:r>
      <w:proofErr w:type="spellStart"/>
      <w:r w:rsidRPr="00F85628">
        <w:rPr>
          <w:b/>
          <w:bCs/>
        </w:rPr>
        <w:t>nach</w:t>
      </w:r>
      <w:proofErr w:type="spellEnd"/>
      <w:r w:rsidRPr="00F85628">
        <w:rPr>
          <w:b/>
          <w:bCs/>
        </w:rPr>
        <w:t xml:space="preserve"> Rolle).</w:t>
      </w:r>
    </w:p>
    <w:p w14:paraId="51C00CF1" w14:textId="77777777" w:rsidR="00DF772C" w:rsidRPr="00F85628" w:rsidRDefault="00DF772C" w:rsidP="00DF772C">
      <w:pPr>
        <w:rPr>
          <w:b/>
          <w:bCs/>
        </w:rPr>
      </w:pPr>
      <w:r>
        <w:rPr>
          <w:b/>
          <w:bCs/>
        </w:rPr>
        <w:pict w14:anchorId="3B3682E1">
          <v:rect id="_x0000_i1151" style="width:0;height:.75pt" o:hralign="center" o:hrstd="t" o:hr="t" fillcolor="#a0a0a0" stroked="f"/>
        </w:pict>
      </w:r>
    </w:p>
    <w:p w14:paraId="4FBD5291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2.8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persönliche</w:t>
      </w:r>
      <w:proofErr w:type="spellEnd"/>
      <w:r w:rsidRPr="00F85628">
        <w:rPr>
          <w:b/>
          <w:bCs/>
        </w:rPr>
        <w:t xml:space="preserve"> ROI-Vorlage (</w:t>
      </w:r>
      <w:proofErr w:type="spellStart"/>
      <w:r w:rsidRPr="00F85628">
        <w:rPr>
          <w:b/>
          <w:bCs/>
        </w:rPr>
        <w:t>zum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Ausfüllen</w:t>
      </w:r>
      <w:proofErr w:type="spellEnd"/>
      <w:r w:rsidRPr="00F85628">
        <w:rPr>
          <w:b/>
          <w:bCs/>
        </w:rPr>
        <w:t>)</w:t>
      </w:r>
    </w:p>
    <w:p w14:paraId="2D15566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Hier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Vorlage, die Sie für </w:t>
      </w:r>
      <w:proofErr w:type="spellStart"/>
      <w:r w:rsidRPr="00F85628">
        <w:rPr>
          <w:b/>
          <w:bCs/>
        </w:rPr>
        <w:t>jeden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ausfüllen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können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Kopieren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in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Word-</w:t>
      </w:r>
      <w:proofErr w:type="spellStart"/>
      <w:r w:rsidRPr="00F85628">
        <w:rPr>
          <w:b/>
          <w:bCs/>
        </w:rPr>
        <w:t>Dokument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drucken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aus.</w:t>
      </w:r>
      <w:proofErr w:type="spellEnd"/>
    </w:p>
    <w:p w14:paraId="26A14D98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text</w:t>
      </w:r>
    </w:p>
    <w:p w14:paraId="152A8A53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PROZESSNAME: _________________________________</w:t>
      </w:r>
    </w:p>
    <w:p w14:paraId="1C095E48" w14:textId="77777777" w:rsidR="00DF772C" w:rsidRPr="00F85628" w:rsidRDefault="00DF772C" w:rsidP="00DF772C">
      <w:pPr>
        <w:rPr>
          <w:b/>
          <w:bCs/>
        </w:rPr>
      </w:pPr>
    </w:p>
    <w:p w14:paraId="2E72B89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--- SCHRITT 1: IST-KOSTEN ---</w:t>
      </w:r>
    </w:p>
    <w:p w14:paraId="02212B51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Minuten pro Aufgabe: ______</w:t>
      </w:r>
    </w:p>
    <w:p w14:paraId="4D877274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Häufigkeit</w:t>
      </w:r>
      <w:proofErr w:type="spellEnd"/>
      <w:r w:rsidRPr="00F85628">
        <w:rPr>
          <w:b/>
          <w:bCs/>
        </w:rPr>
        <w:t xml:space="preserve"> pro Tag: ______</w:t>
      </w:r>
    </w:p>
    <w:p w14:paraId="603EB68A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Arbeitstage</w:t>
      </w:r>
      <w:proofErr w:type="spellEnd"/>
      <w:r w:rsidRPr="00F85628">
        <w:rPr>
          <w:b/>
          <w:bCs/>
        </w:rPr>
        <w:t xml:space="preserve"> pro Jahr (</w:t>
      </w:r>
      <w:proofErr w:type="spellStart"/>
      <w:r w:rsidRPr="00F85628">
        <w:rPr>
          <w:b/>
          <w:bCs/>
        </w:rPr>
        <w:t>typisch</w:t>
      </w:r>
      <w:proofErr w:type="spellEnd"/>
      <w:r w:rsidRPr="00F85628">
        <w:rPr>
          <w:b/>
          <w:bCs/>
        </w:rPr>
        <w:t xml:space="preserve"> 220): ______</w:t>
      </w:r>
    </w:p>
    <w:p w14:paraId="60EDBA47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Stundensatz</w:t>
      </w:r>
      <w:proofErr w:type="spellEnd"/>
      <w:r w:rsidRPr="00F85628">
        <w:rPr>
          <w:b/>
          <w:bCs/>
        </w:rPr>
        <w:t xml:space="preserve"> in €: ______</w:t>
      </w:r>
    </w:p>
    <w:p w14:paraId="1B101016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Basis-</w:t>
      </w:r>
      <w:proofErr w:type="spellStart"/>
      <w:r w:rsidRPr="00F85628">
        <w:rPr>
          <w:b/>
          <w:bCs/>
        </w:rPr>
        <w:t>Zeitkosten</w:t>
      </w:r>
      <w:proofErr w:type="spellEnd"/>
      <w:r w:rsidRPr="00F85628">
        <w:rPr>
          <w:b/>
          <w:bCs/>
        </w:rPr>
        <w:t>: (____ × ____ × ____ × ____) ÷ 60 = ______ €</w:t>
      </w:r>
    </w:p>
    <w:p w14:paraId="5245CABF" w14:textId="77777777" w:rsidR="00DF772C" w:rsidRPr="00F85628" w:rsidRDefault="00DF772C" w:rsidP="00DF772C">
      <w:pPr>
        <w:rPr>
          <w:b/>
          <w:bCs/>
        </w:rPr>
      </w:pPr>
    </w:p>
    <w:p w14:paraId="5A7FE869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Versteckte</w:t>
      </w:r>
      <w:proofErr w:type="spellEnd"/>
      <w:r w:rsidRPr="00F85628">
        <w:rPr>
          <w:b/>
          <w:bCs/>
        </w:rPr>
        <w:t xml:space="preserve"> Kosten (Faktor 1,4 bis 1,6): ______ × 1,5 = ______ €</w:t>
      </w:r>
    </w:p>
    <w:p w14:paraId="7803FAFA" w14:textId="77777777" w:rsidR="00DF772C" w:rsidRPr="00F85628" w:rsidRDefault="00DF772C" w:rsidP="00DF772C">
      <w:pPr>
        <w:rPr>
          <w:b/>
          <w:bCs/>
        </w:rPr>
      </w:pPr>
    </w:p>
    <w:p w14:paraId="4BC04C2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--- SCHRITT 2: AUTOMATISIERBARKEIT ---</w:t>
      </w:r>
    </w:p>
    <w:p w14:paraId="2B36F77F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Regelbasiert</w:t>
      </w:r>
      <w:proofErr w:type="spellEnd"/>
      <w:r w:rsidRPr="00F85628">
        <w:rPr>
          <w:b/>
          <w:bCs/>
        </w:rPr>
        <w:t xml:space="preserve"> (0–25): ______</w:t>
      </w:r>
    </w:p>
    <w:p w14:paraId="76C18FDC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Datenqualität</w:t>
      </w:r>
      <w:proofErr w:type="spellEnd"/>
      <w:r w:rsidRPr="00F85628">
        <w:rPr>
          <w:b/>
          <w:bCs/>
        </w:rPr>
        <w:t xml:space="preserve"> (0–25): ______</w:t>
      </w:r>
    </w:p>
    <w:p w14:paraId="7AB8EB1F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Häufigkeit</w:t>
      </w:r>
      <w:proofErr w:type="spellEnd"/>
      <w:r w:rsidRPr="00F85628">
        <w:rPr>
          <w:b/>
          <w:bCs/>
        </w:rPr>
        <w:t xml:space="preserve"> (0–25): ______</w:t>
      </w:r>
    </w:p>
    <w:p w14:paraId="2320FC60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Komplexität</w:t>
      </w:r>
      <w:proofErr w:type="spellEnd"/>
      <w:r w:rsidRPr="00F85628">
        <w:rPr>
          <w:b/>
          <w:bCs/>
        </w:rPr>
        <w:t xml:space="preserve"> (0–25): ______</w:t>
      </w:r>
    </w:p>
    <w:p w14:paraId="437EA8F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Summe: ______ × 0,8 = ______ %</w:t>
      </w:r>
    </w:p>
    <w:p w14:paraId="6D241CFC" w14:textId="77777777" w:rsidR="00DF772C" w:rsidRPr="00F85628" w:rsidRDefault="00DF772C" w:rsidP="00DF772C">
      <w:pPr>
        <w:rPr>
          <w:b/>
          <w:bCs/>
        </w:rPr>
      </w:pPr>
    </w:p>
    <w:p w14:paraId="1D78DDE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--- SCHRITT 3: KOSTEN ---</w:t>
      </w:r>
    </w:p>
    <w:p w14:paraId="40E64947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einmalig</w:t>
      </w:r>
      <w:proofErr w:type="spellEnd"/>
      <w:r w:rsidRPr="00F85628">
        <w:rPr>
          <w:b/>
          <w:bCs/>
        </w:rPr>
        <w:t>): ______ €</w:t>
      </w:r>
    </w:p>
    <w:p w14:paraId="5D95F88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Tools pro Jahr: ______ € × 3 = ______ €</w:t>
      </w:r>
    </w:p>
    <w:p w14:paraId="5D6BC3FB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Schulung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einmalig</w:t>
      </w:r>
      <w:proofErr w:type="spellEnd"/>
      <w:r w:rsidRPr="00F85628">
        <w:rPr>
          <w:b/>
          <w:bCs/>
        </w:rPr>
        <w:t>): ______ €</w:t>
      </w:r>
    </w:p>
    <w:p w14:paraId="0A4A60D5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Wartung</w:t>
      </w:r>
      <w:proofErr w:type="spellEnd"/>
      <w:r w:rsidRPr="00F85628">
        <w:rPr>
          <w:b/>
          <w:bCs/>
        </w:rPr>
        <w:t xml:space="preserve"> pro Jahr (10–20% v.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>): ______ € × 3 = ______ €</w:t>
      </w:r>
    </w:p>
    <w:p w14:paraId="62718D64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Gesamtinvestition</w:t>
      </w:r>
      <w:proofErr w:type="spellEnd"/>
      <w:r w:rsidRPr="00F85628">
        <w:rPr>
          <w:b/>
          <w:bCs/>
        </w:rPr>
        <w:t xml:space="preserve"> (3 Jahre): ______ €</w:t>
      </w:r>
    </w:p>
    <w:p w14:paraId="394A1024" w14:textId="77777777" w:rsidR="00DF772C" w:rsidRPr="00F85628" w:rsidRDefault="00DF772C" w:rsidP="00DF772C">
      <w:pPr>
        <w:rPr>
          <w:b/>
          <w:bCs/>
        </w:rPr>
      </w:pPr>
    </w:p>
    <w:p w14:paraId="695A149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--- SCHRITT 4: ROI &amp; AMORTISATION ---</w:t>
      </w:r>
    </w:p>
    <w:p w14:paraId="3FD59537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Effizienz</w:t>
      </w:r>
      <w:proofErr w:type="spellEnd"/>
      <w:r w:rsidRPr="00F85628">
        <w:rPr>
          <w:b/>
          <w:bCs/>
        </w:rPr>
        <w:t>-Faktor (0,7–0,9): ______</w:t>
      </w:r>
    </w:p>
    <w:p w14:paraId="7FCA3213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Jährliche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Einsparung</w:t>
      </w:r>
      <w:proofErr w:type="spellEnd"/>
      <w:r w:rsidRPr="00F85628">
        <w:rPr>
          <w:b/>
          <w:bCs/>
        </w:rPr>
        <w:t>: (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-Kosten × </w:t>
      </w: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 xml:space="preserve"> × </w:t>
      </w:r>
      <w:proofErr w:type="spellStart"/>
      <w:r w:rsidRPr="00F85628">
        <w:rPr>
          <w:b/>
          <w:bCs/>
        </w:rPr>
        <w:t>Effizienz</w:t>
      </w:r>
      <w:proofErr w:type="spellEnd"/>
      <w:r w:rsidRPr="00F85628">
        <w:rPr>
          <w:b/>
          <w:bCs/>
        </w:rPr>
        <w:t>) = ______ €</w:t>
      </w:r>
    </w:p>
    <w:p w14:paraId="0AEFED9B" w14:textId="77777777" w:rsidR="00DF772C" w:rsidRPr="00F85628" w:rsidRDefault="00DF772C" w:rsidP="00DF772C">
      <w:pPr>
        <w:rPr>
          <w:b/>
          <w:bCs/>
        </w:rPr>
      </w:pPr>
    </w:p>
    <w:p w14:paraId="317AF999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ROI (3 Jahre): ((______ × 3) – ______) ÷ ______ × 100 = ______ %</w:t>
      </w:r>
    </w:p>
    <w:p w14:paraId="55C63574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: (______ ÷ ______) × 12 = ______ </w:t>
      </w:r>
      <w:proofErr w:type="spellStart"/>
      <w:r w:rsidRPr="00F85628">
        <w:rPr>
          <w:b/>
          <w:bCs/>
        </w:rPr>
        <w:t>Monate</w:t>
      </w:r>
      <w:proofErr w:type="spellEnd"/>
    </w:p>
    <w:p w14:paraId="2FFD78EF" w14:textId="77777777" w:rsidR="00DF772C" w:rsidRPr="00F85628" w:rsidRDefault="00DF772C" w:rsidP="00DF772C">
      <w:pPr>
        <w:rPr>
          <w:b/>
          <w:bCs/>
        </w:rPr>
      </w:pPr>
    </w:p>
    <w:p w14:paraId="2A1541D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--- BEWERTUNG ---</w:t>
      </w:r>
    </w:p>
    <w:p w14:paraId="0C8BA6D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ROI: ______ </w:t>
      </w:r>
      <w:proofErr w:type="gramStart"/>
      <w:r w:rsidRPr="00F85628">
        <w:rPr>
          <w:b/>
          <w:bCs/>
        </w:rPr>
        <w:t>%  →</w:t>
      </w:r>
      <w:proofErr w:type="gramEnd"/>
      <w:r w:rsidRPr="00F85628">
        <w:rPr>
          <w:b/>
          <w:bCs/>
        </w:rPr>
        <w:t xml:space="preserve">  □ </w:t>
      </w:r>
      <w:proofErr w:type="spellStart"/>
      <w:proofErr w:type="gramStart"/>
      <w:r w:rsidRPr="00F85628">
        <w:rPr>
          <w:b/>
          <w:bCs/>
        </w:rPr>
        <w:t>Exzellent</w:t>
      </w:r>
      <w:proofErr w:type="spellEnd"/>
      <w:r w:rsidRPr="00F85628">
        <w:rPr>
          <w:b/>
          <w:bCs/>
        </w:rPr>
        <w:t xml:space="preserve">  □</w:t>
      </w:r>
      <w:proofErr w:type="gramEnd"/>
      <w:r w:rsidRPr="00F85628">
        <w:rPr>
          <w:b/>
          <w:bCs/>
        </w:rPr>
        <w:t xml:space="preserve"> Sehr </w:t>
      </w:r>
      <w:proofErr w:type="gramStart"/>
      <w:r w:rsidRPr="00F85628">
        <w:rPr>
          <w:b/>
          <w:bCs/>
        </w:rPr>
        <w:t>gut  □</w:t>
      </w:r>
      <w:proofErr w:type="gramEnd"/>
      <w:r w:rsidRPr="00F85628">
        <w:rPr>
          <w:b/>
          <w:bCs/>
        </w:rPr>
        <w:t xml:space="preserve"> </w:t>
      </w:r>
      <w:proofErr w:type="gramStart"/>
      <w:r w:rsidRPr="00F85628">
        <w:rPr>
          <w:b/>
          <w:bCs/>
        </w:rPr>
        <w:t>Gut  □</w:t>
      </w:r>
      <w:proofErr w:type="gram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Grenzwertig</w:t>
      </w:r>
      <w:proofErr w:type="spellEnd"/>
      <w:r w:rsidRPr="00F85628">
        <w:rPr>
          <w:b/>
          <w:bCs/>
        </w:rPr>
        <w:t xml:space="preserve">  □</w:t>
      </w:r>
      <w:proofErr w:type="gramEnd"/>
      <w:r w:rsidRPr="00F85628">
        <w:rPr>
          <w:b/>
          <w:bCs/>
        </w:rPr>
        <w:t xml:space="preserve"> Schlecht</w:t>
      </w:r>
    </w:p>
    <w:p w14:paraId="648CD98D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: ______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 xml:space="preserve"> </w:t>
      </w:r>
      <w:proofErr w:type="gramStart"/>
      <w:r w:rsidRPr="00F85628">
        <w:rPr>
          <w:b/>
          <w:bCs/>
        </w:rPr>
        <w:t>→  □</w:t>
      </w:r>
      <w:proofErr w:type="gramEnd"/>
      <w:r w:rsidRPr="00F85628">
        <w:rPr>
          <w:b/>
          <w:bCs/>
        </w:rPr>
        <w:t xml:space="preserve"> &lt;</w:t>
      </w:r>
      <w:proofErr w:type="gramStart"/>
      <w:r w:rsidRPr="00F85628">
        <w:rPr>
          <w:b/>
          <w:bCs/>
        </w:rPr>
        <w:t>6  □</w:t>
      </w:r>
      <w:proofErr w:type="gramEnd"/>
      <w:r w:rsidRPr="00F85628">
        <w:rPr>
          <w:b/>
          <w:bCs/>
        </w:rPr>
        <w:t xml:space="preserve"> 6–</w:t>
      </w:r>
      <w:proofErr w:type="gramStart"/>
      <w:r w:rsidRPr="00F85628">
        <w:rPr>
          <w:b/>
          <w:bCs/>
        </w:rPr>
        <w:t>12  □</w:t>
      </w:r>
      <w:proofErr w:type="gramEnd"/>
      <w:r w:rsidRPr="00F85628">
        <w:rPr>
          <w:b/>
          <w:bCs/>
        </w:rPr>
        <w:t xml:space="preserve"> 12–</w:t>
      </w:r>
      <w:proofErr w:type="gramStart"/>
      <w:r w:rsidRPr="00F85628">
        <w:rPr>
          <w:b/>
          <w:bCs/>
        </w:rPr>
        <w:t>18  □</w:t>
      </w:r>
      <w:proofErr w:type="gramEnd"/>
      <w:r w:rsidRPr="00F85628">
        <w:rPr>
          <w:b/>
          <w:bCs/>
        </w:rPr>
        <w:t xml:space="preserve"> 18–</w:t>
      </w:r>
      <w:proofErr w:type="gramStart"/>
      <w:r w:rsidRPr="00F85628">
        <w:rPr>
          <w:b/>
          <w:bCs/>
        </w:rPr>
        <w:t>24  □</w:t>
      </w:r>
      <w:proofErr w:type="gramEnd"/>
      <w:r w:rsidRPr="00F85628">
        <w:rPr>
          <w:b/>
          <w:bCs/>
        </w:rPr>
        <w:t xml:space="preserve"> &gt;24</w:t>
      </w:r>
    </w:p>
    <w:p w14:paraId="0A82E6B2" w14:textId="77777777" w:rsidR="00DF772C" w:rsidRPr="00F85628" w:rsidRDefault="00DF772C" w:rsidP="00DF772C">
      <w:pPr>
        <w:rPr>
          <w:b/>
          <w:bCs/>
        </w:rPr>
      </w:pPr>
    </w:p>
    <w:p w14:paraId="5AD8E06D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Entscheidung</w:t>
      </w:r>
      <w:proofErr w:type="spellEnd"/>
      <w:r w:rsidRPr="00F85628">
        <w:rPr>
          <w:b/>
          <w:bCs/>
        </w:rPr>
        <w:t xml:space="preserve">: □ </w:t>
      </w:r>
      <w:proofErr w:type="spellStart"/>
      <w:proofErr w:type="gramStart"/>
      <w:r w:rsidRPr="00F85628">
        <w:rPr>
          <w:b/>
          <w:bCs/>
        </w:rPr>
        <w:t>Starten</w:t>
      </w:r>
      <w:proofErr w:type="spellEnd"/>
      <w:r w:rsidRPr="00F85628">
        <w:rPr>
          <w:b/>
          <w:bCs/>
        </w:rPr>
        <w:t xml:space="preserve">  □</w:t>
      </w:r>
      <w:proofErr w:type="gram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Prüfen</w:t>
      </w:r>
      <w:proofErr w:type="spellEnd"/>
      <w:r w:rsidRPr="00F85628">
        <w:rPr>
          <w:b/>
          <w:bCs/>
        </w:rPr>
        <w:t xml:space="preserve">  □</w:t>
      </w:r>
      <w:proofErr w:type="gramEnd"/>
      <w:r w:rsidRPr="00F85628">
        <w:rPr>
          <w:b/>
          <w:bCs/>
        </w:rPr>
        <w:t xml:space="preserve"> Lassen</w:t>
      </w:r>
    </w:p>
    <w:p w14:paraId="4D26A46B" w14:textId="77777777" w:rsidR="00DF772C" w:rsidRPr="00F85628" w:rsidRDefault="00DF772C" w:rsidP="00DF772C">
      <w:pPr>
        <w:rPr>
          <w:b/>
          <w:bCs/>
        </w:rPr>
      </w:pPr>
      <w:r>
        <w:rPr>
          <w:b/>
          <w:bCs/>
        </w:rPr>
        <w:pict w14:anchorId="3547CFD9">
          <v:rect id="_x0000_i1152" style="width:0;height:.75pt" o:hralign="center" o:hrstd="t" o:hr="t" fillcolor="#a0a0a0" stroked="f"/>
        </w:pict>
      </w:r>
    </w:p>
    <w:p w14:paraId="5E7E6926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2.9 Drei </w:t>
      </w:r>
      <w:proofErr w:type="spellStart"/>
      <w:r w:rsidRPr="00F85628">
        <w:rPr>
          <w:b/>
          <w:bCs/>
        </w:rPr>
        <w:t>vollständige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Rechenbeispiele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</w:t>
      </w:r>
      <w:proofErr w:type="spellEnd"/>
      <w:r w:rsidRPr="00F85628">
        <w:rPr>
          <w:b/>
          <w:bCs/>
        </w:rPr>
        <w:t xml:space="preserve"> der Praxis (</w:t>
      </w:r>
      <w:proofErr w:type="spellStart"/>
      <w:r w:rsidRPr="00F85628">
        <w:rPr>
          <w:b/>
          <w:bCs/>
        </w:rPr>
        <w:t>modellhaft</w:t>
      </w:r>
      <w:proofErr w:type="spellEnd"/>
      <w:r w:rsidRPr="00F85628">
        <w:rPr>
          <w:b/>
          <w:bCs/>
        </w:rPr>
        <w:t>)</w:t>
      </w:r>
    </w:p>
    <w:p w14:paraId="3294AD33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Beispiel</w:t>
      </w:r>
      <w:proofErr w:type="spellEnd"/>
      <w:r w:rsidRPr="00F85628">
        <w:rPr>
          <w:b/>
          <w:bCs/>
        </w:rPr>
        <w:t xml:space="preserve"> A: </w:t>
      </w:r>
      <w:proofErr w:type="spellStart"/>
      <w:r w:rsidRPr="00F85628">
        <w:rPr>
          <w:b/>
          <w:bCs/>
        </w:rPr>
        <w:t>Rechnungserkennung</w:t>
      </w:r>
      <w:proofErr w:type="spellEnd"/>
      <w:r w:rsidRPr="00F85628">
        <w:rPr>
          <w:b/>
          <w:bCs/>
        </w:rPr>
        <w:t xml:space="preserve"> in </w:t>
      </w:r>
      <w:proofErr w:type="spellStart"/>
      <w:r w:rsidRPr="00F85628">
        <w:rPr>
          <w:b/>
          <w:bCs/>
        </w:rPr>
        <w:t>einer</w:t>
      </w:r>
      <w:proofErr w:type="spellEnd"/>
      <w:r w:rsidRPr="00F85628">
        <w:rPr>
          <w:b/>
          <w:bCs/>
        </w:rPr>
        <w:t xml:space="preserve"> Steuerkanzlei (</w:t>
      </w:r>
      <w:proofErr w:type="spellStart"/>
      <w:r w:rsidRPr="00F85628">
        <w:rPr>
          <w:b/>
          <w:bCs/>
        </w:rPr>
        <w:t>wie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oben</w:t>
      </w:r>
      <w:proofErr w:type="spellEnd"/>
      <w:r w:rsidRPr="00F85628">
        <w:rPr>
          <w:b/>
          <w:bCs/>
        </w:rPr>
        <w:t>)</w:t>
      </w:r>
    </w:p>
    <w:p w14:paraId="0CC54191" w14:textId="77777777" w:rsidR="00DF772C" w:rsidRPr="00F85628" w:rsidRDefault="00DF772C" w:rsidP="00DF772C">
      <w:pPr>
        <w:numPr>
          <w:ilvl w:val="0"/>
          <w:numId w:val="22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>-Kosten: 82.500 €/Jahr</w:t>
      </w:r>
    </w:p>
    <w:p w14:paraId="06710875" w14:textId="77777777" w:rsidR="00DF772C" w:rsidRPr="00F85628" w:rsidRDefault="00DF772C" w:rsidP="00DF772C">
      <w:pPr>
        <w:numPr>
          <w:ilvl w:val="0"/>
          <w:numId w:val="22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>: 72 %</w:t>
      </w:r>
    </w:p>
    <w:p w14:paraId="395E2D7F" w14:textId="77777777" w:rsidR="00DF772C" w:rsidRPr="00F85628" w:rsidRDefault="00DF772C" w:rsidP="00DF772C">
      <w:pPr>
        <w:numPr>
          <w:ilvl w:val="0"/>
          <w:numId w:val="22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>: 14.200 €</w:t>
      </w:r>
    </w:p>
    <w:p w14:paraId="6D04356E" w14:textId="77777777" w:rsidR="00DF772C" w:rsidRPr="00F85628" w:rsidRDefault="00DF772C" w:rsidP="00DF772C">
      <w:pPr>
        <w:numPr>
          <w:ilvl w:val="0"/>
          <w:numId w:val="22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>ROI: 967 % → </w:t>
      </w:r>
      <w:proofErr w:type="spellStart"/>
      <w:r w:rsidRPr="00F85628">
        <w:rPr>
          <w:b/>
          <w:bCs/>
        </w:rPr>
        <w:t>Exzellent</w:t>
      </w:r>
      <w:proofErr w:type="spellEnd"/>
    </w:p>
    <w:p w14:paraId="5582A410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Beispiel</w:t>
      </w:r>
      <w:proofErr w:type="spellEnd"/>
      <w:r w:rsidRPr="00F85628">
        <w:rPr>
          <w:b/>
          <w:bCs/>
        </w:rPr>
        <w:t xml:space="preserve"> B: </w:t>
      </w:r>
      <w:proofErr w:type="spellStart"/>
      <w:r w:rsidRPr="00F85628">
        <w:rPr>
          <w:b/>
          <w:bCs/>
        </w:rPr>
        <w:t>Angebotserstellung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im</w:t>
      </w:r>
      <w:proofErr w:type="spellEnd"/>
      <w:r w:rsidRPr="00F85628">
        <w:rPr>
          <w:b/>
          <w:bCs/>
        </w:rPr>
        <w:t xml:space="preserve"> Handwerk</w:t>
      </w:r>
    </w:p>
    <w:p w14:paraId="0FDCD142" w14:textId="77777777" w:rsidR="00DF772C" w:rsidRPr="00F85628" w:rsidRDefault="00DF772C" w:rsidP="00DF772C">
      <w:pPr>
        <w:numPr>
          <w:ilvl w:val="0"/>
          <w:numId w:val="23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20 </w:t>
      </w:r>
      <w:proofErr w:type="spellStart"/>
      <w:r w:rsidRPr="00F85628">
        <w:rPr>
          <w:b/>
          <w:bCs/>
        </w:rPr>
        <w:t>Angebote</w:t>
      </w:r>
      <w:proofErr w:type="spellEnd"/>
      <w:r w:rsidRPr="00F85628">
        <w:rPr>
          <w:b/>
          <w:bCs/>
        </w:rPr>
        <w:t>/</w:t>
      </w: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, 2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 xml:space="preserve"> pro </w:t>
      </w:r>
      <w:proofErr w:type="spellStart"/>
      <w:r w:rsidRPr="00F85628">
        <w:rPr>
          <w:b/>
          <w:bCs/>
        </w:rPr>
        <w:t>Angebot</w:t>
      </w:r>
      <w:proofErr w:type="spellEnd"/>
      <w:r w:rsidRPr="00F85628">
        <w:rPr>
          <w:b/>
          <w:bCs/>
        </w:rPr>
        <w:t xml:space="preserve"> → </w:t>
      </w:r>
      <w:proofErr w:type="spellStart"/>
      <w:r w:rsidRPr="00F85628">
        <w:rPr>
          <w:b/>
          <w:bCs/>
        </w:rPr>
        <w:t>Zeitkosten</w:t>
      </w:r>
      <w:proofErr w:type="spellEnd"/>
      <w:r w:rsidRPr="00F85628">
        <w:rPr>
          <w:b/>
          <w:bCs/>
        </w:rPr>
        <w:t xml:space="preserve"> ca. 80.000 €/Jahr</w:t>
      </w:r>
    </w:p>
    <w:p w14:paraId="2554837B" w14:textId="77777777" w:rsidR="00DF772C" w:rsidRPr="00F85628" w:rsidRDefault="00DF772C" w:rsidP="00DF772C">
      <w:pPr>
        <w:numPr>
          <w:ilvl w:val="0"/>
          <w:numId w:val="23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>: 85 % (</w:t>
      </w:r>
      <w:proofErr w:type="spellStart"/>
      <w:r w:rsidRPr="00F85628">
        <w:rPr>
          <w:b/>
          <w:bCs/>
        </w:rPr>
        <w:t>einfache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Kalkulation</w:t>
      </w:r>
      <w:proofErr w:type="spellEnd"/>
      <w:r w:rsidRPr="00F85628">
        <w:rPr>
          <w:b/>
          <w:bCs/>
        </w:rPr>
        <w:t>)</w:t>
      </w:r>
    </w:p>
    <w:p w14:paraId="3644C97F" w14:textId="77777777" w:rsidR="00DF772C" w:rsidRPr="00F85628" w:rsidRDefault="00DF772C" w:rsidP="00DF772C">
      <w:pPr>
        <w:numPr>
          <w:ilvl w:val="0"/>
          <w:numId w:val="23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>: 8.000 € (mobile App) + 1.000 €/Jahr Hosting</w:t>
      </w:r>
    </w:p>
    <w:p w14:paraId="07F2CF61" w14:textId="77777777" w:rsidR="00DF772C" w:rsidRPr="00F85628" w:rsidRDefault="00DF772C" w:rsidP="00DF772C">
      <w:pPr>
        <w:numPr>
          <w:ilvl w:val="0"/>
          <w:numId w:val="23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Jährliche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Einsparung</w:t>
      </w:r>
      <w:proofErr w:type="spellEnd"/>
      <w:r w:rsidRPr="00F85628">
        <w:rPr>
          <w:b/>
          <w:bCs/>
        </w:rPr>
        <w:t>: 80.000 × 0,85 × 0,9 = 61.200 €</w:t>
      </w:r>
    </w:p>
    <w:p w14:paraId="090A5F3C" w14:textId="77777777" w:rsidR="00DF772C" w:rsidRPr="00F85628" w:rsidRDefault="00DF772C" w:rsidP="00DF772C">
      <w:pPr>
        <w:numPr>
          <w:ilvl w:val="0"/>
          <w:numId w:val="23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>ROI: ((61.200×3) – 11.000) ÷ 11.000 = 1.569 %</w:t>
      </w:r>
    </w:p>
    <w:p w14:paraId="6DF42D9A" w14:textId="77777777" w:rsidR="00DF772C" w:rsidRPr="00F85628" w:rsidRDefault="00DF772C" w:rsidP="00DF772C">
      <w:pPr>
        <w:numPr>
          <w:ilvl w:val="0"/>
          <w:numId w:val="23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: 2,2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 xml:space="preserve"> → </w:t>
      </w:r>
      <w:proofErr w:type="spellStart"/>
      <w:r w:rsidRPr="00F85628">
        <w:rPr>
          <w:b/>
          <w:bCs/>
        </w:rPr>
        <w:t>Exzellent</w:t>
      </w:r>
      <w:proofErr w:type="spellEnd"/>
    </w:p>
    <w:p w14:paraId="4B865E9C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Beispiel</w:t>
      </w:r>
      <w:proofErr w:type="spellEnd"/>
      <w:r w:rsidRPr="00F85628">
        <w:rPr>
          <w:b/>
          <w:bCs/>
        </w:rPr>
        <w:t xml:space="preserve"> C: </w:t>
      </w:r>
      <w:proofErr w:type="spellStart"/>
      <w:r w:rsidRPr="00F85628">
        <w:rPr>
          <w:b/>
          <w:bCs/>
        </w:rPr>
        <w:t>Terminerinnerung</w:t>
      </w:r>
      <w:proofErr w:type="spellEnd"/>
      <w:r w:rsidRPr="00F85628">
        <w:rPr>
          <w:b/>
          <w:bCs/>
        </w:rPr>
        <w:t xml:space="preserve"> per SMS (</w:t>
      </w:r>
      <w:proofErr w:type="spellStart"/>
      <w:r w:rsidRPr="00F85628">
        <w:rPr>
          <w:b/>
          <w:bCs/>
        </w:rPr>
        <w:t>Zahnarztpraxis</w:t>
      </w:r>
      <w:proofErr w:type="spellEnd"/>
      <w:r w:rsidRPr="00F85628">
        <w:rPr>
          <w:b/>
          <w:bCs/>
        </w:rPr>
        <w:t>)</w:t>
      </w:r>
    </w:p>
    <w:p w14:paraId="7CE875A3" w14:textId="77777777" w:rsidR="00DF772C" w:rsidRPr="00F85628" w:rsidRDefault="00DF772C" w:rsidP="00DF772C">
      <w:pPr>
        <w:numPr>
          <w:ilvl w:val="0"/>
          <w:numId w:val="24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40 Termine/Tag, </w:t>
      </w:r>
      <w:proofErr w:type="spellStart"/>
      <w:r w:rsidRPr="00F85628">
        <w:rPr>
          <w:b/>
          <w:bCs/>
        </w:rPr>
        <w:t>manuelle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Anrufe</w:t>
      </w:r>
      <w:proofErr w:type="spellEnd"/>
      <w:r w:rsidRPr="00F85628">
        <w:rPr>
          <w:b/>
          <w:bCs/>
        </w:rPr>
        <w:t xml:space="preserve"> 3 Min pro Termin → 2 h/Tag, 220 Tage = 440 h, bei 40 €/h = 17.600 €/Jahr</w:t>
      </w:r>
    </w:p>
    <w:p w14:paraId="7CF5EECA" w14:textId="77777777" w:rsidR="00DF772C" w:rsidRPr="00F85628" w:rsidRDefault="00DF772C" w:rsidP="00DF772C">
      <w:pPr>
        <w:numPr>
          <w:ilvl w:val="0"/>
          <w:numId w:val="24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>: 95 % (</w:t>
      </w:r>
      <w:proofErr w:type="spellStart"/>
      <w:r w:rsidRPr="00F85628">
        <w:rPr>
          <w:b/>
          <w:bCs/>
        </w:rPr>
        <w:t>nur</w:t>
      </w:r>
      <w:proofErr w:type="spellEnd"/>
      <w:r w:rsidRPr="00F85628">
        <w:rPr>
          <w:b/>
          <w:bCs/>
        </w:rPr>
        <w:t xml:space="preserve"> SMS-</w:t>
      </w:r>
      <w:proofErr w:type="spellStart"/>
      <w:r w:rsidRPr="00F85628">
        <w:rPr>
          <w:b/>
          <w:bCs/>
        </w:rPr>
        <w:t>Versand</w:t>
      </w:r>
      <w:proofErr w:type="spellEnd"/>
      <w:r w:rsidRPr="00F85628">
        <w:rPr>
          <w:b/>
          <w:bCs/>
        </w:rPr>
        <w:t>)</w:t>
      </w:r>
    </w:p>
    <w:p w14:paraId="01D6AFE7" w14:textId="77777777" w:rsidR="00DF772C" w:rsidRPr="00F85628" w:rsidRDefault="00DF772C" w:rsidP="00DF772C">
      <w:pPr>
        <w:numPr>
          <w:ilvl w:val="0"/>
          <w:numId w:val="24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 xml:space="preserve">: 2.500 €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 xml:space="preserve"> + 500 €/Jahr SMS-Gateway</w:t>
      </w:r>
    </w:p>
    <w:p w14:paraId="2426CF6A" w14:textId="77777777" w:rsidR="00DF772C" w:rsidRPr="00F85628" w:rsidRDefault="00DF772C" w:rsidP="00DF772C">
      <w:pPr>
        <w:numPr>
          <w:ilvl w:val="0"/>
          <w:numId w:val="24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Jährliche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Einsparung</w:t>
      </w:r>
      <w:proofErr w:type="spellEnd"/>
      <w:r w:rsidRPr="00F85628">
        <w:rPr>
          <w:b/>
          <w:bCs/>
        </w:rPr>
        <w:t>: 17.600 × 0,95 × 0,95 = 15.884 €</w:t>
      </w:r>
    </w:p>
    <w:p w14:paraId="7FEFEC93" w14:textId="77777777" w:rsidR="00DF772C" w:rsidRPr="00F85628" w:rsidRDefault="00DF772C" w:rsidP="00DF772C">
      <w:pPr>
        <w:numPr>
          <w:ilvl w:val="0"/>
          <w:numId w:val="24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>ROI: ((15.884×3) – 4.000) ÷ 4.000 = 1.091 %</w:t>
      </w:r>
    </w:p>
    <w:p w14:paraId="3253B6CB" w14:textId="77777777" w:rsidR="00DF772C" w:rsidRPr="00F85628" w:rsidRDefault="00DF772C" w:rsidP="00DF772C">
      <w:pPr>
        <w:numPr>
          <w:ilvl w:val="0"/>
          <w:numId w:val="24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: 3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 xml:space="preserve"> → </w:t>
      </w:r>
      <w:proofErr w:type="spellStart"/>
      <w:r w:rsidRPr="00F85628">
        <w:rPr>
          <w:b/>
          <w:bCs/>
        </w:rPr>
        <w:t>Exzellent</w:t>
      </w:r>
      <w:proofErr w:type="spellEnd"/>
    </w:p>
    <w:p w14:paraId="50985918" w14:textId="77777777" w:rsidR="00DF772C" w:rsidRPr="00F85628" w:rsidRDefault="00DF772C" w:rsidP="00DF772C">
      <w:pPr>
        <w:rPr>
          <w:b/>
          <w:bCs/>
        </w:rPr>
      </w:pPr>
      <w:r>
        <w:rPr>
          <w:b/>
          <w:bCs/>
        </w:rPr>
        <w:pict w14:anchorId="1EFD9711">
          <v:rect id="_x0000_i1153" style="width:0;height:.75pt" o:hralign="center" o:hrstd="t" o:hr="t" fillcolor="#a0a0a0" stroked="f"/>
        </w:pict>
      </w:r>
    </w:p>
    <w:p w14:paraId="7F9ED54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2.10 </w:t>
      </w:r>
      <w:proofErr w:type="spellStart"/>
      <w:r w:rsidRPr="00F85628">
        <w:rPr>
          <w:b/>
          <w:bCs/>
        </w:rPr>
        <w:t>Zusammenfassung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Fahrplan</w:t>
      </w:r>
      <w:proofErr w:type="spellEnd"/>
      <w:r w:rsidRPr="00F85628">
        <w:rPr>
          <w:b/>
          <w:bCs/>
        </w:rPr>
        <w:t xml:space="preserve"> für den ROI-Check</w:t>
      </w:r>
    </w:p>
    <w:p w14:paraId="0B6892F5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Wählen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 –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den </w:t>
      </w:r>
      <w:proofErr w:type="spellStart"/>
      <w:r w:rsidRPr="00F85628">
        <w:rPr>
          <w:b/>
          <w:bCs/>
        </w:rPr>
        <w:t>kompliziertesten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sondern</w:t>
      </w:r>
      <w:proofErr w:type="spellEnd"/>
      <w:r w:rsidRPr="00F85628">
        <w:rPr>
          <w:b/>
          <w:bCs/>
        </w:rPr>
        <w:t xml:space="preserve"> den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dem </w:t>
      </w:r>
      <w:proofErr w:type="spellStart"/>
      <w:r w:rsidRPr="00F85628">
        <w:rPr>
          <w:b/>
          <w:bCs/>
        </w:rPr>
        <w:t>höchsten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täglichen</w:t>
      </w:r>
      <w:proofErr w:type="spellEnd"/>
      <w:r w:rsidRPr="00F85628">
        <w:rPr>
          <w:b/>
          <w:bCs/>
        </w:rPr>
        <w:t xml:space="preserve"> Zeitaufwand.</w:t>
      </w:r>
    </w:p>
    <w:p w14:paraId="45DA8138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Messen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lang (</w:t>
      </w:r>
      <w:proofErr w:type="spellStart"/>
      <w:r w:rsidRPr="00F85628">
        <w:rPr>
          <w:b/>
          <w:bCs/>
        </w:rPr>
        <w:t>echte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Stoppuhr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keine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Schätzung</w:t>
      </w:r>
      <w:proofErr w:type="spellEnd"/>
      <w:r w:rsidRPr="00F85628">
        <w:rPr>
          <w:b/>
          <w:bCs/>
        </w:rPr>
        <w:t>).</w:t>
      </w:r>
    </w:p>
    <w:p w14:paraId="6A9C0E5E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t xml:space="preserve"> Sie die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-Kosten –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versteckten</w:t>
      </w:r>
      <w:proofErr w:type="spellEnd"/>
      <w:r w:rsidRPr="00F85628">
        <w:rPr>
          <w:b/>
          <w:bCs/>
        </w:rPr>
        <w:t xml:space="preserve"> Kosten (Faktor 1,5).</w:t>
      </w:r>
    </w:p>
    <w:p w14:paraId="7FE021DB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Bewerten</w:t>
      </w:r>
      <w:proofErr w:type="spellEnd"/>
      <w:r w:rsidRPr="00F85628">
        <w:rPr>
          <w:b/>
          <w:bCs/>
        </w:rPr>
        <w:t xml:space="preserve"> Sie die </w:t>
      </w: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 xml:space="preserve"> –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dem 4-Kriterien-Score.</w:t>
      </w:r>
    </w:p>
    <w:p w14:paraId="547FDC79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Holen Sie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Angebot</w:t>
      </w:r>
      <w:proofErr w:type="spellEnd"/>
      <w:r w:rsidRPr="00F85628">
        <w:rPr>
          <w:b/>
          <w:bCs/>
        </w:rPr>
        <w:t xml:space="preserve"> für die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> (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schätzen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den </w:t>
      </w:r>
      <w:proofErr w:type="spellStart"/>
      <w:r w:rsidRPr="00F85628">
        <w:rPr>
          <w:b/>
          <w:bCs/>
        </w:rPr>
        <w:t>Tabellen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oben</w:t>
      </w:r>
      <w:proofErr w:type="spellEnd"/>
      <w:r w:rsidRPr="00F85628">
        <w:rPr>
          <w:b/>
          <w:bCs/>
        </w:rPr>
        <w:t>).</w:t>
      </w:r>
    </w:p>
    <w:p w14:paraId="4839E8FF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t xml:space="preserve"> Sie ROI und 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 – </w:t>
      </w:r>
      <w:proofErr w:type="spellStart"/>
      <w:r w:rsidRPr="00F85628">
        <w:rPr>
          <w:b/>
          <w:bCs/>
        </w:rPr>
        <w:t>inklusive</w:t>
      </w:r>
      <w:proofErr w:type="spellEnd"/>
      <w:r w:rsidRPr="00F85628">
        <w:rPr>
          <w:b/>
          <w:bCs/>
        </w:rPr>
        <w:t xml:space="preserve"> Best/Worst Case.</w:t>
      </w:r>
    </w:p>
    <w:p w14:paraId="70AC4CB6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Entscheiden</w:t>
      </w:r>
      <w:proofErr w:type="spellEnd"/>
      <w:r w:rsidRPr="00F85628">
        <w:rPr>
          <w:b/>
          <w:bCs/>
        </w:rPr>
        <w:t xml:space="preserve"> Sie – </w:t>
      </w:r>
      <w:proofErr w:type="spellStart"/>
      <w:r w:rsidRPr="00F85628">
        <w:rPr>
          <w:b/>
          <w:bCs/>
        </w:rPr>
        <w:t>nach</w:t>
      </w:r>
      <w:proofErr w:type="spellEnd"/>
      <w:r w:rsidRPr="00F85628">
        <w:rPr>
          <w:b/>
          <w:bCs/>
        </w:rPr>
        <w:t xml:space="preserve"> der Matrix auf </w:t>
      </w:r>
      <w:proofErr w:type="spellStart"/>
      <w:r w:rsidRPr="00F85628">
        <w:rPr>
          <w:b/>
          <w:bCs/>
        </w:rPr>
        <w:t>Seite</w:t>
      </w:r>
      <w:proofErr w:type="spellEnd"/>
      <w:r w:rsidRPr="00F85628">
        <w:rPr>
          <w:b/>
          <w:bCs/>
        </w:rPr>
        <w:t xml:space="preserve"> [X].</w:t>
      </w:r>
    </w:p>
    <w:p w14:paraId="1D07C64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Das </w:t>
      </w:r>
      <w:proofErr w:type="spellStart"/>
      <w:r w:rsidRPr="00F85628">
        <w:rPr>
          <w:b/>
          <w:bCs/>
        </w:rPr>
        <w:t>klingt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nach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viel</w:t>
      </w:r>
      <w:proofErr w:type="spellEnd"/>
      <w:r w:rsidRPr="00F85628">
        <w:rPr>
          <w:b/>
          <w:bCs/>
        </w:rPr>
        <w:t xml:space="preserve"> Arbeit,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es </w:t>
      </w:r>
      <w:proofErr w:type="spellStart"/>
      <w:r w:rsidRPr="00F85628">
        <w:rPr>
          <w:b/>
          <w:bCs/>
        </w:rPr>
        <w:t>aber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. Für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einzelnen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brauchen</w:t>
      </w:r>
      <w:proofErr w:type="spellEnd"/>
      <w:r w:rsidRPr="00F85628">
        <w:rPr>
          <w:b/>
          <w:bCs/>
        </w:rPr>
        <w:t xml:space="preserve"> Sie maximal 2–3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 xml:space="preserve">. Und </w:t>
      </w:r>
      <w:proofErr w:type="spellStart"/>
      <w:r w:rsidRPr="00F85628">
        <w:rPr>
          <w:b/>
          <w:bCs/>
        </w:rPr>
        <w:t>diese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 xml:space="preserve"> spart Ihnen </w:t>
      </w:r>
      <w:proofErr w:type="spellStart"/>
      <w:r w:rsidRPr="00F85628">
        <w:rPr>
          <w:b/>
          <w:bCs/>
        </w:rPr>
        <w:t>später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Zehntausende</w:t>
      </w:r>
      <w:proofErr w:type="spellEnd"/>
      <w:r w:rsidRPr="00F85628">
        <w:rPr>
          <w:b/>
          <w:bCs/>
        </w:rPr>
        <w:t xml:space="preserve"> Euro.</w:t>
      </w:r>
    </w:p>
    <w:p w14:paraId="4E4F25E7" w14:textId="77777777" w:rsidR="00DF772C" w:rsidRDefault="00DF772C" w:rsidP="00DF772C">
      <w:pPr>
        <w:rPr>
          <w:b/>
          <w:bCs/>
        </w:rPr>
      </w:pPr>
    </w:p>
    <w:p w14:paraId="4D6DF605" w14:textId="77777777" w:rsidR="00DF772C" w:rsidRDefault="00DF772C" w:rsidP="00DF772C">
      <w:pPr>
        <w:rPr>
          <w:b/>
          <w:bCs/>
        </w:rPr>
      </w:pPr>
    </w:p>
    <w:p w14:paraId="0E83F543" w14:textId="77777777" w:rsidR="00DF772C" w:rsidRDefault="00DF772C" w:rsidP="00DF772C">
      <w:pPr>
        <w:rPr>
          <w:b/>
          <w:bCs/>
        </w:rPr>
      </w:pPr>
    </w:p>
    <w:p w14:paraId="7764BDD7" w14:textId="77777777" w:rsidR="00DF772C" w:rsidRDefault="00DF772C" w:rsidP="00DF772C">
      <w:pPr>
        <w:rPr>
          <w:b/>
          <w:bCs/>
        </w:rPr>
      </w:pPr>
    </w:p>
    <w:p w14:paraId="6ED3CB4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 HEBEL 2: DIE 3 PROZESS-FEHLER, DIE TEUER WERDEN</w:t>
      </w:r>
    </w:p>
    <w:p w14:paraId="4E2A4B78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</w:t>
      </w:r>
      <w:proofErr w:type="spellStart"/>
      <w:r w:rsidRPr="00F85628">
        <w:rPr>
          <w:b/>
          <w:bCs/>
        </w:rPr>
        <w:t>besten</w:t>
      </w:r>
      <w:proofErr w:type="spellEnd"/>
      <w:r w:rsidRPr="00F85628">
        <w:rPr>
          <w:b/>
          <w:bCs/>
        </w:rPr>
        <w:t xml:space="preserve"> Tools und die </w:t>
      </w:r>
      <w:proofErr w:type="spellStart"/>
      <w:r w:rsidRPr="00F85628">
        <w:rPr>
          <w:b/>
          <w:bCs/>
        </w:rPr>
        <w:t>ausgefeilteste</w:t>
      </w:r>
      <w:proofErr w:type="spellEnd"/>
      <w:r w:rsidRPr="00F85628">
        <w:rPr>
          <w:b/>
          <w:bCs/>
        </w:rPr>
        <w:t xml:space="preserve"> ROI-</w:t>
      </w:r>
      <w:proofErr w:type="spellStart"/>
      <w:r w:rsidRPr="00F85628">
        <w:rPr>
          <w:b/>
          <w:bCs/>
        </w:rPr>
        <w:t>Rechnung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nützen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nichts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 xml:space="preserve"> Sie die </w:t>
      </w:r>
      <w:proofErr w:type="spellStart"/>
      <w:r w:rsidRPr="00F85628">
        <w:rPr>
          <w:b/>
          <w:bCs/>
        </w:rPr>
        <w:t>falschen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automatisieren</w:t>
      </w:r>
      <w:proofErr w:type="spellEnd"/>
      <w:r w:rsidRPr="00F85628">
        <w:rPr>
          <w:b/>
          <w:bCs/>
        </w:rPr>
        <w:t xml:space="preserve">, die </w:t>
      </w:r>
      <w:proofErr w:type="spellStart"/>
      <w:r w:rsidRPr="00F85628">
        <w:rPr>
          <w:b/>
          <w:bCs/>
        </w:rPr>
        <w:t>falschen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Voraussetzungen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schaffen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Mitarbeiter </w:t>
      </w:r>
      <w:proofErr w:type="spellStart"/>
      <w:r w:rsidRPr="00F85628">
        <w:rPr>
          <w:b/>
          <w:bCs/>
        </w:rPr>
        <w:t>vergraulen</w:t>
      </w:r>
      <w:proofErr w:type="spellEnd"/>
      <w:r w:rsidRPr="00F85628">
        <w:rPr>
          <w:b/>
          <w:bCs/>
        </w:rPr>
        <w:t xml:space="preserve">. In </w:t>
      </w:r>
      <w:proofErr w:type="spellStart"/>
      <w:r w:rsidRPr="00F85628">
        <w:rPr>
          <w:b/>
          <w:bCs/>
        </w:rPr>
        <w:t>über</w:t>
      </w:r>
      <w:proofErr w:type="spellEnd"/>
      <w:r w:rsidRPr="00F85628">
        <w:rPr>
          <w:b/>
          <w:bCs/>
        </w:rPr>
        <w:t xml:space="preserve"> 200 </w:t>
      </w:r>
      <w:proofErr w:type="spellStart"/>
      <w:r w:rsidRPr="00F85628">
        <w:rPr>
          <w:b/>
          <w:bCs/>
        </w:rPr>
        <w:t>Projekten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habe</w:t>
      </w:r>
      <w:proofErr w:type="spellEnd"/>
      <w:r w:rsidRPr="00F85628">
        <w:rPr>
          <w:b/>
          <w:bCs/>
        </w:rPr>
        <w:t xml:space="preserve"> ich immer </w:t>
      </w:r>
      <w:proofErr w:type="spellStart"/>
      <w:r w:rsidRPr="00F85628">
        <w:rPr>
          <w:b/>
          <w:bCs/>
        </w:rPr>
        <w:t>wieder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dieselben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drei</w:t>
      </w:r>
      <w:proofErr w:type="spellEnd"/>
      <w:r w:rsidRPr="00F85628">
        <w:rPr>
          <w:b/>
          <w:bCs/>
        </w:rPr>
        <w:t xml:space="preserve"> Fehler </w:t>
      </w:r>
      <w:proofErr w:type="spellStart"/>
      <w:r w:rsidRPr="00F85628">
        <w:rPr>
          <w:b/>
          <w:bCs/>
        </w:rPr>
        <w:t>gesehen</w:t>
      </w:r>
      <w:proofErr w:type="spellEnd"/>
      <w:r w:rsidRPr="00F85628">
        <w:rPr>
          <w:b/>
          <w:bCs/>
        </w:rPr>
        <w:t xml:space="preserve">. Hier </w:t>
      </w:r>
      <w:proofErr w:type="spellStart"/>
      <w:r w:rsidRPr="00F85628">
        <w:rPr>
          <w:b/>
          <w:bCs/>
        </w:rPr>
        <w:t>sind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– und </w:t>
      </w:r>
      <w:proofErr w:type="spellStart"/>
      <w:r w:rsidRPr="00F85628">
        <w:rPr>
          <w:b/>
          <w:bCs/>
        </w:rPr>
        <w:t>wie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umschiffen</w:t>
      </w:r>
      <w:proofErr w:type="spellEnd"/>
      <w:r w:rsidRPr="00F85628">
        <w:rPr>
          <w:b/>
          <w:bCs/>
        </w:rPr>
        <w:t>.</w:t>
      </w:r>
    </w:p>
    <w:p w14:paraId="479E0AF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3.1 Fehler 1: Den </w:t>
      </w:r>
      <w:proofErr w:type="spellStart"/>
      <w:r w:rsidRPr="00F85628">
        <w:rPr>
          <w:b/>
          <w:bCs/>
        </w:rPr>
        <w:t>falschen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automatisieren</w:t>
      </w:r>
      <w:proofErr w:type="spellEnd"/>
    </w:p>
    <w:p w14:paraId="1518884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Was </w:t>
      </w:r>
      <w:proofErr w:type="spellStart"/>
      <w:r w:rsidRPr="00F85628">
        <w:rPr>
          <w:b/>
          <w:bCs/>
        </w:rPr>
        <w:t>passiert</w:t>
      </w:r>
      <w:proofErr w:type="spellEnd"/>
      <w:r w:rsidRPr="00F85628">
        <w:rPr>
          <w:b/>
          <w:bCs/>
        </w:rPr>
        <w:t>?</w:t>
      </w:r>
      <w:r w:rsidRPr="00F85628">
        <w:rPr>
          <w:b/>
          <w:bCs/>
        </w:rPr>
        <w:br/>
      </w:r>
      <w:proofErr w:type="spellStart"/>
      <w:r w:rsidRPr="00F85628">
        <w:rPr>
          <w:b/>
          <w:bCs/>
        </w:rPr>
        <w:t>Unternehmen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automatisieren</w:t>
      </w:r>
      <w:proofErr w:type="spellEnd"/>
      <w:r w:rsidRPr="00F85628">
        <w:rPr>
          <w:b/>
          <w:bCs/>
        </w:rPr>
        <w:t xml:space="preserve"> oft die </w:t>
      </w:r>
      <w:proofErr w:type="spellStart"/>
      <w:r w:rsidRPr="00F85628">
        <w:rPr>
          <w:b/>
          <w:bCs/>
        </w:rPr>
        <w:t>falschen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Aufgaben</w:t>
      </w:r>
      <w:proofErr w:type="spellEnd"/>
      <w:r w:rsidRPr="00F85628">
        <w:rPr>
          <w:b/>
          <w:bCs/>
        </w:rPr>
        <w:t xml:space="preserve">. Sie </w:t>
      </w:r>
      <w:proofErr w:type="spellStart"/>
      <w:r w:rsidRPr="00F85628">
        <w:rPr>
          <w:b/>
          <w:bCs/>
        </w:rPr>
        <w:t>nehmen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, der </w:t>
      </w:r>
      <w:proofErr w:type="spellStart"/>
      <w:r w:rsidRPr="00F85628">
        <w:rPr>
          <w:b/>
          <w:bCs/>
        </w:rPr>
        <w:t>selten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vorkommt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zu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komplex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viel</w:t>
      </w:r>
      <w:proofErr w:type="spellEnd"/>
      <w:r w:rsidRPr="00F85628">
        <w:rPr>
          <w:b/>
          <w:bCs/>
        </w:rPr>
        <w:t xml:space="preserve"> Intuition </w:t>
      </w:r>
      <w:proofErr w:type="spellStart"/>
      <w:r w:rsidRPr="00F85628">
        <w:rPr>
          <w:b/>
          <w:bCs/>
        </w:rPr>
        <w:t>erfordert</w:t>
      </w:r>
      <w:proofErr w:type="spellEnd"/>
      <w:r w:rsidRPr="00F85628">
        <w:rPr>
          <w:b/>
          <w:bCs/>
        </w:rPr>
        <w:t xml:space="preserve"> – und </w:t>
      </w:r>
      <w:proofErr w:type="spellStart"/>
      <w:r w:rsidRPr="00F85628">
        <w:rPr>
          <w:b/>
          <w:bCs/>
        </w:rPr>
        <w:t>wundern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dann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warum</w:t>
      </w:r>
      <w:proofErr w:type="spellEnd"/>
      <w:r w:rsidRPr="00F85628">
        <w:rPr>
          <w:b/>
          <w:bCs/>
        </w:rPr>
        <w:t xml:space="preserve"> die 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funktioniert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rechnet</w:t>
      </w:r>
      <w:proofErr w:type="spellEnd"/>
      <w:r w:rsidRPr="00F85628">
        <w:rPr>
          <w:b/>
          <w:bCs/>
        </w:rPr>
        <w:t>.</w:t>
      </w:r>
    </w:p>
    <w:p w14:paraId="69316CC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</w:t>
      </w:r>
      <w:proofErr w:type="spellStart"/>
      <w:r w:rsidRPr="00F85628">
        <w:rPr>
          <w:b/>
          <w:bCs/>
        </w:rPr>
        <w:t>einfache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Unterscheidung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Tabelle</w:t>
      </w:r>
      <w:proofErr w:type="spellEnd"/>
      <w:r w:rsidRPr="00F85628">
        <w:rPr>
          <w:b/>
          <w:bCs/>
        </w:rPr>
        <w:t xml:space="preserve"> für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Akten</w:t>
      </w:r>
      <w:proofErr w:type="spellEnd"/>
      <w:r w:rsidRPr="00F85628">
        <w:rPr>
          <w:b/>
          <w:bCs/>
        </w:rPr>
        <w:t>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3645"/>
        <w:gridCol w:w="3692"/>
      </w:tblGrid>
      <w:tr w:rsidR="00DF772C" w:rsidRPr="00F85628" w14:paraId="1851A3A0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7E039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Gut </w:t>
            </w:r>
            <w:proofErr w:type="spellStart"/>
            <w:r w:rsidRPr="00F85628">
              <w:rPr>
                <w:b/>
                <w:bCs/>
              </w:rPr>
              <w:t>automatisierbar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A5D4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Schlecht </w:t>
            </w:r>
            <w:proofErr w:type="spellStart"/>
            <w:r w:rsidRPr="00F85628">
              <w:rPr>
                <w:b/>
                <w:bCs/>
              </w:rPr>
              <w:t>automatisierbar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3758E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Warum</w:t>
            </w:r>
            <w:proofErr w:type="spellEnd"/>
            <w:r w:rsidRPr="00F85628">
              <w:rPr>
                <w:b/>
                <w:bCs/>
              </w:rPr>
              <w:t>?</w:t>
            </w:r>
          </w:p>
        </w:tc>
      </w:tr>
      <w:tr w:rsidR="00DF772C" w:rsidRPr="00F85628" w14:paraId="79813A96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EFF34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Rechnungsprüfung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nach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festen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Regeln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2BB4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Kreative </w:t>
            </w:r>
            <w:proofErr w:type="spellStart"/>
            <w:r w:rsidRPr="00F85628">
              <w:rPr>
                <w:b/>
                <w:bCs/>
              </w:rPr>
              <w:t>Strategie-Entwicklung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692F9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KI </w:t>
            </w:r>
            <w:proofErr w:type="spellStart"/>
            <w:r w:rsidRPr="00F85628">
              <w:rPr>
                <w:b/>
                <w:bCs/>
              </w:rPr>
              <w:t>kann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Regeln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keine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Kreativität</w:t>
            </w:r>
            <w:proofErr w:type="spellEnd"/>
          </w:p>
        </w:tc>
      </w:tr>
      <w:tr w:rsidR="00DF772C" w:rsidRPr="00F85628" w14:paraId="27B0F365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18E6A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Datentransfer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zwischen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Systemen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17783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Individuelle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Kundenberatung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2B1EE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Mensch </w:t>
            </w:r>
            <w:proofErr w:type="spellStart"/>
            <w:r w:rsidRPr="00F85628">
              <w:rPr>
                <w:b/>
                <w:bCs/>
              </w:rPr>
              <w:t>braucht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Empathie</w:t>
            </w:r>
            <w:proofErr w:type="spellEnd"/>
          </w:p>
        </w:tc>
      </w:tr>
      <w:tr w:rsidR="00DF772C" w:rsidRPr="00F85628" w14:paraId="7BE3F273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62DC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Standard-Mails </w:t>
            </w:r>
            <w:proofErr w:type="spellStart"/>
            <w:r w:rsidRPr="00F85628">
              <w:rPr>
                <w:b/>
                <w:bCs/>
              </w:rPr>
              <w:t>versenden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7EF95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Juristische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Entscheidungen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F065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Hohe </w:t>
            </w:r>
            <w:proofErr w:type="spellStart"/>
            <w:r w:rsidRPr="00F85628">
              <w:rPr>
                <w:b/>
                <w:bCs/>
              </w:rPr>
              <w:t>Haftungsrisiken</w:t>
            </w:r>
            <w:proofErr w:type="spellEnd"/>
          </w:p>
        </w:tc>
      </w:tr>
      <w:tr w:rsidR="00DF772C" w:rsidRPr="00F85628" w14:paraId="6702159F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92FB8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Belege </w:t>
            </w:r>
            <w:proofErr w:type="spellStart"/>
            <w:r w:rsidRPr="00F85628">
              <w:rPr>
                <w:b/>
                <w:bCs/>
              </w:rPr>
              <w:t>sortieren</w:t>
            </w:r>
            <w:proofErr w:type="spellEnd"/>
            <w:r w:rsidRPr="00F85628">
              <w:rPr>
                <w:b/>
                <w:bCs/>
              </w:rPr>
              <w:t xml:space="preserve"> und </w:t>
            </w:r>
            <w:proofErr w:type="spellStart"/>
            <w:r w:rsidRPr="00F85628">
              <w:rPr>
                <w:b/>
                <w:bCs/>
              </w:rPr>
              <w:t>kategorisieren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88F1F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Verhandlung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mit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Lieferanten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53AF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Unberechenbare</w:t>
            </w:r>
            <w:proofErr w:type="spellEnd"/>
            <w:r w:rsidRPr="00F85628">
              <w:rPr>
                <w:b/>
                <w:bCs/>
              </w:rPr>
              <w:t xml:space="preserve"> Dynamik</w:t>
            </w:r>
          </w:p>
        </w:tc>
      </w:tr>
      <w:tr w:rsidR="00DF772C" w:rsidRPr="00F85628" w14:paraId="5A699310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465AD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Terminerinnerungen</w:t>
            </w:r>
            <w:proofErr w:type="spellEnd"/>
            <w:r w:rsidRPr="00F85628">
              <w:rPr>
                <w:b/>
                <w:bCs/>
              </w:rPr>
              <w:t xml:space="preserve"> per 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D93CA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Krankmeldungen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interpretieren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B5C1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Zu </w:t>
            </w:r>
            <w:proofErr w:type="spellStart"/>
            <w:r w:rsidRPr="00F85628">
              <w:rPr>
                <w:b/>
                <w:bCs/>
              </w:rPr>
              <w:t>viele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Ausnahmen</w:t>
            </w:r>
            <w:proofErr w:type="spellEnd"/>
          </w:p>
        </w:tc>
      </w:tr>
    </w:tbl>
    <w:p w14:paraId="1F3BA515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3-Fragen-Regel (bevor Sie </w:t>
      </w:r>
      <w:proofErr w:type="spellStart"/>
      <w:r w:rsidRPr="00F85628">
        <w:rPr>
          <w:b/>
          <w:bCs/>
        </w:rPr>
        <w:t>starten</w:t>
      </w:r>
      <w:proofErr w:type="spellEnd"/>
      <w:r w:rsidRPr="00F85628">
        <w:rPr>
          <w:b/>
          <w:bCs/>
        </w:rPr>
        <w:t>):</w:t>
      </w:r>
    </w:p>
    <w:p w14:paraId="4E38C90E" w14:textId="77777777" w:rsidR="00DF772C" w:rsidRPr="00F85628" w:rsidRDefault="00DF772C" w:rsidP="00DF772C">
      <w:pPr>
        <w:numPr>
          <w:ilvl w:val="0"/>
          <w:numId w:val="26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Kommt</w:t>
      </w:r>
      <w:proofErr w:type="spellEnd"/>
      <w:r w:rsidRPr="00F85628">
        <w:rPr>
          <w:b/>
          <w:bCs/>
        </w:rPr>
        <w:t xml:space="preserve"> die Aufgabe </w:t>
      </w:r>
      <w:proofErr w:type="spellStart"/>
      <w:r w:rsidRPr="00F85628">
        <w:rPr>
          <w:b/>
          <w:bCs/>
        </w:rPr>
        <w:t>täglich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</w:t>
      </w:r>
      <w:proofErr w:type="spellEnd"/>
      <w:r w:rsidRPr="00F85628">
        <w:rPr>
          <w:b/>
          <w:bCs/>
        </w:rPr>
        <w:t>?</w:t>
      </w:r>
    </w:p>
    <w:p w14:paraId="7386014A" w14:textId="77777777" w:rsidR="00DF772C" w:rsidRPr="00F85628" w:rsidRDefault="00DF772C" w:rsidP="00DF772C">
      <w:pPr>
        <w:numPr>
          <w:ilvl w:val="1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>Ja → gut</w:t>
      </w:r>
    </w:p>
    <w:p w14:paraId="76EC609A" w14:textId="77777777" w:rsidR="00DF772C" w:rsidRPr="00F85628" w:rsidRDefault="00DF772C" w:rsidP="00DF772C">
      <w:pPr>
        <w:numPr>
          <w:ilvl w:val="1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>Nein (</w:t>
      </w:r>
      <w:proofErr w:type="spellStart"/>
      <w:r w:rsidRPr="00F85628">
        <w:rPr>
          <w:b/>
          <w:bCs/>
        </w:rPr>
        <w:t>wöchentlich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seltener</w:t>
      </w:r>
      <w:proofErr w:type="spellEnd"/>
      <w:r w:rsidRPr="00F85628">
        <w:rPr>
          <w:b/>
          <w:bCs/>
        </w:rPr>
        <w:t xml:space="preserve">) → </w:t>
      </w:r>
      <w:proofErr w:type="spellStart"/>
      <w:r w:rsidRPr="00F85628">
        <w:rPr>
          <w:b/>
          <w:bCs/>
        </w:rPr>
        <w:t>schlecht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dauert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lange</w:t>
      </w:r>
      <w:proofErr w:type="spellEnd"/>
      <w:r w:rsidRPr="00F85628">
        <w:rPr>
          <w:b/>
          <w:bCs/>
        </w:rPr>
        <w:t>)</w:t>
      </w:r>
    </w:p>
    <w:p w14:paraId="6542E35D" w14:textId="77777777" w:rsidR="00DF772C" w:rsidRPr="00F85628" w:rsidRDefault="00DF772C" w:rsidP="00DF772C">
      <w:pPr>
        <w:numPr>
          <w:ilvl w:val="0"/>
          <w:numId w:val="26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jedes</w:t>
      </w:r>
      <w:proofErr w:type="spellEnd"/>
      <w:r w:rsidRPr="00F85628">
        <w:rPr>
          <w:b/>
          <w:bCs/>
        </w:rPr>
        <w:t xml:space="preserve"> Mal </w:t>
      </w:r>
      <w:proofErr w:type="spellStart"/>
      <w:r w:rsidRPr="00F85628">
        <w:rPr>
          <w:b/>
          <w:bCs/>
        </w:rPr>
        <w:t>gleich</w:t>
      </w:r>
      <w:proofErr w:type="spellEnd"/>
      <w:r w:rsidRPr="00F85628">
        <w:rPr>
          <w:b/>
          <w:bCs/>
        </w:rPr>
        <w:t>?</w:t>
      </w:r>
    </w:p>
    <w:p w14:paraId="52194485" w14:textId="77777777" w:rsidR="00DF772C" w:rsidRPr="00F85628" w:rsidRDefault="00DF772C" w:rsidP="00DF772C">
      <w:pPr>
        <w:numPr>
          <w:ilvl w:val="1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Ja, immer </w:t>
      </w:r>
      <w:proofErr w:type="spellStart"/>
      <w:r w:rsidRPr="00F85628">
        <w:rPr>
          <w:b/>
          <w:bCs/>
        </w:rPr>
        <w:t>gleiche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Regeln</w:t>
      </w:r>
      <w:proofErr w:type="spellEnd"/>
      <w:r w:rsidRPr="00F85628">
        <w:rPr>
          <w:b/>
          <w:bCs/>
        </w:rPr>
        <w:t xml:space="preserve"> → gut</w:t>
      </w:r>
    </w:p>
    <w:p w14:paraId="2E668513" w14:textId="77777777" w:rsidR="00DF772C" w:rsidRPr="00F85628" w:rsidRDefault="00DF772C" w:rsidP="00DF772C">
      <w:pPr>
        <w:numPr>
          <w:ilvl w:val="1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Nein, </w:t>
      </w:r>
      <w:proofErr w:type="spellStart"/>
      <w:r w:rsidRPr="00F85628">
        <w:rPr>
          <w:b/>
          <w:bCs/>
        </w:rPr>
        <w:t>viele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Ausnahmen</w:t>
      </w:r>
      <w:proofErr w:type="spellEnd"/>
      <w:r w:rsidRPr="00F85628">
        <w:rPr>
          <w:b/>
          <w:bCs/>
        </w:rPr>
        <w:t xml:space="preserve"> → </w:t>
      </w:r>
      <w:proofErr w:type="spellStart"/>
      <w:r w:rsidRPr="00F85628">
        <w:rPr>
          <w:b/>
          <w:bCs/>
        </w:rPr>
        <w:t>schlecht</w:t>
      </w:r>
      <w:proofErr w:type="spellEnd"/>
      <w:r w:rsidRPr="00F85628">
        <w:rPr>
          <w:b/>
          <w:bCs/>
        </w:rPr>
        <w:t xml:space="preserve"> (die KI </w:t>
      </w:r>
      <w:proofErr w:type="spellStart"/>
      <w:r w:rsidRPr="00F85628">
        <w:rPr>
          <w:b/>
          <w:bCs/>
        </w:rPr>
        <w:t>scheitert</w:t>
      </w:r>
      <w:proofErr w:type="spellEnd"/>
      <w:r w:rsidRPr="00F85628">
        <w:rPr>
          <w:b/>
          <w:bCs/>
        </w:rPr>
        <w:t xml:space="preserve"> an den </w:t>
      </w:r>
      <w:proofErr w:type="spellStart"/>
      <w:r w:rsidRPr="00F85628">
        <w:rPr>
          <w:b/>
          <w:bCs/>
        </w:rPr>
        <w:t>Ausnahmen</w:t>
      </w:r>
      <w:proofErr w:type="spellEnd"/>
      <w:r w:rsidRPr="00F85628">
        <w:rPr>
          <w:b/>
          <w:bCs/>
        </w:rPr>
        <w:t>)</w:t>
      </w:r>
    </w:p>
    <w:p w14:paraId="2E0BECD1" w14:textId="77777777" w:rsidR="00DF772C" w:rsidRPr="00F85628" w:rsidRDefault="00DF772C" w:rsidP="00DF772C">
      <w:pPr>
        <w:numPr>
          <w:ilvl w:val="0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Braucht man Intuition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Menschenkenntnis</w:t>
      </w:r>
      <w:proofErr w:type="spellEnd"/>
      <w:r w:rsidRPr="00F85628">
        <w:rPr>
          <w:b/>
          <w:bCs/>
        </w:rPr>
        <w:t>?</w:t>
      </w:r>
    </w:p>
    <w:p w14:paraId="1A88C946" w14:textId="77777777" w:rsidR="00DF772C" w:rsidRPr="00F85628" w:rsidRDefault="00DF772C" w:rsidP="00DF772C">
      <w:pPr>
        <w:numPr>
          <w:ilvl w:val="1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Nein, </w:t>
      </w:r>
      <w:proofErr w:type="spellStart"/>
      <w:r w:rsidRPr="00F85628">
        <w:rPr>
          <w:b/>
          <w:bCs/>
        </w:rPr>
        <w:t>reine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Sachbearbeitung</w:t>
      </w:r>
      <w:proofErr w:type="spellEnd"/>
      <w:r w:rsidRPr="00F85628">
        <w:rPr>
          <w:b/>
          <w:bCs/>
        </w:rPr>
        <w:t xml:space="preserve"> → gut</w:t>
      </w:r>
    </w:p>
    <w:p w14:paraId="0C9E3084" w14:textId="77777777" w:rsidR="00DF772C" w:rsidRPr="00F85628" w:rsidRDefault="00DF772C" w:rsidP="00DF772C">
      <w:pPr>
        <w:numPr>
          <w:ilvl w:val="1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Ja, </w:t>
      </w:r>
      <w:proofErr w:type="spellStart"/>
      <w:r w:rsidRPr="00F85628">
        <w:rPr>
          <w:b/>
          <w:bCs/>
        </w:rPr>
        <w:t>viel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Fingerspitzengefühl</w:t>
      </w:r>
      <w:proofErr w:type="spellEnd"/>
      <w:r w:rsidRPr="00F85628">
        <w:rPr>
          <w:b/>
          <w:bCs/>
        </w:rPr>
        <w:t xml:space="preserve"> → </w:t>
      </w:r>
      <w:proofErr w:type="spellStart"/>
      <w:r w:rsidRPr="00F85628">
        <w:rPr>
          <w:b/>
          <w:bCs/>
        </w:rPr>
        <w:t>schlecht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lassen</w:t>
      </w:r>
      <w:proofErr w:type="spellEnd"/>
      <w:r w:rsidRPr="00F85628">
        <w:rPr>
          <w:b/>
          <w:bCs/>
        </w:rPr>
        <w:t xml:space="preserve"> Sie es)</w:t>
      </w:r>
    </w:p>
    <w:p w14:paraId="2BB7E04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Wenn Sie alle </w:t>
      </w:r>
      <w:proofErr w:type="spellStart"/>
      <w:r w:rsidRPr="00F85628">
        <w:rPr>
          <w:b/>
          <w:bCs/>
        </w:rPr>
        <w:t>drei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Fragen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„</w:t>
      </w:r>
      <w:proofErr w:type="gramStart"/>
      <w:r w:rsidRPr="00F85628">
        <w:rPr>
          <w:b/>
          <w:bCs/>
        </w:rPr>
        <w:t>Ja“ (</w:t>
      </w:r>
      <w:proofErr w:type="spellStart"/>
      <w:proofErr w:type="gramEnd"/>
      <w:r w:rsidRPr="00F85628">
        <w:rPr>
          <w:b/>
          <w:bCs/>
        </w:rPr>
        <w:t>bzw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beim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dritten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„</w:t>
      </w:r>
      <w:proofErr w:type="gramStart"/>
      <w:r w:rsidRPr="00F85628">
        <w:rPr>
          <w:b/>
          <w:bCs/>
        </w:rPr>
        <w:t>Nein“</w:t>
      </w:r>
      <w:proofErr w:type="gramEnd"/>
      <w:r w:rsidRPr="00F85628">
        <w:rPr>
          <w:b/>
          <w:bCs/>
        </w:rPr>
        <w:t xml:space="preserve">) </w:t>
      </w:r>
      <w:proofErr w:type="spellStart"/>
      <w:r w:rsidRPr="00F85628">
        <w:rPr>
          <w:b/>
          <w:bCs/>
        </w:rPr>
        <w:t>beantworten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können</w:t>
      </w:r>
      <w:proofErr w:type="spellEnd"/>
      <w:r w:rsidRPr="00F85628">
        <w:rPr>
          <w:b/>
          <w:bCs/>
        </w:rPr>
        <w:t xml:space="preserve">: Go. </w:t>
      </w:r>
      <w:proofErr w:type="spellStart"/>
      <w:r w:rsidRPr="00F85628">
        <w:rPr>
          <w:b/>
          <w:bCs/>
        </w:rPr>
        <w:t>Sonst</w:t>
      </w:r>
      <w:proofErr w:type="spellEnd"/>
      <w:r w:rsidRPr="00F85628">
        <w:rPr>
          <w:b/>
          <w:bCs/>
        </w:rPr>
        <w:t xml:space="preserve">: Suchen Sie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anderen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>.</w:t>
      </w:r>
    </w:p>
    <w:p w14:paraId="48235FE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3.2 Fehler 2: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vorher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optimieren</w:t>
      </w:r>
      <w:proofErr w:type="spellEnd"/>
    </w:p>
    <w:p w14:paraId="1022FA89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</w:t>
      </w:r>
      <w:proofErr w:type="spellStart"/>
      <w:r w:rsidRPr="00F85628">
        <w:rPr>
          <w:b/>
          <w:bCs/>
        </w:rPr>
        <w:t>tragische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Geschichte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eines</w:t>
      </w:r>
      <w:proofErr w:type="spellEnd"/>
      <w:r w:rsidRPr="00F85628">
        <w:rPr>
          <w:b/>
          <w:bCs/>
        </w:rPr>
        <w:t xml:space="preserve"> Kunden (</w:t>
      </w:r>
      <w:proofErr w:type="spellStart"/>
      <w:r w:rsidRPr="00F85628">
        <w:rPr>
          <w:b/>
          <w:bCs/>
        </w:rPr>
        <w:t>wahr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anonymisiert</w:t>
      </w:r>
      <w:proofErr w:type="spellEnd"/>
      <w:r w:rsidRPr="00F85628">
        <w:rPr>
          <w:b/>
          <w:bCs/>
        </w:rPr>
        <w:t>):</w:t>
      </w:r>
      <w:r w:rsidRPr="00F85628">
        <w:rPr>
          <w:b/>
          <w:bCs/>
        </w:rPr>
        <w:br/>
        <w:t xml:space="preserve">Ein </w:t>
      </w:r>
      <w:proofErr w:type="spellStart"/>
      <w:r w:rsidRPr="00F85628">
        <w:rPr>
          <w:b/>
          <w:bCs/>
        </w:rPr>
        <w:t>mittelständischer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Dienstleister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investierte</w:t>
      </w:r>
      <w:proofErr w:type="spellEnd"/>
      <w:r w:rsidRPr="00F85628">
        <w:rPr>
          <w:b/>
          <w:bCs/>
        </w:rPr>
        <w:t xml:space="preserve"> 50.000 € in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KI-</w:t>
      </w:r>
      <w:proofErr w:type="spellStart"/>
      <w:r w:rsidRPr="00F85628">
        <w:rPr>
          <w:b/>
          <w:bCs/>
        </w:rPr>
        <w:t>gestützte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Rechnungsprüfung</w:t>
      </w:r>
      <w:proofErr w:type="spellEnd"/>
      <w:r w:rsidRPr="00F85628">
        <w:rPr>
          <w:b/>
          <w:bCs/>
        </w:rPr>
        <w:t xml:space="preserve">. Das Ziel: </w:t>
      </w:r>
      <w:proofErr w:type="spellStart"/>
      <w:r w:rsidRPr="00F85628">
        <w:rPr>
          <w:b/>
          <w:bCs/>
        </w:rPr>
        <w:t>Automatisch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eingehende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Rechnungen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zuordnen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prüfen</w:t>
      </w:r>
      <w:proofErr w:type="spellEnd"/>
      <w:r w:rsidRPr="00F85628">
        <w:rPr>
          <w:b/>
          <w:bCs/>
        </w:rPr>
        <w:t xml:space="preserve"> und </w:t>
      </w:r>
      <w:proofErr w:type="spellStart"/>
      <w:r w:rsidRPr="00F85628">
        <w:rPr>
          <w:b/>
          <w:bCs/>
        </w:rPr>
        <w:t>buchen</w:t>
      </w:r>
      <w:proofErr w:type="spellEnd"/>
      <w:r w:rsidRPr="00F85628">
        <w:rPr>
          <w:b/>
          <w:bCs/>
        </w:rPr>
        <w:t xml:space="preserve">. Nach </w:t>
      </w:r>
      <w:proofErr w:type="spellStart"/>
      <w:r w:rsidRPr="00F85628">
        <w:rPr>
          <w:b/>
          <w:bCs/>
        </w:rPr>
        <w:t>drei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Monaten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stellte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heraus</w:t>
      </w:r>
      <w:proofErr w:type="spellEnd"/>
      <w:r w:rsidRPr="00F85628">
        <w:rPr>
          <w:b/>
          <w:bCs/>
        </w:rPr>
        <w:t xml:space="preserve">: Die </w:t>
      </w:r>
      <w:proofErr w:type="spellStart"/>
      <w:r w:rsidRPr="00F85628">
        <w:rPr>
          <w:b/>
          <w:bCs/>
        </w:rPr>
        <w:t>manuelle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Vorarbeit</w:t>
      </w:r>
      <w:proofErr w:type="spellEnd"/>
      <w:r w:rsidRPr="00F85628">
        <w:rPr>
          <w:b/>
          <w:bCs/>
        </w:rPr>
        <w:t xml:space="preserve"> war so </w:t>
      </w:r>
      <w:proofErr w:type="spellStart"/>
      <w:r w:rsidRPr="00F85628">
        <w:rPr>
          <w:b/>
          <w:bCs/>
        </w:rPr>
        <w:t>chaotisch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falsche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Betreffzeilen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fehlende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Anhänge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unterschiedliche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Dateiformate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keine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einheitliche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Mandantennummer</w:t>
      </w:r>
      <w:proofErr w:type="spellEnd"/>
      <w:r w:rsidRPr="00F85628">
        <w:rPr>
          <w:b/>
          <w:bCs/>
        </w:rPr>
        <w:t xml:space="preserve"> –, </w:t>
      </w:r>
      <w:proofErr w:type="spellStart"/>
      <w:r w:rsidRPr="00F85628">
        <w:rPr>
          <w:b/>
          <w:bCs/>
        </w:rPr>
        <w:t>dass</w:t>
      </w:r>
      <w:proofErr w:type="spellEnd"/>
      <w:r w:rsidRPr="00F85628">
        <w:rPr>
          <w:b/>
          <w:bCs/>
        </w:rPr>
        <w:t xml:space="preserve"> die KI </w:t>
      </w:r>
      <w:proofErr w:type="spellStart"/>
      <w:r w:rsidRPr="00F85628">
        <w:rPr>
          <w:b/>
          <w:bCs/>
        </w:rPr>
        <w:t>nichts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damit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anfangen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konnte</w:t>
      </w:r>
      <w:proofErr w:type="spellEnd"/>
      <w:r w:rsidRPr="00F85628">
        <w:rPr>
          <w:b/>
          <w:bCs/>
        </w:rPr>
        <w:t xml:space="preserve">. Der </w:t>
      </w:r>
      <w:proofErr w:type="spellStart"/>
      <w:r w:rsidRPr="00F85628">
        <w:rPr>
          <w:b/>
          <w:bCs/>
        </w:rPr>
        <w:t>Aufwand</w:t>
      </w:r>
      <w:proofErr w:type="spellEnd"/>
      <w:r w:rsidRPr="00F85628">
        <w:rPr>
          <w:b/>
          <w:bCs/>
        </w:rPr>
        <w:t xml:space="preserve">, die </w:t>
      </w:r>
      <w:proofErr w:type="spellStart"/>
      <w:r w:rsidRPr="00F85628">
        <w:rPr>
          <w:b/>
          <w:bCs/>
        </w:rPr>
        <w:t>Eingangsdaten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bereinigen</w:t>
      </w:r>
      <w:proofErr w:type="spellEnd"/>
      <w:r w:rsidRPr="00F85628">
        <w:rPr>
          <w:b/>
          <w:bCs/>
        </w:rPr>
        <w:t xml:space="preserve">, war </w:t>
      </w:r>
      <w:proofErr w:type="spellStart"/>
      <w:r w:rsidRPr="00F85628">
        <w:rPr>
          <w:b/>
          <w:bCs/>
        </w:rPr>
        <w:t>höher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die </w:t>
      </w:r>
      <w:proofErr w:type="spellStart"/>
      <w:r w:rsidRPr="00F85628">
        <w:rPr>
          <w:b/>
          <w:bCs/>
        </w:rPr>
        <w:t>erwartete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Ersparnis</w:t>
      </w:r>
      <w:proofErr w:type="spellEnd"/>
      <w:r w:rsidRPr="00F85628">
        <w:rPr>
          <w:b/>
          <w:bCs/>
        </w:rPr>
        <w:t xml:space="preserve">. Das Projekt </w:t>
      </w:r>
      <w:proofErr w:type="spellStart"/>
      <w:r w:rsidRPr="00F85628">
        <w:rPr>
          <w:b/>
          <w:bCs/>
        </w:rPr>
        <w:t>wurde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abgebrochen</w:t>
      </w:r>
      <w:proofErr w:type="spellEnd"/>
      <w:r w:rsidRPr="00F85628">
        <w:rPr>
          <w:b/>
          <w:bCs/>
        </w:rPr>
        <w:t xml:space="preserve">. 50.000 € </w:t>
      </w:r>
      <w:proofErr w:type="spellStart"/>
      <w:r w:rsidRPr="00F85628">
        <w:rPr>
          <w:b/>
          <w:bCs/>
        </w:rPr>
        <w:t>verbrannt</w:t>
      </w:r>
      <w:proofErr w:type="spellEnd"/>
      <w:r w:rsidRPr="00F85628">
        <w:rPr>
          <w:b/>
          <w:bCs/>
        </w:rPr>
        <w:t>.</w:t>
      </w:r>
    </w:p>
    <w:p w14:paraId="28F2168A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</w:t>
      </w:r>
      <w:proofErr w:type="spellStart"/>
      <w:r w:rsidRPr="00F85628">
        <w:rPr>
          <w:b/>
          <w:bCs/>
        </w:rPr>
        <w:t>Lehre</w:t>
      </w:r>
      <w:proofErr w:type="spellEnd"/>
      <w:r w:rsidRPr="00F85628">
        <w:rPr>
          <w:b/>
          <w:bCs/>
        </w:rPr>
        <w:t>: </w:t>
      </w:r>
      <w:proofErr w:type="spellStart"/>
      <w:r w:rsidRPr="00F85628">
        <w:rPr>
          <w:b/>
          <w:bCs/>
        </w:rPr>
        <w:t>Automatisieren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nie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kaputten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. Ein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, der </w:t>
      </w:r>
      <w:proofErr w:type="spellStart"/>
      <w:r w:rsidRPr="00F85628">
        <w:rPr>
          <w:b/>
          <w:bCs/>
        </w:rPr>
        <w:t>im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manuellen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Betrieb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schon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chaotisch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wird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durch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besser</w:t>
      </w:r>
      <w:proofErr w:type="spellEnd"/>
      <w:r w:rsidRPr="00F85628">
        <w:rPr>
          <w:b/>
          <w:bCs/>
        </w:rPr>
        <w:t xml:space="preserve"> – er </w:t>
      </w:r>
      <w:proofErr w:type="spellStart"/>
      <w:r w:rsidRPr="00F85628">
        <w:rPr>
          <w:b/>
          <w:bCs/>
        </w:rPr>
        <w:t>wird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nur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schneller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chaotisch</w:t>
      </w:r>
      <w:proofErr w:type="spellEnd"/>
      <w:r w:rsidRPr="00F85628">
        <w:rPr>
          <w:b/>
          <w:bCs/>
        </w:rPr>
        <w:t>.</w:t>
      </w:r>
    </w:p>
    <w:p w14:paraId="6A576B85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Checkliste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</w:t>
      </w:r>
      <w:proofErr w:type="spellEnd"/>
      <w:r w:rsidRPr="00F85628">
        <w:rPr>
          <w:b/>
          <w:bCs/>
        </w:rPr>
        <w:t xml:space="preserve"> der 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 xml:space="preserve"> (maximal 1 </w:t>
      </w:r>
      <w:proofErr w:type="spellStart"/>
      <w:r w:rsidRPr="00F85628">
        <w:rPr>
          <w:b/>
          <w:bCs/>
        </w:rPr>
        <w:t>Stunde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Aufwand</w:t>
      </w:r>
      <w:proofErr w:type="spellEnd"/>
      <w:r w:rsidRPr="00F85628">
        <w:rPr>
          <w:b/>
          <w:bCs/>
        </w:rPr>
        <w:t>):</w:t>
      </w:r>
    </w:p>
    <w:p w14:paraId="36C4C0C8" w14:textId="77777777" w:rsidR="00DF772C" w:rsidRPr="00F85628" w:rsidRDefault="00DF772C" w:rsidP="00DF772C">
      <w:pPr>
        <w:numPr>
          <w:ilvl w:val="0"/>
          <w:numId w:val="27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Gibt</w:t>
      </w:r>
      <w:proofErr w:type="spellEnd"/>
      <w:r w:rsidRPr="00F85628">
        <w:rPr>
          <w:b/>
          <w:bCs/>
        </w:rPr>
        <w:t xml:space="preserve"> es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einheitliche</w:t>
      </w:r>
      <w:proofErr w:type="spellEnd"/>
      <w:r w:rsidRPr="00F85628">
        <w:rPr>
          <w:b/>
          <w:bCs/>
        </w:rPr>
        <w:t xml:space="preserve"> Regel, </w:t>
      </w:r>
      <w:proofErr w:type="spellStart"/>
      <w:r w:rsidRPr="00F85628">
        <w:rPr>
          <w:b/>
          <w:bCs/>
        </w:rPr>
        <w:t>wer</w:t>
      </w:r>
      <w:proofErr w:type="spellEnd"/>
      <w:r w:rsidRPr="00F85628">
        <w:rPr>
          <w:b/>
          <w:bCs/>
        </w:rPr>
        <w:t xml:space="preserve"> was </w:t>
      </w:r>
      <w:proofErr w:type="spellStart"/>
      <w:r w:rsidRPr="00F85628">
        <w:rPr>
          <w:b/>
          <w:bCs/>
        </w:rPr>
        <w:t>wann</w:t>
      </w:r>
      <w:proofErr w:type="spellEnd"/>
      <w:r w:rsidRPr="00F85628">
        <w:rPr>
          <w:b/>
          <w:bCs/>
        </w:rPr>
        <w:t xml:space="preserve"> tut? (z. B. „</w:t>
      </w:r>
      <w:proofErr w:type="spellStart"/>
      <w:r w:rsidRPr="00F85628">
        <w:rPr>
          <w:b/>
          <w:bCs/>
        </w:rPr>
        <w:t>Jede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Anfrage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kommt</w:t>
      </w:r>
      <w:proofErr w:type="spellEnd"/>
      <w:r w:rsidRPr="00F85628">
        <w:rPr>
          <w:b/>
          <w:bCs/>
        </w:rPr>
        <w:t xml:space="preserve"> ins Ticket-</w:t>
      </w:r>
      <w:proofErr w:type="gramStart"/>
      <w:r w:rsidRPr="00F85628">
        <w:rPr>
          <w:b/>
          <w:bCs/>
        </w:rPr>
        <w:t>System“</w:t>
      </w:r>
      <w:proofErr w:type="gramEnd"/>
      <w:r w:rsidRPr="00F85628">
        <w:rPr>
          <w:b/>
          <w:bCs/>
        </w:rPr>
        <w:t>)</w:t>
      </w:r>
    </w:p>
    <w:p w14:paraId="35248EFA" w14:textId="77777777" w:rsidR="00DF772C" w:rsidRPr="00F85628" w:rsidRDefault="00DF772C" w:rsidP="00DF772C">
      <w:pPr>
        <w:numPr>
          <w:ilvl w:val="0"/>
          <w:numId w:val="27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Sind die Daten digital und in </w:t>
      </w:r>
      <w:proofErr w:type="spellStart"/>
      <w:r w:rsidRPr="00F85628">
        <w:rPr>
          <w:b/>
          <w:bCs/>
        </w:rPr>
        <w:t>einem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standardisierten</w:t>
      </w:r>
      <w:proofErr w:type="spellEnd"/>
      <w:r w:rsidRPr="00F85628">
        <w:rPr>
          <w:b/>
          <w:bCs/>
        </w:rPr>
        <w:t xml:space="preserve"> Format? (z. B. „</w:t>
      </w:r>
      <w:proofErr w:type="spellStart"/>
      <w:r w:rsidRPr="00F85628">
        <w:rPr>
          <w:b/>
          <w:bCs/>
        </w:rPr>
        <w:t>Rechnungen</w:t>
      </w:r>
      <w:proofErr w:type="spellEnd"/>
      <w:r w:rsidRPr="00F85628">
        <w:rPr>
          <w:b/>
          <w:bCs/>
        </w:rPr>
        <w:t xml:space="preserve"> immer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PDF, </w:t>
      </w:r>
      <w:proofErr w:type="spellStart"/>
      <w:r w:rsidRPr="00F85628">
        <w:rPr>
          <w:b/>
          <w:bCs/>
        </w:rPr>
        <w:t>nie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</w:t>
      </w:r>
      <w:proofErr w:type="gramStart"/>
      <w:r w:rsidRPr="00F85628">
        <w:rPr>
          <w:b/>
          <w:bCs/>
        </w:rPr>
        <w:t>JPG“</w:t>
      </w:r>
      <w:proofErr w:type="gramEnd"/>
      <w:r w:rsidRPr="00F85628">
        <w:rPr>
          <w:b/>
          <w:bCs/>
        </w:rPr>
        <w:t>)</w:t>
      </w:r>
    </w:p>
    <w:p w14:paraId="568DC9E3" w14:textId="77777777" w:rsidR="00DF772C" w:rsidRPr="00F85628" w:rsidRDefault="00DF772C" w:rsidP="00DF772C">
      <w:pPr>
        <w:numPr>
          <w:ilvl w:val="0"/>
          <w:numId w:val="27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Gibt</w:t>
      </w:r>
      <w:proofErr w:type="spellEnd"/>
      <w:r w:rsidRPr="00F85628">
        <w:rPr>
          <w:b/>
          <w:bCs/>
        </w:rPr>
        <w:t xml:space="preserve"> es </w:t>
      </w:r>
      <w:proofErr w:type="spellStart"/>
      <w:r w:rsidRPr="00F85628">
        <w:rPr>
          <w:b/>
          <w:bCs/>
        </w:rPr>
        <w:t>klare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Ausnahmeregeln</w:t>
      </w:r>
      <w:proofErr w:type="spellEnd"/>
      <w:r w:rsidRPr="00F85628">
        <w:rPr>
          <w:b/>
          <w:bCs/>
        </w:rPr>
        <w:t>? (z. B. „</w:t>
      </w:r>
      <w:proofErr w:type="spellStart"/>
      <w:r w:rsidRPr="00F85628">
        <w:rPr>
          <w:b/>
          <w:bCs/>
        </w:rPr>
        <w:t>Rechnungen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über</w:t>
      </w:r>
      <w:proofErr w:type="spellEnd"/>
      <w:r w:rsidRPr="00F85628">
        <w:rPr>
          <w:b/>
          <w:bCs/>
        </w:rPr>
        <w:t xml:space="preserve"> 5.000 € </w:t>
      </w:r>
      <w:proofErr w:type="spellStart"/>
      <w:r w:rsidRPr="00F85628">
        <w:rPr>
          <w:b/>
          <w:bCs/>
        </w:rPr>
        <w:t>gehen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manuellen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Prüfung</w:t>
      </w:r>
      <w:proofErr w:type="spellEnd"/>
      <w:r w:rsidRPr="00F85628">
        <w:rPr>
          <w:b/>
          <w:bCs/>
        </w:rPr>
        <w:t>“</w:t>
      </w:r>
      <w:proofErr w:type="gramEnd"/>
      <w:r w:rsidRPr="00F85628">
        <w:rPr>
          <w:b/>
          <w:bCs/>
        </w:rPr>
        <w:t>)</w:t>
      </w:r>
    </w:p>
    <w:p w14:paraId="1886E4BB" w14:textId="77777777" w:rsidR="00DF772C" w:rsidRPr="00F85628" w:rsidRDefault="00DF772C" w:rsidP="00DF772C">
      <w:pPr>
        <w:numPr>
          <w:ilvl w:val="0"/>
          <w:numId w:val="27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Weiß </w:t>
      </w:r>
      <w:proofErr w:type="spellStart"/>
      <w:r w:rsidRPr="00F85628">
        <w:rPr>
          <w:b/>
          <w:bCs/>
        </w:rPr>
        <w:t>jeder</w:t>
      </w:r>
      <w:proofErr w:type="spellEnd"/>
      <w:r w:rsidRPr="00F85628">
        <w:rPr>
          <w:b/>
          <w:bCs/>
        </w:rPr>
        <w:t xml:space="preserve"> Mitarbeiter, </w:t>
      </w:r>
      <w:proofErr w:type="spellStart"/>
      <w:r w:rsidRPr="00F85628">
        <w:rPr>
          <w:b/>
          <w:bCs/>
        </w:rPr>
        <w:t>wie</w:t>
      </w:r>
      <w:proofErr w:type="spellEnd"/>
      <w:r w:rsidRPr="00F85628">
        <w:rPr>
          <w:b/>
          <w:bCs/>
        </w:rPr>
        <w:t xml:space="preserve"> der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abläuft</w:t>
      </w:r>
      <w:proofErr w:type="spellEnd"/>
      <w:r w:rsidRPr="00F85628">
        <w:rPr>
          <w:b/>
          <w:bCs/>
        </w:rPr>
        <w:t>? (</w:t>
      </w:r>
      <w:proofErr w:type="spellStart"/>
      <w:r w:rsidRPr="00F85628">
        <w:rPr>
          <w:b/>
          <w:bCs/>
        </w:rPr>
        <w:t>Dokumentation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„das </w:t>
      </w:r>
      <w:proofErr w:type="spellStart"/>
      <w:r w:rsidRPr="00F85628">
        <w:rPr>
          <w:b/>
          <w:bCs/>
        </w:rPr>
        <w:t>haben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wir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schon</w:t>
      </w:r>
      <w:proofErr w:type="spellEnd"/>
      <w:r w:rsidRPr="00F85628">
        <w:rPr>
          <w:b/>
          <w:bCs/>
        </w:rPr>
        <w:t xml:space="preserve"> immer so </w:t>
      </w:r>
      <w:proofErr w:type="spellStart"/>
      <w:proofErr w:type="gramStart"/>
      <w:r w:rsidRPr="00F85628">
        <w:rPr>
          <w:b/>
          <w:bCs/>
        </w:rPr>
        <w:t>gemacht</w:t>
      </w:r>
      <w:proofErr w:type="spellEnd"/>
      <w:r w:rsidRPr="00F85628">
        <w:rPr>
          <w:b/>
          <w:bCs/>
        </w:rPr>
        <w:t>“</w:t>
      </w:r>
      <w:proofErr w:type="gramEnd"/>
      <w:r w:rsidRPr="00F85628">
        <w:rPr>
          <w:b/>
          <w:bCs/>
        </w:rPr>
        <w:t>)</w:t>
      </w:r>
    </w:p>
    <w:p w14:paraId="0A01968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Wenn Sie </w:t>
      </w:r>
      <w:proofErr w:type="spellStart"/>
      <w:r w:rsidRPr="00F85628">
        <w:rPr>
          <w:b/>
          <w:bCs/>
        </w:rPr>
        <w:t>mehr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Frage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„</w:t>
      </w:r>
      <w:proofErr w:type="gramStart"/>
      <w:r w:rsidRPr="00F85628">
        <w:rPr>
          <w:b/>
          <w:bCs/>
        </w:rPr>
        <w:t xml:space="preserve">Nein“ </w:t>
      </w:r>
      <w:proofErr w:type="spellStart"/>
      <w:r w:rsidRPr="00F85628">
        <w:rPr>
          <w:b/>
          <w:bCs/>
        </w:rPr>
        <w:t>beantworten</w:t>
      </w:r>
      <w:proofErr w:type="spellEnd"/>
      <w:proofErr w:type="gramEnd"/>
      <w:r w:rsidRPr="00F85628">
        <w:rPr>
          <w:b/>
          <w:bCs/>
        </w:rPr>
        <w:t xml:space="preserve">: </w:t>
      </w:r>
      <w:proofErr w:type="spellStart"/>
      <w:r w:rsidRPr="00F85628">
        <w:rPr>
          <w:b/>
          <w:bCs/>
        </w:rPr>
        <w:t>Optimieren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zuerst</w:t>
      </w:r>
      <w:proofErr w:type="spellEnd"/>
      <w:r w:rsidRPr="00F85628">
        <w:rPr>
          <w:b/>
          <w:bCs/>
        </w:rPr>
        <w:t xml:space="preserve">. Dann </w:t>
      </w:r>
      <w:proofErr w:type="spellStart"/>
      <w:r w:rsidRPr="00F85628">
        <w:rPr>
          <w:b/>
          <w:bCs/>
        </w:rPr>
        <w:t>automatisieren</w:t>
      </w:r>
      <w:proofErr w:type="spellEnd"/>
      <w:r w:rsidRPr="00F85628">
        <w:rPr>
          <w:b/>
          <w:bCs/>
        </w:rPr>
        <w:t xml:space="preserve"> Sie.</w:t>
      </w:r>
    </w:p>
    <w:p w14:paraId="79F97709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3.3 Fehler 3: Mitarbeiter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einbeziehen</w:t>
      </w:r>
      <w:proofErr w:type="spellEnd"/>
    </w:p>
    <w:p w14:paraId="72588FF9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Was </w:t>
      </w:r>
      <w:proofErr w:type="spellStart"/>
      <w:r w:rsidRPr="00F85628">
        <w:rPr>
          <w:b/>
          <w:bCs/>
        </w:rPr>
        <w:t>passiert</w:t>
      </w:r>
      <w:proofErr w:type="spellEnd"/>
      <w:r w:rsidRPr="00F85628">
        <w:rPr>
          <w:b/>
          <w:bCs/>
        </w:rPr>
        <w:t>?</w:t>
      </w:r>
      <w:r w:rsidRPr="00F85628">
        <w:rPr>
          <w:b/>
          <w:bCs/>
        </w:rPr>
        <w:br/>
        <w:t xml:space="preserve">Die </w:t>
      </w:r>
      <w:proofErr w:type="spellStart"/>
      <w:r w:rsidRPr="00F85628">
        <w:rPr>
          <w:b/>
          <w:bCs/>
        </w:rPr>
        <w:t>beste</w:t>
      </w:r>
      <w:proofErr w:type="spellEnd"/>
      <w:r w:rsidRPr="00F85628">
        <w:rPr>
          <w:b/>
          <w:bCs/>
        </w:rPr>
        <w:t xml:space="preserve"> Technologie </w:t>
      </w:r>
      <w:proofErr w:type="spellStart"/>
      <w:r w:rsidRPr="00F85628">
        <w:rPr>
          <w:b/>
          <w:bCs/>
        </w:rPr>
        <w:t>scheitert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 xml:space="preserve"> die Mitarbeiter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boykottieren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ob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bewusst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unbewusst</w:t>
      </w:r>
      <w:proofErr w:type="spellEnd"/>
      <w:r w:rsidRPr="00F85628">
        <w:rPr>
          <w:b/>
          <w:bCs/>
        </w:rPr>
        <w:t xml:space="preserve">. Das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kein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böser</w:t>
      </w:r>
      <w:proofErr w:type="spellEnd"/>
      <w:r w:rsidRPr="00F85628">
        <w:rPr>
          <w:b/>
          <w:bCs/>
        </w:rPr>
        <w:t xml:space="preserve"> Wille. Es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Angst </w:t>
      </w:r>
      <w:proofErr w:type="spellStart"/>
      <w:r w:rsidRPr="00F85628">
        <w:rPr>
          <w:b/>
          <w:bCs/>
        </w:rPr>
        <w:t>vor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Veränderung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vor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Kontrollverlust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vor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Arbeitsplatzverlust</w:t>
      </w:r>
      <w:proofErr w:type="spellEnd"/>
      <w:r w:rsidRPr="00F85628">
        <w:rPr>
          <w:b/>
          <w:bCs/>
        </w:rPr>
        <w:t>.</w:t>
      </w:r>
    </w:p>
    <w:p w14:paraId="4A983F7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Ein </w:t>
      </w:r>
      <w:proofErr w:type="spellStart"/>
      <w:r w:rsidRPr="00F85628">
        <w:rPr>
          <w:b/>
          <w:bCs/>
        </w:rPr>
        <w:t>Beispiel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</w:t>
      </w:r>
      <w:proofErr w:type="spellEnd"/>
      <w:r w:rsidRPr="00F85628">
        <w:rPr>
          <w:b/>
          <w:bCs/>
        </w:rPr>
        <w:t xml:space="preserve"> der Praxis (Marketing-Agentur):</w:t>
      </w:r>
      <w:r w:rsidRPr="00F85628">
        <w:rPr>
          <w:b/>
          <w:bCs/>
        </w:rPr>
        <w:br/>
        <w:t xml:space="preserve">Die Agentur </w:t>
      </w:r>
      <w:proofErr w:type="spellStart"/>
      <w:r w:rsidRPr="00F85628">
        <w:rPr>
          <w:b/>
          <w:bCs/>
        </w:rPr>
        <w:t>führte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automatisiertes</w:t>
      </w:r>
      <w:proofErr w:type="spellEnd"/>
      <w:r w:rsidRPr="00F85628">
        <w:rPr>
          <w:b/>
          <w:bCs/>
        </w:rPr>
        <w:t xml:space="preserve"> Reporting-Tool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. Die </w:t>
      </w:r>
      <w:proofErr w:type="spellStart"/>
      <w:r w:rsidRPr="00F85628">
        <w:rPr>
          <w:b/>
          <w:bCs/>
        </w:rPr>
        <w:t>Berichte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wurden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plötzlich</w:t>
      </w:r>
      <w:proofErr w:type="spellEnd"/>
      <w:r w:rsidRPr="00F85628">
        <w:rPr>
          <w:b/>
          <w:bCs/>
        </w:rPr>
        <w:t xml:space="preserve"> in </w:t>
      </w:r>
      <w:proofErr w:type="spellStart"/>
      <w:r w:rsidRPr="00F85628">
        <w:rPr>
          <w:b/>
          <w:bCs/>
        </w:rPr>
        <w:t>einem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Bruchteil</w:t>
      </w:r>
      <w:proofErr w:type="spellEnd"/>
      <w:r w:rsidRPr="00F85628">
        <w:rPr>
          <w:b/>
          <w:bCs/>
        </w:rPr>
        <w:t xml:space="preserve"> der Zeit </w:t>
      </w:r>
      <w:proofErr w:type="spellStart"/>
      <w:r w:rsidRPr="00F85628">
        <w:rPr>
          <w:b/>
          <w:bCs/>
        </w:rPr>
        <w:t>erstellt</w:t>
      </w:r>
      <w:proofErr w:type="spellEnd"/>
      <w:r w:rsidRPr="00F85628">
        <w:rPr>
          <w:b/>
          <w:bCs/>
        </w:rPr>
        <w:t xml:space="preserve">. Die Mitarbeiter </w:t>
      </w:r>
      <w:proofErr w:type="spellStart"/>
      <w:r w:rsidRPr="00F85628">
        <w:rPr>
          <w:b/>
          <w:bCs/>
        </w:rPr>
        <w:t>nutzten</w:t>
      </w:r>
      <w:proofErr w:type="spellEnd"/>
      <w:r w:rsidRPr="00F85628">
        <w:rPr>
          <w:b/>
          <w:bCs/>
        </w:rPr>
        <w:t xml:space="preserve"> das Tool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sondern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pflegten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alten</w:t>
      </w:r>
      <w:proofErr w:type="spellEnd"/>
      <w:r w:rsidRPr="00F85628">
        <w:rPr>
          <w:b/>
          <w:bCs/>
        </w:rPr>
        <w:t xml:space="preserve"> Excel-</w:t>
      </w:r>
      <w:proofErr w:type="spellStart"/>
      <w:r w:rsidRPr="00F85628">
        <w:rPr>
          <w:b/>
          <w:bCs/>
        </w:rPr>
        <w:t>Tabellen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weiter</w:t>
      </w:r>
      <w:proofErr w:type="spellEnd"/>
      <w:r w:rsidRPr="00F85628">
        <w:rPr>
          <w:b/>
          <w:bCs/>
        </w:rPr>
        <w:t xml:space="preserve">. Nach </w:t>
      </w:r>
      <w:proofErr w:type="spellStart"/>
      <w:r w:rsidRPr="00F85628">
        <w:rPr>
          <w:b/>
          <w:bCs/>
        </w:rPr>
        <w:t>einem</w:t>
      </w:r>
      <w:proofErr w:type="spellEnd"/>
      <w:r w:rsidRPr="00F85628">
        <w:rPr>
          <w:b/>
          <w:bCs/>
        </w:rPr>
        <w:t xml:space="preserve"> Workshop </w:t>
      </w:r>
      <w:proofErr w:type="spellStart"/>
      <w:r w:rsidRPr="00F85628">
        <w:rPr>
          <w:b/>
          <w:bCs/>
        </w:rPr>
        <w:t>stellte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heraus</w:t>
      </w:r>
      <w:proofErr w:type="spellEnd"/>
      <w:r w:rsidRPr="00F85628">
        <w:rPr>
          <w:b/>
          <w:bCs/>
        </w:rPr>
        <w:t xml:space="preserve">: Sie </w:t>
      </w:r>
      <w:proofErr w:type="spellStart"/>
      <w:r w:rsidRPr="00F85628">
        <w:rPr>
          <w:b/>
          <w:bCs/>
        </w:rPr>
        <w:t>dachten</w:t>
      </w:r>
      <w:proofErr w:type="spellEnd"/>
      <w:r w:rsidRPr="00F85628">
        <w:rPr>
          <w:b/>
          <w:bCs/>
        </w:rPr>
        <w:t xml:space="preserve">, das Tool sei der </w:t>
      </w:r>
      <w:proofErr w:type="spellStart"/>
      <w:r w:rsidRPr="00F85628">
        <w:rPr>
          <w:b/>
          <w:bCs/>
        </w:rPr>
        <w:t>erste</w:t>
      </w:r>
      <w:proofErr w:type="spellEnd"/>
      <w:r w:rsidRPr="00F85628">
        <w:rPr>
          <w:b/>
          <w:bCs/>
        </w:rPr>
        <w:t xml:space="preserve"> Schritt, um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Jobs </w:t>
      </w:r>
      <w:proofErr w:type="spellStart"/>
      <w:r w:rsidRPr="00F85628">
        <w:rPr>
          <w:b/>
          <w:bCs/>
        </w:rPr>
        <w:t>nach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Indien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verlagern</w:t>
      </w:r>
      <w:proofErr w:type="spellEnd"/>
      <w:r w:rsidRPr="00F85628">
        <w:rPr>
          <w:b/>
          <w:bCs/>
        </w:rPr>
        <w:t xml:space="preserve">. Erst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der </w:t>
      </w:r>
      <w:proofErr w:type="spellStart"/>
      <w:r w:rsidRPr="00F85628">
        <w:rPr>
          <w:b/>
          <w:bCs/>
        </w:rPr>
        <w:t>Geschäftsführer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klar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sagte</w:t>
      </w:r>
      <w:proofErr w:type="spellEnd"/>
      <w:r w:rsidRPr="00F85628">
        <w:rPr>
          <w:b/>
          <w:bCs/>
        </w:rPr>
        <w:t>: „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werdet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entlassen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sondern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entlastet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macht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dann</w:t>
      </w:r>
      <w:proofErr w:type="spellEnd"/>
      <w:r w:rsidRPr="00F85628">
        <w:rPr>
          <w:b/>
          <w:bCs/>
        </w:rPr>
        <w:t xml:space="preserve"> die </w:t>
      </w:r>
      <w:proofErr w:type="spellStart"/>
      <w:r w:rsidRPr="00F85628">
        <w:rPr>
          <w:b/>
          <w:bCs/>
        </w:rPr>
        <w:t>spannenden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Analysen</w:t>
      </w:r>
      <w:proofErr w:type="spellEnd"/>
      <w:r w:rsidRPr="00F85628">
        <w:rPr>
          <w:b/>
          <w:bCs/>
        </w:rPr>
        <w:t>“ –</w:t>
      </w:r>
      <w:proofErr w:type="gram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drehte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die Stimmung.</w:t>
      </w:r>
    </w:p>
    <w:p w14:paraId="4DC7836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3 </w:t>
      </w:r>
      <w:proofErr w:type="spellStart"/>
      <w:r w:rsidRPr="00F85628">
        <w:rPr>
          <w:b/>
          <w:bCs/>
        </w:rPr>
        <w:t>goldenen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Regeln</w:t>
      </w:r>
      <w:proofErr w:type="spellEnd"/>
      <w:r w:rsidRPr="00F85628">
        <w:rPr>
          <w:b/>
          <w:bCs/>
        </w:rPr>
        <w:t xml:space="preserve"> für die Mitarbeiter-</w:t>
      </w:r>
      <w:proofErr w:type="spellStart"/>
      <w:r w:rsidRPr="00F85628">
        <w:rPr>
          <w:b/>
          <w:bCs/>
        </w:rPr>
        <w:t>Einbindung</w:t>
      </w:r>
      <w:proofErr w:type="spellEnd"/>
      <w:r w:rsidRPr="00F85628">
        <w:rPr>
          <w:b/>
          <w:bCs/>
        </w:rPr>
        <w:t>:</w:t>
      </w:r>
    </w:p>
    <w:p w14:paraId="7A08278E" w14:textId="77777777" w:rsidR="00DF772C" w:rsidRPr="00F85628" w:rsidRDefault="00DF772C" w:rsidP="00DF772C">
      <w:pPr>
        <w:numPr>
          <w:ilvl w:val="0"/>
          <w:numId w:val="28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Fragen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vorher</w:t>
      </w:r>
      <w:proofErr w:type="spellEnd"/>
      <w:r w:rsidRPr="00F85628">
        <w:rPr>
          <w:b/>
          <w:bCs/>
        </w:rPr>
        <w:t>. </w:t>
      </w:r>
      <w:proofErr w:type="spellStart"/>
      <w:r w:rsidRPr="00F85628">
        <w:rPr>
          <w:b/>
          <w:bCs/>
        </w:rPr>
        <w:t>Nehmen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30 Minuten, </w:t>
      </w:r>
      <w:proofErr w:type="spellStart"/>
      <w:r w:rsidRPr="00F85628">
        <w:rPr>
          <w:b/>
          <w:bCs/>
        </w:rPr>
        <w:t>setzen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den </w:t>
      </w:r>
      <w:proofErr w:type="spellStart"/>
      <w:r w:rsidRPr="00F85628">
        <w:rPr>
          <w:b/>
          <w:bCs/>
        </w:rPr>
        <w:t>Leuten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hin</w:t>
      </w:r>
      <w:proofErr w:type="spellEnd"/>
      <w:r w:rsidRPr="00F85628">
        <w:rPr>
          <w:b/>
          <w:bCs/>
        </w:rPr>
        <w:t xml:space="preserve">, die </w:t>
      </w:r>
      <w:proofErr w:type="spellStart"/>
      <w:r w:rsidRPr="00F85628">
        <w:rPr>
          <w:b/>
          <w:bCs/>
        </w:rPr>
        <w:t>die</w:t>
      </w:r>
      <w:proofErr w:type="spellEnd"/>
      <w:r w:rsidRPr="00F85628">
        <w:rPr>
          <w:b/>
          <w:bCs/>
        </w:rPr>
        <w:t xml:space="preserve"> Arbeit </w:t>
      </w:r>
      <w:proofErr w:type="spellStart"/>
      <w:r w:rsidRPr="00F85628">
        <w:rPr>
          <w:b/>
          <w:bCs/>
        </w:rPr>
        <w:t>machen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Fragen</w:t>
      </w:r>
      <w:proofErr w:type="spellEnd"/>
      <w:r w:rsidRPr="00F85628">
        <w:rPr>
          <w:b/>
          <w:bCs/>
        </w:rPr>
        <w:t xml:space="preserve"> Sie: „Was </w:t>
      </w:r>
      <w:proofErr w:type="spellStart"/>
      <w:r w:rsidRPr="00F85628">
        <w:rPr>
          <w:b/>
          <w:bCs/>
        </w:rPr>
        <w:t>nervt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euch</w:t>
      </w:r>
      <w:proofErr w:type="spellEnd"/>
      <w:r w:rsidRPr="00F85628">
        <w:rPr>
          <w:b/>
          <w:bCs/>
        </w:rPr>
        <w:t xml:space="preserve"> am </w:t>
      </w:r>
      <w:proofErr w:type="spellStart"/>
      <w:proofErr w:type="gramStart"/>
      <w:r w:rsidRPr="00F85628">
        <w:rPr>
          <w:b/>
          <w:bCs/>
        </w:rPr>
        <w:t>meisten</w:t>
      </w:r>
      <w:proofErr w:type="spellEnd"/>
      <w:r w:rsidRPr="00F85628">
        <w:rPr>
          <w:b/>
          <w:bCs/>
        </w:rPr>
        <w:t>?“</w:t>
      </w:r>
      <w:proofErr w:type="gramEnd"/>
      <w:r w:rsidRPr="00F85628">
        <w:rPr>
          <w:b/>
          <w:bCs/>
        </w:rPr>
        <w:t xml:space="preserve"> Das </w:t>
      </w:r>
      <w:proofErr w:type="spellStart"/>
      <w:r w:rsidRPr="00F85628">
        <w:rPr>
          <w:b/>
          <w:bCs/>
        </w:rPr>
        <w:t>sind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Automatisierungskandidaten</w:t>
      </w:r>
      <w:proofErr w:type="spellEnd"/>
      <w:r w:rsidRPr="00F85628">
        <w:rPr>
          <w:b/>
          <w:bCs/>
        </w:rPr>
        <w:t xml:space="preserve">. Und die Mitarbeiter </w:t>
      </w:r>
      <w:proofErr w:type="spellStart"/>
      <w:r w:rsidRPr="00F85628">
        <w:rPr>
          <w:b/>
          <w:bCs/>
        </w:rPr>
        <w:t>fühlen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ernst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genommen</w:t>
      </w:r>
      <w:proofErr w:type="spellEnd"/>
      <w:r w:rsidRPr="00F85628">
        <w:rPr>
          <w:b/>
          <w:bCs/>
        </w:rPr>
        <w:t>.</w:t>
      </w:r>
    </w:p>
    <w:p w14:paraId="25E27470" w14:textId="77777777" w:rsidR="00DF772C" w:rsidRPr="00F85628" w:rsidRDefault="00DF772C" w:rsidP="00DF772C">
      <w:pPr>
        <w:numPr>
          <w:ilvl w:val="0"/>
          <w:numId w:val="28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Kommunizieren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klar</w:t>
      </w:r>
      <w:proofErr w:type="spellEnd"/>
      <w:r w:rsidRPr="00F85628">
        <w:rPr>
          <w:b/>
          <w:bCs/>
        </w:rPr>
        <w:t xml:space="preserve">. Sagen Sie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: „Wir </w:t>
      </w:r>
      <w:proofErr w:type="spellStart"/>
      <w:r w:rsidRPr="00F85628">
        <w:rPr>
          <w:b/>
          <w:bCs/>
        </w:rPr>
        <w:t>führen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KI-</w:t>
      </w:r>
      <w:proofErr w:type="spellStart"/>
      <w:r w:rsidRPr="00F85628">
        <w:rPr>
          <w:b/>
          <w:bCs/>
        </w:rPr>
        <w:t>gestützte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Automatisierungsplattform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>.“</w:t>
      </w:r>
      <w:proofErr w:type="gramEnd"/>
      <w:r w:rsidRPr="00F85628">
        <w:rPr>
          <w:b/>
          <w:bCs/>
        </w:rPr>
        <w:t xml:space="preserve"> Sagen Sie: „Wir </w:t>
      </w:r>
      <w:proofErr w:type="spellStart"/>
      <w:r w:rsidRPr="00F85628">
        <w:rPr>
          <w:b/>
          <w:bCs/>
        </w:rPr>
        <w:t>nehmen</w:t>
      </w:r>
      <w:proofErr w:type="spellEnd"/>
      <w:r w:rsidRPr="00F85628">
        <w:rPr>
          <w:b/>
          <w:bCs/>
        </w:rPr>
        <w:t xml:space="preserve"> Ihnen die </w:t>
      </w:r>
      <w:proofErr w:type="spellStart"/>
      <w:r w:rsidRPr="00F85628">
        <w:rPr>
          <w:b/>
          <w:bCs/>
        </w:rPr>
        <w:t>stumpfsinnige</w:t>
      </w:r>
      <w:proofErr w:type="spellEnd"/>
      <w:r w:rsidRPr="00F85628">
        <w:rPr>
          <w:b/>
          <w:bCs/>
        </w:rPr>
        <w:t xml:space="preserve"> Copy-Paste-Arbeit ab, </w:t>
      </w:r>
      <w:proofErr w:type="spellStart"/>
      <w:r w:rsidRPr="00F85628">
        <w:rPr>
          <w:b/>
          <w:bCs/>
        </w:rPr>
        <w:t>damit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um </w:t>
      </w:r>
      <w:proofErr w:type="gramStart"/>
      <w:r w:rsidRPr="00F85628">
        <w:rPr>
          <w:b/>
          <w:bCs/>
        </w:rPr>
        <w:t>die</w:t>
      </w:r>
      <w:proofErr w:type="gram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wichtigen</w:t>
      </w:r>
      <w:proofErr w:type="spellEnd"/>
      <w:r w:rsidRPr="00F85628">
        <w:rPr>
          <w:b/>
          <w:bCs/>
        </w:rPr>
        <w:t xml:space="preserve"> Dinge </w:t>
      </w:r>
      <w:proofErr w:type="spellStart"/>
      <w:r w:rsidRPr="00F85628">
        <w:rPr>
          <w:b/>
          <w:bCs/>
        </w:rPr>
        <w:t>kümmern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können</w:t>
      </w:r>
      <w:proofErr w:type="spellEnd"/>
      <w:r w:rsidRPr="00F85628">
        <w:rPr>
          <w:b/>
          <w:bCs/>
        </w:rPr>
        <w:t>.“</w:t>
      </w:r>
      <w:proofErr w:type="gramEnd"/>
    </w:p>
    <w:p w14:paraId="7B99BE48" w14:textId="77777777" w:rsidR="00DF772C" w:rsidRPr="00F85628" w:rsidRDefault="00DF772C" w:rsidP="00DF772C">
      <w:pPr>
        <w:numPr>
          <w:ilvl w:val="0"/>
          <w:numId w:val="28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Bilden Sie </w:t>
      </w:r>
      <w:proofErr w:type="spellStart"/>
      <w:r w:rsidRPr="00F85628">
        <w:rPr>
          <w:b/>
          <w:bCs/>
        </w:rPr>
        <w:t>weiter</w:t>
      </w:r>
      <w:proofErr w:type="spellEnd"/>
      <w:r w:rsidRPr="00F85628">
        <w:rPr>
          <w:b/>
          <w:bCs/>
        </w:rPr>
        <w:t xml:space="preserve">. Ein Mitarbeiter, der </w:t>
      </w:r>
      <w:proofErr w:type="spellStart"/>
      <w:r w:rsidRPr="00F85628">
        <w:rPr>
          <w:b/>
          <w:bCs/>
        </w:rPr>
        <w:t>früher</w:t>
      </w:r>
      <w:proofErr w:type="spellEnd"/>
      <w:r w:rsidRPr="00F85628">
        <w:rPr>
          <w:b/>
          <w:bCs/>
        </w:rPr>
        <w:t xml:space="preserve"> 20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 xml:space="preserve"> pro </w:t>
      </w: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monotonen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Aufgaben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verbracht</w:t>
      </w:r>
      <w:proofErr w:type="spellEnd"/>
      <w:r w:rsidRPr="00F85628">
        <w:rPr>
          <w:b/>
          <w:bCs/>
        </w:rPr>
        <w:t xml:space="preserve"> hat, </w:t>
      </w:r>
      <w:proofErr w:type="spellStart"/>
      <w:r w:rsidRPr="00F85628">
        <w:rPr>
          <w:b/>
          <w:bCs/>
        </w:rPr>
        <w:t>braucht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neue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Aufgaben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Planen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Weiterbildung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(z. B. „Sie </w:t>
      </w:r>
      <w:proofErr w:type="spellStart"/>
      <w:r w:rsidRPr="00F85628">
        <w:rPr>
          <w:b/>
          <w:bCs/>
        </w:rPr>
        <w:t>lernen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wie</w:t>
      </w:r>
      <w:proofErr w:type="spellEnd"/>
      <w:r w:rsidRPr="00F85628">
        <w:rPr>
          <w:b/>
          <w:bCs/>
        </w:rPr>
        <w:t xml:space="preserve"> man die 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überwacht</w:t>
      </w:r>
      <w:proofErr w:type="spellEnd"/>
      <w:r w:rsidRPr="00F85628">
        <w:rPr>
          <w:b/>
          <w:bCs/>
        </w:rPr>
        <w:t xml:space="preserve"> und die </w:t>
      </w:r>
      <w:proofErr w:type="spellStart"/>
      <w:r w:rsidRPr="00F85628">
        <w:rPr>
          <w:b/>
          <w:bCs/>
        </w:rPr>
        <w:t>Ausnahmen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bearbeitet</w:t>
      </w:r>
      <w:proofErr w:type="spellEnd"/>
      <w:r w:rsidRPr="00F85628">
        <w:rPr>
          <w:b/>
          <w:bCs/>
        </w:rPr>
        <w:t>“</w:t>
      </w:r>
      <w:proofErr w:type="gramEnd"/>
      <w:r w:rsidRPr="00F85628">
        <w:rPr>
          <w:b/>
          <w:bCs/>
        </w:rPr>
        <w:t xml:space="preserve">). Das </w:t>
      </w:r>
      <w:proofErr w:type="spellStart"/>
      <w:r w:rsidRPr="00F85628">
        <w:rPr>
          <w:b/>
          <w:bCs/>
        </w:rPr>
        <w:t>gibt</w:t>
      </w:r>
      <w:proofErr w:type="spellEnd"/>
      <w:r w:rsidRPr="00F85628">
        <w:rPr>
          <w:b/>
          <w:bCs/>
        </w:rPr>
        <w:t xml:space="preserve"> Sicherheit.</w:t>
      </w:r>
    </w:p>
    <w:p w14:paraId="5425C8F1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Das </w:t>
      </w:r>
      <w:proofErr w:type="spellStart"/>
      <w:r w:rsidRPr="00F85628">
        <w:rPr>
          <w:b/>
          <w:bCs/>
        </w:rPr>
        <w:t>Gegenteil</w:t>
      </w:r>
      <w:proofErr w:type="spellEnd"/>
      <w:r w:rsidRPr="00F85628">
        <w:rPr>
          <w:b/>
          <w:bCs/>
        </w:rPr>
        <w:t xml:space="preserve"> (was Sie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tun </w:t>
      </w:r>
      <w:proofErr w:type="spellStart"/>
      <w:r w:rsidRPr="00F85628">
        <w:rPr>
          <w:b/>
          <w:bCs/>
        </w:rPr>
        <w:t>sollten</w:t>
      </w:r>
      <w:proofErr w:type="spellEnd"/>
      <w:r w:rsidRPr="00F85628">
        <w:rPr>
          <w:b/>
          <w:bCs/>
        </w:rPr>
        <w:t>):</w:t>
      </w:r>
    </w:p>
    <w:p w14:paraId="489A97E6" w14:textId="77777777" w:rsidR="00DF772C" w:rsidRPr="00F85628" w:rsidRDefault="00DF772C" w:rsidP="00DF772C">
      <w:pPr>
        <w:numPr>
          <w:ilvl w:val="0"/>
          <w:numId w:val="29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Einführung</w:t>
      </w:r>
      <w:proofErr w:type="spellEnd"/>
      <w:r w:rsidRPr="00F85628">
        <w:rPr>
          <w:b/>
          <w:bCs/>
        </w:rPr>
        <w:t xml:space="preserve"> per </w:t>
      </w:r>
      <w:proofErr w:type="spellStart"/>
      <w:r w:rsidRPr="00F85628">
        <w:rPr>
          <w:b/>
          <w:bCs/>
        </w:rPr>
        <w:t>Rundmail</w:t>
      </w:r>
      <w:proofErr w:type="spellEnd"/>
      <w:r w:rsidRPr="00F85628">
        <w:rPr>
          <w:b/>
          <w:bCs/>
        </w:rPr>
        <w:t xml:space="preserve"> am </w:t>
      </w:r>
      <w:proofErr w:type="spellStart"/>
      <w:r w:rsidRPr="00F85628">
        <w:rPr>
          <w:b/>
          <w:bCs/>
        </w:rPr>
        <w:t>Freitagnachmittag</w:t>
      </w:r>
      <w:proofErr w:type="spellEnd"/>
    </w:p>
    <w:p w14:paraId="6DC21DEE" w14:textId="77777777" w:rsidR="00DF772C" w:rsidRPr="00F85628" w:rsidRDefault="00DF772C" w:rsidP="00DF772C">
      <w:pPr>
        <w:numPr>
          <w:ilvl w:val="0"/>
          <w:numId w:val="29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Keine Schulung, </w:t>
      </w:r>
      <w:proofErr w:type="spellStart"/>
      <w:r w:rsidRPr="00F85628">
        <w:rPr>
          <w:b/>
          <w:bCs/>
        </w:rPr>
        <w:t>nur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Anleitung</w:t>
      </w:r>
      <w:proofErr w:type="spellEnd"/>
      <w:r w:rsidRPr="00F85628">
        <w:rPr>
          <w:b/>
          <w:bCs/>
        </w:rPr>
        <w:t xml:space="preserve"> in der </w:t>
      </w:r>
      <w:proofErr w:type="spellStart"/>
      <w:r w:rsidRPr="00F85628">
        <w:rPr>
          <w:b/>
          <w:bCs/>
        </w:rPr>
        <w:t>Ablage</w:t>
      </w:r>
      <w:proofErr w:type="spellEnd"/>
    </w:p>
    <w:p w14:paraId="4B032953" w14:textId="77777777" w:rsidR="00DF772C" w:rsidRPr="00F85628" w:rsidRDefault="00DF772C" w:rsidP="00DF772C">
      <w:pPr>
        <w:numPr>
          <w:ilvl w:val="0"/>
          <w:numId w:val="29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„Das </w:t>
      </w:r>
      <w:proofErr w:type="spellStart"/>
      <w:r w:rsidRPr="00F85628">
        <w:rPr>
          <w:b/>
          <w:bCs/>
        </w:rPr>
        <w:t>macht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jetzt</w:t>
      </w:r>
      <w:proofErr w:type="spellEnd"/>
      <w:r w:rsidRPr="00F85628">
        <w:rPr>
          <w:b/>
          <w:bCs/>
        </w:rPr>
        <w:t xml:space="preserve"> die </w:t>
      </w:r>
      <w:proofErr w:type="gramStart"/>
      <w:r w:rsidRPr="00F85628">
        <w:rPr>
          <w:b/>
          <w:bCs/>
        </w:rPr>
        <w:t xml:space="preserve">KI“ </w:t>
      </w:r>
      <w:proofErr w:type="spellStart"/>
      <w:r w:rsidRPr="00F85628">
        <w:rPr>
          <w:b/>
          <w:bCs/>
        </w:rPr>
        <w:t>ohne</w:t>
      </w:r>
      <w:proofErr w:type="spellEnd"/>
      <w:proofErr w:type="gram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Erklärung</w:t>
      </w:r>
      <w:proofErr w:type="spellEnd"/>
      <w:r w:rsidRPr="00F85628">
        <w:rPr>
          <w:b/>
          <w:bCs/>
        </w:rPr>
        <w:t xml:space="preserve"> der </w:t>
      </w:r>
      <w:proofErr w:type="spellStart"/>
      <w:r w:rsidRPr="00F85628">
        <w:rPr>
          <w:b/>
          <w:bCs/>
        </w:rPr>
        <w:t>neuen</w:t>
      </w:r>
      <w:proofErr w:type="spellEnd"/>
      <w:r w:rsidRPr="00F85628">
        <w:rPr>
          <w:b/>
          <w:bCs/>
        </w:rPr>
        <w:t xml:space="preserve"> Rolle</w:t>
      </w:r>
    </w:p>
    <w:p w14:paraId="5355245A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3.4 Wie Sie alle </w:t>
      </w:r>
      <w:proofErr w:type="spellStart"/>
      <w:r w:rsidRPr="00F85628">
        <w:rPr>
          <w:b/>
          <w:bCs/>
        </w:rPr>
        <w:t>drei</w:t>
      </w:r>
      <w:proofErr w:type="spellEnd"/>
      <w:r w:rsidRPr="00F85628">
        <w:rPr>
          <w:b/>
          <w:bCs/>
        </w:rPr>
        <w:t xml:space="preserve"> Fehler auf </w:t>
      </w:r>
      <w:proofErr w:type="spellStart"/>
      <w:r w:rsidRPr="00F85628">
        <w:rPr>
          <w:b/>
          <w:bCs/>
        </w:rPr>
        <w:t>einmal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vermeiden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konkretes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Vorgehen</w:t>
      </w:r>
      <w:proofErr w:type="spellEnd"/>
    </w:p>
    <w:p w14:paraId="04606A50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Der 4-Wochen-Plan für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erste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4551"/>
        <w:gridCol w:w="2678"/>
        <w:gridCol w:w="2152"/>
      </w:tblGrid>
      <w:tr w:rsidR="00DF772C" w:rsidRPr="00F85628" w14:paraId="1538E17E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B3BD5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Woche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319C4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Aufgabe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067AB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Wer</w:t>
            </w:r>
            <w:proofErr w:type="spellEnd"/>
            <w:r w:rsidRPr="00F85628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5F871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Dauer</w:t>
            </w:r>
          </w:p>
        </w:tc>
      </w:tr>
      <w:tr w:rsidR="00DF772C" w:rsidRPr="00F85628" w14:paraId="4A55AF56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F5B77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4C304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Prozess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dokumentieren</w:t>
            </w:r>
            <w:proofErr w:type="spellEnd"/>
            <w:r w:rsidRPr="00F85628">
              <w:rPr>
                <w:b/>
                <w:bCs/>
              </w:rPr>
              <w:t xml:space="preserve"> (Schritt für Schritt)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A41A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Der Mitarbeiter, der es </w:t>
            </w:r>
            <w:proofErr w:type="spellStart"/>
            <w:r w:rsidRPr="00F85628">
              <w:rPr>
                <w:b/>
                <w:bCs/>
              </w:rPr>
              <w:t>macht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65FCA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 h</w:t>
            </w:r>
          </w:p>
        </w:tc>
      </w:tr>
      <w:tr w:rsidR="00DF772C" w:rsidRPr="00F85628" w14:paraId="58AF4B02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43FE5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4233B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Einfache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Regeln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definieren</w:t>
            </w:r>
            <w:proofErr w:type="spellEnd"/>
            <w:r w:rsidRPr="00F85628">
              <w:rPr>
                <w:b/>
                <w:bCs/>
              </w:rPr>
              <w:t xml:space="preserve"> („Wenn X, </w:t>
            </w:r>
            <w:proofErr w:type="spellStart"/>
            <w:r w:rsidRPr="00F85628">
              <w:rPr>
                <w:b/>
                <w:bCs/>
              </w:rPr>
              <w:t>dann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gramStart"/>
            <w:r w:rsidRPr="00F85628">
              <w:rPr>
                <w:b/>
                <w:bCs/>
              </w:rPr>
              <w:t>Y“</w:t>
            </w:r>
            <w:proofErr w:type="gram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895FB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Mitarbeiter + Chef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E884A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 h</w:t>
            </w:r>
          </w:p>
        </w:tc>
      </w:tr>
      <w:tr w:rsidR="00DF772C" w:rsidRPr="00F85628" w14:paraId="427D2065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D7A8B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31922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Daten </w:t>
            </w:r>
            <w:proofErr w:type="spellStart"/>
            <w:r w:rsidRPr="00F85628">
              <w:rPr>
                <w:b/>
                <w:bCs/>
              </w:rPr>
              <w:t>bereinigen</w:t>
            </w:r>
            <w:proofErr w:type="spellEnd"/>
            <w:r w:rsidRPr="00F85628">
              <w:rPr>
                <w:b/>
                <w:bCs/>
              </w:rPr>
              <w:t xml:space="preserve"> (</w:t>
            </w:r>
            <w:proofErr w:type="spellStart"/>
            <w:r w:rsidRPr="00F85628">
              <w:rPr>
                <w:b/>
                <w:bCs/>
              </w:rPr>
              <w:t>fehlende</w:t>
            </w:r>
            <w:proofErr w:type="spellEnd"/>
            <w:r w:rsidRPr="00F85628">
              <w:rPr>
                <w:b/>
                <w:bCs/>
              </w:rPr>
              <w:t xml:space="preserve"> Felder </w:t>
            </w:r>
            <w:proofErr w:type="spellStart"/>
            <w:r w:rsidRPr="00F85628">
              <w:rPr>
                <w:b/>
                <w:bCs/>
              </w:rPr>
              <w:t>ergänzen</w:t>
            </w:r>
            <w:proofErr w:type="spellEnd"/>
            <w:r w:rsidRPr="00F85628">
              <w:rPr>
                <w:b/>
                <w:bCs/>
              </w:rPr>
              <w:t xml:space="preserve">, Standards </w:t>
            </w:r>
            <w:proofErr w:type="spellStart"/>
            <w:r w:rsidRPr="00F85628">
              <w:rPr>
                <w:b/>
                <w:bCs/>
              </w:rPr>
              <w:t>einführen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82A1B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43835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2–3 h</w:t>
            </w:r>
          </w:p>
        </w:tc>
      </w:tr>
      <w:tr w:rsidR="00DF772C" w:rsidRPr="00F85628" w14:paraId="14E9A9AB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0A60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EEEA8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Mitarbeiter </w:t>
            </w:r>
            <w:proofErr w:type="spellStart"/>
            <w:r w:rsidRPr="00F85628">
              <w:rPr>
                <w:b/>
                <w:bCs/>
              </w:rPr>
              <w:t>fragen</w:t>
            </w:r>
            <w:proofErr w:type="spellEnd"/>
            <w:r w:rsidRPr="00F85628">
              <w:rPr>
                <w:b/>
                <w:bCs/>
              </w:rPr>
              <w:t xml:space="preserve">: „Was </w:t>
            </w:r>
            <w:proofErr w:type="spellStart"/>
            <w:r w:rsidRPr="00F85628">
              <w:rPr>
                <w:b/>
                <w:bCs/>
              </w:rPr>
              <w:t>wäre</w:t>
            </w:r>
            <w:proofErr w:type="spellEnd"/>
            <w:r w:rsidRPr="00F85628">
              <w:rPr>
                <w:b/>
                <w:bCs/>
              </w:rPr>
              <w:t xml:space="preserve"> für Sie </w:t>
            </w:r>
            <w:proofErr w:type="spellStart"/>
            <w:r w:rsidRPr="00F85628">
              <w:rPr>
                <w:b/>
                <w:bCs/>
              </w:rPr>
              <w:t>eine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85628">
              <w:rPr>
                <w:b/>
                <w:bCs/>
              </w:rPr>
              <w:t>Erleichterung</w:t>
            </w:r>
            <w:proofErr w:type="spellEnd"/>
            <w:r w:rsidRPr="00F85628">
              <w:rPr>
                <w:b/>
                <w:bCs/>
              </w:rPr>
              <w:t>?“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63C4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Chef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E5403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0,5 h</w:t>
            </w:r>
          </w:p>
        </w:tc>
      </w:tr>
      <w:tr w:rsidR="00DF772C" w:rsidRPr="00F85628" w14:paraId="2238649E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ECFE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AA60A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Automatisierung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bauen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lassen</w:t>
            </w:r>
            <w:proofErr w:type="spellEnd"/>
            <w:r w:rsidRPr="00F85628">
              <w:rPr>
                <w:b/>
                <w:bCs/>
              </w:rPr>
              <w:t xml:space="preserve"> (simpler </w:t>
            </w:r>
            <w:proofErr w:type="spellStart"/>
            <w:r w:rsidRPr="00F85628">
              <w:rPr>
                <w:b/>
                <w:bCs/>
              </w:rPr>
              <w:t>Prototyp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08E4D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Externer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Entwickler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FCA15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(</w:t>
            </w:r>
            <w:proofErr w:type="spellStart"/>
            <w:r w:rsidRPr="00F85628">
              <w:rPr>
                <w:b/>
                <w:bCs/>
              </w:rPr>
              <w:t>kostet</w:t>
            </w:r>
            <w:proofErr w:type="spellEnd"/>
            <w:r w:rsidRPr="00F85628">
              <w:rPr>
                <w:b/>
                <w:bCs/>
              </w:rPr>
              <w:t xml:space="preserve"> Zeit, </w:t>
            </w:r>
            <w:proofErr w:type="spellStart"/>
            <w:r w:rsidRPr="00F85628">
              <w:rPr>
                <w:b/>
                <w:bCs/>
              </w:rPr>
              <w:t>aber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nicht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Ihre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</w:tr>
      <w:tr w:rsidR="00DF772C" w:rsidRPr="00F85628" w14:paraId="0B7F0AEA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8C4D5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40B7F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Parallel </w:t>
            </w:r>
            <w:proofErr w:type="spellStart"/>
            <w:r w:rsidRPr="00F85628">
              <w:rPr>
                <w:b/>
                <w:bCs/>
              </w:rPr>
              <w:t>testen</w:t>
            </w:r>
            <w:proofErr w:type="spellEnd"/>
            <w:r w:rsidRPr="00F85628">
              <w:rPr>
                <w:b/>
                <w:bCs/>
              </w:rPr>
              <w:t xml:space="preserve"> (alter + </w:t>
            </w:r>
            <w:proofErr w:type="spellStart"/>
            <w:r w:rsidRPr="00F85628">
              <w:rPr>
                <w:b/>
                <w:bCs/>
              </w:rPr>
              <w:t>neuer</w:t>
            </w:r>
            <w:proofErr w:type="spellEnd"/>
            <w:r w:rsidRPr="00F85628">
              <w:rPr>
                <w:b/>
                <w:bCs/>
              </w:rPr>
              <w:t xml:space="preserve"> Weg)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A0B77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67F52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 h/Tag</w:t>
            </w:r>
          </w:p>
        </w:tc>
      </w:tr>
      <w:tr w:rsidR="00DF772C" w:rsidRPr="00F85628" w14:paraId="3061CEAF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2673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F3EED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Auswertung</w:t>
            </w:r>
            <w:proofErr w:type="spellEnd"/>
            <w:r w:rsidRPr="00F85628">
              <w:rPr>
                <w:b/>
                <w:bCs/>
              </w:rPr>
              <w:t xml:space="preserve">: Was hat </w:t>
            </w:r>
            <w:proofErr w:type="spellStart"/>
            <w:r w:rsidRPr="00F85628">
              <w:rPr>
                <w:b/>
                <w:bCs/>
              </w:rPr>
              <w:t>nicht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geklappt</w:t>
            </w:r>
            <w:proofErr w:type="spellEnd"/>
            <w:r w:rsidRPr="00F85628">
              <w:rPr>
                <w:b/>
                <w:bCs/>
              </w:rPr>
              <w:t xml:space="preserve">? </w:t>
            </w:r>
            <w:proofErr w:type="spellStart"/>
            <w:r w:rsidRPr="00F85628">
              <w:rPr>
                <w:b/>
                <w:bCs/>
              </w:rPr>
              <w:t>Nachbessern</w:t>
            </w:r>
            <w:proofErr w:type="spellEnd"/>
            <w:r w:rsidRPr="00F85628">
              <w:rPr>
                <w:b/>
                <w:bCs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DEF49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Entwickler</w:t>
            </w:r>
            <w:proofErr w:type="spellEnd"/>
            <w:r w:rsidRPr="00F85628">
              <w:rPr>
                <w:b/>
                <w:bCs/>
              </w:rPr>
              <w:t xml:space="preserve"> + 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1BC4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 h</w:t>
            </w:r>
          </w:p>
        </w:tc>
      </w:tr>
      <w:tr w:rsidR="00DF772C" w:rsidRPr="00F85628" w14:paraId="3F7CFD64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2DB07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7203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Rollout &amp; </w:t>
            </w:r>
            <w:proofErr w:type="spellStart"/>
            <w:r w:rsidRPr="00F85628">
              <w:rPr>
                <w:b/>
                <w:bCs/>
              </w:rPr>
              <w:t>Schulung</w:t>
            </w:r>
            <w:proofErr w:type="spellEnd"/>
            <w:r w:rsidRPr="00F85628">
              <w:rPr>
                <w:b/>
                <w:bCs/>
              </w:rPr>
              <w:t xml:space="preserve"> (30 Minuten </w:t>
            </w:r>
            <w:proofErr w:type="spellStart"/>
            <w:r w:rsidRPr="00F85628">
              <w:rPr>
                <w:b/>
                <w:bCs/>
              </w:rPr>
              <w:t>Erklärung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7A817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Chef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873B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0,5 h</w:t>
            </w:r>
          </w:p>
        </w:tc>
      </w:tr>
    </w:tbl>
    <w:p w14:paraId="3911B62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</w:t>
      </w: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 xml:space="preserve"> in die </w:t>
      </w:r>
      <w:proofErr w:type="spellStart"/>
      <w:r w:rsidRPr="00F85628">
        <w:rPr>
          <w:b/>
          <w:bCs/>
        </w:rPr>
        <w:t>Vorbereitung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1–2)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minimal – 5–6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Arbeitszeit</w:t>
      </w:r>
      <w:proofErr w:type="spellEnd"/>
      <w:r w:rsidRPr="00F85628">
        <w:rPr>
          <w:b/>
          <w:bCs/>
        </w:rPr>
        <w:t xml:space="preserve">. Sie spart Ihnen </w:t>
      </w:r>
      <w:proofErr w:type="spellStart"/>
      <w:r w:rsidRPr="00F85628">
        <w:rPr>
          <w:b/>
          <w:bCs/>
        </w:rPr>
        <w:t>später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Wochen</w:t>
      </w:r>
      <w:proofErr w:type="spellEnd"/>
      <w:r w:rsidRPr="00F85628">
        <w:rPr>
          <w:b/>
          <w:bCs/>
        </w:rPr>
        <w:t xml:space="preserve"> des </w:t>
      </w:r>
      <w:proofErr w:type="spellStart"/>
      <w:r w:rsidRPr="00F85628">
        <w:rPr>
          <w:b/>
          <w:bCs/>
        </w:rPr>
        <w:t>Frusts</w:t>
      </w:r>
      <w:proofErr w:type="spellEnd"/>
      <w:r w:rsidRPr="00F85628">
        <w:rPr>
          <w:b/>
          <w:bCs/>
        </w:rPr>
        <w:t>.</w:t>
      </w:r>
    </w:p>
    <w:p w14:paraId="7786B5CF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3.5 Die Kosten der Fehler – was Sie </w:t>
      </w:r>
      <w:proofErr w:type="spellStart"/>
      <w:r w:rsidRPr="00F85628">
        <w:rPr>
          <w:b/>
          <w:bCs/>
        </w:rPr>
        <w:t>wirklich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verlieren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559"/>
        <w:gridCol w:w="1751"/>
        <w:gridCol w:w="2819"/>
      </w:tblGrid>
      <w:tr w:rsidR="00DF772C" w:rsidRPr="00F85628" w14:paraId="10CAE11E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9C1C3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Fehler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AF72F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Typische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Zusatzkosten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99965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Zeitverlust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E90EF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Folgeschäden</w:t>
            </w:r>
            <w:proofErr w:type="spellEnd"/>
          </w:p>
        </w:tc>
      </w:tr>
      <w:tr w:rsidR="00DF772C" w:rsidRPr="00F85628" w14:paraId="12AFBD72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AE987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Falscher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Prozess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DD1A2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10.000–50.000 €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01BC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3–12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678A9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Frust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Vertrauensverlust</w:t>
            </w:r>
            <w:proofErr w:type="spellEnd"/>
          </w:p>
        </w:tc>
      </w:tr>
      <w:tr w:rsidR="00DF772C" w:rsidRPr="00F85628" w14:paraId="0E70D92D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36DEA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Nicht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optimiert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CB05B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5.000–30.000 € (für </w:t>
            </w:r>
            <w:proofErr w:type="spellStart"/>
            <w:r w:rsidRPr="00F85628">
              <w:rPr>
                <w:b/>
                <w:bCs/>
              </w:rPr>
              <w:t>Nachbereinigung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660C3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1–3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ADA2D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Projektabbruch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möglich</w:t>
            </w:r>
            <w:proofErr w:type="spellEnd"/>
          </w:p>
        </w:tc>
      </w:tr>
      <w:tr w:rsidR="00DF772C" w:rsidRPr="00F85628" w14:paraId="3CC6A8BB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84B3F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Mitarbeiter </w:t>
            </w:r>
            <w:proofErr w:type="spellStart"/>
            <w:r w:rsidRPr="00F85628">
              <w:rPr>
                <w:b/>
                <w:bCs/>
              </w:rPr>
              <w:t>ignoriert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B76B1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2.000–20.000 € (</w:t>
            </w:r>
            <w:proofErr w:type="spellStart"/>
            <w:r w:rsidRPr="00F85628">
              <w:rPr>
                <w:b/>
                <w:bCs/>
              </w:rPr>
              <w:t>Fluktuation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Schulung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55718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Dauerhaft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AF1AF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Sabotage, </w:t>
            </w:r>
            <w:proofErr w:type="spellStart"/>
            <w:r w:rsidRPr="00F85628">
              <w:rPr>
                <w:b/>
                <w:bCs/>
              </w:rPr>
              <w:t>schlechte</w:t>
            </w:r>
            <w:proofErr w:type="spellEnd"/>
            <w:r w:rsidRPr="00F85628">
              <w:rPr>
                <w:b/>
                <w:bCs/>
              </w:rPr>
              <w:t xml:space="preserve"> Stimmung</w:t>
            </w:r>
          </w:p>
        </w:tc>
      </w:tr>
    </w:tbl>
    <w:p w14:paraId="2C43E5D3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Ein </w:t>
      </w:r>
      <w:proofErr w:type="spellStart"/>
      <w:r w:rsidRPr="00F85628">
        <w:rPr>
          <w:b/>
          <w:bCs/>
        </w:rPr>
        <w:t>konkretes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Rechenbeispiel</w:t>
      </w:r>
      <w:proofErr w:type="spellEnd"/>
      <w:r w:rsidRPr="00F85628">
        <w:rPr>
          <w:b/>
          <w:bCs/>
        </w:rPr>
        <w:t>:</w:t>
      </w:r>
      <w:r w:rsidRPr="00F85628">
        <w:rPr>
          <w:b/>
          <w:bCs/>
        </w:rPr>
        <w:br/>
        <w:t xml:space="preserve">Ein </w:t>
      </w:r>
      <w:proofErr w:type="spellStart"/>
      <w:r w:rsidRPr="00F85628">
        <w:rPr>
          <w:b/>
          <w:bCs/>
        </w:rPr>
        <w:t>Unternehmen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ignoriert</w:t>
      </w:r>
      <w:proofErr w:type="spellEnd"/>
      <w:r w:rsidRPr="00F85628">
        <w:rPr>
          <w:b/>
          <w:bCs/>
        </w:rPr>
        <w:t xml:space="preserve"> die Mitarbeiter, </w:t>
      </w:r>
      <w:proofErr w:type="spellStart"/>
      <w:r w:rsidRPr="00F85628">
        <w:rPr>
          <w:b/>
          <w:bCs/>
        </w:rPr>
        <w:t>führt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Tool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, das </w:t>
      </w:r>
      <w:proofErr w:type="spellStart"/>
      <w:r w:rsidRPr="00F85628">
        <w:rPr>
          <w:b/>
          <w:bCs/>
        </w:rPr>
        <w:t>boykottiert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wird</w:t>
      </w:r>
      <w:proofErr w:type="spellEnd"/>
      <w:r w:rsidRPr="00F85628">
        <w:rPr>
          <w:b/>
          <w:bCs/>
        </w:rPr>
        <w:t xml:space="preserve">. Nach 6 </w:t>
      </w:r>
      <w:proofErr w:type="spellStart"/>
      <w:r w:rsidRPr="00F85628">
        <w:rPr>
          <w:b/>
          <w:bCs/>
        </w:rPr>
        <w:t>Monaten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wird</w:t>
      </w:r>
      <w:proofErr w:type="spellEnd"/>
      <w:r w:rsidRPr="00F85628">
        <w:rPr>
          <w:b/>
          <w:bCs/>
        </w:rPr>
        <w:t xml:space="preserve"> das Projekt </w:t>
      </w:r>
      <w:proofErr w:type="spellStart"/>
      <w:r w:rsidRPr="00F85628">
        <w:rPr>
          <w:b/>
          <w:bCs/>
        </w:rPr>
        <w:t>abgebrochen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Investiert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wurden</w:t>
      </w:r>
      <w:proofErr w:type="spellEnd"/>
      <w:r w:rsidRPr="00F85628">
        <w:rPr>
          <w:b/>
          <w:bCs/>
        </w:rPr>
        <w:t xml:space="preserve"> 25.000 €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 xml:space="preserve"> + 10.000 € </w:t>
      </w:r>
      <w:proofErr w:type="spellStart"/>
      <w:r w:rsidRPr="00F85628">
        <w:rPr>
          <w:b/>
          <w:bCs/>
        </w:rPr>
        <w:t>Lizenzen</w:t>
      </w:r>
      <w:proofErr w:type="spellEnd"/>
      <w:r w:rsidRPr="00F85628">
        <w:rPr>
          <w:b/>
          <w:bCs/>
        </w:rPr>
        <w:t xml:space="preserve">. Dazu </w:t>
      </w:r>
      <w:proofErr w:type="spellStart"/>
      <w:r w:rsidRPr="00F85628">
        <w:rPr>
          <w:b/>
          <w:bCs/>
        </w:rPr>
        <w:t>kommt</w:t>
      </w:r>
      <w:proofErr w:type="spellEnd"/>
      <w:r w:rsidRPr="00F85628">
        <w:rPr>
          <w:b/>
          <w:bCs/>
        </w:rPr>
        <w:t xml:space="preserve"> der </w:t>
      </w:r>
      <w:proofErr w:type="spellStart"/>
      <w:r w:rsidRPr="00F85628">
        <w:rPr>
          <w:b/>
          <w:bCs/>
        </w:rPr>
        <w:t>Vertrauensverlust</w:t>
      </w:r>
      <w:proofErr w:type="spellEnd"/>
      <w:r w:rsidRPr="00F85628">
        <w:rPr>
          <w:b/>
          <w:bCs/>
        </w:rPr>
        <w:t xml:space="preserve"> des Teams (</w:t>
      </w:r>
      <w:proofErr w:type="spellStart"/>
      <w:r w:rsidRPr="00F85628">
        <w:rPr>
          <w:b/>
          <w:bCs/>
        </w:rPr>
        <w:t>schwer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beziffern</w:t>
      </w:r>
      <w:proofErr w:type="spellEnd"/>
      <w:r w:rsidRPr="00F85628">
        <w:rPr>
          <w:b/>
          <w:bCs/>
        </w:rPr>
        <w:t xml:space="preserve">). Die Alternative: 1.000 € für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Workshop und 500 € für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halbtägige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Schulung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hätten</w:t>
      </w:r>
      <w:proofErr w:type="spellEnd"/>
      <w:r w:rsidRPr="00F85628">
        <w:rPr>
          <w:b/>
          <w:bCs/>
        </w:rPr>
        <w:t xml:space="preserve"> 35.000 € Schaden </w:t>
      </w:r>
      <w:proofErr w:type="spellStart"/>
      <w:r w:rsidRPr="00F85628">
        <w:rPr>
          <w:b/>
          <w:bCs/>
        </w:rPr>
        <w:t>verhindert</w:t>
      </w:r>
      <w:proofErr w:type="spellEnd"/>
      <w:r w:rsidRPr="00F85628">
        <w:rPr>
          <w:b/>
          <w:bCs/>
        </w:rPr>
        <w:t>.</w:t>
      </w:r>
    </w:p>
    <w:p w14:paraId="43D4ABF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3.6 </w:t>
      </w:r>
      <w:proofErr w:type="spellStart"/>
      <w:r w:rsidRPr="00F85628">
        <w:rPr>
          <w:b/>
          <w:bCs/>
        </w:rPr>
        <w:t>Zusammenfassung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3-Punkte-Plan für </w:t>
      </w:r>
      <w:proofErr w:type="spellStart"/>
      <w:r w:rsidRPr="00F85628">
        <w:rPr>
          <w:b/>
          <w:bCs/>
        </w:rPr>
        <w:t>heute</w:t>
      </w:r>
      <w:proofErr w:type="spellEnd"/>
    </w:p>
    <w:p w14:paraId="50D5F42D" w14:textId="77777777" w:rsidR="00DF772C" w:rsidRPr="00F85628" w:rsidRDefault="00DF772C" w:rsidP="00DF772C">
      <w:pPr>
        <w:numPr>
          <w:ilvl w:val="0"/>
          <w:numId w:val="30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Schreiben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drei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Prozesse</w:t>
      </w:r>
      <w:proofErr w:type="spellEnd"/>
      <w:r w:rsidRPr="00F85628">
        <w:rPr>
          <w:b/>
          <w:bCs/>
        </w:rPr>
        <w:t xml:space="preserve"> auf, die </w:t>
      </w:r>
      <w:proofErr w:type="spellStart"/>
      <w:r w:rsidRPr="00F85628">
        <w:rPr>
          <w:b/>
          <w:bCs/>
        </w:rPr>
        <w:t>täglich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anfallen</w:t>
      </w:r>
      <w:proofErr w:type="spellEnd"/>
      <w:r w:rsidRPr="00F85628">
        <w:rPr>
          <w:b/>
          <w:bCs/>
        </w:rPr>
        <w:t xml:space="preserve"> und immer </w:t>
      </w:r>
      <w:proofErr w:type="spellStart"/>
      <w:r w:rsidRPr="00F85628">
        <w:rPr>
          <w:b/>
          <w:bCs/>
        </w:rPr>
        <w:t>gleich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sind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Fragen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Team, </w:t>
      </w:r>
      <w:proofErr w:type="spellStart"/>
      <w:r w:rsidRPr="00F85628">
        <w:rPr>
          <w:b/>
          <w:bCs/>
        </w:rPr>
        <w:t>welcher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davon</w:t>
      </w:r>
      <w:proofErr w:type="spellEnd"/>
      <w:r w:rsidRPr="00F85628">
        <w:rPr>
          <w:b/>
          <w:bCs/>
        </w:rPr>
        <w:t xml:space="preserve"> der </w:t>
      </w:r>
      <w:proofErr w:type="spellStart"/>
      <w:r w:rsidRPr="00F85628">
        <w:rPr>
          <w:b/>
          <w:bCs/>
        </w:rPr>
        <w:t>nervigste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. Das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Kandidat</w:t>
      </w:r>
      <w:proofErr w:type="spellEnd"/>
      <w:r w:rsidRPr="00F85628">
        <w:rPr>
          <w:b/>
          <w:bCs/>
        </w:rPr>
        <w:t>.</w:t>
      </w:r>
    </w:p>
    <w:p w14:paraId="3B054D32" w14:textId="77777777" w:rsidR="00DF772C" w:rsidRPr="00F85628" w:rsidRDefault="00DF772C" w:rsidP="00DF772C">
      <w:pPr>
        <w:numPr>
          <w:ilvl w:val="0"/>
          <w:numId w:val="30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Optimieren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vorher</w:t>
      </w:r>
      <w:proofErr w:type="spellEnd"/>
      <w:r w:rsidRPr="00F85628">
        <w:rPr>
          <w:b/>
          <w:bCs/>
        </w:rPr>
        <w:t>: </w:t>
      </w:r>
      <w:proofErr w:type="spellStart"/>
      <w:r w:rsidRPr="00F85628">
        <w:rPr>
          <w:b/>
          <w:bCs/>
        </w:rPr>
        <w:t>Vereinheitlichen</w:t>
      </w:r>
      <w:proofErr w:type="spellEnd"/>
      <w:r w:rsidRPr="00F85628">
        <w:rPr>
          <w:b/>
          <w:bCs/>
        </w:rPr>
        <w:t xml:space="preserve"> Sie die </w:t>
      </w:r>
      <w:proofErr w:type="spellStart"/>
      <w:r w:rsidRPr="00F85628">
        <w:rPr>
          <w:b/>
          <w:bCs/>
        </w:rPr>
        <w:t>Eingangsdaten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definieren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klare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Regeln</w:t>
      </w:r>
      <w:proofErr w:type="spellEnd"/>
      <w:r w:rsidRPr="00F85628">
        <w:rPr>
          <w:b/>
          <w:bCs/>
        </w:rPr>
        <w:t xml:space="preserve"> („Wenn der </w:t>
      </w:r>
      <w:proofErr w:type="spellStart"/>
      <w:r w:rsidRPr="00F85628">
        <w:rPr>
          <w:b/>
          <w:bCs/>
        </w:rPr>
        <w:t>Betrag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unter</w:t>
      </w:r>
      <w:proofErr w:type="spellEnd"/>
      <w:r w:rsidRPr="00F85628">
        <w:rPr>
          <w:b/>
          <w:bCs/>
        </w:rPr>
        <w:t xml:space="preserve"> 500 € </w:t>
      </w:r>
      <w:proofErr w:type="spellStart"/>
      <w:r w:rsidRPr="00F85628">
        <w:rPr>
          <w:b/>
          <w:bCs/>
        </w:rPr>
        <w:t>liegt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wird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automatisch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gebucht</w:t>
      </w:r>
      <w:proofErr w:type="spellEnd"/>
      <w:r w:rsidRPr="00F85628">
        <w:rPr>
          <w:b/>
          <w:bCs/>
        </w:rPr>
        <w:t>“</w:t>
      </w:r>
      <w:proofErr w:type="gramEnd"/>
      <w:r w:rsidRPr="00F85628">
        <w:rPr>
          <w:b/>
          <w:bCs/>
        </w:rPr>
        <w:t xml:space="preserve">). Das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Stunde</w:t>
      </w:r>
      <w:proofErr w:type="spellEnd"/>
      <w:r w:rsidRPr="00F85628">
        <w:rPr>
          <w:b/>
          <w:bCs/>
        </w:rPr>
        <w:t xml:space="preserve"> Arbeit.</w:t>
      </w:r>
    </w:p>
    <w:p w14:paraId="556F51C0" w14:textId="77777777" w:rsidR="00DF772C" w:rsidRPr="00F85628" w:rsidRDefault="00DF772C" w:rsidP="00DF772C">
      <w:pPr>
        <w:numPr>
          <w:ilvl w:val="0"/>
          <w:numId w:val="30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Reden Sie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den </w:t>
      </w:r>
      <w:proofErr w:type="spellStart"/>
      <w:r w:rsidRPr="00F85628">
        <w:rPr>
          <w:b/>
          <w:bCs/>
        </w:rPr>
        <w:t>Betroffenen</w:t>
      </w:r>
      <w:proofErr w:type="spellEnd"/>
      <w:r w:rsidRPr="00F85628">
        <w:rPr>
          <w:b/>
          <w:bCs/>
        </w:rPr>
        <w:t xml:space="preserve">: „Wir </w:t>
      </w:r>
      <w:proofErr w:type="spellStart"/>
      <w:r w:rsidRPr="00F85628">
        <w:rPr>
          <w:b/>
          <w:bCs/>
        </w:rPr>
        <w:t>entlasten</w:t>
      </w:r>
      <w:proofErr w:type="spellEnd"/>
      <w:r w:rsidRPr="00F85628">
        <w:rPr>
          <w:b/>
          <w:bCs/>
        </w:rPr>
        <w:t xml:space="preserve"> Sie von der </w:t>
      </w:r>
      <w:proofErr w:type="spellStart"/>
      <w:r w:rsidRPr="00F85628">
        <w:rPr>
          <w:b/>
          <w:bCs/>
        </w:rPr>
        <w:t>stumpfsinnigen</w:t>
      </w:r>
      <w:proofErr w:type="spellEnd"/>
      <w:r w:rsidRPr="00F85628">
        <w:rPr>
          <w:b/>
          <w:bCs/>
        </w:rPr>
        <w:t xml:space="preserve"> Arbeit. Was </w:t>
      </w:r>
      <w:proofErr w:type="spellStart"/>
      <w:r w:rsidRPr="00F85628">
        <w:rPr>
          <w:b/>
          <w:bCs/>
        </w:rPr>
        <w:t>brauchen</w:t>
      </w:r>
      <w:proofErr w:type="spellEnd"/>
      <w:r w:rsidRPr="00F85628">
        <w:rPr>
          <w:b/>
          <w:bCs/>
        </w:rPr>
        <w:t xml:space="preserve"> Sie, um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fühlen</w:t>
      </w:r>
      <w:proofErr w:type="spellEnd"/>
      <w:r w:rsidRPr="00F85628">
        <w:rPr>
          <w:b/>
          <w:bCs/>
        </w:rPr>
        <w:t>?“</w:t>
      </w:r>
      <w:proofErr w:type="gramEnd"/>
      <w:r w:rsidRPr="00F85628">
        <w:rPr>
          <w:b/>
          <w:bCs/>
        </w:rPr>
        <w:t xml:space="preserve"> – Dann </w:t>
      </w:r>
      <w:proofErr w:type="spellStart"/>
      <w:r w:rsidRPr="00F85628">
        <w:rPr>
          <w:b/>
          <w:bCs/>
        </w:rPr>
        <w:t>starten</w:t>
      </w:r>
      <w:proofErr w:type="spellEnd"/>
      <w:r w:rsidRPr="00F85628">
        <w:rPr>
          <w:b/>
          <w:bCs/>
        </w:rPr>
        <w:t xml:space="preserve"> Sie.</w:t>
      </w:r>
    </w:p>
    <w:p w14:paraId="2AA023BE" w14:textId="77777777" w:rsidR="00DF772C" w:rsidRDefault="00DF772C" w:rsidP="00DF772C">
      <w:pPr>
        <w:rPr>
          <w:b/>
          <w:bCs/>
        </w:rPr>
      </w:pPr>
    </w:p>
    <w:p w14:paraId="5C880690" w14:textId="77777777" w:rsidR="00DF772C" w:rsidRDefault="00DF772C" w:rsidP="00DF772C">
      <w:pPr>
        <w:rPr>
          <w:b/>
          <w:bCs/>
        </w:rPr>
      </w:pPr>
    </w:p>
    <w:p w14:paraId="6970BAA5" w14:textId="77777777" w:rsidR="00DF772C" w:rsidRDefault="00DF772C" w:rsidP="00DF772C">
      <w:pPr>
        <w:rPr>
          <w:b/>
          <w:bCs/>
        </w:rPr>
      </w:pPr>
    </w:p>
    <w:p w14:paraId="24B54135" w14:textId="77777777" w:rsidR="00DF772C" w:rsidRDefault="00DF772C" w:rsidP="00DF772C">
      <w:pPr>
        <w:rPr>
          <w:b/>
          <w:bCs/>
        </w:rPr>
      </w:pPr>
    </w:p>
    <w:p w14:paraId="58934BFE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> HEBEL 3: DREI TYPISCHE SZENARIEN AUS DER PRAXIS</w:t>
      </w:r>
    </w:p>
    <w:p w14:paraId="25D742E4" w14:textId="77777777" w:rsidR="00DF772C" w:rsidRPr="00767C72" w:rsidRDefault="00DF772C" w:rsidP="00DF772C">
      <w:pPr>
        <w:rPr>
          <w:b/>
          <w:bCs/>
        </w:rPr>
      </w:pPr>
      <w:proofErr w:type="spellStart"/>
      <w:r w:rsidRPr="00767C72">
        <w:rPr>
          <w:b/>
          <w:bCs/>
        </w:rPr>
        <w:t>Theorie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gut, </w:t>
      </w:r>
      <w:proofErr w:type="spellStart"/>
      <w:r w:rsidRPr="00767C72">
        <w:rPr>
          <w:b/>
          <w:bCs/>
        </w:rPr>
        <w:t>Beispiele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besser</w:t>
      </w:r>
      <w:proofErr w:type="spellEnd"/>
      <w:r w:rsidRPr="00767C72">
        <w:rPr>
          <w:b/>
          <w:bCs/>
        </w:rPr>
        <w:t xml:space="preserve">. Hier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drei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realistische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Szenarien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meiner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Beratungspraxis</w:t>
      </w:r>
      <w:proofErr w:type="spellEnd"/>
      <w:r w:rsidRPr="00767C72">
        <w:rPr>
          <w:b/>
          <w:bCs/>
        </w:rPr>
        <w:t xml:space="preserve">. Die Zahlen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Durchschnittswerte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mehreren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Projekten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anonymisiert</w:t>
      </w:r>
      <w:proofErr w:type="spellEnd"/>
      <w:r w:rsidRPr="00767C72">
        <w:rPr>
          <w:b/>
          <w:bCs/>
        </w:rPr>
        <w:t xml:space="preserve">). Sie </w:t>
      </w:r>
      <w:proofErr w:type="spellStart"/>
      <w:r w:rsidRPr="00767C72">
        <w:rPr>
          <w:b/>
          <w:bCs/>
        </w:rPr>
        <w:t>sehen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lohnt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oft </w:t>
      </w:r>
      <w:proofErr w:type="spellStart"/>
      <w:r w:rsidRPr="00767C72">
        <w:rPr>
          <w:b/>
          <w:bCs/>
        </w:rPr>
        <w:t>schon</w:t>
      </w:r>
      <w:proofErr w:type="spellEnd"/>
      <w:r w:rsidRPr="00767C72">
        <w:rPr>
          <w:b/>
          <w:bCs/>
        </w:rPr>
        <w:t xml:space="preserve"> bei </w:t>
      </w:r>
      <w:proofErr w:type="spellStart"/>
      <w:r w:rsidRPr="00767C72">
        <w:rPr>
          <w:b/>
          <w:bCs/>
        </w:rPr>
        <w:t>kleinen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Volumina</w:t>
      </w:r>
      <w:proofErr w:type="spellEnd"/>
      <w:r w:rsidRPr="00767C72">
        <w:rPr>
          <w:b/>
          <w:bCs/>
        </w:rPr>
        <w:t>.</w:t>
      </w:r>
    </w:p>
    <w:p w14:paraId="4E2DE2B8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4.1 </w:t>
      </w:r>
      <w:proofErr w:type="spellStart"/>
      <w:r w:rsidRPr="00767C72">
        <w:rPr>
          <w:b/>
          <w:bCs/>
        </w:rPr>
        <w:t>Szenario</w:t>
      </w:r>
      <w:proofErr w:type="spellEnd"/>
      <w:r w:rsidRPr="00767C72">
        <w:rPr>
          <w:b/>
          <w:bCs/>
        </w:rPr>
        <w:t xml:space="preserve"> A: </w:t>
      </w:r>
      <w:proofErr w:type="spellStart"/>
      <w:r w:rsidRPr="00767C72">
        <w:rPr>
          <w:b/>
          <w:bCs/>
        </w:rPr>
        <w:t>Belegverarbeitung</w:t>
      </w:r>
      <w:proofErr w:type="spellEnd"/>
      <w:r w:rsidRPr="00767C72">
        <w:rPr>
          <w:b/>
          <w:bCs/>
        </w:rPr>
        <w:t xml:space="preserve"> in </w:t>
      </w:r>
      <w:proofErr w:type="spellStart"/>
      <w:r w:rsidRPr="00767C72">
        <w:rPr>
          <w:b/>
          <w:bCs/>
        </w:rPr>
        <w:t>einer</w:t>
      </w:r>
      <w:proofErr w:type="spellEnd"/>
      <w:r w:rsidRPr="00767C72">
        <w:rPr>
          <w:b/>
          <w:bCs/>
        </w:rPr>
        <w:t xml:space="preserve"> Steuerkanzlei</w:t>
      </w:r>
    </w:p>
    <w:p w14:paraId="515F8808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Ausgangslage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Eine Steuerkanzlei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8 </w:t>
      </w:r>
      <w:proofErr w:type="spellStart"/>
      <w:r w:rsidRPr="00767C72">
        <w:rPr>
          <w:b/>
          <w:bCs/>
        </w:rPr>
        <w:t>Mitarbeitern</w:t>
      </w:r>
      <w:proofErr w:type="spellEnd"/>
      <w:r w:rsidRPr="00767C72">
        <w:rPr>
          <w:b/>
          <w:bCs/>
        </w:rPr>
        <w:t xml:space="preserve">, 800 </w:t>
      </w:r>
      <w:proofErr w:type="spellStart"/>
      <w:r w:rsidRPr="00767C72">
        <w:rPr>
          <w:b/>
          <w:bCs/>
        </w:rPr>
        <w:t>Mandanten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Täglich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trudeln</w:t>
      </w:r>
      <w:proofErr w:type="spellEnd"/>
      <w:r w:rsidRPr="00767C72">
        <w:rPr>
          <w:b/>
          <w:bCs/>
        </w:rPr>
        <w:t xml:space="preserve"> 80–100 Belege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(E-Mails, Papier, DATEV-Online). Eine </w:t>
      </w:r>
      <w:proofErr w:type="spellStart"/>
      <w:r w:rsidRPr="00767C72">
        <w:rPr>
          <w:b/>
          <w:bCs/>
        </w:rPr>
        <w:t>Steuerfachangestellte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sortiert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ordnet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zu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bucht</w:t>
      </w:r>
      <w:proofErr w:type="spellEnd"/>
      <w:r w:rsidRPr="00767C72">
        <w:rPr>
          <w:b/>
          <w:bCs/>
        </w:rPr>
        <w:t xml:space="preserve"> in DATEV. Pro </w:t>
      </w:r>
      <w:proofErr w:type="spellStart"/>
      <w:r w:rsidRPr="00767C72">
        <w:rPr>
          <w:b/>
          <w:bCs/>
        </w:rPr>
        <w:t>Beleg</w:t>
      </w:r>
      <w:proofErr w:type="spellEnd"/>
      <w:r w:rsidRPr="00767C72">
        <w:rPr>
          <w:b/>
          <w:bCs/>
        </w:rPr>
        <w:t xml:space="preserve"> 15 Minuten. Die </w:t>
      </w:r>
      <w:proofErr w:type="spellStart"/>
      <w:r w:rsidRPr="00767C72">
        <w:rPr>
          <w:b/>
          <w:bCs/>
        </w:rPr>
        <w:t>Kanzlei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wächst</w:t>
      </w:r>
      <w:proofErr w:type="spellEnd"/>
      <w:r w:rsidRPr="00767C72">
        <w:rPr>
          <w:b/>
          <w:bCs/>
        </w:rPr>
        <w:t xml:space="preserve">, die </w:t>
      </w:r>
      <w:proofErr w:type="spellStart"/>
      <w:r w:rsidRPr="00767C72">
        <w:rPr>
          <w:b/>
          <w:bCs/>
        </w:rPr>
        <w:t>Arbeitsbelastung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steigt</w:t>
      </w:r>
      <w:proofErr w:type="spellEnd"/>
      <w:r w:rsidRPr="00767C72">
        <w:rPr>
          <w:b/>
          <w:bCs/>
        </w:rPr>
        <w:t>.</w:t>
      </w:r>
    </w:p>
    <w:p w14:paraId="58F276EB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manuellen</w:t>
      </w:r>
      <w:proofErr w:type="spellEnd"/>
      <w:r w:rsidRPr="00767C72">
        <w:rPr>
          <w:b/>
          <w:bCs/>
        </w:rPr>
        <w:t xml:space="preserve"> Kosten (</w:t>
      </w:r>
      <w:proofErr w:type="spellStart"/>
      <w:r w:rsidRPr="00767C72">
        <w:rPr>
          <w:b/>
          <w:bCs/>
        </w:rPr>
        <w:t>vor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>):</w:t>
      </w:r>
    </w:p>
    <w:p w14:paraId="68C8F14E" w14:textId="77777777" w:rsidR="00DF772C" w:rsidRPr="00767C72" w:rsidRDefault="00DF772C" w:rsidP="00DF772C">
      <w:pPr>
        <w:numPr>
          <w:ilvl w:val="0"/>
          <w:numId w:val="31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80 Belege/Tag × 15 Minuten = 1.200 Minuten = 20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 xml:space="preserve"> pro Tag</w:t>
      </w:r>
    </w:p>
    <w:p w14:paraId="7FDE38AA" w14:textId="77777777" w:rsidR="00DF772C" w:rsidRPr="00767C72" w:rsidRDefault="00DF772C" w:rsidP="00DF772C">
      <w:pPr>
        <w:numPr>
          <w:ilvl w:val="0"/>
          <w:numId w:val="31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Das </w:t>
      </w:r>
      <w:proofErr w:type="spellStart"/>
      <w:r w:rsidRPr="00767C72">
        <w:rPr>
          <w:b/>
          <w:bCs/>
        </w:rPr>
        <w:t>entspricht</w:t>
      </w:r>
      <w:proofErr w:type="spellEnd"/>
      <w:r w:rsidRPr="00767C72">
        <w:rPr>
          <w:b/>
          <w:bCs/>
        </w:rPr>
        <w:t xml:space="preserve"> 2,5 </w:t>
      </w:r>
      <w:proofErr w:type="spellStart"/>
      <w:r w:rsidRPr="00767C72">
        <w:rPr>
          <w:b/>
          <w:bCs/>
        </w:rPr>
        <w:t>Vollzeitkräften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nur</w:t>
      </w:r>
      <w:proofErr w:type="spellEnd"/>
      <w:r w:rsidRPr="00767C72">
        <w:rPr>
          <w:b/>
          <w:bCs/>
        </w:rPr>
        <w:t xml:space="preserve"> für </w:t>
      </w:r>
      <w:proofErr w:type="spellStart"/>
      <w:r w:rsidRPr="00767C72">
        <w:rPr>
          <w:b/>
          <w:bCs/>
        </w:rPr>
        <w:t>Belegsortierung</w:t>
      </w:r>
      <w:proofErr w:type="spellEnd"/>
    </w:p>
    <w:p w14:paraId="0B30D137" w14:textId="77777777" w:rsidR="00DF772C" w:rsidRPr="00767C72" w:rsidRDefault="00DF772C" w:rsidP="00DF772C">
      <w:pPr>
        <w:numPr>
          <w:ilvl w:val="0"/>
          <w:numId w:val="31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Jährliche</w:t>
      </w:r>
      <w:proofErr w:type="spellEnd"/>
      <w:r w:rsidRPr="00767C72">
        <w:rPr>
          <w:b/>
          <w:bCs/>
        </w:rPr>
        <w:t xml:space="preserve"> Kosten (</w:t>
      </w:r>
      <w:proofErr w:type="spellStart"/>
      <w:r w:rsidRPr="00767C72">
        <w:rPr>
          <w:b/>
          <w:bCs/>
        </w:rPr>
        <w:t>inkl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versteckter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Fehlerkosten</w:t>
      </w:r>
      <w:proofErr w:type="spellEnd"/>
      <w:r w:rsidRPr="00767C72">
        <w:rPr>
          <w:b/>
          <w:bCs/>
        </w:rPr>
        <w:t>): ca. 85.000 €</w:t>
      </w:r>
    </w:p>
    <w:p w14:paraId="6AD6DD68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Automatisierungslösung</w:t>
      </w:r>
      <w:proofErr w:type="spellEnd"/>
      <w:r w:rsidRPr="00767C72">
        <w:rPr>
          <w:b/>
          <w:bCs/>
        </w:rPr>
        <w:t>:</w:t>
      </w:r>
    </w:p>
    <w:p w14:paraId="4FF8C1FC" w14:textId="77777777" w:rsidR="00DF772C" w:rsidRPr="00767C72" w:rsidRDefault="00DF772C" w:rsidP="00DF772C">
      <w:pPr>
        <w:numPr>
          <w:ilvl w:val="0"/>
          <w:numId w:val="32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OCR-</w:t>
      </w:r>
      <w:proofErr w:type="spellStart"/>
      <w:r w:rsidRPr="00767C72">
        <w:rPr>
          <w:b/>
          <w:bCs/>
        </w:rPr>
        <w:t>Erkennung</w:t>
      </w:r>
      <w:proofErr w:type="spellEnd"/>
      <w:r w:rsidRPr="00767C72">
        <w:rPr>
          <w:b/>
          <w:bCs/>
        </w:rPr>
        <w:t xml:space="preserve"> + KI-</w:t>
      </w:r>
      <w:proofErr w:type="spellStart"/>
      <w:r w:rsidRPr="00767C72">
        <w:rPr>
          <w:b/>
          <w:bCs/>
        </w:rPr>
        <w:t>gestützte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Mandantenzuordnung</w:t>
      </w:r>
      <w:proofErr w:type="spellEnd"/>
    </w:p>
    <w:p w14:paraId="1536CD45" w14:textId="77777777" w:rsidR="00DF772C" w:rsidRPr="00767C72" w:rsidRDefault="00DF772C" w:rsidP="00DF772C">
      <w:pPr>
        <w:numPr>
          <w:ilvl w:val="0"/>
          <w:numId w:val="32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Automatische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Buchung</w:t>
      </w:r>
      <w:proofErr w:type="spellEnd"/>
      <w:r w:rsidRPr="00767C72">
        <w:rPr>
          <w:b/>
          <w:bCs/>
        </w:rPr>
        <w:t xml:space="preserve"> in DATEV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API</w:t>
      </w:r>
    </w:p>
    <w:p w14:paraId="726D990B" w14:textId="77777777" w:rsidR="00DF772C" w:rsidRPr="00767C72" w:rsidRDefault="00DF772C" w:rsidP="00DF772C">
      <w:pPr>
        <w:numPr>
          <w:ilvl w:val="0"/>
          <w:numId w:val="32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Manuelle </w:t>
      </w:r>
      <w:proofErr w:type="spellStart"/>
      <w:r w:rsidRPr="00767C72">
        <w:rPr>
          <w:b/>
          <w:bCs/>
        </w:rPr>
        <w:t>Prüfung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nur</w:t>
      </w:r>
      <w:proofErr w:type="spellEnd"/>
      <w:r w:rsidRPr="00767C72">
        <w:rPr>
          <w:b/>
          <w:bCs/>
        </w:rPr>
        <w:t xml:space="preserve"> bei </w:t>
      </w:r>
      <w:proofErr w:type="spellStart"/>
      <w:r w:rsidRPr="00767C72">
        <w:rPr>
          <w:b/>
          <w:bCs/>
        </w:rPr>
        <w:t>Unsicherheiten</w:t>
      </w:r>
      <w:proofErr w:type="spellEnd"/>
      <w:r w:rsidRPr="00767C72">
        <w:rPr>
          <w:b/>
          <w:bCs/>
        </w:rPr>
        <w:t xml:space="preserve"> (&lt;95% </w:t>
      </w:r>
      <w:proofErr w:type="spellStart"/>
      <w:r w:rsidRPr="00767C72">
        <w:rPr>
          <w:b/>
          <w:bCs/>
        </w:rPr>
        <w:t>Konfidenz</w:t>
      </w:r>
      <w:proofErr w:type="spellEnd"/>
      <w:r w:rsidRPr="00767C72">
        <w:rPr>
          <w:b/>
          <w:bCs/>
        </w:rPr>
        <w:t>)</w:t>
      </w:r>
    </w:p>
    <w:p w14:paraId="7195380C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Investition</w:t>
      </w:r>
      <w:proofErr w:type="spellEnd"/>
      <w:r w:rsidRPr="00767C72">
        <w:rPr>
          <w:b/>
          <w:bCs/>
        </w:rPr>
        <w:t>:</w:t>
      </w:r>
    </w:p>
    <w:p w14:paraId="04942AB6" w14:textId="77777777" w:rsidR="00DF772C" w:rsidRPr="00767C72" w:rsidRDefault="00DF772C" w:rsidP="00DF772C">
      <w:pPr>
        <w:numPr>
          <w:ilvl w:val="0"/>
          <w:numId w:val="33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Entwicklung</w:t>
      </w:r>
      <w:proofErr w:type="spellEnd"/>
      <w:r w:rsidRPr="00767C72">
        <w:rPr>
          <w:b/>
          <w:bCs/>
        </w:rPr>
        <w:t xml:space="preserve"> (Integration, Training): 12.000 €</w:t>
      </w:r>
    </w:p>
    <w:p w14:paraId="43372F74" w14:textId="77777777" w:rsidR="00DF772C" w:rsidRPr="00767C72" w:rsidRDefault="00DF772C" w:rsidP="00DF772C">
      <w:pPr>
        <w:numPr>
          <w:ilvl w:val="0"/>
          <w:numId w:val="33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Tools (OCR, API, KI): 2.500 €/Jahr</w:t>
      </w:r>
    </w:p>
    <w:p w14:paraId="37245CD8" w14:textId="77777777" w:rsidR="00DF772C" w:rsidRPr="00767C72" w:rsidRDefault="00DF772C" w:rsidP="00DF772C">
      <w:pPr>
        <w:numPr>
          <w:ilvl w:val="0"/>
          <w:numId w:val="33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Schulung</w:t>
      </w:r>
      <w:proofErr w:type="spellEnd"/>
      <w:r w:rsidRPr="00767C72">
        <w:rPr>
          <w:b/>
          <w:bCs/>
        </w:rPr>
        <w:t>: 1.500 €</w:t>
      </w:r>
    </w:p>
    <w:p w14:paraId="090A8CEF" w14:textId="77777777" w:rsidR="00DF772C" w:rsidRPr="00767C72" w:rsidRDefault="00DF772C" w:rsidP="00DF772C">
      <w:pPr>
        <w:numPr>
          <w:ilvl w:val="0"/>
          <w:numId w:val="33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Wartung</w:t>
      </w:r>
      <w:proofErr w:type="spellEnd"/>
      <w:r w:rsidRPr="00767C72">
        <w:rPr>
          <w:b/>
          <w:bCs/>
        </w:rPr>
        <w:t xml:space="preserve"> (15%): 1.800 €/Jahr</w:t>
      </w:r>
    </w:p>
    <w:p w14:paraId="74CD64B8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Ergebnisse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nach</w:t>
      </w:r>
      <w:proofErr w:type="spellEnd"/>
      <w:r w:rsidRPr="00767C72">
        <w:rPr>
          <w:b/>
          <w:bCs/>
        </w:rPr>
        <w:t xml:space="preserve"> 12 </w:t>
      </w:r>
      <w:proofErr w:type="spellStart"/>
      <w:r w:rsidRPr="00767C72">
        <w:rPr>
          <w:b/>
          <w:bCs/>
        </w:rPr>
        <w:t>Monaten</w:t>
      </w:r>
      <w:proofErr w:type="spellEnd"/>
      <w:r w:rsidRPr="00767C72">
        <w:rPr>
          <w:b/>
          <w:bCs/>
        </w:rPr>
        <w:t>:</w:t>
      </w:r>
    </w:p>
    <w:p w14:paraId="069DD405" w14:textId="77777777" w:rsidR="00DF772C" w:rsidRPr="00767C72" w:rsidRDefault="00DF772C" w:rsidP="00DF772C">
      <w:pPr>
        <w:numPr>
          <w:ilvl w:val="0"/>
          <w:numId w:val="34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Zeit pro </w:t>
      </w:r>
      <w:proofErr w:type="spellStart"/>
      <w:r w:rsidRPr="00767C72">
        <w:rPr>
          <w:b/>
          <w:bCs/>
        </w:rPr>
        <w:t>Beleg</w:t>
      </w:r>
      <w:proofErr w:type="spellEnd"/>
      <w:r w:rsidRPr="00767C72">
        <w:rPr>
          <w:b/>
          <w:bCs/>
        </w:rPr>
        <w:t>: 15 Minuten → 2,5 Minuten (</w:t>
      </w:r>
      <w:proofErr w:type="spellStart"/>
      <w:r w:rsidRPr="00767C72">
        <w:rPr>
          <w:b/>
          <w:bCs/>
        </w:rPr>
        <w:t>nur</w:t>
      </w:r>
      <w:proofErr w:type="spellEnd"/>
      <w:r w:rsidRPr="00767C72">
        <w:rPr>
          <w:b/>
          <w:bCs/>
        </w:rPr>
        <w:t xml:space="preserve"> die 20% </w:t>
      </w:r>
      <w:proofErr w:type="spellStart"/>
      <w:r w:rsidRPr="00767C72">
        <w:rPr>
          <w:b/>
          <w:bCs/>
        </w:rPr>
        <w:t>manuellen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Prüfungen</w:t>
      </w:r>
      <w:proofErr w:type="spellEnd"/>
      <w:r w:rsidRPr="00767C72">
        <w:rPr>
          <w:b/>
          <w:bCs/>
        </w:rPr>
        <w:t>)</w:t>
      </w:r>
    </w:p>
    <w:p w14:paraId="6FDB69F4" w14:textId="77777777" w:rsidR="00DF772C" w:rsidRPr="00767C72" w:rsidRDefault="00DF772C" w:rsidP="00DF772C">
      <w:pPr>
        <w:numPr>
          <w:ilvl w:val="0"/>
          <w:numId w:val="34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Fehlerquote</w:t>
      </w:r>
      <w:proofErr w:type="spellEnd"/>
      <w:r w:rsidRPr="00767C72">
        <w:rPr>
          <w:b/>
          <w:bCs/>
        </w:rPr>
        <w:t xml:space="preserve">: von 7% auf 1% </w:t>
      </w:r>
      <w:proofErr w:type="spellStart"/>
      <w:r w:rsidRPr="00767C72">
        <w:rPr>
          <w:b/>
          <w:bCs/>
        </w:rPr>
        <w:t>gesunken</w:t>
      </w:r>
      <w:proofErr w:type="spellEnd"/>
    </w:p>
    <w:p w14:paraId="4F7CA0F0" w14:textId="77777777" w:rsidR="00DF772C" w:rsidRPr="00767C72" w:rsidRDefault="00DF772C" w:rsidP="00DF772C">
      <w:pPr>
        <w:numPr>
          <w:ilvl w:val="0"/>
          <w:numId w:val="34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Steuerfachangestellten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nutzen</w:t>
      </w:r>
      <w:proofErr w:type="spellEnd"/>
      <w:r w:rsidRPr="00767C72">
        <w:rPr>
          <w:b/>
          <w:bCs/>
        </w:rPr>
        <w:t xml:space="preserve"> die </w:t>
      </w:r>
      <w:proofErr w:type="spellStart"/>
      <w:r w:rsidRPr="00767C72">
        <w:rPr>
          <w:b/>
          <w:bCs/>
        </w:rPr>
        <w:t>gewonnene</w:t>
      </w:r>
      <w:proofErr w:type="spellEnd"/>
      <w:r w:rsidRPr="00767C72">
        <w:rPr>
          <w:b/>
          <w:bCs/>
        </w:rPr>
        <w:t xml:space="preserve"> Zeit für </w:t>
      </w:r>
      <w:proofErr w:type="spellStart"/>
      <w:r w:rsidRPr="00767C72">
        <w:rPr>
          <w:b/>
          <w:bCs/>
        </w:rPr>
        <w:t>Mandantenberatung</w:t>
      </w:r>
      <w:proofErr w:type="spellEnd"/>
    </w:p>
    <w:p w14:paraId="7B36F538" w14:textId="77777777" w:rsidR="00DF772C" w:rsidRPr="00767C72" w:rsidRDefault="00DF772C" w:rsidP="00DF772C">
      <w:pPr>
        <w:numPr>
          <w:ilvl w:val="0"/>
          <w:numId w:val="34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Zusätzlicher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Umsatz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durch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Beratung</w:t>
      </w:r>
      <w:proofErr w:type="spellEnd"/>
      <w:r w:rsidRPr="00767C72">
        <w:rPr>
          <w:b/>
          <w:bCs/>
        </w:rPr>
        <w:t>: ca. 30.000 €/Jahr</w:t>
      </w:r>
    </w:p>
    <w:p w14:paraId="066A63FA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ROI &amp; </w:t>
      </w:r>
      <w:proofErr w:type="spellStart"/>
      <w:r w:rsidRPr="00767C72">
        <w:rPr>
          <w:b/>
          <w:bCs/>
        </w:rPr>
        <w:t>Amortisation</w:t>
      </w:r>
      <w:proofErr w:type="spellEnd"/>
      <w:r w:rsidRPr="00767C72">
        <w:rPr>
          <w:b/>
          <w:bCs/>
        </w:rPr>
        <w:t>:</w:t>
      </w:r>
    </w:p>
    <w:p w14:paraId="3A8A2066" w14:textId="77777777" w:rsidR="00DF772C" w:rsidRPr="00767C72" w:rsidRDefault="00DF772C" w:rsidP="00DF772C">
      <w:pPr>
        <w:numPr>
          <w:ilvl w:val="0"/>
          <w:numId w:val="35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Jährliche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Einsparung</w:t>
      </w:r>
      <w:proofErr w:type="spellEnd"/>
      <w:r w:rsidRPr="00767C72">
        <w:rPr>
          <w:b/>
          <w:bCs/>
        </w:rPr>
        <w:t xml:space="preserve"> (Zeit + </w:t>
      </w:r>
      <w:proofErr w:type="spellStart"/>
      <w:r w:rsidRPr="00767C72">
        <w:rPr>
          <w:b/>
          <w:bCs/>
        </w:rPr>
        <w:t>zusätzlicher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Umsatz</w:t>
      </w:r>
      <w:proofErr w:type="spellEnd"/>
      <w:r w:rsidRPr="00767C72">
        <w:rPr>
          <w:b/>
          <w:bCs/>
        </w:rPr>
        <w:t>): ca. 65.000 €</w:t>
      </w:r>
    </w:p>
    <w:p w14:paraId="6009B3D5" w14:textId="77777777" w:rsidR="00DF772C" w:rsidRPr="00767C72" w:rsidRDefault="00DF772C" w:rsidP="00DF772C">
      <w:pPr>
        <w:numPr>
          <w:ilvl w:val="0"/>
          <w:numId w:val="35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Investition</w:t>
      </w:r>
      <w:proofErr w:type="spellEnd"/>
      <w:r w:rsidRPr="00767C72">
        <w:rPr>
          <w:b/>
          <w:bCs/>
        </w:rPr>
        <w:t xml:space="preserve"> (3 Jahre): ca. 18.000 €</w:t>
      </w:r>
    </w:p>
    <w:p w14:paraId="6F44D6DB" w14:textId="77777777" w:rsidR="00DF772C" w:rsidRPr="00767C72" w:rsidRDefault="00DF772C" w:rsidP="00DF772C">
      <w:pPr>
        <w:numPr>
          <w:ilvl w:val="0"/>
          <w:numId w:val="35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ROI: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900 %</w:t>
      </w:r>
    </w:p>
    <w:p w14:paraId="3EF37FA7" w14:textId="77777777" w:rsidR="00DF772C" w:rsidRPr="00767C72" w:rsidRDefault="00DF772C" w:rsidP="00DF772C">
      <w:pPr>
        <w:numPr>
          <w:ilvl w:val="0"/>
          <w:numId w:val="35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Amortisation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etwa</w:t>
      </w:r>
      <w:proofErr w:type="spellEnd"/>
      <w:r w:rsidRPr="00767C72">
        <w:rPr>
          <w:b/>
          <w:bCs/>
        </w:rPr>
        <w:t xml:space="preserve"> 4 </w:t>
      </w:r>
      <w:proofErr w:type="spellStart"/>
      <w:r w:rsidRPr="00767C72">
        <w:rPr>
          <w:b/>
          <w:bCs/>
        </w:rPr>
        <w:t>Monate</w:t>
      </w:r>
      <w:proofErr w:type="spellEnd"/>
    </w:p>
    <w:p w14:paraId="1E74F952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Was Sie </w:t>
      </w:r>
      <w:proofErr w:type="spellStart"/>
      <w:r w:rsidRPr="00767C72">
        <w:rPr>
          <w:b/>
          <w:bCs/>
        </w:rPr>
        <w:t>daraus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lernen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können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Selbst in </w:t>
      </w:r>
      <w:proofErr w:type="spellStart"/>
      <w:r w:rsidRPr="00767C72">
        <w:rPr>
          <w:b/>
          <w:bCs/>
        </w:rPr>
        <w:t>einer</w:t>
      </w:r>
      <w:proofErr w:type="spellEnd"/>
      <w:r w:rsidRPr="00767C72">
        <w:rPr>
          <w:b/>
          <w:bCs/>
        </w:rPr>
        <w:t xml:space="preserve"> so </w:t>
      </w:r>
      <w:proofErr w:type="spellStart"/>
      <w:r w:rsidRPr="00767C72">
        <w:rPr>
          <w:b/>
          <w:bCs/>
        </w:rPr>
        <w:t>traditionellen</w:t>
      </w:r>
      <w:proofErr w:type="spellEnd"/>
      <w:r w:rsidRPr="00767C72">
        <w:rPr>
          <w:b/>
          <w:bCs/>
        </w:rPr>
        <w:t xml:space="preserve"> Branche </w:t>
      </w:r>
      <w:proofErr w:type="spellStart"/>
      <w:r w:rsidRPr="00767C72">
        <w:rPr>
          <w:b/>
          <w:bCs/>
        </w:rPr>
        <w:t>wie</w:t>
      </w:r>
      <w:proofErr w:type="spellEnd"/>
      <w:r w:rsidRPr="00767C72">
        <w:rPr>
          <w:b/>
          <w:bCs/>
        </w:rPr>
        <w:t xml:space="preserve"> der </w:t>
      </w:r>
      <w:proofErr w:type="spellStart"/>
      <w:r w:rsidRPr="00767C72">
        <w:rPr>
          <w:b/>
          <w:bCs/>
        </w:rPr>
        <w:t>Steuerberatung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lohnt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–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als</w:t>
      </w:r>
      <w:proofErr w:type="spellEnd"/>
      <w:r w:rsidRPr="00767C72">
        <w:rPr>
          <w:b/>
          <w:bCs/>
        </w:rPr>
        <w:t xml:space="preserve"> Ersatz, </w:t>
      </w:r>
      <w:proofErr w:type="spellStart"/>
      <w:r w:rsidRPr="00767C72">
        <w:rPr>
          <w:b/>
          <w:bCs/>
        </w:rPr>
        <w:t>sondern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als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Entlastung</w:t>
      </w:r>
      <w:proofErr w:type="spellEnd"/>
      <w:r w:rsidRPr="00767C72">
        <w:rPr>
          <w:b/>
          <w:bCs/>
        </w:rPr>
        <w:t xml:space="preserve"> für </w:t>
      </w:r>
      <w:proofErr w:type="spellStart"/>
      <w:r w:rsidRPr="00767C72">
        <w:rPr>
          <w:b/>
          <w:bCs/>
        </w:rPr>
        <w:t>wertvollere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Tätigkeiten</w:t>
      </w:r>
      <w:proofErr w:type="spellEnd"/>
      <w:r w:rsidRPr="00767C72">
        <w:rPr>
          <w:b/>
          <w:bCs/>
        </w:rPr>
        <w:t>.</w:t>
      </w:r>
    </w:p>
    <w:p w14:paraId="088D757E" w14:textId="77777777" w:rsidR="00DF772C" w:rsidRPr="00767C72" w:rsidRDefault="00DF772C" w:rsidP="00DF772C">
      <w:pPr>
        <w:rPr>
          <w:b/>
          <w:bCs/>
        </w:rPr>
      </w:pPr>
      <w:r>
        <w:rPr>
          <w:b/>
          <w:bCs/>
        </w:rPr>
        <w:pict w14:anchorId="01993BD9">
          <v:rect id="_x0000_i1154" style="width:0;height:.75pt" o:hralign="center" o:hrstd="t" o:hr="t" fillcolor="#a0a0a0" stroked="f"/>
        </w:pict>
      </w:r>
    </w:p>
    <w:p w14:paraId="35E106D1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4.2 </w:t>
      </w:r>
      <w:proofErr w:type="spellStart"/>
      <w:r w:rsidRPr="00767C72">
        <w:rPr>
          <w:b/>
          <w:bCs/>
        </w:rPr>
        <w:t>Szenario</w:t>
      </w:r>
      <w:proofErr w:type="spellEnd"/>
      <w:r w:rsidRPr="00767C72">
        <w:rPr>
          <w:b/>
          <w:bCs/>
        </w:rPr>
        <w:t xml:space="preserve"> B: </w:t>
      </w:r>
      <w:proofErr w:type="spellStart"/>
      <w:r w:rsidRPr="00767C72">
        <w:rPr>
          <w:b/>
          <w:bCs/>
        </w:rPr>
        <w:t>Angebotserstellung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im</w:t>
      </w:r>
      <w:proofErr w:type="spellEnd"/>
      <w:r w:rsidRPr="00767C72">
        <w:rPr>
          <w:b/>
          <w:bCs/>
        </w:rPr>
        <w:t xml:space="preserve"> Handwerk</w:t>
      </w:r>
    </w:p>
    <w:p w14:paraId="14CF4191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Ausgangslage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Ein </w:t>
      </w:r>
      <w:proofErr w:type="spellStart"/>
      <w:r w:rsidRPr="00767C72">
        <w:rPr>
          <w:b/>
          <w:bCs/>
        </w:rPr>
        <w:t>Elektroinstallationsbetrieb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8 </w:t>
      </w:r>
      <w:proofErr w:type="spellStart"/>
      <w:r w:rsidRPr="00767C72">
        <w:rPr>
          <w:b/>
          <w:bCs/>
        </w:rPr>
        <w:t>Mitarbeitern</w:t>
      </w:r>
      <w:proofErr w:type="spellEnd"/>
      <w:r w:rsidRPr="00767C72">
        <w:rPr>
          <w:b/>
          <w:bCs/>
        </w:rPr>
        <w:t xml:space="preserve">. Der Chef </w:t>
      </w:r>
      <w:proofErr w:type="spellStart"/>
      <w:r w:rsidRPr="00767C72">
        <w:rPr>
          <w:b/>
          <w:bCs/>
        </w:rPr>
        <w:t>erstellt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jedes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Angebot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selbst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Materialrecherche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Arbeitszeitkalkulation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Erstellen</w:t>
      </w:r>
      <w:proofErr w:type="spellEnd"/>
      <w:r w:rsidRPr="00767C72">
        <w:rPr>
          <w:b/>
          <w:bCs/>
        </w:rPr>
        <w:t xml:space="preserve"> des PDFs. Pro </w:t>
      </w:r>
      <w:proofErr w:type="spellStart"/>
      <w:r w:rsidRPr="00767C72">
        <w:rPr>
          <w:b/>
          <w:bCs/>
        </w:rPr>
        <w:t>Angebot</w:t>
      </w:r>
      <w:proofErr w:type="spellEnd"/>
      <w:r w:rsidRPr="00767C72">
        <w:rPr>
          <w:b/>
          <w:bCs/>
        </w:rPr>
        <w:t xml:space="preserve"> 2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 xml:space="preserve">. 15–20 </w:t>
      </w:r>
      <w:proofErr w:type="spellStart"/>
      <w:r w:rsidRPr="00767C72">
        <w:rPr>
          <w:b/>
          <w:bCs/>
        </w:rPr>
        <w:t>Angebote</w:t>
      </w:r>
      <w:proofErr w:type="spellEnd"/>
      <w:r w:rsidRPr="00767C72">
        <w:rPr>
          <w:b/>
          <w:bCs/>
        </w:rPr>
        <w:t xml:space="preserve"> pro </w:t>
      </w:r>
      <w:proofErr w:type="spellStart"/>
      <w:r w:rsidRPr="00767C72">
        <w:rPr>
          <w:b/>
          <w:bCs/>
        </w:rPr>
        <w:t>Woche</w:t>
      </w:r>
      <w:proofErr w:type="spellEnd"/>
      <w:r w:rsidRPr="00767C72">
        <w:rPr>
          <w:b/>
          <w:bCs/>
        </w:rPr>
        <w:t xml:space="preserve">. Der Chef </w:t>
      </w:r>
      <w:proofErr w:type="spellStart"/>
      <w:r w:rsidRPr="00767C72">
        <w:rPr>
          <w:b/>
          <w:bCs/>
        </w:rPr>
        <w:t>sitzt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jeden</w:t>
      </w:r>
      <w:proofErr w:type="spellEnd"/>
      <w:r w:rsidRPr="00767C72">
        <w:rPr>
          <w:b/>
          <w:bCs/>
        </w:rPr>
        <w:t xml:space="preserve"> Abend bis 20 Uhr </w:t>
      </w:r>
      <w:proofErr w:type="spellStart"/>
      <w:r w:rsidRPr="00767C72">
        <w:rPr>
          <w:b/>
          <w:bCs/>
        </w:rPr>
        <w:t>im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Büro</w:t>
      </w:r>
      <w:proofErr w:type="spellEnd"/>
      <w:r w:rsidRPr="00767C72">
        <w:rPr>
          <w:b/>
          <w:bCs/>
        </w:rPr>
        <w:t>.</w:t>
      </w:r>
    </w:p>
    <w:p w14:paraId="6E130FA5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manuellen</w:t>
      </w:r>
      <w:proofErr w:type="spellEnd"/>
      <w:r w:rsidRPr="00767C72">
        <w:rPr>
          <w:b/>
          <w:bCs/>
        </w:rPr>
        <w:t xml:space="preserve"> Kosten (</w:t>
      </w:r>
      <w:proofErr w:type="spellStart"/>
      <w:r w:rsidRPr="00767C72">
        <w:rPr>
          <w:b/>
          <w:bCs/>
        </w:rPr>
        <w:t>vor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>):</w:t>
      </w:r>
    </w:p>
    <w:p w14:paraId="6C4C2114" w14:textId="77777777" w:rsidR="00DF772C" w:rsidRPr="00767C72" w:rsidRDefault="00DF772C" w:rsidP="00DF772C">
      <w:pPr>
        <w:numPr>
          <w:ilvl w:val="0"/>
          <w:numId w:val="36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18 </w:t>
      </w:r>
      <w:proofErr w:type="spellStart"/>
      <w:r w:rsidRPr="00767C72">
        <w:rPr>
          <w:b/>
          <w:bCs/>
        </w:rPr>
        <w:t>Angebote</w:t>
      </w:r>
      <w:proofErr w:type="spellEnd"/>
      <w:r w:rsidRPr="00767C72">
        <w:rPr>
          <w:b/>
          <w:bCs/>
        </w:rPr>
        <w:t>/</w:t>
      </w:r>
      <w:proofErr w:type="spellStart"/>
      <w:r w:rsidRPr="00767C72">
        <w:rPr>
          <w:b/>
          <w:bCs/>
        </w:rPr>
        <w:t>Woche</w:t>
      </w:r>
      <w:proofErr w:type="spellEnd"/>
      <w:r w:rsidRPr="00767C72">
        <w:rPr>
          <w:b/>
          <w:bCs/>
        </w:rPr>
        <w:t xml:space="preserve"> × 2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 xml:space="preserve"> = 36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>/</w:t>
      </w:r>
      <w:proofErr w:type="spellStart"/>
      <w:r w:rsidRPr="00767C72">
        <w:rPr>
          <w:b/>
          <w:bCs/>
        </w:rPr>
        <w:t>Woche</w:t>
      </w:r>
      <w:proofErr w:type="spellEnd"/>
    </w:p>
    <w:p w14:paraId="3F9DEB16" w14:textId="77777777" w:rsidR="00DF772C" w:rsidRPr="00767C72" w:rsidRDefault="00DF772C" w:rsidP="00DF772C">
      <w:pPr>
        <w:numPr>
          <w:ilvl w:val="0"/>
          <w:numId w:val="36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Das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fast </w:t>
      </w:r>
      <w:proofErr w:type="spellStart"/>
      <w:r w:rsidRPr="00767C72">
        <w:rPr>
          <w:b/>
          <w:bCs/>
        </w:rPr>
        <w:t>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Vollzeitstelle</w:t>
      </w:r>
      <w:proofErr w:type="spellEnd"/>
      <w:r w:rsidRPr="00767C72">
        <w:rPr>
          <w:b/>
          <w:bCs/>
        </w:rPr>
        <w:t xml:space="preserve"> (Chef-</w:t>
      </w:r>
      <w:proofErr w:type="spellStart"/>
      <w:r w:rsidRPr="00767C72">
        <w:rPr>
          <w:b/>
          <w:bCs/>
        </w:rPr>
        <w:t>Arbeitszeit</w:t>
      </w:r>
      <w:proofErr w:type="spellEnd"/>
      <w:r w:rsidRPr="00767C72">
        <w:rPr>
          <w:b/>
          <w:bCs/>
        </w:rPr>
        <w:t>)</w:t>
      </w:r>
    </w:p>
    <w:p w14:paraId="28507759" w14:textId="77777777" w:rsidR="00DF772C" w:rsidRPr="00767C72" w:rsidRDefault="00DF772C" w:rsidP="00DF772C">
      <w:pPr>
        <w:numPr>
          <w:ilvl w:val="0"/>
          <w:numId w:val="36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Jährliche</w:t>
      </w:r>
      <w:proofErr w:type="spellEnd"/>
      <w:r w:rsidRPr="00767C72">
        <w:rPr>
          <w:b/>
          <w:bCs/>
        </w:rPr>
        <w:t xml:space="preserve"> Kosten (</w:t>
      </w:r>
      <w:proofErr w:type="spellStart"/>
      <w:r w:rsidRPr="00767C72">
        <w:rPr>
          <w:b/>
          <w:bCs/>
        </w:rPr>
        <w:t>Arbeitszeit</w:t>
      </w:r>
      <w:proofErr w:type="spellEnd"/>
      <w:r w:rsidRPr="00767C72">
        <w:rPr>
          <w:b/>
          <w:bCs/>
        </w:rPr>
        <w:t xml:space="preserve"> des Chefs, ca. 80 €/h): ca. 115.000 €</w:t>
      </w:r>
    </w:p>
    <w:p w14:paraId="31FF4855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Automatisierungslösung</w:t>
      </w:r>
      <w:proofErr w:type="spellEnd"/>
      <w:r w:rsidRPr="00767C72">
        <w:rPr>
          <w:b/>
          <w:bCs/>
        </w:rPr>
        <w:t>:</w:t>
      </w:r>
    </w:p>
    <w:p w14:paraId="2986A4CB" w14:textId="77777777" w:rsidR="00DF772C" w:rsidRPr="00767C72" w:rsidRDefault="00DF772C" w:rsidP="00DF772C">
      <w:pPr>
        <w:numPr>
          <w:ilvl w:val="0"/>
          <w:numId w:val="37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Mobile App für </w:t>
      </w:r>
      <w:proofErr w:type="spellStart"/>
      <w:r w:rsidRPr="00767C72">
        <w:rPr>
          <w:b/>
          <w:bCs/>
        </w:rPr>
        <w:t>Monteure</w:t>
      </w:r>
      <w:proofErr w:type="spellEnd"/>
      <w:r w:rsidRPr="00767C72">
        <w:rPr>
          <w:b/>
          <w:bCs/>
        </w:rPr>
        <w:t xml:space="preserve"> (iPad)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Checklisten</w:t>
      </w:r>
      <w:proofErr w:type="spellEnd"/>
      <w:r w:rsidRPr="00767C72">
        <w:rPr>
          <w:b/>
          <w:bCs/>
        </w:rPr>
        <w:t xml:space="preserve"> für </w:t>
      </w:r>
      <w:proofErr w:type="spellStart"/>
      <w:r w:rsidRPr="00767C72">
        <w:rPr>
          <w:b/>
          <w:bCs/>
        </w:rPr>
        <w:t>Leistungen</w:t>
      </w:r>
      <w:proofErr w:type="spellEnd"/>
    </w:p>
    <w:p w14:paraId="2D6CD744" w14:textId="77777777" w:rsidR="00DF772C" w:rsidRPr="00767C72" w:rsidRDefault="00DF772C" w:rsidP="00DF772C">
      <w:pPr>
        <w:numPr>
          <w:ilvl w:val="0"/>
          <w:numId w:val="37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Automatische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Materialpreise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zentraler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Preisliste</w:t>
      </w:r>
      <w:proofErr w:type="spellEnd"/>
    </w:p>
    <w:p w14:paraId="438B052C" w14:textId="77777777" w:rsidR="00DF772C" w:rsidRPr="00767C72" w:rsidRDefault="00DF772C" w:rsidP="00DF772C">
      <w:pPr>
        <w:numPr>
          <w:ilvl w:val="0"/>
          <w:numId w:val="37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Sofortige</w:t>
      </w:r>
      <w:proofErr w:type="spellEnd"/>
      <w:r w:rsidRPr="00767C72">
        <w:rPr>
          <w:b/>
          <w:bCs/>
        </w:rPr>
        <w:t xml:space="preserve"> PDF-</w:t>
      </w:r>
      <w:proofErr w:type="spellStart"/>
      <w:r w:rsidRPr="00767C72">
        <w:rPr>
          <w:b/>
          <w:bCs/>
        </w:rPr>
        <w:t>Generierung</w:t>
      </w:r>
      <w:proofErr w:type="spellEnd"/>
      <w:r w:rsidRPr="00767C72">
        <w:rPr>
          <w:b/>
          <w:bCs/>
        </w:rPr>
        <w:t xml:space="preserve"> und </w:t>
      </w:r>
      <w:proofErr w:type="spellStart"/>
      <w:r w:rsidRPr="00767C72">
        <w:rPr>
          <w:b/>
          <w:bCs/>
        </w:rPr>
        <w:t>Versand</w:t>
      </w:r>
      <w:proofErr w:type="spellEnd"/>
      <w:r w:rsidRPr="00767C72">
        <w:rPr>
          <w:b/>
          <w:bCs/>
        </w:rPr>
        <w:t xml:space="preserve"> per E-Mail/WhatsApp</w:t>
      </w:r>
    </w:p>
    <w:p w14:paraId="47524F09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Investition</w:t>
      </w:r>
      <w:proofErr w:type="spellEnd"/>
      <w:r w:rsidRPr="00767C72">
        <w:rPr>
          <w:b/>
          <w:bCs/>
        </w:rPr>
        <w:t>:</w:t>
      </w:r>
    </w:p>
    <w:p w14:paraId="3BAEF53F" w14:textId="77777777" w:rsidR="00DF772C" w:rsidRPr="00767C72" w:rsidRDefault="00DF772C" w:rsidP="00DF772C">
      <w:pPr>
        <w:numPr>
          <w:ilvl w:val="0"/>
          <w:numId w:val="38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Entwicklung</w:t>
      </w:r>
      <w:proofErr w:type="spellEnd"/>
      <w:r w:rsidRPr="00767C72">
        <w:rPr>
          <w:b/>
          <w:bCs/>
        </w:rPr>
        <w:t xml:space="preserve"> (Web-App + PDF-Generator): 8.000 €</w:t>
      </w:r>
    </w:p>
    <w:p w14:paraId="420337B8" w14:textId="77777777" w:rsidR="00DF772C" w:rsidRPr="00767C72" w:rsidRDefault="00DF772C" w:rsidP="00DF772C">
      <w:pPr>
        <w:numPr>
          <w:ilvl w:val="0"/>
          <w:numId w:val="38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Hosting + </w:t>
      </w:r>
      <w:proofErr w:type="spellStart"/>
      <w:r w:rsidRPr="00767C72">
        <w:rPr>
          <w:b/>
          <w:bCs/>
        </w:rPr>
        <w:t>Preislisten-Pflege</w:t>
      </w:r>
      <w:proofErr w:type="spellEnd"/>
      <w:r w:rsidRPr="00767C72">
        <w:rPr>
          <w:b/>
          <w:bCs/>
        </w:rPr>
        <w:t>: 1.200 €/Jahr</w:t>
      </w:r>
    </w:p>
    <w:p w14:paraId="107D72C6" w14:textId="77777777" w:rsidR="00DF772C" w:rsidRPr="00767C72" w:rsidRDefault="00DF772C" w:rsidP="00DF772C">
      <w:pPr>
        <w:numPr>
          <w:ilvl w:val="0"/>
          <w:numId w:val="38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Schulung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Monteure</w:t>
      </w:r>
      <w:proofErr w:type="spellEnd"/>
      <w:r w:rsidRPr="00767C72">
        <w:rPr>
          <w:b/>
          <w:bCs/>
        </w:rPr>
        <w:t xml:space="preserve">, 2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>): 800 €</w:t>
      </w:r>
    </w:p>
    <w:p w14:paraId="37A8E31B" w14:textId="77777777" w:rsidR="00DF772C" w:rsidRPr="00767C72" w:rsidRDefault="00DF772C" w:rsidP="00DF772C">
      <w:pPr>
        <w:numPr>
          <w:ilvl w:val="0"/>
          <w:numId w:val="38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Wartung</w:t>
      </w:r>
      <w:proofErr w:type="spellEnd"/>
      <w:r w:rsidRPr="00767C72">
        <w:rPr>
          <w:b/>
          <w:bCs/>
        </w:rPr>
        <w:t xml:space="preserve"> (20%): 1.600 €/Jahr</w:t>
      </w:r>
    </w:p>
    <w:p w14:paraId="651D6018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Ergebnisse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nach</w:t>
      </w:r>
      <w:proofErr w:type="spellEnd"/>
      <w:r w:rsidRPr="00767C72">
        <w:rPr>
          <w:b/>
          <w:bCs/>
        </w:rPr>
        <w:t xml:space="preserve"> 12 </w:t>
      </w:r>
      <w:proofErr w:type="spellStart"/>
      <w:r w:rsidRPr="00767C72">
        <w:rPr>
          <w:b/>
          <w:bCs/>
        </w:rPr>
        <w:t>Monaten</w:t>
      </w:r>
      <w:proofErr w:type="spellEnd"/>
      <w:r w:rsidRPr="00767C72">
        <w:rPr>
          <w:b/>
          <w:bCs/>
        </w:rPr>
        <w:t>:</w:t>
      </w:r>
    </w:p>
    <w:p w14:paraId="32FC5807" w14:textId="77777777" w:rsidR="00DF772C" w:rsidRPr="00767C72" w:rsidRDefault="00DF772C" w:rsidP="00DF772C">
      <w:pPr>
        <w:numPr>
          <w:ilvl w:val="0"/>
          <w:numId w:val="39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Zeit pro </w:t>
      </w:r>
      <w:proofErr w:type="spellStart"/>
      <w:r w:rsidRPr="00767C72">
        <w:rPr>
          <w:b/>
          <w:bCs/>
        </w:rPr>
        <w:t>Angebot</w:t>
      </w:r>
      <w:proofErr w:type="spellEnd"/>
      <w:r w:rsidRPr="00767C72">
        <w:rPr>
          <w:b/>
          <w:bCs/>
        </w:rPr>
        <w:t xml:space="preserve">: 2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 xml:space="preserve"> → 25 Minuten (</w:t>
      </w:r>
      <w:proofErr w:type="spellStart"/>
      <w:r w:rsidRPr="00767C72">
        <w:rPr>
          <w:b/>
          <w:bCs/>
        </w:rPr>
        <w:t>Monteur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vor</w:t>
      </w:r>
      <w:proofErr w:type="spellEnd"/>
      <w:r w:rsidRPr="00767C72">
        <w:rPr>
          <w:b/>
          <w:bCs/>
        </w:rPr>
        <w:t xml:space="preserve"> Ort)</w:t>
      </w:r>
    </w:p>
    <w:p w14:paraId="15C9E02F" w14:textId="77777777" w:rsidR="00DF772C" w:rsidRPr="00767C72" w:rsidRDefault="00DF772C" w:rsidP="00DF772C">
      <w:pPr>
        <w:numPr>
          <w:ilvl w:val="0"/>
          <w:numId w:val="39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Der Chef </w:t>
      </w:r>
      <w:proofErr w:type="spellStart"/>
      <w:r w:rsidRPr="00767C72">
        <w:rPr>
          <w:b/>
          <w:bCs/>
        </w:rPr>
        <w:t>prüft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nur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noch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Sonderfälle</w:t>
      </w:r>
      <w:proofErr w:type="spellEnd"/>
      <w:r w:rsidRPr="00767C72">
        <w:rPr>
          <w:b/>
          <w:bCs/>
        </w:rPr>
        <w:t xml:space="preserve"> (ca. 20% der </w:t>
      </w:r>
      <w:proofErr w:type="spellStart"/>
      <w:r w:rsidRPr="00767C72">
        <w:rPr>
          <w:b/>
          <w:bCs/>
        </w:rPr>
        <w:t>Angebote</w:t>
      </w:r>
      <w:proofErr w:type="spellEnd"/>
      <w:r w:rsidRPr="00767C72">
        <w:rPr>
          <w:b/>
          <w:bCs/>
        </w:rPr>
        <w:t>)</w:t>
      </w:r>
    </w:p>
    <w:p w14:paraId="7CAA242B" w14:textId="77777777" w:rsidR="00DF772C" w:rsidRPr="00767C72" w:rsidRDefault="00DF772C" w:rsidP="00DF772C">
      <w:pPr>
        <w:numPr>
          <w:ilvl w:val="0"/>
          <w:numId w:val="39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Angebote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gehen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noch</w:t>
      </w:r>
      <w:proofErr w:type="spellEnd"/>
      <w:r w:rsidRPr="00767C72">
        <w:rPr>
          <w:b/>
          <w:bCs/>
        </w:rPr>
        <w:t xml:space="preserve"> am </w:t>
      </w:r>
      <w:proofErr w:type="spellStart"/>
      <w:r w:rsidRPr="00767C72">
        <w:rPr>
          <w:b/>
          <w:bCs/>
        </w:rPr>
        <w:t>selben</w:t>
      </w:r>
      <w:proofErr w:type="spellEnd"/>
      <w:r w:rsidRPr="00767C72">
        <w:rPr>
          <w:b/>
          <w:bCs/>
        </w:rPr>
        <w:t xml:space="preserve"> Tag </w:t>
      </w:r>
      <w:proofErr w:type="spellStart"/>
      <w:r w:rsidRPr="00767C72">
        <w:rPr>
          <w:b/>
          <w:bCs/>
        </w:rPr>
        <w:t>raus</w:t>
      </w:r>
      <w:proofErr w:type="spellEnd"/>
      <w:r w:rsidRPr="00767C72">
        <w:rPr>
          <w:b/>
          <w:bCs/>
        </w:rPr>
        <w:t xml:space="preserve"> → Erfolgsquote </w:t>
      </w:r>
      <w:proofErr w:type="spellStart"/>
      <w:r w:rsidRPr="00767C72">
        <w:rPr>
          <w:b/>
          <w:bCs/>
        </w:rPr>
        <w:t>steigt</w:t>
      </w:r>
      <w:proofErr w:type="spellEnd"/>
      <w:r w:rsidRPr="00767C72">
        <w:rPr>
          <w:b/>
          <w:bCs/>
        </w:rPr>
        <w:t xml:space="preserve"> von 45% auf 62%</w:t>
      </w:r>
    </w:p>
    <w:p w14:paraId="263A6F32" w14:textId="77777777" w:rsidR="00DF772C" w:rsidRPr="00767C72" w:rsidRDefault="00DF772C" w:rsidP="00DF772C">
      <w:pPr>
        <w:numPr>
          <w:ilvl w:val="0"/>
          <w:numId w:val="39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Zusätzliche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Aufträge</w:t>
      </w:r>
      <w:proofErr w:type="spellEnd"/>
      <w:r w:rsidRPr="00767C72">
        <w:rPr>
          <w:b/>
          <w:bCs/>
        </w:rPr>
        <w:t xml:space="preserve">: ca. 8 pro Monat → </w:t>
      </w:r>
      <w:proofErr w:type="spellStart"/>
      <w:r w:rsidRPr="00767C72">
        <w:rPr>
          <w:b/>
          <w:bCs/>
        </w:rPr>
        <w:t>Mehrumsatz</w:t>
      </w:r>
      <w:proofErr w:type="spellEnd"/>
      <w:r w:rsidRPr="00767C72">
        <w:rPr>
          <w:b/>
          <w:bCs/>
        </w:rPr>
        <w:t xml:space="preserve"> ca. 200.000 €/Jahr</w:t>
      </w:r>
    </w:p>
    <w:p w14:paraId="2AC8A875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ROI &amp; </w:t>
      </w:r>
      <w:proofErr w:type="spellStart"/>
      <w:r w:rsidRPr="00767C72">
        <w:rPr>
          <w:b/>
          <w:bCs/>
        </w:rPr>
        <w:t>Amortisation</w:t>
      </w:r>
      <w:proofErr w:type="spellEnd"/>
      <w:r w:rsidRPr="00767C72">
        <w:rPr>
          <w:b/>
          <w:bCs/>
        </w:rPr>
        <w:t>:</w:t>
      </w:r>
    </w:p>
    <w:p w14:paraId="6EF35B6E" w14:textId="77777777" w:rsidR="00DF772C" w:rsidRPr="00767C72" w:rsidRDefault="00DF772C" w:rsidP="00DF772C">
      <w:pPr>
        <w:numPr>
          <w:ilvl w:val="0"/>
          <w:numId w:val="40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Jährliche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Einsparung</w:t>
      </w:r>
      <w:proofErr w:type="spellEnd"/>
      <w:r w:rsidRPr="00767C72">
        <w:rPr>
          <w:b/>
          <w:bCs/>
        </w:rPr>
        <w:t xml:space="preserve"> (Zeit des Chefs + </w:t>
      </w:r>
      <w:proofErr w:type="spellStart"/>
      <w:r w:rsidRPr="00767C72">
        <w:rPr>
          <w:b/>
          <w:bCs/>
        </w:rPr>
        <w:t>Mehrumsatz</w:t>
      </w:r>
      <w:proofErr w:type="spellEnd"/>
      <w:r w:rsidRPr="00767C72">
        <w:rPr>
          <w:b/>
          <w:bCs/>
        </w:rPr>
        <w:t>): ca. 140.000 €</w:t>
      </w:r>
    </w:p>
    <w:p w14:paraId="09077D61" w14:textId="77777777" w:rsidR="00DF772C" w:rsidRPr="00767C72" w:rsidRDefault="00DF772C" w:rsidP="00DF772C">
      <w:pPr>
        <w:numPr>
          <w:ilvl w:val="0"/>
          <w:numId w:val="40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Investition</w:t>
      </w:r>
      <w:proofErr w:type="spellEnd"/>
      <w:r w:rsidRPr="00767C72">
        <w:rPr>
          <w:b/>
          <w:bCs/>
        </w:rPr>
        <w:t xml:space="preserve"> (3 Jahre): ca. 13.000 €</w:t>
      </w:r>
    </w:p>
    <w:p w14:paraId="7F61B3CC" w14:textId="77777777" w:rsidR="00DF772C" w:rsidRPr="00767C72" w:rsidRDefault="00DF772C" w:rsidP="00DF772C">
      <w:pPr>
        <w:numPr>
          <w:ilvl w:val="0"/>
          <w:numId w:val="40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ROI: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3.000 %</w:t>
      </w:r>
    </w:p>
    <w:p w14:paraId="623B96D6" w14:textId="77777777" w:rsidR="00DF772C" w:rsidRPr="00767C72" w:rsidRDefault="00DF772C" w:rsidP="00DF772C">
      <w:pPr>
        <w:numPr>
          <w:ilvl w:val="0"/>
          <w:numId w:val="40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Amortisation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etwa</w:t>
      </w:r>
      <w:proofErr w:type="spellEnd"/>
      <w:r w:rsidRPr="00767C72">
        <w:rPr>
          <w:b/>
          <w:bCs/>
        </w:rPr>
        <w:t xml:space="preserve"> 1–2 </w:t>
      </w:r>
      <w:proofErr w:type="spellStart"/>
      <w:r w:rsidRPr="00767C72">
        <w:rPr>
          <w:b/>
          <w:bCs/>
        </w:rPr>
        <w:t>Monate</w:t>
      </w:r>
      <w:proofErr w:type="spellEnd"/>
    </w:p>
    <w:p w14:paraId="23168827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Was Sie </w:t>
      </w:r>
      <w:proofErr w:type="spellStart"/>
      <w:r w:rsidRPr="00767C72">
        <w:rPr>
          <w:b/>
          <w:bCs/>
        </w:rPr>
        <w:t>daraus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lernen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können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Handwerk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ideales</w:t>
      </w:r>
      <w:proofErr w:type="spellEnd"/>
      <w:r w:rsidRPr="00767C72">
        <w:rPr>
          <w:b/>
          <w:bCs/>
        </w:rPr>
        <w:t xml:space="preserve"> Feld für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– </w:t>
      </w:r>
      <w:proofErr w:type="spellStart"/>
      <w:r w:rsidRPr="00767C72">
        <w:rPr>
          <w:b/>
          <w:bCs/>
        </w:rPr>
        <w:t>weil</w:t>
      </w:r>
      <w:proofErr w:type="spellEnd"/>
      <w:r w:rsidRPr="00767C72">
        <w:rPr>
          <w:b/>
          <w:bCs/>
        </w:rPr>
        <w:t xml:space="preserve"> die </w:t>
      </w:r>
      <w:proofErr w:type="spellStart"/>
      <w:r w:rsidRPr="00767C72">
        <w:rPr>
          <w:b/>
          <w:bCs/>
        </w:rPr>
        <w:t>Prozesse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oft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standardisiert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und die Zeit des Chefs </w:t>
      </w:r>
      <w:proofErr w:type="spellStart"/>
      <w:r w:rsidRPr="00767C72">
        <w:rPr>
          <w:b/>
          <w:bCs/>
        </w:rPr>
        <w:t>extrem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teuer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. Und die Kunden </w:t>
      </w:r>
      <w:proofErr w:type="spellStart"/>
      <w:r w:rsidRPr="00767C72">
        <w:rPr>
          <w:b/>
          <w:bCs/>
        </w:rPr>
        <w:t>lieben</w:t>
      </w:r>
      <w:proofErr w:type="spellEnd"/>
      <w:r w:rsidRPr="00767C72">
        <w:rPr>
          <w:b/>
          <w:bCs/>
        </w:rPr>
        <w:t xml:space="preserve"> die </w:t>
      </w:r>
      <w:proofErr w:type="spellStart"/>
      <w:r w:rsidRPr="00767C72">
        <w:rPr>
          <w:b/>
          <w:bCs/>
        </w:rPr>
        <w:t>schnellen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Angebote</w:t>
      </w:r>
      <w:proofErr w:type="spellEnd"/>
      <w:r w:rsidRPr="00767C72">
        <w:rPr>
          <w:b/>
          <w:bCs/>
        </w:rPr>
        <w:t>.</w:t>
      </w:r>
    </w:p>
    <w:p w14:paraId="32721609" w14:textId="77777777" w:rsidR="00DF772C" w:rsidRPr="00767C72" w:rsidRDefault="00DF772C" w:rsidP="00DF772C">
      <w:pPr>
        <w:rPr>
          <w:b/>
          <w:bCs/>
        </w:rPr>
      </w:pPr>
      <w:r>
        <w:rPr>
          <w:b/>
          <w:bCs/>
        </w:rPr>
        <w:pict w14:anchorId="6E99B10C">
          <v:rect id="_x0000_i1155" style="width:0;height:.75pt" o:hralign="center" o:hrstd="t" o:hr="t" fillcolor="#a0a0a0" stroked="f"/>
        </w:pict>
      </w:r>
    </w:p>
    <w:p w14:paraId="5DC43740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4.3 </w:t>
      </w:r>
      <w:proofErr w:type="spellStart"/>
      <w:r w:rsidRPr="00767C72">
        <w:rPr>
          <w:b/>
          <w:bCs/>
        </w:rPr>
        <w:t>Szenario</w:t>
      </w:r>
      <w:proofErr w:type="spellEnd"/>
      <w:r w:rsidRPr="00767C72">
        <w:rPr>
          <w:b/>
          <w:bCs/>
        </w:rPr>
        <w:t xml:space="preserve"> C: </w:t>
      </w:r>
      <w:proofErr w:type="spellStart"/>
      <w:r w:rsidRPr="00767C72">
        <w:rPr>
          <w:b/>
          <w:bCs/>
        </w:rPr>
        <w:t>Produktbeschreibungen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im</w:t>
      </w:r>
      <w:proofErr w:type="spellEnd"/>
      <w:r w:rsidRPr="00767C72">
        <w:rPr>
          <w:b/>
          <w:bCs/>
        </w:rPr>
        <w:t xml:space="preserve"> E-Commerce</w:t>
      </w:r>
    </w:p>
    <w:p w14:paraId="4B88863D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Ausgangslage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Ein Online-Shop für </w:t>
      </w:r>
      <w:proofErr w:type="spellStart"/>
      <w:r w:rsidRPr="00767C72">
        <w:rPr>
          <w:b/>
          <w:bCs/>
        </w:rPr>
        <w:t>Gartenbedarf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2.000 </w:t>
      </w:r>
      <w:proofErr w:type="spellStart"/>
      <w:r w:rsidRPr="00767C72">
        <w:rPr>
          <w:b/>
          <w:bCs/>
        </w:rPr>
        <w:t>Produkten</w:t>
      </w:r>
      <w:proofErr w:type="spellEnd"/>
      <w:r w:rsidRPr="00767C72">
        <w:rPr>
          <w:b/>
          <w:bCs/>
        </w:rPr>
        <w:t xml:space="preserve">, 40–50 </w:t>
      </w:r>
      <w:proofErr w:type="spellStart"/>
      <w:r w:rsidRPr="00767C72">
        <w:rPr>
          <w:b/>
          <w:bCs/>
        </w:rPr>
        <w:t>Neuheiten</w:t>
      </w:r>
      <w:proofErr w:type="spellEnd"/>
      <w:r w:rsidRPr="00767C72">
        <w:rPr>
          <w:b/>
          <w:bCs/>
        </w:rPr>
        <w:t xml:space="preserve"> pro Monat. Eine </w:t>
      </w:r>
      <w:proofErr w:type="spellStart"/>
      <w:r w:rsidRPr="00767C72">
        <w:rPr>
          <w:b/>
          <w:bCs/>
        </w:rPr>
        <w:t>Texterin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erstellt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jede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Beschreibung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manuell</w:t>
      </w:r>
      <w:proofErr w:type="spellEnd"/>
      <w:r w:rsidRPr="00767C72">
        <w:rPr>
          <w:b/>
          <w:bCs/>
        </w:rPr>
        <w:t xml:space="preserve">. 45 Minuten pro </w:t>
      </w:r>
      <w:proofErr w:type="spellStart"/>
      <w:r w:rsidRPr="00767C72">
        <w:rPr>
          <w:b/>
          <w:bCs/>
        </w:rPr>
        <w:t>Produkt</w:t>
      </w:r>
      <w:proofErr w:type="spellEnd"/>
      <w:r w:rsidRPr="00767C72">
        <w:rPr>
          <w:b/>
          <w:bCs/>
        </w:rPr>
        <w:t>. Keine Zeit für SEO-</w:t>
      </w:r>
      <w:proofErr w:type="spellStart"/>
      <w:r w:rsidRPr="00767C72">
        <w:rPr>
          <w:b/>
          <w:bCs/>
        </w:rPr>
        <w:t>Optimierung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Newsletter.</w:t>
      </w:r>
    </w:p>
    <w:p w14:paraId="4F92B2E4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manuellen</w:t>
      </w:r>
      <w:proofErr w:type="spellEnd"/>
      <w:r w:rsidRPr="00767C72">
        <w:rPr>
          <w:b/>
          <w:bCs/>
        </w:rPr>
        <w:t xml:space="preserve"> Kosten (</w:t>
      </w:r>
      <w:proofErr w:type="spellStart"/>
      <w:r w:rsidRPr="00767C72">
        <w:rPr>
          <w:b/>
          <w:bCs/>
        </w:rPr>
        <w:t>vor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>):</w:t>
      </w:r>
    </w:p>
    <w:p w14:paraId="49E5C1C6" w14:textId="77777777" w:rsidR="00DF772C" w:rsidRPr="00767C72" w:rsidRDefault="00DF772C" w:rsidP="00DF772C">
      <w:pPr>
        <w:numPr>
          <w:ilvl w:val="0"/>
          <w:numId w:val="41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45 </w:t>
      </w:r>
      <w:proofErr w:type="spellStart"/>
      <w:r w:rsidRPr="00767C72">
        <w:rPr>
          <w:b/>
          <w:bCs/>
        </w:rPr>
        <w:t>Produkte</w:t>
      </w:r>
      <w:proofErr w:type="spellEnd"/>
      <w:r w:rsidRPr="00767C72">
        <w:rPr>
          <w:b/>
          <w:bCs/>
        </w:rPr>
        <w:t xml:space="preserve">/Monat × 45 Minuten = 33,75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 xml:space="preserve">/Monat = ca. 400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>/Jahr</w:t>
      </w:r>
    </w:p>
    <w:p w14:paraId="0E47A6D1" w14:textId="77777777" w:rsidR="00DF772C" w:rsidRPr="00767C72" w:rsidRDefault="00DF772C" w:rsidP="00DF772C">
      <w:pPr>
        <w:numPr>
          <w:ilvl w:val="0"/>
          <w:numId w:val="41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Jährliche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Personalkosten</w:t>
      </w:r>
      <w:proofErr w:type="spellEnd"/>
      <w:r w:rsidRPr="00767C72">
        <w:rPr>
          <w:b/>
          <w:bCs/>
        </w:rPr>
        <w:t xml:space="preserve"> (40 €/h + </w:t>
      </w:r>
      <w:proofErr w:type="spellStart"/>
      <w:r w:rsidRPr="00767C72">
        <w:rPr>
          <w:b/>
          <w:bCs/>
        </w:rPr>
        <w:t>Nebenkosten</w:t>
      </w:r>
      <w:proofErr w:type="spellEnd"/>
      <w:r w:rsidRPr="00767C72">
        <w:rPr>
          <w:b/>
          <w:bCs/>
        </w:rPr>
        <w:t>): ca. 18.000 €</w:t>
      </w:r>
    </w:p>
    <w:p w14:paraId="6DD76A41" w14:textId="77777777" w:rsidR="00DF772C" w:rsidRPr="00767C72" w:rsidRDefault="00DF772C" w:rsidP="00DF772C">
      <w:pPr>
        <w:numPr>
          <w:ilvl w:val="0"/>
          <w:numId w:val="41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Zusätzlich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schlechte</w:t>
      </w:r>
      <w:proofErr w:type="spellEnd"/>
      <w:r w:rsidRPr="00767C72">
        <w:rPr>
          <w:b/>
          <w:bCs/>
        </w:rPr>
        <w:t xml:space="preserve"> SEO-Rankings, </w:t>
      </w:r>
      <w:proofErr w:type="spellStart"/>
      <w:r w:rsidRPr="00767C72">
        <w:rPr>
          <w:b/>
          <w:bCs/>
        </w:rPr>
        <w:t>wenig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organischer</w:t>
      </w:r>
      <w:proofErr w:type="spellEnd"/>
      <w:r w:rsidRPr="00767C72">
        <w:rPr>
          <w:b/>
          <w:bCs/>
        </w:rPr>
        <w:t xml:space="preserve"> Traffic</w:t>
      </w:r>
    </w:p>
    <w:p w14:paraId="7C1420A4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Automatisierungslösung</w:t>
      </w:r>
      <w:proofErr w:type="spellEnd"/>
      <w:r w:rsidRPr="00767C72">
        <w:rPr>
          <w:b/>
          <w:bCs/>
        </w:rPr>
        <w:t>:</w:t>
      </w:r>
    </w:p>
    <w:p w14:paraId="2B353C79" w14:textId="77777777" w:rsidR="00DF772C" w:rsidRPr="00767C72" w:rsidRDefault="00DF772C" w:rsidP="00DF772C">
      <w:pPr>
        <w:numPr>
          <w:ilvl w:val="0"/>
          <w:numId w:val="42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KI-</w:t>
      </w:r>
      <w:proofErr w:type="spellStart"/>
      <w:r w:rsidRPr="00767C72">
        <w:rPr>
          <w:b/>
          <w:bCs/>
        </w:rPr>
        <w:t>gestützte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Textgenerierung</w:t>
      </w:r>
      <w:proofErr w:type="spellEnd"/>
      <w:r w:rsidRPr="00767C72">
        <w:rPr>
          <w:b/>
          <w:bCs/>
        </w:rPr>
        <w:t xml:space="preserve"> (GPT-4o) </w:t>
      </w:r>
      <w:proofErr w:type="spellStart"/>
      <w:r w:rsidRPr="00767C72">
        <w:rPr>
          <w:b/>
          <w:bCs/>
        </w:rPr>
        <w:t>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Produktdaten</w:t>
      </w:r>
      <w:proofErr w:type="spellEnd"/>
    </w:p>
    <w:p w14:paraId="345DC267" w14:textId="77777777" w:rsidR="00DF772C" w:rsidRPr="00767C72" w:rsidRDefault="00DF772C" w:rsidP="00DF772C">
      <w:pPr>
        <w:numPr>
          <w:ilvl w:val="0"/>
          <w:numId w:val="42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Automatische</w:t>
      </w:r>
      <w:proofErr w:type="spellEnd"/>
      <w:r w:rsidRPr="00767C72">
        <w:rPr>
          <w:b/>
          <w:bCs/>
        </w:rPr>
        <w:t xml:space="preserve"> SEO-</w:t>
      </w:r>
      <w:proofErr w:type="spellStart"/>
      <w:r w:rsidRPr="00767C72">
        <w:rPr>
          <w:b/>
          <w:bCs/>
        </w:rPr>
        <w:t>Optimierung</w:t>
      </w:r>
      <w:proofErr w:type="spellEnd"/>
      <w:r w:rsidRPr="00767C72">
        <w:rPr>
          <w:b/>
          <w:bCs/>
        </w:rPr>
        <w:t xml:space="preserve"> (Titel, Meta-</w:t>
      </w:r>
      <w:proofErr w:type="spellStart"/>
      <w:r w:rsidRPr="00767C72">
        <w:rPr>
          <w:b/>
          <w:bCs/>
        </w:rPr>
        <w:t>Beschreibung</w:t>
      </w:r>
      <w:proofErr w:type="spellEnd"/>
      <w:r w:rsidRPr="00767C72">
        <w:rPr>
          <w:b/>
          <w:bCs/>
        </w:rPr>
        <w:t>)</w:t>
      </w:r>
    </w:p>
    <w:p w14:paraId="0BF7B819" w14:textId="77777777" w:rsidR="00DF772C" w:rsidRPr="00767C72" w:rsidRDefault="00DF772C" w:rsidP="00DF772C">
      <w:pPr>
        <w:numPr>
          <w:ilvl w:val="0"/>
          <w:numId w:val="42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Menschliche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Prüfung</w:t>
      </w:r>
      <w:proofErr w:type="spellEnd"/>
      <w:r w:rsidRPr="00767C72">
        <w:rPr>
          <w:b/>
          <w:bCs/>
        </w:rPr>
        <w:t xml:space="preserve"> (20% </w:t>
      </w:r>
      <w:proofErr w:type="spellStart"/>
      <w:r w:rsidRPr="00767C72">
        <w:rPr>
          <w:b/>
          <w:bCs/>
        </w:rPr>
        <w:t>Stichprobe</w:t>
      </w:r>
      <w:proofErr w:type="spellEnd"/>
      <w:r w:rsidRPr="00767C72">
        <w:rPr>
          <w:b/>
          <w:bCs/>
        </w:rPr>
        <w:t>)</w:t>
      </w:r>
    </w:p>
    <w:p w14:paraId="395E3FEB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Investition</w:t>
      </w:r>
      <w:proofErr w:type="spellEnd"/>
      <w:r w:rsidRPr="00767C72">
        <w:rPr>
          <w:b/>
          <w:bCs/>
        </w:rPr>
        <w:t>:</w:t>
      </w:r>
    </w:p>
    <w:p w14:paraId="6FC6F3FC" w14:textId="77777777" w:rsidR="00DF772C" w:rsidRPr="00767C72" w:rsidRDefault="00DF772C" w:rsidP="00DF772C">
      <w:pPr>
        <w:numPr>
          <w:ilvl w:val="0"/>
          <w:numId w:val="43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Entwicklung</w:t>
      </w:r>
      <w:proofErr w:type="spellEnd"/>
      <w:r w:rsidRPr="00767C72">
        <w:rPr>
          <w:b/>
          <w:bCs/>
        </w:rPr>
        <w:t xml:space="preserve"> (n8n-Workflow, Prompt-</w:t>
      </w:r>
      <w:proofErr w:type="spellStart"/>
      <w:r w:rsidRPr="00767C72">
        <w:rPr>
          <w:b/>
          <w:bCs/>
        </w:rPr>
        <w:t>Optimierung</w:t>
      </w:r>
      <w:proofErr w:type="spellEnd"/>
      <w:r w:rsidRPr="00767C72">
        <w:rPr>
          <w:b/>
          <w:bCs/>
        </w:rPr>
        <w:t>): 5.000 €</w:t>
      </w:r>
    </w:p>
    <w:p w14:paraId="3E8AEDAD" w14:textId="77777777" w:rsidR="00DF772C" w:rsidRPr="00767C72" w:rsidRDefault="00DF772C" w:rsidP="00DF772C">
      <w:pPr>
        <w:numPr>
          <w:ilvl w:val="0"/>
          <w:numId w:val="43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OpenAI API (</w:t>
      </w:r>
      <w:proofErr w:type="spellStart"/>
      <w:r w:rsidRPr="00767C72">
        <w:rPr>
          <w:b/>
          <w:bCs/>
        </w:rPr>
        <w:t>jährlich</w:t>
      </w:r>
      <w:proofErr w:type="spellEnd"/>
      <w:r w:rsidRPr="00767C72">
        <w:rPr>
          <w:b/>
          <w:bCs/>
        </w:rPr>
        <w:t xml:space="preserve">): 2.500 € (für 50 </w:t>
      </w:r>
      <w:proofErr w:type="spellStart"/>
      <w:r w:rsidRPr="00767C72">
        <w:rPr>
          <w:b/>
          <w:bCs/>
        </w:rPr>
        <w:t>Produkte</w:t>
      </w:r>
      <w:proofErr w:type="spellEnd"/>
      <w:r w:rsidRPr="00767C72">
        <w:rPr>
          <w:b/>
          <w:bCs/>
        </w:rPr>
        <w:t>/Monat)</w:t>
      </w:r>
    </w:p>
    <w:p w14:paraId="72CCEBAC" w14:textId="77777777" w:rsidR="00DF772C" w:rsidRPr="00767C72" w:rsidRDefault="00DF772C" w:rsidP="00DF772C">
      <w:pPr>
        <w:numPr>
          <w:ilvl w:val="0"/>
          <w:numId w:val="43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Schulung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Texterin</w:t>
      </w:r>
      <w:proofErr w:type="spellEnd"/>
      <w:r w:rsidRPr="00767C72">
        <w:rPr>
          <w:b/>
          <w:bCs/>
        </w:rPr>
        <w:t xml:space="preserve">, 2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>): 400 €</w:t>
      </w:r>
    </w:p>
    <w:p w14:paraId="3A7A1FEB" w14:textId="77777777" w:rsidR="00DF772C" w:rsidRPr="00767C72" w:rsidRDefault="00DF772C" w:rsidP="00DF772C">
      <w:pPr>
        <w:numPr>
          <w:ilvl w:val="0"/>
          <w:numId w:val="43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Wartung</w:t>
      </w:r>
      <w:proofErr w:type="spellEnd"/>
      <w:r w:rsidRPr="00767C72">
        <w:rPr>
          <w:b/>
          <w:bCs/>
        </w:rPr>
        <w:t xml:space="preserve"> (10%): 500 €/Jahr</w:t>
      </w:r>
    </w:p>
    <w:p w14:paraId="7A274CB7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Ergebnisse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nach</w:t>
      </w:r>
      <w:proofErr w:type="spellEnd"/>
      <w:r w:rsidRPr="00767C72">
        <w:rPr>
          <w:b/>
          <w:bCs/>
        </w:rPr>
        <w:t xml:space="preserve"> 12 </w:t>
      </w:r>
      <w:proofErr w:type="spellStart"/>
      <w:r w:rsidRPr="00767C72">
        <w:rPr>
          <w:b/>
          <w:bCs/>
        </w:rPr>
        <w:t>Monaten</w:t>
      </w:r>
      <w:proofErr w:type="spellEnd"/>
      <w:r w:rsidRPr="00767C72">
        <w:rPr>
          <w:b/>
          <w:bCs/>
        </w:rPr>
        <w:t>:</w:t>
      </w:r>
    </w:p>
    <w:p w14:paraId="50B6FA39" w14:textId="77777777" w:rsidR="00DF772C" w:rsidRPr="00767C72" w:rsidRDefault="00DF772C" w:rsidP="00DF772C">
      <w:pPr>
        <w:numPr>
          <w:ilvl w:val="0"/>
          <w:numId w:val="44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Zeit pro </w:t>
      </w:r>
      <w:proofErr w:type="spellStart"/>
      <w:r w:rsidRPr="00767C72">
        <w:rPr>
          <w:b/>
          <w:bCs/>
        </w:rPr>
        <w:t>Produkt</w:t>
      </w:r>
      <w:proofErr w:type="spellEnd"/>
      <w:r w:rsidRPr="00767C72">
        <w:rPr>
          <w:b/>
          <w:bCs/>
        </w:rPr>
        <w:t>: 45 Minuten → 8 Minuten (</w:t>
      </w:r>
      <w:proofErr w:type="spellStart"/>
      <w:r w:rsidRPr="00767C72">
        <w:rPr>
          <w:b/>
          <w:bCs/>
        </w:rPr>
        <w:t>reine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Prüfung</w:t>
      </w:r>
      <w:proofErr w:type="spellEnd"/>
      <w:r w:rsidRPr="00767C72">
        <w:rPr>
          <w:b/>
          <w:bCs/>
        </w:rPr>
        <w:t>)</w:t>
      </w:r>
    </w:p>
    <w:p w14:paraId="16AA2C5C" w14:textId="77777777" w:rsidR="00DF772C" w:rsidRPr="00767C72" w:rsidRDefault="00DF772C" w:rsidP="00DF772C">
      <w:pPr>
        <w:numPr>
          <w:ilvl w:val="0"/>
          <w:numId w:val="44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Texterin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kann</w:t>
      </w:r>
      <w:proofErr w:type="spellEnd"/>
      <w:r w:rsidRPr="00767C72">
        <w:rPr>
          <w:b/>
          <w:bCs/>
        </w:rPr>
        <w:t xml:space="preserve"> 5-mal so </w:t>
      </w:r>
      <w:proofErr w:type="spellStart"/>
      <w:r w:rsidRPr="00767C72">
        <w:rPr>
          <w:b/>
          <w:bCs/>
        </w:rPr>
        <w:t>viele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Produkte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betreuen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andere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Aufgaben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übernehmen</w:t>
      </w:r>
      <w:proofErr w:type="spellEnd"/>
    </w:p>
    <w:p w14:paraId="19747C1F" w14:textId="77777777" w:rsidR="00DF772C" w:rsidRPr="00767C72" w:rsidRDefault="00DF772C" w:rsidP="00DF772C">
      <w:pPr>
        <w:numPr>
          <w:ilvl w:val="0"/>
          <w:numId w:val="44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SEO-Rankings </w:t>
      </w:r>
      <w:proofErr w:type="spellStart"/>
      <w:r w:rsidRPr="00767C72">
        <w:rPr>
          <w:b/>
          <w:bCs/>
        </w:rPr>
        <w:t>verbessern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bessere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Metadaten</w:t>
      </w:r>
      <w:proofErr w:type="spellEnd"/>
      <w:r w:rsidRPr="00767C72">
        <w:rPr>
          <w:b/>
          <w:bCs/>
        </w:rPr>
        <w:t xml:space="preserve">) → </w:t>
      </w:r>
      <w:proofErr w:type="spellStart"/>
      <w:r w:rsidRPr="00767C72">
        <w:rPr>
          <w:b/>
          <w:bCs/>
        </w:rPr>
        <w:t>organischer</w:t>
      </w:r>
      <w:proofErr w:type="spellEnd"/>
      <w:r w:rsidRPr="00767C72">
        <w:rPr>
          <w:b/>
          <w:bCs/>
        </w:rPr>
        <w:t xml:space="preserve"> Traffic +40 %</w:t>
      </w:r>
    </w:p>
    <w:p w14:paraId="24CA7BAB" w14:textId="77777777" w:rsidR="00DF772C" w:rsidRPr="00767C72" w:rsidRDefault="00DF772C" w:rsidP="00DF772C">
      <w:pPr>
        <w:numPr>
          <w:ilvl w:val="0"/>
          <w:numId w:val="44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Zusätzlicher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Umsatz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durch</w:t>
      </w:r>
      <w:proofErr w:type="spellEnd"/>
      <w:r w:rsidRPr="00767C72">
        <w:rPr>
          <w:b/>
          <w:bCs/>
        </w:rPr>
        <w:t xml:space="preserve"> Traffic: ca. 50.000 €/Jahr</w:t>
      </w:r>
    </w:p>
    <w:p w14:paraId="06F710C3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ROI &amp; </w:t>
      </w:r>
      <w:proofErr w:type="spellStart"/>
      <w:r w:rsidRPr="00767C72">
        <w:rPr>
          <w:b/>
          <w:bCs/>
        </w:rPr>
        <w:t>Amortisation</w:t>
      </w:r>
      <w:proofErr w:type="spellEnd"/>
      <w:r w:rsidRPr="00767C72">
        <w:rPr>
          <w:b/>
          <w:bCs/>
        </w:rPr>
        <w:t>:</w:t>
      </w:r>
    </w:p>
    <w:p w14:paraId="4F4AC0D0" w14:textId="77777777" w:rsidR="00DF772C" w:rsidRPr="00767C72" w:rsidRDefault="00DF772C" w:rsidP="00DF772C">
      <w:pPr>
        <w:numPr>
          <w:ilvl w:val="0"/>
          <w:numId w:val="45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Jährliche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Einsparung</w:t>
      </w:r>
      <w:proofErr w:type="spellEnd"/>
      <w:r w:rsidRPr="00767C72">
        <w:rPr>
          <w:b/>
          <w:bCs/>
        </w:rPr>
        <w:t xml:space="preserve"> (Zeit + </w:t>
      </w:r>
      <w:proofErr w:type="spellStart"/>
      <w:r w:rsidRPr="00767C72">
        <w:rPr>
          <w:b/>
          <w:bCs/>
        </w:rPr>
        <w:t>zusätzlicher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Umsatz</w:t>
      </w:r>
      <w:proofErr w:type="spellEnd"/>
      <w:r w:rsidRPr="00767C72">
        <w:rPr>
          <w:b/>
          <w:bCs/>
        </w:rPr>
        <w:t>): ca. 32.000 €</w:t>
      </w:r>
    </w:p>
    <w:p w14:paraId="01D3B958" w14:textId="77777777" w:rsidR="00DF772C" w:rsidRPr="00767C72" w:rsidRDefault="00DF772C" w:rsidP="00DF772C">
      <w:pPr>
        <w:numPr>
          <w:ilvl w:val="0"/>
          <w:numId w:val="45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Investition</w:t>
      </w:r>
      <w:proofErr w:type="spellEnd"/>
      <w:r w:rsidRPr="00767C72">
        <w:rPr>
          <w:b/>
          <w:bCs/>
        </w:rPr>
        <w:t xml:space="preserve"> (3 Jahre): ca. 12.000 €</w:t>
      </w:r>
    </w:p>
    <w:p w14:paraId="327A06EA" w14:textId="77777777" w:rsidR="00DF772C" w:rsidRPr="00767C72" w:rsidRDefault="00DF772C" w:rsidP="00DF772C">
      <w:pPr>
        <w:numPr>
          <w:ilvl w:val="0"/>
          <w:numId w:val="45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ROI: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700 %</w:t>
      </w:r>
    </w:p>
    <w:p w14:paraId="0E67FD5B" w14:textId="77777777" w:rsidR="00DF772C" w:rsidRPr="00767C72" w:rsidRDefault="00DF772C" w:rsidP="00DF772C">
      <w:pPr>
        <w:numPr>
          <w:ilvl w:val="0"/>
          <w:numId w:val="45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Amortisation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etwa</w:t>
      </w:r>
      <w:proofErr w:type="spellEnd"/>
      <w:r w:rsidRPr="00767C72">
        <w:rPr>
          <w:b/>
          <w:bCs/>
        </w:rPr>
        <w:t xml:space="preserve"> 5 </w:t>
      </w:r>
      <w:proofErr w:type="spellStart"/>
      <w:r w:rsidRPr="00767C72">
        <w:rPr>
          <w:b/>
          <w:bCs/>
        </w:rPr>
        <w:t>Monate</w:t>
      </w:r>
      <w:proofErr w:type="spellEnd"/>
    </w:p>
    <w:p w14:paraId="466F34F8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Was Sie </w:t>
      </w:r>
      <w:proofErr w:type="spellStart"/>
      <w:r w:rsidRPr="00767C72">
        <w:rPr>
          <w:b/>
          <w:bCs/>
        </w:rPr>
        <w:t>daraus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lernen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können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>Content-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muss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unpersönlich</w:t>
      </w:r>
      <w:proofErr w:type="spellEnd"/>
      <w:r w:rsidRPr="00767C72">
        <w:rPr>
          <w:b/>
          <w:bCs/>
        </w:rPr>
        <w:t xml:space="preserve"> sein. Die </w:t>
      </w:r>
      <w:proofErr w:type="spellStart"/>
      <w:r w:rsidRPr="00767C72">
        <w:rPr>
          <w:b/>
          <w:bCs/>
        </w:rPr>
        <w:t>Kombination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</w:t>
      </w:r>
      <w:proofErr w:type="spellEnd"/>
      <w:r w:rsidRPr="00767C72">
        <w:rPr>
          <w:b/>
          <w:bCs/>
        </w:rPr>
        <w:t xml:space="preserve"> KI + </w:t>
      </w:r>
      <w:proofErr w:type="spellStart"/>
      <w:r w:rsidRPr="00767C72">
        <w:rPr>
          <w:b/>
          <w:bCs/>
        </w:rPr>
        <w:t>menschlicher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Prüfung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liefert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schnelle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qualitativ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hochwertige</w:t>
      </w:r>
      <w:proofErr w:type="spellEnd"/>
      <w:r w:rsidRPr="00767C72">
        <w:rPr>
          <w:b/>
          <w:bCs/>
        </w:rPr>
        <w:t xml:space="preserve"> Texte, die SEO-</w:t>
      </w:r>
      <w:proofErr w:type="spellStart"/>
      <w:r w:rsidRPr="00767C72">
        <w:rPr>
          <w:b/>
          <w:bCs/>
        </w:rPr>
        <w:t>technisch</w:t>
      </w:r>
      <w:proofErr w:type="spellEnd"/>
      <w:r w:rsidRPr="00767C72">
        <w:rPr>
          <w:b/>
          <w:bCs/>
        </w:rPr>
        <w:t xml:space="preserve"> oft </w:t>
      </w:r>
      <w:proofErr w:type="spellStart"/>
      <w:r w:rsidRPr="00767C72">
        <w:rPr>
          <w:b/>
          <w:bCs/>
        </w:rPr>
        <w:t>besser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als</w:t>
      </w:r>
      <w:proofErr w:type="spellEnd"/>
      <w:r w:rsidRPr="00767C72">
        <w:rPr>
          <w:b/>
          <w:bCs/>
        </w:rPr>
        <w:t xml:space="preserve"> rein </w:t>
      </w:r>
      <w:proofErr w:type="spellStart"/>
      <w:r w:rsidRPr="00767C72">
        <w:rPr>
          <w:b/>
          <w:bCs/>
        </w:rPr>
        <w:t>manuelle</w:t>
      </w:r>
      <w:proofErr w:type="spellEnd"/>
      <w:r w:rsidRPr="00767C72">
        <w:rPr>
          <w:b/>
          <w:bCs/>
        </w:rPr>
        <w:t>.</w:t>
      </w:r>
    </w:p>
    <w:p w14:paraId="334FEEAD" w14:textId="77777777" w:rsidR="00DF772C" w:rsidRPr="00767C72" w:rsidRDefault="00DF772C" w:rsidP="00DF772C">
      <w:pPr>
        <w:rPr>
          <w:b/>
          <w:bCs/>
        </w:rPr>
      </w:pPr>
      <w:r>
        <w:rPr>
          <w:b/>
          <w:bCs/>
        </w:rPr>
        <w:pict w14:anchorId="192A0290">
          <v:rect id="_x0000_i1156" style="width:0;height:.75pt" o:hralign="center" o:hrstd="t" o:hr="t" fillcolor="#a0a0a0" stroked="f"/>
        </w:pict>
      </w:r>
    </w:p>
    <w:p w14:paraId="1C8441DC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4.4 </w:t>
      </w:r>
      <w:proofErr w:type="spellStart"/>
      <w:r w:rsidRPr="00767C72">
        <w:rPr>
          <w:b/>
          <w:bCs/>
        </w:rPr>
        <w:t>Gemeinsame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Erfolgsfaktoren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dieser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drei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Szenarien</w:t>
      </w:r>
      <w:proofErr w:type="spellEnd"/>
    </w:p>
    <w:p w14:paraId="18DF54B0" w14:textId="77777777" w:rsidR="00DF772C" w:rsidRPr="00767C72" w:rsidRDefault="00DF772C" w:rsidP="00DF772C">
      <w:pPr>
        <w:numPr>
          <w:ilvl w:val="0"/>
          <w:numId w:val="46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Alle </w:t>
      </w:r>
      <w:proofErr w:type="spellStart"/>
      <w:r w:rsidRPr="00767C72">
        <w:rPr>
          <w:b/>
          <w:bCs/>
        </w:rPr>
        <w:t>drei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haben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einem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einfachen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täglichen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Prozess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angefangen</w:t>
      </w:r>
      <w:proofErr w:type="spellEnd"/>
      <w:r w:rsidRPr="00767C72">
        <w:rPr>
          <w:b/>
          <w:bCs/>
        </w:rPr>
        <w:t> (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der </w:t>
      </w:r>
      <w:proofErr w:type="spellStart"/>
      <w:r w:rsidRPr="00767C72">
        <w:rPr>
          <w:b/>
          <w:bCs/>
        </w:rPr>
        <w:t>großen</w:t>
      </w:r>
      <w:proofErr w:type="spellEnd"/>
      <w:r w:rsidRPr="00767C72">
        <w:rPr>
          <w:b/>
          <w:bCs/>
        </w:rPr>
        <w:t xml:space="preserve"> Revolution).</w:t>
      </w:r>
    </w:p>
    <w:p w14:paraId="4AC0AD84" w14:textId="77777777" w:rsidR="00DF772C" w:rsidRPr="00767C72" w:rsidRDefault="00DF772C" w:rsidP="00DF772C">
      <w:pPr>
        <w:numPr>
          <w:ilvl w:val="0"/>
          <w:numId w:val="46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Die Daten </w:t>
      </w:r>
      <w:proofErr w:type="spellStart"/>
      <w:r w:rsidRPr="00767C72">
        <w:rPr>
          <w:b/>
          <w:bCs/>
        </w:rPr>
        <w:t>waren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vorher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aufgeräumt</w:t>
      </w:r>
      <w:proofErr w:type="spellEnd"/>
      <w:r w:rsidRPr="00767C72">
        <w:rPr>
          <w:b/>
          <w:bCs/>
        </w:rPr>
        <w:t> (</w:t>
      </w:r>
      <w:proofErr w:type="spellStart"/>
      <w:r w:rsidRPr="00767C72">
        <w:rPr>
          <w:b/>
          <w:bCs/>
        </w:rPr>
        <w:t>Preisliste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Belegformate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Produktdaten</w:t>
      </w:r>
      <w:proofErr w:type="spellEnd"/>
      <w:r w:rsidRPr="00767C72">
        <w:rPr>
          <w:b/>
          <w:bCs/>
        </w:rPr>
        <w:t>).</w:t>
      </w:r>
    </w:p>
    <w:p w14:paraId="5CCD8907" w14:textId="77777777" w:rsidR="00DF772C" w:rsidRPr="00767C72" w:rsidRDefault="00DF772C" w:rsidP="00DF772C">
      <w:pPr>
        <w:numPr>
          <w:ilvl w:val="0"/>
          <w:numId w:val="46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Die Mitarbeiter </w:t>
      </w:r>
      <w:proofErr w:type="spellStart"/>
      <w:r w:rsidRPr="00767C72">
        <w:rPr>
          <w:b/>
          <w:bCs/>
        </w:rPr>
        <w:t>wurden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früh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eingebunden</w:t>
      </w:r>
      <w:proofErr w:type="spellEnd"/>
      <w:r w:rsidRPr="00767C72">
        <w:rPr>
          <w:b/>
          <w:bCs/>
        </w:rPr>
        <w:t xml:space="preserve"> – und </w:t>
      </w:r>
      <w:proofErr w:type="spellStart"/>
      <w:r w:rsidRPr="00767C72">
        <w:rPr>
          <w:b/>
          <w:bCs/>
        </w:rPr>
        <w:t>sie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profitierten</w:t>
      </w:r>
      <w:proofErr w:type="spellEnd"/>
      <w:r w:rsidRPr="00767C72">
        <w:rPr>
          <w:b/>
          <w:bCs/>
        </w:rPr>
        <w:t xml:space="preserve"> von der </w:t>
      </w:r>
      <w:proofErr w:type="spellStart"/>
      <w:r w:rsidRPr="00767C72">
        <w:rPr>
          <w:b/>
          <w:bCs/>
        </w:rPr>
        <w:t>Entlastung</w:t>
      </w:r>
      <w:proofErr w:type="spellEnd"/>
      <w:r w:rsidRPr="00767C72">
        <w:rPr>
          <w:b/>
          <w:bCs/>
        </w:rPr>
        <w:t>.</w:t>
      </w:r>
    </w:p>
    <w:p w14:paraId="540EB6D8" w14:textId="77777777" w:rsidR="00DF772C" w:rsidRPr="00767C72" w:rsidRDefault="00DF772C" w:rsidP="00DF772C">
      <w:pPr>
        <w:numPr>
          <w:ilvl w:val="0"/>
          <w:numId w:val="46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Investitionen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amortisierten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in </w:t>
      </w:r>
      <w:proofErr w:type="spellStart"/>
      <w:r w:rsidRPr="00767C72">
        <w:rPr>
          <w:b/>
          <w:bCs/>
        </w:rPr>
        <w:t>wenigen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Monaten</w:t>
      </w:r>
      <w:proofErr w:type="spellEnd"/>
      <w:r w:rsidRPr="00767C72">
        <w:rPr>
          <w:b/>
          <w:bCs/>
        </w:rPr>
        <w:t xml:space="preserve"> – das </w:t>
      </w:r>
      <w:proofErr w:type="spellStart"/>
      <w:r w:rsidRPr="00767C72">
        <w:rPr>
          <w:b/>
          <w:bCs/>
        </w:rPr>
        <w:t>Risiko</w:t>
      </w:r>
      <w:proofErr w:type="spellEnd"/>
      <w:r w:rsidRPr="00767C72">
        <w:rPr>
          <w:b/>
          <w:bCs/>
        </w:rPr>
        <w:t xml:space="preserve"> war </w:t>
      </w:r>
      <w:proofErr w:type="spellStart"/>
      <w:r w:rsidRPr="00767C72">
        <w:rPr>
          <w:b/>
          <w:bCs/>
        </w:rPr>
        <w:t>gering</w:t>
      </w:r>
      <w:proofErr w:type="spellEnd"/>
      <w:r w:rsidRPr="00767C72">
        <w:rPr>
          <w:b/>
          <w:bCs/>
        </w:rPr>
        <w:t>.</w:t>
      </w:r>
    </w:p>
    <w:p w14:paraId="53896C7C" w14:textId="77777777" w:rsidR="00DF772C" w:rsidRPr="00767C72" w:rsidRDefault="00DF772C" w:rsidP="00DF772C">
      <w:pPr>
        <w:rPr>
          <w:b/>
          <w:bCs/>
        </w:rPr>
      </w:pPr>
      <w:r>
        <w:rPr>
          <w:b/>
          <w:bCs/>
        </w:rPr>
        <w:pict w14:anchorId="7BB10E39">
          <v:rect id="_x0000_i1157" style="width:0;height:.75pt" o:hralign="center" o:hrstd="t" o:hr="t" fillcolor="#a0a0a0" stroked="f"/>
        </w:pict>
      </w:r>
    </w:p>
    <w:p w14:paraId="5A13C017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>5. HEBEL 4: DSGVO &amp; RECHT – DIE FALLSTRICKE (KOMPAKT, ABER PRAKTISCH)</w:t>
      </w:r>
    </w:p>
    <w:p w14:paraId="42BD138A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Dieses </w:t>
      </w:r>
      <w:proofErr w:type="spellStart"/>
      <w:r w:rsidRPr="00767C72">
        <w:rPr>
          <w:b/>
          <w:bCs/>
        </w:rPr>
        <w:t>Kapitel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lassen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viele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Berater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weil</w:t>
      </w:r>
      <w:proofErr w:type="spellEnd"/>
      <w:r w:rsidRPr="00767C72">
        <w:rPr>
          <w:b/>
          <w:bCs/>
        </w:rPr>
        <w:t xml:space="preserve"> es </w:t>
      </w:r>
      <w:proofErr w:type="spellStart"/>
      <w:r w:rsidRPr="00767C72">
        <w:rPr>
          <w:b/>
          <w:bCs/>
        </w:rPr>
        <w:t>unbequem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. Aber ich </w:t>
      </w:r>
      <w:proofErr w:type="spellStart"/>
      <w:r w:rsidRPr="00767C72">
        <w:rPr>
          <w:b/>
          <w:bCs/>
        </w:rPr>
        <w:t>habe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zu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viel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Ärger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gesehen</w:t>
      </w:r>
      <w:proofErr w:type="spellEnd"/>
      <w:r w:rsidRPr="00767C72">
        <w:rPr>
          <w:b/>
          <w:bCs/>
        </w:rPr>
        <w:t xml:space="preserve">, der </w:t>
      </w:r>
      <w:proofErr w:type="spellStart"/>
      <w:r w:rsidRPr="00767C72">
        <w:rPr>
          <w:b/>
          <w:bCs/>
        </w:rPr>
        <w:t>durch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Unwissenheit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entstanden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. Hier die </w:t>
      </w:r>
      <w:proofErr w:type="spellStart"/>
      <w:r w:rsidRPr="00767C72">
        <w:rPr>
          <w:b/>
          <w:bCs/>
        </w:rPr>
        <w:t>kurze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ehrliche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Wahrheit</w:t>
      </w:r>
      <w:proofErr w:type="spellEnd"/>
      <w:r w:rsidRPr="00767C72">
        <w:rPr>
          <w:b/>
          <w:bCs/>
        </w:rPr>
        <w:t>.</w:t>
      </w:r>
    </w:p>
    <w:p w14:paraId="6AA35F29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5.1 Das Problem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US-Cloud-KI</w:t>
      </w:r>
    </w:p>
    <w:p w14:paraId="1886936B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Was </w:t>
      </w:r>
      <w:proofErr w:type="spellStart"/>
      <w:r w:rsidRPr="00767C72">
        <w:rPr>
          <w:b/>
          <w:bCs/>
        </w:rPr>
        <w:t>viele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wissen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Wenn Sie </w:t>
      </w:r>
      <w:proofErr w:type="spellStart"/>
      <w:r w:rsidRPr="00767C72">
        <w:rPr>
          <w:b/>
          <w:bCs/>
        </w:rPr>
        <w:t>personenbezogene</w:t>
      </w:r>
      <w:proofErr w:type="spellEnd"/>
      <w:r w:rsidRPr="00767C72">
        <w:rPr>
          <w:b/>
          <w:bCs/>
        </w:rPr>
        <w:t xml:space="preserve"> Daten (Namen, </w:t>
      </w:r>
      <w:proofErr w:type="spellStart"/>
      <w:r w:rsidRPr="00767C72">
        <w:rPr>
          <w:b/>
          <w:bCs/>
        </w:rPr>
        <w:t>Adressen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Rechnungsdaten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Gesundheitsdaten</w:t>
      </w:r>
      <w:proofErr w:type="spellEnd"/>
      <w:r w:rsidRPr="00767C72">
        <w:rPr>
          <w:b/>
          <w:bCs/>
        </w:rPr>
        <w:t xml:space="preserve">, Fotos von Menschen) an OpenAI (ChatGPT), Google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Anthropic </w:t>
      </w:r>
      <w:proofErr w:type="spellStart"/>
      <w:r w:rsidRPr="00767C72">
        <w:rPr>
          <w:b/>
          <w:bCs/>
        </w:rPr>
        <w:t>senden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landen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diese</w:t>
      </w:r>
      <w:proofErr w:type="spellEnd"/>
      <w:r w:rsidRPr="00767C72">
        <w:rPr>
          <w:b/>
          <w:bCs/>
        </w:rPr>
        <w:t xml:space="preserve"> Daten </w:t>
      </w:r>
      <w:proofErr w:type="spellStart"/>
      <w:r w:rsidRPr="00767C72">
        <w:rPr>
          <w:b/>
          <w:bCs/>
        </w:rPr>
        <w:t>standardmäßig</w:t>
      </w:r>
      <w:proofErr w:type="spellEnd"/>
      <w:r w:rsidRPr="00767C72">
        <w:rPr>
          <w:b/>
          <w:bCs/>
        </w:rPr>
        <w:t xml:space="preserve"> auf </w:t>
      </w:r>
      <w:proofErr w:type="spellStart"/>
      <w:r w:rsidRPr="00767C72">
        <w:rPr>
          <w:b/>
          <w:bCs/>
        </w:rPr>
        <w:t>Servern</w:t>
      </w:r>
      <w:proofErr w:type="spellEnd"/>
      <w:r w:rsidRPr="00767C72">
        <w:rPr>
          <w:b/>
          <w:bCs/>
        </w:rPr>
        <w:t xml:space="preserve"> in den USA. Das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Verstoß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gegen</w:t>
      </w:r>
      <w:proofErr w:type="spellEnd"/>
      <w:r w:rsidRPr="00767C72">
        <w:rPr>
          <w:b/>
          <w:bCs/>
        </w:rPr>
        <w:t xml:space="preserve"> die DSGVO, </w:t>
      </w:r>
      <w:proofErr w:type="spellStart"/>
      <w:r w:rsidRPr="00767C72">
        <w:rPr>
          <w:b/>
          <w:bCs/>
        </w:rPr>
        <w:t>wenn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keinen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speziellen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Vertrag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dem Anbieter </w:t>
      </w:r>
      <w:proofErr w:type="spellStart"/>
      <w:r w:rsidRPr="00767C72">
        <w:rPr>
          <w:b/>
          <w:bCs/>
        </w:rPr>
        <w:t>haben</w:t>
      </w:r>
      <w:proofErr w:type="spellEnd"/>
      <w:r w:rsidRPr="00767C72">
        <w:rPr>
          <w:b/>
          <w:bCs/>
        </w:rPr>
        <w:t>.</w:t>
      </w:r>
    </w:p>
    <w:p w14:paraId="7DD23C72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gute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Nachricht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Es </w:t>
      </w:r>
      <w:proofErr w:type="spellStart"/>
      <w:r w:rsidRPr="00767C72">
        <w:rPr>
          <w:b/>
          <w:bCs/>
        </w:rPr>
        <w:t>gibt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Lösungen</w:t>
      </w:r>
      <w:proofErr w:type="spellEnd"/>
      <w:r w:rsidRPr="00767C72">
        <w:rPr>
          <w:b/>
          <w:bCs/>
        </w:rPr>
        <w:t xml:space="preserve">. Und für </w:t>
      </w:r>
      <w:proofErr w:type="spellStart"/>
      <w:r w:rsidRPr="00767C72">
        <w:rPr>
          <w:b/>
          <w:bCs/>
        </w:rPr>
        <w:t>viele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Anwendungen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Produktbeschreibungen</w:t>
      </w:r>
      <w:proofErr w:type="spellEnd"/>
      <w:r w:rsidRPr="00767C72">
        <w:rPr>
          <w:b/>
          <w:bCs/>
        </w:rPr>
        <w:t xml:space="preserve">, interne </w:t>
      </w:r>
      <w:proofErr w:type="spellStart"/>
      <w:r w:rsidRPr="00767C72">
        <w:rPr>
          <w:b/>
          <w:bCs/>
        </w:rPr>
        <w:t>Berichte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Wetterdaten</w:t>
      </w:r>
      <w:proofErr w:type="spellEnd"/>
      <w:r w:rsidRPr="00767C72">
        <w:rPr>
          <w:b/>
          <w:bCs/>
        </w:rPr>
        <w:t xml:space="preserve">)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das Problem irrelevant, </w:t>
      </w:r>
      <w:proofErr w:type="spellStart"/>
      <w:r w:rsidRPr="00767C72">
        <w:rPr>
          <w:b/>
          <w:bCs/>
        </w:rPr>
        <w:t>weil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dort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personenbezogenen</w:t>
      </w:r>
      <w:proofErr w:type="spellEnd"/>
      <w:r w:rsidRPr="00767C72">
        <w:rPr>
          <w:b/>
          <w:bCs/>
        </w:rPr>
        <w:t xml:space="preserve"> Daten </w:t>
      </w:r>
      <w:proofErr w:type="spellStart"/>
      <w:r w:rsidRPr="00767C72">
        <w:rPr>
          <w:b/>
          <w:bCs/>
        </w:rPr>
        <w:t>vorkommen</w:t>
      </w:r>
      <w:proofErr w:type="spellEnd"/>
      <w:r w:rsidRPr="00767C72">
        <w:rPr>
          <w:b/>
          <w:bCs/>
        </w:rPr>
        <w:t>.</w:t>
      </w:r>
    </w:p>
    <w:p w14:paraId="0565D3AF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5.2 </w:t>
      </w:r>
      <w:proofErr w:type="spellStart"/>
      <w:r w:rsidRPr="00767C72">
        <w:rPr>
          <w:b/>
          <w:bCs/>
        </w:rPr>
        <w:t>Ihre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drei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Optionen</w:t>
      </w:r>
      <w:proofErr w:type="spellEnd"/>
      <w:r w:rsidRPr="00767C72">
        <w:rPr>
          <w:b/>
          <w:bCs/>
        </w:rPr>
        <w:t xml:space="preserve"> (von </w:t>
      </w:r>
      <w:proofErr w:type="spellStart"/>
      <w:r w:rsidRPr="00767C72">
        <w:rPr>
          <w:b/>
          <w:bCs/>
        </w:rPr>
        <w:t>einfach</w:t>
      </w:r>
      <w:proofErr w:type="spellEnd"/>
      <w:r w:rsidRPr="00767C72">
        <w:rPr>
          <w:b/>
          <w:bCs/>
        </w:rPr>
        <w:t xml:space="preserve"> bis </w:t>
      </w:r>
      <w:proofErr w:type="spellStart"/>
      <w:r w:rsidRPr="00767C72">
        <w:rPr>
          <w:b/>
          <w:bCs/>
        </w:rPr>
        <w:t>sicher</w:t>
      </w:r>
      <w:proofErr w:type="spellEnd"/>
      <w:r w:rsidRPr="00767C7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2733"/>
        <w:gridCol w:w="2092"/>
        <w:gridCol w:w="1689"/>
        <w:gridCol w:w="1289"/>
      </w:tblGrid>
      <w:tr w:rsidR="00DF772C" w:rsidRPr="00767C72" w14:paraId="7484D697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9434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4824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Für wen?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C37DC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DSGVO-</w:t>
            </w:r>
            <w:proofErr w:type="spellStart"/>
            <w:r w:rsidRPr="00767C72">
              <w:rPr>
                <w:b/>
                <w:bCs/>
              </w:rPr>
              <w:t>konform</w:t>
            </w:r>
            <w:proofErr w:type="spellEnd"/>
            <w:r w:rsidRPr="00767C72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7E843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Kosten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61734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Aufwand</w:t>
            </w:r>
            <w:proofErr w:type="spellEnd"/>
          </w:p>
        </w:tc>
      </w:tr>
      <w:tr w:rsidR="00DF772C" w:rsidRPr="00767C72" w14:paraId="0FE293F4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9619B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Nutzung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ohne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personenbezogene</w:t>
            </w:r>
            <w:proofErr w:type="spellEnd"/>
            <w:r w:rsidRPr="00767C72">
              <w:rPr>
                <w:b/>
                <w:bCs/>
              </w:rPr>
              <w:t xml:space="preserve"> Daten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24FCC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Produkttexte</w:t>
            </w:r>
            <w:proofErr w:type="spellEnd"/>
            <w:r w:rsidRPr="00767C72">
              <w:rPr>
                <w:b/>
                <w:bCs/>
              </w:rPr>
              <w:t xml:space="preserve">, interne </w:t>
            </w:r>
            <w:proofErr w:type="spellStart"/>
            <w:r w:rsidRPr="00767C72">
              <w:rPr>
                <w:b/>
                <w:bCs/>
              </w:rPr>
              <w:t>Analysen</w:t>
            </w:r>
            <w:proofErr w:type="spellEnd"/>
            <w:r w:rsidRPr="00767C72">
              <w:rPr>
                <w:b/>
                <w:bCs/>
              </w:rPr>
              <w:t xml:space="preserve">, </w:t>
            </w:r>
            <w:proofErr w:type="spellStart"/>
            <w:r w:rsidRPr="00767C72">
              <w:rPr>
                <w:b/>
                <w:bCs/>
              </w:rPr>
              <w:t>Zusammenfassungen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C32CD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Ja (da </w:t>
            </w:r>
            <w:proofErr w:type="spellStart"/>
            <w:r w:rsidRPr="00767C72">
              <w:rPr>
                <w:b/>
                <w:bCs/>
              </w:rPr>
              <w:t>keine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personenbez</w:t>
            </w:r>
            <w:proofErr w:type="spellEnd"/>
            <w:r w:rsidRPr="00767C72">
              <w:rPr>
                <w:b/>
                <w:bCs/>
              </w:rPr>
              <w:t>. Daten)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5DFAD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2DDC4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Gering</w:t>
            </w:r>
          </w:p>
        </w:tc>
      </w:tr>
      <w:tr w:rsidR="00DF772C" w:rsidRPr="00767C72" w14:paraId="4DEE927B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2B2EA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Azure OpenAI (deutsche Region)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6621F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Kundendaten</w:t>
            </w:r>
            <w:proofErr w:type="spellEnd"/>
            <w:r w:rsidRPr="00767C72">
              <w:rPr>
                <w:b/>
                <w:bCs/>
              </w:rPr>
              <w:t xml:space="preserve">, </w:t>
            </w:r>
            <w:proofErr w:type="spellStart"/>
            <w:r w:rsidRPr="00767C72">
              <w:rPr>
                <w:b/>
                <w:bCs/>
              </w:rPr>
              <w:t>Rechnungen</w:t>
            </w:r>
            <w:proofErr w:type="spellEnd"/>
            <w:r w:rsidRPr="00767C72">
              <w:rPr>
                <w:b/>
                <w:bCs/>
              </w:rPr>
              <w:t xml:space="preserve">, </w:t>
            </w:r>
            <w:proofErr w:type="spellStart"/>
            <w:r w:rsidRPr="00767C72">
              <w:rPr>
                <w:b/>
                <w:bCs/>
              </w:rPr>
              <w:t>Adressen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F120F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Ja (</w:t>
            </w:r>
            <w:proofErr w:type="spellStart"/>
            <w:r w:rsidRPr="00767C72">
              <w:rPr>
                <w:b/>
                <w:bCs/>
              </w:rPr>
              <w:t>mit</w:t>
            </w:r>
            <w:proofErr w:type="spellEnd"/>
            <w:r w:rsidRPr="00767C72">
              <w:rPr>
                <w:b/>
                <w:bCs/>
              </w:rPr>
              <w:t xml:space="preserve"> AVV)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4AF47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Etwas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höher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50ADD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Mittel</w:t>
            </w:r>
          </w:p>
        </w:tc>
      </w:tr>
      <w:tr w:rsidR="00DF772C" w:rsidRPr="00767C72" w14:paraId="2DB86590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65C7D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Lokales</w:t>
            </w:r>
            <w:proofErr w:type="spellEnd"/>
            <w:r w:rsidRPr="00767C72">
              <w:rPr>
                <w:b/>
                <w:bCs/>
              </w:rPr>
              <w:t xml:space="preserve"> Modell (Llama, Mistral) auf </w:t>
            </w:r>
            <w:proofErr w:type="spellStart"/>
            <w:r w:rsidRPr="00767C72">
              <w:rPr>
                <w:b/>
                <w:bCs/>
              </w:rPr>
              <w:t>eigenem</w:t>
            </w:r>
            <w:proofErr w:type="spellEnd"/>
            <w:r w:rsidRPr="00767C72">
              <w:rPr>
                <w:b/>
                <w:bCs/>
              </w:rPr>
              <w:t xml:space="preserve">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6FF26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Hochsensible</w:t>
            </w:r>
            <w:proofErr w:type="spellEnd"/>
            <w:r w:rsidRPr="00767C72">
              <w:rPr>
                <w:b/>
                <w:bCs/>
              </w:rPr>
              <w:t xml:space="preserve"> Daten (Gesundheit, </w:t>
            </w:r>
            <w:proofErr w:type="spellStart"/>
            <w:r w:rsidRPr="00767C72">
              <w:rPr>
                <w:b/>
                <w:bCs/>
              </w:rPr>
              <w:t>Kredit</w:t>
            </w:r>
            <w:proofErr w:type="spellEnd"/>
            <w:r w:rsidRPr="00767C72">
              <w:rPr>
                <w:b/>
                <w:bCs/>
              </w:rPr>
              <w:t xml:space="preserve">, </w:t>
            </w:r>
            <w:proofErr w:type="spellStart"/>
            <w:r w:rsidRPr="00767C72">
              <w:rPr>
                <w:b/>
                <w:bCs/>
              </w:rPr>
              <w:t>Anwalt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7498A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Ja (Daten </w:t>
            </w:r>
            <w:proofErr w:type="spellStart"/>
            <w:r w:rsidRPr="00767C72">
              <w:rPr>
                <w:b/>
                <w:bCs/>
              </w:rPr>
              <w:t>verlassen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nie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Ihren</w:t>
            </w:r>
            <w:proofErr w:type="spellEnd"/>
            <w:r w:rsidRPr="00767C72">
              <w:rPr>
                <w:b/>
                <w:bCs/>
              </w:rPr>
              <w:t xml:space="preserve"> 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D332F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Höher</w:t>
            </w:r>
            <w:proofErr w:type="spellEnd"/>
            <w:r w:rsidRPr="00767C72">
              <w:rPr>
                <w:b/>
                <w:bCs/>
              </w:rPr>
              <w:t xml:space="preserve"> (Hardware)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7C3F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Hoch</w:t>
            </w:r>
          </w:p>
        </w:tc>
      </w:tr>
    </w:tbl>
    <w:p w14:paraId="161D15A3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Meine </w:t>
      </w:r>
      <w:proofErr w:type="spellStart"/>
      <w:r w:rsidRPr="00767C72">
        <w:rPr>
          <w:b/>
          <w:bCs/>
        </w:rPr>
        <w:t>klare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Empfehlung</w:t>
      </w:r>
      <w:proofErr w:type="spellEnd"/>
      <w:r w:rsidRPr="00767C72">
        <w:rPr>
          <w:b/>
          <w:bCs/>
        </w:rPr>
        <w:t xml:space="preserve"> für die </w:t>
      </w:r>
      <w:proofErr w:type="spellStart"/>
      <w:r w:rsidRPr="00767C72">
        <w:rPr>
          <w:b/>
          <w:bCs/>
        </w:rPr>
        <w:t>meisten</w:t>
      </w:r>
      <w:proofErr w:type="spellEnd"/>
      <w:r w:rsidRPr="00767C72">
        <w:rPr>
          <w:b/>
          <w:bCs/>
        </w:rPr>
        <w:t xml:space="preserve"> KMU:</w:t>
      </w:r>
    </w:p>
    <w:p w14:paraId="74D3DD43" w14:textId="77777777" w:rsidR="00DF772C" w:rsidRPr="00767C72" w:rsidRDefault="00DF772C" w:rsidP="00DF772C">
      <w:pPr>
        <w:numPr>
          <w:ilvl w:val="0"/>
          <w:numId w:val="47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Für </w:t>
      </w:r>
      <w:proofErr w:type="spellStart"/>
      <w:r w:rsidRPr="00767C72">
        <w:rPr>
          <w:b/>
          <w:bCs/>
        </w:rPr>
        <w:t>unkritische</w:t>
      </w:r>
      <w:proofErr w:type="spellEnd"/>
      <w:r w:rsidRPr="00767C72">
        <w:rPr>
          <w:b/>
          <w:bCs/>
        </w:rPr>
        <w:t xml:space="preserve"> Daten: Normale OpenAI API (</w:t>
      </w:r>
      <w:proofErr w:type="spellStart"/>
      <w:r w:rsidRPr="00767C72">
        <w:rPr>
          <w:b/>
          <w:bCs/>
        </w:rPr>
        <w:t>kein</w:t>
      </w:r>
      <w:proofErr w:type="spellEnd"/>
      <w:r w:rsidRPr="00767C72">
        <w:rPr>
          <w:b/>
          <w:bCs/>
        </w:rPr>
        <w:t xml:space="preserve"> Problem)</w:t>
      </w:r>
    </w:p>
    <w:p w14:paraId="7EDC4561" w14:textId="77777777" w:rsidR="00DF772C" w:rsidRPr="00767C72" w:rsidRDefault="00DF772C" w:rsidP="00DF772C">
      <w:pPr>
        <w:numPr>
          <w:ilvl w:val="0"/>
          <w:numId w:val="47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Für </w:t>
      </w:r>
      <w:proofErr w:type="spellStart"/>
      <w:r w:rsidRPr="00767C72">
        <w:rPr>
          <w:b/>
          <w:bCs/>
        </w:rPr>
        <w:t>Kundendaten</w:t>
      </w:r>
      <w:proofErr w:type="spellEnd"/>
      <w:r w:rsidRPr="00767C72">
        <w:rPr>
          <w:b/>
          <w:bCs/>
        </w:rPr>
        <w:t xml:space="preserve">: Azure OpenAI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DSGVO-</w:t>
      </w:r>
      <w:proofErr w:type="spellStart"/>
      <w:r w:rsidRPr="00767C72">
        <w:rPr>
          <w:b/>
          <w:bCs/>
        </w:rPr>
        <w:t>Vertrag</w:t>
      </w:r>
      <w:proofErr w:type="spellEnd"/>
      <w:r w:rsidRPr="00767C72">
        <w:rPr>
          <w:b/>
          <w:bCs/>
        </w:rPr>
        <w:t xml:space="preserve"> (ca. 20–30 % </w:t>
      </w:r>
      <w:proofErr w:type="spellStart"/>
      <w:r w:rsidRPr="00767C72">
        <w:rPr>
          <w:b/>
          <w:bCs/>
        </w:rPr>
        <w:t>teurer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aber</w:t>
      </w:r>
      <w:proofErr w:type="spellEnd"/>
      <w:r w:rsidRPr="00767C72">
        <w:rPr>
          <w:b/>
          <w:bCs/>
        </w:rPr>
        <w:t xml:space="preserve"> legal)</w:t>
      </w:r>
    </w:p>
    <w:p w14:paraId="635E85C2" w14:textId="77777777" w:rsidR="00DF772C" w:rsidRPr="00767C72" w:rsidRDefault="00DF772C" w:rsidP="00DF772C">
      <w:pPr>
        <w:numPr>
          <w:ilvl w:val="0"/>
          <w:numId w:val="47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Für </w:t>
      </w:r>
      <w:proofErr w:type="spellStart"/>
      <w:r w:rsidRPr="00767C72">
        <w:rPr>
          <w:b/>
          <w:bCs/>
        </w:rPr>
        <w:t>Hochsicheres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Lokales</w:t>
      </w:r>
      <w:proofErr w:type="spellEnd"/>
      <w:r w:rsidRPr="00767C72">
        <w:rPr>
          <w:b/>
          <w:bCs/>
        </w:rPr>
        <w:t xml:space="preserve"> Modell (</w:t>
      </w:r>
      <w:proofErr w:type="spellStart"/>
      <w:r w:rsidRPr="00767C72">
        <w:rPr>
          <w:b/>
          <w:bCs/>
        </w:rPr>
        <w:t>nur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wenn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wirklich</w:t>
      </w:r>
      <w:proofErr w:type="spellEnd"/>
      <w:r w:rsidRPr="00767C72">
        <w:rPr>
          <w:b/>
          <w:bCs/>
        </w:rPr>
        <w:t xml:space="preserve"> sensible Daten </w:t>
      </w:r>
      <w:proofErr w:type="spellStart"/>
      <w:r w:rsidRPr="00767C72">
        <w:rPr>
          <w:b/>
          <w:bCs/>
        </w:rPr>
        <w:t>haben</w:t>
      </w:r>
      <w:proofErr w:type="spellEnd"/>
      <w:r w:rsidRPr="00767C72">
        <w:rPr>
          <w:b/>
          <w:bCs/>
        </w:rPr>
        <w:t>)</w:t>
      </w:r>
    </w:p>
    <w:p w14:paraId="3C3E567E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5.3 Der </w:t>
      </w:r>
      <w:proofErr w:type="spellStart"/>
      <w:r w:rsidRPr="00767C72">
        <w:rPr>
          <w:b/>
          <w:bCs/>
        </w:rPr>
        <w:t>Haftungsausschluss</w:t>
      </w:r>
      <w:proofErr w:type="spellEnd"/>
      <w:r w:rsidRPr="00767C72">
        <w:rPr>
          <w:b/>
          <w:bCs/>
        </w:rPr>
        <w:t xml:space="preserve"> (bitte </w:t>
      </w:r>
      <w:proofErr w:type="spellStart"/>
      <w:r w:rsidRPr="00767C72">
        <w:rPr>
          <w:b/>
          <w:bCs/>
        </w:rPr>
        <w:t>kopieren</w:t>
      </w:r>
      <w:proofErr w:type="spellEnd"/>
      <w:r w:rsidRPr="00767C72">
        <w:rPr>
          <w:b/>
          <w:bCs/>
        </w:rPr>
        <w:t>)</w:t>
      </w:r>
    </w:p>
    <w:p w14:paraId="3E88F2A5" w14:textId="77777777" w:rsidR="00DF772C" w:rsidRPr="00767C72" w:rsidRDefault="00DF772C" w:rsidP="00DF772C">
      <w:pPr>
        <w:rPr>
          <w:b/>
          <w:bCs/>
        </w:rPr>
      </w:pPr>
      <w:proofErr w:type="spellStart"/>
      <w:r w:rsidRPr="00767C72">
        <w:rPr>
          <w:b/>
          <w:bCs/>
        </w:rPr>
        <w:t>Setzen</w:t>
      </w:r>
      <w:proofErr w:type="spellEnd"/>
      <w:r w:rsidRPr="00767C72">
        <w:rPr>
          <w:b/>
          <w:bCs/>
        </w:rPr>
        <w:t xml:space="preserve"> Sie in </w:t>
      </w:r>
      <w:proofErr w:type="spellStart"/>
      <w:r w:rsidRPr="00767C72">
        <w:rPr>
          <w:b/>
          <w:bCs/>
        </w:rPr>
        <w:t>automatisierte</w:t>
      </w:r>
      <w:proofErr w:type="spellEnd"/>
      <w:r w:rsidRPr="00767C72">
        <w:rPr>
          <w:b/>
          <w:bCs/>
        </w:rPr>
        <w:t xml:space="preserve"> E-Mails, </w:t>
      </w:r>
      <w:proofErr w:type="spellStart"/>
      <w:r w:rsidRPr="00767C72">
        <w:rPr>
          <w:b/>
          <w:bCs/>
        </w:rPr>
        <w:t>Angebote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Chatbots </w:t>
      </w:r>
      <w:proofErr w:type="spellStart"/>
      <w:r w:rsidRPr="00767C72">
        <w:rPr>
          <w:b/>
          <w:bCs/>
        </w:rPr>
        <w:t>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Fußzeile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wie</w:t>
      </w:r>
      <w:proofErr w:type="spellEnd"/>
      <w:r w:rsidRPr="00767C72">
        <w:rPr>
          <w:b/>
          <w:bCs/>
        </w:rPr>
        <w:t>:</w:t>
      </w:r>
    </w:p>
    <w:p w14:paraId="26D179BC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  <w:i/>
          <w:iCs/>
        </w:rPr>
        <w:t xml:space="preserve">„Dieses </w:t>
      </w:r>
      <w:proofErr w:type="spellStart"/>
      <w:r w:rsidRPr="00767C72">
        <w:rPr>
          <w:b/>
          <w:bCs/>
          <w:i/>
          <w:iCs/>
        </w:rPr>
        <w:t>Dokument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wurde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mit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Unterstützung</w:t>
      </w:r>
      <w:proofErr w:type="spellEnd"/>
      <w:r w:rsidRPr="00767C72">
        <w:rPr>
          <w:b/>
          <w:bCs/>
          <w:i/>
          <w:iCs/>
        </w:rPr>
        <w:t xml:space="preserve"> von KI </w:t>
      </w:r>
      <w:proofErr w:type="spellStart"/>
      <w:r w:rsidRPr="00767C72">
        <w:rPr>
          <w:b/>
          <w:bCs/>
          <w:i/>
          <w:iCs/>
        </w:rPr>
        <w:t>erstellt</w:t>
      </w:r>
      <w:proofErr w:type="spellEnd"/>
      <w:r w:rsidRPr="00767C72">
        <w:rPr>
          <w:b/>
          <w:bCs/>
          <w:i/>
          <w:iCs/>
        </w:rPr>
        <w:t xml:space="preserve">. Trotz </w:t>
      </w:r>
      <w:proofErr w:type="spellStart"/>
      <w:r w:rsidRPr="00767C72">
        <w:rPr>
          <w:b/>
          <w:bCs/>
          <w:i/>
          <w:iCs/>
        </w:rPr>
        <w:t>sorgfältiger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Prüfung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übernehmen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wir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keine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Haftung</w:t>
      </w:r>
      <w:proofErr w:type="spellEnd"/>
      <w:r w:rsidRPr="00767C72">
        <w:rPr>
          <w:b/>
          <w:bCs/>
          <w:i/>
          <w:iCs/>
        </w:rPr>
        <w:t xml:space="preserve"> für Fehler </w:t>
      </w:r>
      <w:proofErr w:type="spellStart"/>
      <w:r w:rsidRPr="00767C72">
        <w:rPr>
          <w:b/>
          <w:bCs/>
          <w:i/>
          <w:iCs/>
        </w:rPr>
        <w:t>oder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Auslassungen</w:t>
      </w:r>
      <w:proofErr w:type="spellEnd"/>
      <w:r w:rsidRPr="00767C72">
        <w:rPr>
          <w:b/>
          <w:bCs/>
          <w:i/>
          <w:iCs/>
        </w:rPr>
        <w:t xml:space="preserve">. Bitte </w:t>
      </w:r>
      <w:proofErr w:type="spellStart"/>
      <w:r w:rsidRPr="00767C72">
        <w:rPr>
          <w:b/>
          <w:bCs/>
          <w:i/>
          <w:iCs/>
        </w:rPr>
        <w:t>prüfen</w:t>
      </w:r>
      <w:proofErr w:type="spellEnd"/>
      <w:r w:rsidRPr="00767C72">
        <w:rPr>
          <w:b/>
          <w:bCs/>
          <w:i/>
          <w:iCs/>
        </w:rPr>
        <w:t xml:space="preserve"> Sie die </w:t>
      </w:r>
      <w:proofErr w:type="spellStart"/>
      <w:r w:rsidRPr="00767C72">
        <w:rPr>
          <w:b/>
          <w:bCs/>
          <w:i/>
          <w:iCs/>
        </w:rPr>
        <w:t>Angaben</w:t>
      </w:r>
      <w:proofErr w:type="spellEnd"/>
      <w:r w:rsidRPr="00767C72">
        <w:rPr>
          <w:b/>
          <w:bCs/>
          <w:i/>
          <w:iCs/>
        </w:rPr>
        <w:t xml:space="preserve"> bei </w:t>
      </w:r>
      <w:proofErr w:type="spellStart"/>
      <w:r w:rsidRPr="00767C72">
        <w:rPr>
          <w:b/>
          <w:bCs/>
          <w:i/>
          <w:iCs/>
        </w:rPr>
        <w:t>rechtlicher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proofErr w:type="gramStart"/>
      <w:r w:rsidRPr="00767C72">
        <w:rPr>
          <w:b/>
          <w:bCs/>
          <w:i/>
          <w:iCs/>
        </w:rPr>
        <w:t>Relevanz</w:t>
      </w:r>
      <w:proofErr w:type="spellEnd"/>
      <w:r w:rsidRPr="00767C72">
        <w:rPr>
          <w:b/>
          <w:bCs/>
          <w:i/>
          <w:iCs/>
        </w:rPr>
        <w:t>.“</w:t>
      </w:r>
      <w:proofErr w:type="gramEnd"/>
    </w:p>
    <w:p w14:paraId="4D37FA50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Das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kein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Wundermittel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aber</w:t>
      </w:r>
      <w:proofErr w:type="spellEnd"/>
      <w:r w:rsidRPr="00767C72">
        <w:rPr>
          <w:b/>
          <w:bCs/>
        </w:rPr>
        <w:t xml:space="preserve"> es </w:t>
      </w:r>
      <w:proofErr w:type="spellStart"/>
      <w:r w:rsidRPr="00767C72">
        <w:rPr>
          <w:b/>
          <w:bCs/>
        </w:rPr>
        <w:t>zeigt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dass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Ihrer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Transparenzpflicht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nachkommen</w:t>
      </w:r>
      <w:proofErr w:type="spellEnd"/>
      <w:r w:rsidRPr="00767C72">
        <w:rPr>
          <w:b/>
          <w:bCs/>
        </w:rPr>
        <w:t>.</w:t>
      </w:r>
    </w:p>
    <w:p w14:paraId="778AA0CE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5.4 Was tun </w:t>
      </w:r>
      <w:proofErr w:type="spellStart"/>
      <w:r w:rsidRPr="00767C72">
        <w:rPr>
          <w:b/>
          <w:bCs/>
        </w:rPr>
        <w:t>im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Schadensfall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Notfallplan</w:t>
      </w:r>
      <w:proofErr w:type="spellEnd"/>
      <w:r w:rsidRPr="00767C72">
        <w:rPr>
          <w:b/>
          <w:bCs/>
        </w:rPr>
        <w:t>)</w:t>
      </w:r>
    </w:p>
    <w:p w14:paraId="1C48058F" w14:textId="77777777" w:rsidR="00DF772C" w:rsidRPr="00767C72" w:rsidRDefault="00DF772C" w:rsidP="00DF772C">
      <w:pPr>
        <w:numPr>
          <w:ilvl w:val="0"/>
          <w:numId w:val="48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sofort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stoppen</w:t>
      </w:r>
      <w:proofErr w:type="spellEnd"/>
      <w:r w:rsidRPr="00767C72">
        <w:rPr>
          <w:b/>
          <w:bCs/>
        </w:rPr>
        <w:t xml:space="preserve"> – es </w:t>
      </w:r>
      <w:proofErr w:type="spellStart"/>
      <w:r w:rsidRPr="00767C72">
        <w:rPr>
          <w:b/>
          <w:bCs/>
        </w:rPr>
        <w:t>gibt</w:t>
      </w:r>
      <w:proofErr w:type="spellEnd"/>
      <w:r w:rsidRPr="00767C72">
        <w:rPr>
          <w:b/>
          <w:bCs/>
        </w:rPr>
        <w:t xml:space="preserve"> immer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„Not-</w:t>
      </w:r>
      <w:proofErr w:type="gramStart"/>
      <w:r w:rsidRPr="00767C72">
        <w:rPr>
          <w:b/>
          <w:bCs/>
        </w:rPr>
        <w:t>Aus“</w:t>
      </w:r>
      <w:proofErr w:type="gramEnd"/>
      <w:r w:rsidRPr="00767C72">
        <w:rPr>
          <w:b/>
          <w:bCs/>
        </w:rPr>
        <w:t>.</w:t>
      </w:r>
    </w:p>
    <w:p w14:paraId="120A0935" w14:textId="77777777" w:rsidR="00DF772C" w:rsidRPr="00767C72" w:rsidRDefault="00DF772C" w:rsidP="00DF772C">
      <w:pPr>
        <w:numPr>
          <w:ilvl w:val="0"/>
          <w:numId w:val="48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Fehler </w:t>
      </w:r>
      <w:proofErr w:type="spellStart"/>
      <w:r w:rsidRPr="00767C72">
        <w:rPr>
          <w:b/>
          <w:bCs/>
        </w:rPr>
        <w:t>dokumentieren</w:t>
      </w:r>
      <w:proofErr w:type="spellEnd"/>
      <w:r w:rsidRPr="00767C72">
        <w:rPr>
          <w:b/>
          <w:bCs/>
        </w:rPr>
        <w:t xml:space="preserve"> – </w:t>
      </w:r>
      <w:proofErr w:type="spellStart"/>
      <w:r w:rsidRPr="00767C72">
        <w:rPr>
          <w:b/>
          <w:bCs/>
        </w:rPr>
        <w:t>welcher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Beleg</w:t>
      </w:r>
      <w:proofErr w:type="spellEnd"/>
      <w:r w:rsidRPr="00767C72">
        <w:rPr>
          <w:b/>
          <w:bCs/>
        </w:rPr>
        <w:t xml:space="preserve">, welches Datum, </w:t>
      </w:r>
      <w:proofErr w:type="spellStart"/>
      <w:r w:rsidRPr="00767C72">
        <w:rPr>
          <w:b/>
          <w:bCs/>
        </w:rPr>
        <w:t>welche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Auswirkung</w:t>
      </w:r>
      <w:proofErr w:type="spellEnd"/>
      <w:r w:rsidRPr="00767C72">
        <w:rPr>
          <w:b/>
          <w:bCs/>
        </w:rPr>
        <w:t>.</w:t>
      </w:r>
    </w:p>
    <w:p w14:paraId="260FE9F5" w14:textId="77777777" w:rsidR="00DF772C" w:rsidRPr="00767C72" w:rsidRDefault="00DF772C" w:rsidP="00DF772C">
      <w:pPr>
        <w:numPr>
          <w:ilvl w:val="0"/>
          <w:numId w:val="48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Betroffene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informieren</w:t>
      </w:r>
      <w:proofErr w:type="spellEnd"/>
      <w:r w:rsidRPr="00767C72">
        <w:rPr>
          <w:b/>
          <w:bCs/>
        </w:rPr>
        <w:t xml:space="preserve"> (Kunden, </w:t>
      </w:r>
      <w:proofErr w:type="spellStart"/>
      <w:r w:rsidRPr="00767C72">
        <w:rPr>
          <w:b/>
          <w:bCs/>
        </w:rPr>
        <w:t>Mandanten</w:t>
      </w:r>
      <w:proofErr w:type="spellEnd"/>
      <w:r w:rsidRPr="00767C72">
        <w:rPr>
          <w:b/>
          <w:bCs/>
        </w:rPr>
        <w:t xml:space="preserve">) – bevor </w:t>
      </w:r>
      <w:proofErr w:type="spellStart"/>
      <w:r w:rsidRPr="00767C72">
        <w:rPr>
          <w:b/>
          <w:bCs/>
        </w:rPr>
        <w:t>sie</w:t>
      </w:r>
      <w:proofErr w:type="spellEnd"/>
      <w:r w:rsidRPr="00767C72">
        <w:rPr>
          <w:b/>
          <w:bCs/>
        </w:rPr>
        <w:t xml:space="preserve"> es </w:t>
      </w:r>
      <w:proofErr w:type="spellStart"/>
      <w:r w:rsidRPr="00767C72">
        <w:rPr>
          <w:b/>
          <w:bCs/>
        </w:rPr>
        <w:t>selbst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merken</w:t>
      </w:r>
      <w:proofErr w:type="spellEnd"/>
      <w:r w:rsidRPr="00767C72">
        <w:rPr>
          <w:b/>
          <w:bCs/>
        </w:rPr>
        <w:t>.</w:t>
      </w:r>
    </w:p>
    <w:p w14:paraId="4B8F1C38" w14:textId="77777777" w:rsidR="00DF772C" w:rsidRPr="00767C72" w:rsidRDefault="00DF772C" w:rsidP="00DF772C">
      <w:pPr>
        <w:numPr>
          <w:ilvl w:val="0"/>
          <w:numId w:val="48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Manuelle </w:t>
      </w:r>
      <w:proofErr w:type="spellStart"/>
      <w:r w:rsidRPr="00767C72">
        <w:rPr>
          <w:b/>
          <w:bCs/>
        </w:rPr>
        <w:t>Korrektur</w:t>
      </w:r>
      <w:proofErr w:type="spellEnd"/>
      <w:r w:rsidRPr="00767C72">
        <w:rPr>
          <w:b/>
          <w:bCs/>
        </w:rPr>
        <w:t xml:space="preserve"> – </w:t>
      </w:r>
      <w:proofErr w:type="spellStart"/>
      <w:r w:rsidRPr="00767C72">
        <w:rPr>
          <w:b/>
          <w:bCs/>
        </w:rPr>
        <w:t>sofern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möglich</w:t>
      </w:r>
      <w:proofErr w:type="spellEnd"/>
      <w:r w:rsidRPr="00767C72">
        <w:rPr>
          <w:b/>
          <w:bCs/>
        </w:rPr>
        <w:t>.</w:t>
      </w:r>
    </w:p>
    <w:p w14:paraId="4C3A5D5F" w14:textId="77777777" w:rsidR="00DF772C" w:rsidRPr="00767C72" w:rsidRDefault="00DF772C" w:rsidP="00DF772C">
      <w:pPr>
        <w:numPr>
          <w:ilvl w:val="0"/>
          <w:numId w:val="48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Ursache </w:t>
      </w:r>
      <w:proofErr w:type="spellStart"/>
      <w:r w:rsidRPr="00767C72">
        <w:rPr>
          <w:b/>
          <w:bCs/>
        </w:rPr>
        <w:t>analysieren</w:t>
      </w:r>
      <w:proofErr w:type="spellEnd"/>
      <w:r w:rsidRPr="00767C72">
        <w:rPr>
          <w:b/>
          <w:bCs/>
        </w:rPr>
        <w:t xml:space="preserve"> – war das Modell </w:t>
      </w:r>
      <w:proofErr w:type="spellStart"/>
      <w:r w:rsidRPr="00767C72">
        <w:rPr>
          <w:b/>
          <w:bCs/>
        </w:rPr>
        <w:t>falsch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trainiert</w:t>
      </w:r>
      <w:proofErr w:type="spellEnd"/>
      <w:r w:rsidRPr="00767C72">
        <w:rPr>
          <w:b/>
          <w:bCs/>
        </w:rPr>
        <w:t xml:space="preserve">? Ein Prompt </w:t>
      </w:r>
      <w:proofErr w:type="spellStart"/>
      <w:r w:rsidRPr="00767C72">
        <w:rPr>
          <w:b/>
          <w:bCs/>
        </w:rPr>
        <w:t>falsch</w:t>
      </w:r>
      <w:proofErr w:type="spellEnd"/>
      <w:r w:rsidRPr="00767C72">
        <w:rPr>
          <w:b/>
          <w:bCs/>
        </w:rPr>
        <w:t>? Eine API kaputt?</w:t>
      </w:r>
    </w:p>
    <w:p w14:paraId="761CD4DC" w14:textId="77777777" w:rsidR="00DF772C" w:rsidRPr="00767C72" w:rsidRDefault="00DF772C" w:rsidP="00DF772C">
      <w:pPr>
        <w:numPr>
          <w:ilvl w:val="0"/>
          <w:numId w:val="48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Anpassungen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vornehmen</w:t>
      </w:r>
      <w:proofErr w:type="spellEnd"/>
      <w:r w:rsidRPr="00767C72">
        <w:rPr>
          <w:b/>
          <w:bCs/>
        </w:rPr>
        <w:t xml:space="preserve"> – und </w:t>
      </w:r>
      <w:proofErr w:type="spellStart"/>
      <w:r w:rsidRPr="00767C72">
        <w:rPr>
          <w:b/>
          <w:bCs/>
        </w:rPr>
        <w:t>erneut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testen</w:t>
      </w:r>
      <w:proofErr w:type="spellEnd"/>
      <w:r w:rsidRPr="00767C72">
        <w:rPr>
          <w:b/>
          <w:bCs/>
        </w:rPr>
        <w:t>.</w:t>
      </w:r>
    </w:p>
    <w:p w14:paraId="4B1EE379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In der Praxis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schwere</w:t>
      </w:r>
      <w:proofErr w:type="spellEnd"/>
      <w:r w:rsidRPr="00767C72">
        <w:rPr>
          <w:b/>
          <w:bCs/>
        </w:rPr>
        <w:t xml:space="preserve"> Fehler </w:t>
      </w:r>
      <w:proofErr w:type="spellStart"/>
      <w:r w:rsidRPr="00767C72">
        <w:rPr>
          <w:b/>
          <w:bCs/>
        </w:rPr>
        <w:t>selten</w:t>
      </w:r>
      <w:proofErr w:type="spellEnd"/>
      <w:r w:rsidRPr="00767C72">
        <w:rPr>
          <w:b/>
          <w:bCs/>
        </w:rPr>
        <w:t xml:space="preserve">. In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200 </w:t>
      </w:r>
      <w:proofErr w:type="spellStart"/>
      <w:r w:rsidRPr="00767C72">
        <w:rPr>
          <w:b/>
          <w:bCs/>
        </w:rPr>
        <w:t>Projekten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hatte</w:t>
      </w:r>
      <w:proofErr w:type="spellEnd"/>
      <w:r w:rsidRPr="00767C72">
        <w:rPr>
          <w:b/>
          <w:bCs/>
        </w:rPr>
        <w:t xml:space="preserve"> ich </w:t>
      </w:r>
      <w:proofErr w:type="spellStart"/>
      <w:r w:rsidRPr="00767C72">
        <w:rPr>
          <w:b/>
          <w:bCs/>
        </w:rPr>
        <w:t>zwei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Fälle</w:t>
      </w:r>
      <w:proofErr w:type="spellEnd"/>
      <w:r w:rsidRPr="00767C72">
        <w:rPr>
          <w:b/>
          <w:bCs/>
        </w:rPr>
        <w:t xml:space="preserve">, bei </w:t>
      </w:r>
      <w:proofErr w:type="spellStart"/>
      <w:r w:rsidRPr="00767C72">
        <w:rPr>
          <w:b/>
          <w:bCs/>
        </w:rPr>
        <w:t>denen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falscher</w:t>
      </w:r>
      <w:proofErr w:type="spellEnd"/>
      <w:r w:rsidRPr="00767C72">
        <w:rPr>
          <w:b/>
          <w:bCs/>
        </w:rPr>
        <w:t xml:space="preserve"> Preis </w:t>
      </w:r>
      <w:proofErr w:type="spellStart"/>
      <w:r w:rsidRPr="00767C72">
        <w:rPr>
          <w:b/>
          <w:bCs/>
        </w:rPr>
        <w:t>versendet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wurde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Beide</w:t>
      </w:r>
      <w:proofErr w:type="spellEnd"/>
      <w:r w:rsidRPr="00767C72">
        <w:rPr>
          <w:b/>
          <w:bCs/>
        </w:rPr>
        <w:t xml:space="preserve"> Male </w:t>
      </w:r>
      <w:proofErr w:type="spellStart"/>
      <w:r w:rsidRPr="00767C72">
        <w:rPr>
          <w:b/>
          <w:bCs/>
        </w:rPr>
        <w:t>haben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wir</w:t>
      </w:r>
      <w:proofErr w:type="spellEnd"/>
      <w:r w:rsidRPr="00767C72">
        <w:rPr>
          <w:b/>
          <w:bCs/>
        </w:rPr>
        <w:t xml:space="preserve"> den Kunden </w:t>
      </w:r>
      <w:proofErr w:type="spellStart"/>
      <w:r w:rsidRPr="00767C72">
        <w:rPr>
          <w:b/>
          <w:bCs/>
        </w:rPr>
        <w:t>informiert</w:t>
      </w:r>
      <w:proofErr w:type="spellEnd"/>
      <w:r w:rsidRPr="00767C72">
        <w:rPr>
          <w:b/>
          <w:bCs/>
        </w:rPr>
        <w:t xml:space="preserve"> und </w:t>
      </w:r>
      <w:proofErr w:type="spellStart"/>
      <w:r w:rsidRPr="00767C72">
        <w:rPr>
          <w:b/>
          <w:bCs/>
        </w:rPr>
        <w:t>korrigiert</w:t>
      </w:r>
      <w:proofErr w:type="spellEnd"/>
      <w:r w:rsidRPr="00767C72">
        <w:rPr>
          <w:b/>
          <w:bCs/>
        </w:rPr>
        <w:t xml:space="preserve"> – </w:t>
      </w:r>
      <w:proofErr w:type="spellStart"/>
      <w:r w:rsidRPr="00767C72">
        <w:rPr>
          <w:b/>
          <w:bCs/>
        </w:rPr>
        <w:t>ohne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rechtliche</w:t>
      </w:r>
      <w:proofErr w:type="spellEnd"/>
      <w:r w:rsidRPr="00767C72">
        <w:rPr>
          <w:b/>
          <w:bCs/>
        </w:rPr>
        <w:t xml:space="preserve"> Folgen.</w:t>
      </w:r>
    </w:p>
    <w:p w14:paraId="7B0973FE" w14:textId="77777777" w:rsidR="00DF772C" w:rsidRPr="00767C72" w:rsidRDefault="00DF772C" w:rsidP="00DF772C">
      <w:pPr>
        <w:rPr>
          <w:b/>
          <w:bCs/>
        </w:rPr>
      </w:pPr>
      <w:r>
        <w:rPr>
          <w:b/>
          <w:bCs/>
        </w:rPr>
        <w:pict w14:anchorId="527B9E96">
          <v:rect id="_x0000_i1158" style="width:0;height:.75pt" o:hralign="center" o:hrstd="t" o:hr="t" fillcolor="#a0a0a0" stroked="f"/>
        </w:pict>
      </w:r>
    </w:p>
    <w:p w14:paraId="34B3CBB7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>6. HEBEL 5: IHRE ERSTE AUTOMATISIERUNG IN 30 TAGEN</w:t>
      </w:r>
    </w:p>
    <w:p w14:paraId="709AE972" w14:textId="77777777" w:rsidR="00DF772C" w:rsidRPr="00767C72" w:rsidRDefault="00DF772C" w:rsidP="00DF772C">
      <w:pPr>
        <w:rPr>
          <w:b/>
          <w:bCs/>
        </w:rPr>
      </w:pPr>
      <w:proofErr w:type="spellStart"/>
      <w:r w:rsidRPr="00767C72">
        <w:rPr>
          <w:b/>
          <w:bCs/>
        </w:rPr>
        <w:t>Jetzt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wird</w:t>
      </w:r>
      <w:proofErr w:type="spellEnd"/>
      <w:r w:rsidRPr="00767C72">
        <w:rPr>
          <w:b/>
          <w:bCs/>
        </w:rPr>
        <w:t xml:space="preserve"> es </w:t>
      </w:r>
      <w:proofErr w:type="spellStart"/>
      <w:r w:rsidRPr="00767C72">
        <w:rPr>
          <w:b/>
          <w:bCs/>
        </w:rPr>
        <w:t>konkret</w:t>
      </w:r>
      <w:proofErr w:type="spellEnd"/>
      <w:r w:rsidRPr="00767C72">
        <w:rPr>
          <w:b/>
          <w:bCs/>
        </w:rPr>
        <w:t xml:space="preserve">. Sie </w:t>
      </w:r>
      <w:proofErr w:type="spellStart"/>
      <w:r w:rsidRPr="00767C72">
        <w:rPr>
          <w:b/>
          <w:bCs/>
        </w:rPr>
        <w:t>brauchen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kein</w:t>
      </w:r>
      <w:proofErr w:type="spellEnd"/>
      <w:r w:rsidRPr="00767C72">
        <w:rPr>
          <w:b/>
          <w:bCs/>
        </w:rPr>
        <w:t xml:space="preserve"> 6-Monats-Projekt. Sie </w:t>
      </w:r>
      <w:proofErr w:type="spellStart"/>
      <w:r w:rsidRPr="00767C72">
        <w:rPr>
          <w:b/>
          <w:bCs/>
        </w:rPr>
        <w:t>brauchen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klaren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Fahrplan</w:t>
      </w:r>
      <w:proofErr w:type="spellEnd"/>
      <w:r w:rsidRPr="00767C72">
        <w:rPr>
          <w:b/>
          <w:bCs/>
        </w:rPr>
        <w:t>.</w:t>
      </w:r>
    </w:p>
    <w:p w14:paraId="01FA9C93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6.1 Die 4-Wochen-Roadmap (auf </w:t>
      </w:r>
      <w:proofErr w:type="spellStart"/>
      <w:r w:rsidRPr="00767C72">
        <w:rPr>
          <w:b/>
          <w:bCs/>
        </w:rPr>
        <w:t>einer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Seite</w:t>
      </w:r>
      <w:proofErr w:type="spellEnd"/>
      <w:r w:rsidRPr="00767C7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710"/>
        <w:gridCol w:w="2434"/>
        <w:gridCol w:w="1805"/>
        <w:gridCol w:w="2432"/>
      </w:tblGrid>
      <w:tr w:rsidR="00DF772C" w:rsidRPr="00767C72" w14:paraId="68349B0C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56515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Woche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39A85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Aufgabe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B9A27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Wer</w:t>
            </w:r>
            <w:proofErr w:type="spellEnd"/>
            <w:r w:rsidRPr="00767C72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59D74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Zeitaufwand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62DB7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Typische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Hürde</w:t>
            </w:r>
            <w:proofErr w:type="spellEnd"/>
          </w:p>
        </w:tc>
      </w:tr>
      <w:tr w:rsidR="00DF772C" w:rsidRPr="00767C72" w14:paraId="3EAAD857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D05D5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59A7D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Prozess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auswählen</w:t>
            </w:r>
            <w:proofErr w:type="spellEnd"/>
            <w:r w:rsidRPr="00767C72">
              <w:rPr>
                <w:b/>
                <w:bCs/>
              </w:rPr>
              <w:t xml:space="preserve"> &amp; ROI </w:t>
            </w:r>
            <w:proofErr w:type="spellStart"/>
            <w:r w:rsidRPr="00767C72">
              <w:rPr>
                <w:b/>
                <w:bCs/>
              </w:rPr>
              <w:t>rechnen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48CA4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Chef + </w:t>
            </w:r>
            <w:proofErr w:type="spellStart"/>
            <w:r w:rsidRPr="00767C72">
              <w:rPr>
                <w:b/>
                <w:bCs/>
              </w:rPr>
              <w:t>betroffener</w:t>
            </w:r>
            <w:proofErr w:type="spellEnd"/>
            <w:r w:rsidRPr="00767C72">
              <w:rPr>
                <w:b/>
                <w:bCs/>
              </w:rPr>
              <w:t xml:space="preserve"> 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46AB0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2–3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DA61F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Zu </w:t>
            </w:r>
            <w:proofErr w:type="spellStart"/>
            <w:r w:rsidRPr="00767C72">
              <w:rPr>
                <w:b/>
                <w:bCs/>
              </w:rPr>
              <w:t>viele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Kandidaten</w:t>
            </w:r>
            <w:proofErr w:type="spellEnd"/>
            <w:r w:rsidRPr="00767C72">
              <w:rPr>
                <w:b/>
                <w:bCs/>
              </w:rPr>
              <w:t xml:space="preserve"> → </w:t>
            </w:r>
            <w:proofErr w:type="spellStart"/>
            <w:r w:rsidRPr="00767C72">
              <w:rPr>
                <w:b/>
                <w:bCs/>
              </w:rPr>
              <w:t>Priorisieren</w:t>
            </w:r>
            <w:proofErr w:type="spellEnd"/>
          </w:p>
        </w:tc>
      </w:tr>
      <w:tr w:rsidR="00DF772C" w:rsidRPr="00767C72" w14:paraId="3E3709DC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A5CCB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6B3C2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Daten </w:t>
            </w:r>
            <w:proofErr w:type="spellStart"/>
            <w:r w:rsidRPr="00767C72">
              <w:rPr>
                <w:b/>
                <w:bCs/>
              </w:rPr>
              <w:t>bereinigen</w:t>
            </w:r>
            <w:proofErr w:type="spellEnd"/>
            <w:r w:rsidRPr="00767C72">
              <w:rPr>
                <w:b/>
                <w:bCs/>
              </w:rPr>
              <w:t xml:space="preserve"> (Standards </w:t>
            </w:r>
            <w:proofErr w:type="spellStart"/>
            <w:r w:rsidRPr="00767C72">
              <w:rPr>
                <w:b/>
                <w:bCs/>
              </w:rPr>
              <w:t>einführen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AF56A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5B87B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2–4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2F969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„Das </w:t>
            </w:r>
            <w:proofErr w:type="spellStart"/>
            <w:r w:rsidRPr="00767C72">
              <w:rPr>
                <w:b/>
                <w:bCs/>
              </w:rPr>
              <w:t>haben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wir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schon</w:t>
            </w:r>
            <w:proofErr w:type="spellEnd"/>
            <w:r w:rsidRPr="00767C72">
              <w:rPr>
                <w:b/>
                <w:bCs/>
              </w:rPr>
              <w:t xml:space="preserve"> immer so </w:t>
            </w:r>
            <w:proofErr w:type="spellStart"/>
            <w:proofErr w:type="gramStart"/>
            <w:r w:rsidRPr="00767C72">
              <w:rPr>
                <w:b/>
                <w:bCs/>
              </w:rPr>
              <w:t>gemacht</w:t>
            </w:r>
            <w:proofErr w:type="spellEnd"/>
            <w:r w:rsidRPr="00767C72">
              <w:rPr>
                <w:b/>
                <w:bCs/>
              </w:rPr>
              <w:t>“</w:t>
            </w:r>
            <w:proofErr w:type="gramEnd"/>
          </w:p>
        </w:tc>
      </w:tr>
      <w:tr w:rsidR="00DF772C" w:rsidRPr="00767C72" w14:paraId="351B026E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21928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045F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Tool </w:t>
            </w:r>
            <w:proofErr w:type="spellStart"/>
            <w:r w:rsidRPr="00767C72">
              <w:rPr>
                <w:b/>
                <w:bCs/>
              </w:rPr>
              <w:t>auswählen</w:t>
            </w:r>
            <w:proofErr w:type="spellEnd"/>
            <w:r w:rsidRPr="00767C72">
              <w:rPr>
                <w:b/>
                <w:bCs/>
              </w:rPr>
              <w:t xml:space="preserve"> &amp; </w:t>
            </w:r>
            <w:proofErr w:type="spellStart"/>
            <w:r w:rsidRPr="00767C72">
              <w:rPr>
                <w:b/>
                <w:bCs/>
              </w:rPr>
              <w:t>ersten</w:t>
            </w:r>
            <w:proofErr w:type="spellEnd"/>
            <w:r w:rsidRPr="00767C72">
              <w:rPr>
                <w:b/>
                <w:bCs/>
              </w:rPr>
              <w:t xml:space="preserve"> Workflow </w:t>
            </w:r>
            <w:proofErr w:type="spellStart"/>
            <w:r w:rsidRPr="00767C72">
              <w:rPr>
                <w:b/>
                <w:bCs/>
              </w:rPr>
              <w:t>bauen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09F7B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Externer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Entwickler</w:t>
            </w:r>
            <w:proofErr w:type="spellEnd"/>
            <w:r w:rsidRPr="00767C72">
              <w:rPr>
                <w:b/>
                <w:bCs/>
              </w:rPr>
              <w:t xml:space="preserve"> (</w:t>
            </w:r>
            <w:proofErr w:type="spellStart"/>
            <w:r w:rsidRPr="00767C72">
              <w:rPr>
                <w:b/>
                <w:bCs/>
              </w:rPr>
              <w:t>oder</w:t>
            </w:r>
            <w:proofErr w:type="spellEnd"/>
            <w:r w:rsidRPr="00767C72">
              <w:rPr>
                <w:b/>
                <w:bCs/>
              </w:rPr>
              <w:t xml:space="preserve"> Sie </w:t>
            </w:r>
            <w:proofErr w:type="spellStart"/>
            <w:r w:rsidRPr="00767C72">
              <w:rPr>
                <w:b/>
                <w:bCs/>
              </w:rPr>
              <w:t>selbst</w:t>
            </w:r>
            <w:proofErr w:type="spellEnd"/>
            <w:r w:rsidRPr="00767C72">
              <w:rPr>
                <w:b/>
                <w:bCs/>
              </w:rPr>
              <w:t xml:space="preserve"> bei No-Code)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30BF9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4–8 h (extern)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F2494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Entscheidung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zwischen</w:t>
            </w:r>
            <w:proofErr w:type="spellEnd"/>
            <w:r w:rsidRPr="00767C72">
              <w:rPr>
                <w:b/>
                <w:bCs/>
              </w:rPr>
              <w:t xml:space="preserve"> Low-Code und </w:t>
            </w:r>
            <w:proofErr w:type="spellStart"/>
            <w:r w:rsidRPr="00767C72">
              <w:rPr>
                <w:b/>
                <w:bCs/>
              </w:rPr>
              <w:t>individuell</w:t>
            </w:r>
            <w:proofErr w:type="spellEnd"/>
          </w:p>
        </w:tc>
      </w:tr>
      <w:tr w:rsidR="00DF772C" w:rsidRPr="00767C72" w14:paraId="323176A3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9066F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8AD4F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Testphase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mit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echten</w:t>
            </w:r>
            <w:proofErr w:type="spellEnd"/>
            <w:r w:rsidRPr="00767C72">
              <w:rPr>
                <w:b/>
                <w:bCs/>
              </w:rPr>
              <w:t xml:space="preserve"> Daten (parallel </w:t>
            </w:r>
            <w:proofErr w:type="spellStart"/>
            <w:r w:rsidRPr="00767C72">
              <w:rPr>
                <w:b/>
                <w:bCs/>
              </w:rPr>
              <w:t>zum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manuellen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Prozess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D9980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68941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1 h/Tag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C86F1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Die </w:t>
            </w:r>
            <w:proofErr w:type="spellStart"/>
            <w:r w:rsidRPr="00767C72">
              <w:rPr>
                <w:b/>
                <w:bCs/>
              </w:rPr>
              <w:t>ersten</w:t>
            </w:r>
            <w:proofErr w:type="spellEnd"/>
            <w:r w:rsidRPr="00767C72">
              <w:rPr>
                <w:b/>
                <w:bCs/>
              </w:rPr>
              <w:t xml:space="preserve"> 20 Tests </w:t>
            </w:r>
            <w:proofErr w:type="spellStart"/>
            <w:r w:rsidRPr="00767C72">
              <w:rPr>
                <w:b/>
                <w:bCs/>
              </w:rPr>
              <w:t>zeigen</w:t>
            </w:r>
            <w:proofErr w:type="spellEnd"/>
            <w:r w:rsidRPr="00767C72">
              <w:rPr>
                <w:b/>
                <w:bCs/>
              </w:rPr>
              <w:t xml:space="preserve"> die </w:t>
            </w:r>
            <w:proofErr w:type="spellStart"/>
            <w:r w:rsidRPr="00767C72">
              <w:rPr>
                <w:b/>
                <w:bCs/>
              </w:rPr>
              <w:t>Schwachstellen</w:t>
            </w:r>
            <w:proofErr w:type="spellEnd"/>
          </w:p>
        </w:tc>
      </w:tr>
      <w:tr w:rsidR="00DF772C" w:rsidRPr="00767C72" w14:paraId="036D0EA2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10FB3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4209D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Fehler </w:t>
            </w:r>
            <w:proofErr w:type="spellStart"/>
            <w:r w:rsidRPr="00767C72">
              <w:rPr>
                <w:b/>
                <w:bCs/>
              </w:rPr>
              <w:t>korrigieren</w:t>
            </w:r>
            <w:proofErr w:type="spellEnd"/>
            <w:r w:rsidRPr="00767C72">
              <w:rPr>
                <w:b/>
                <w:bCs/>
              </w:rPr>
              <w:t xml:space="preserve">, </w:t>
            </w:r>
            <w:proofErr w:type="spellStart"/>
            <w:r w:rsidRPr="00767C72">
              <w:rPr>
                <w:b/>
                <w:bCs/>
              </w:rPr>
              <w:t>Regeln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anpassen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41808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Entwickler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A9B16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2–4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C6CF7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Es </w:t>
            </w:r>
            <w:proofErr w:type="spellStart"/>
            <w:r w:rsidRPr="00767C72">
              <w:rPr>
                <w:b/>
                <w:bCs/>
              </w:rPr>
              <w:t>gibt</w:t>
            </w:r>
            <w:proofErr w:type="spellEnd"/>
            <w:r w:rsidRPr="00767C72">
              <w:rPr>
                <w:b/>
                <w:bCs/>
              </w:rPr>
              <w:t xml:space="preserve"> immer </w:t>
            </w:r>
            <w:proofErr w:type="spellStart"/>
            <w:r w:rsidRPr="00767C72">
              <w:rPr>
                <w:b/>
                <w:bCs/>
              </w:rPr>
              <w:t>Ausnahmen</w:t>
            </w:r>
            <w:proofErr w:type="spellEnd"/>
          </w:p>
        </w:tc>
      </w:tr>
      <w:tr w:rsidR="00DF772C" w:rsidRPr="00767C72" w14:paraId="154590F5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71A99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40679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Rollout (</w:t>
            </w:r>
            <w:proofErr w:type="spellStart"/>
            <w:r w:rsidRPr="00767C72">
              <w:rPr>
                <w:b/>
                <w:bCs/>
              </w:rPr>
              <w:t>zuerst</w:t>
            </w:r>
            <w:proofErr w:type="spellEnd"/>
            <w:r w:rsidRPr="00767C72">
              <w:rPr>
                <w:b/>
                <w:bCs/>
              </w:rPr>
              <w:t xml:space="preserve"> 1 Person, </w:t>
            </w:r>
            <w:proofErr w:type="spellStart"/>
            <w:r w:rsidRPr="00767C72">
              <w:rPr>
                <w:b/>
                <w:bCs/>
              </w:rPr>
              <w:t>dann</w:t>
            </w:r>
            <w:proofErr w:type="spellEnd"/>
            <w:r w:rsidRPr="00767C72">
              <w:rPr>
                <w:b/>
                <w:bCs/>
              </w:rPr>
              <w:t xml:space="preserve"> Team)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0DD9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Chef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51905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1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DB0D4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Mitarbeiter-Angst </w:t>
            </w:r>
            <w:proofErr w:type="spellStart"/>
            <w:r w:rsidRPr="00767C72">
              <w:rPr>
                <w:b/>
                <w:bCs/>
              </w:rPr>
              <w:t>vor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Veränderung</w:t>
            </w:r>
            <w:proofErr w:type="spellEnd"/>
          </w:p>
        </w:tc>
      </w:tr>
      <w:tr w:rsidR="00DF772C" w:rsidRPr="00767C72" w14:paraId="75BECFD3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6B59C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1FAC3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Manuellen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Prozess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als</w:t>
            </w:r>
            <w:proofErr w:type="spellEnd"/>
            <w:r w:rsidRPr="00767C72">
              <w:rPr>
                <w:b/>
                <w:bCs/>
              </w:rPr>
              <w:t xml:space="preserve"> Backup </w:t>
            </w:r>
            <w:proofErr w:type="spellStart"/>
            <w:r w:rsidRPr="00767C72">
              <w:rPr>
                <w:b/>
                <w:bCs/>
              </w:rPr>
              <w:t>noch</w:t>
            </w:r>
            <w:proofErr w:type="spellEnd"/>
            <w:r w:rsidRPr="00767C72">
              <w:rPr>
                <w:b/>
                <w:bCs/>
              </w:rPr>
              <w:t xml:space="preserve"> 2 </w:t>
            </w:r>
            <w:proofErr w:type="spellStart"/>
            <w:r w:rsidRPr="00767C72">
              <w:rPr>
                <w:b/>
                <w:bCs/>
              </w:rPr>
              <w:t>Wochen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laufen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lassen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DE38D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F9AD4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35B35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Beruhigt</w:t>
            </w:r>
            <w:proofErr w:type="spellEnd"/>
            <w:r w:rsidRPr="00767C72">
              <w:rPr>
                <w:b/>
                <w:bCs/>
              </w:rPr>
              <w:t xml:space="preserve"> das Team</w:t>
            </w:r>
          </w:p>
        </w:tc>
      </w:tr>
    </w:tbl>
    <w:p w14:paraId="3437CE1C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6.2 Die </w:t>
      </w:r>
      <w:proofErr w:type="spellStart"/>
      <w:r w:rsidRPr="00767C72">
        <w:rPr>
          <w:b/>
          <w:bCs/>
        </w:rPr>
        <w:t>wichtigsten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Entscheidungen</w:t>
      </w:r>
      <w:proofErr w:type="spellEnd"/>
      <w:r w:rsidRPr="00767C72">
        <w:rPr>
          <w:b/>
          <w:bCs/>
        </w:rPr>
        <w:t xml:space="preserve"> in </w:t>
      </w:r>
      <w:proofErr w:type="spellStart"/>
      <w:r w:rsidRPr="00767C72">
        <w:rPr>
          <w:b/>
          <w:bCs/>
        </w:rPr>
        <w:t>Woche</w:t>
      </w:r>
      <w:proofErr w:type="spellEnd"/>
      <w:r w:rsidRPr="00767C72">
        <w:rPr>
          <w:b/>
          <w:bCs/>
        </w:rPr>
        <w:t xml:space="preserve"> 2</w:t>
      </w:r>
    </w:p>
    <w:p w14:paraId="5BEAD6C5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Tool-Entscheidung: Low-Code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individuell</w:t>
      </w:r>
      <w:proofErr w:type="spellEnd"/>
      <w:r w:rsidRPr="00767C72">
        <w:rPr>
          <w:b/>
          <w:bCs/>
        </w:rPr>
        <w:t>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3973"/>
        <w:gridCol w:w="3983"/>
      </w:tblGrid>
      <w:tr w:rsidR="00DF772C" w:rsidRPr="00767C72" w14:paraId="53A7D6F2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E3229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Kriterium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72CA0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Low-Code (Zapier, n8n, Make)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7FF3F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Individuell</w:t>
            </w:r>
            <w:proofErr w:type="spellEnd"/>
            <w:r w:rsidRPr="00767C72">
              <w:rPr>
                <w:b/>
                <w:bCs/>
              </w:rPr>
              <w:t xml:space="preserve"> (Python, API, OCR)</w:t>
            </w:r>
          </w:p>
        </w:tc>
      </w:tr>
      <w:tr w:rsidR="00DF772C" w:rsidRPr="00767C72" w14:paraId="22537960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DF18E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Kosten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8C728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20–200 €/Monat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CF297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3.000–10.000 € </w:t>
            </w:r>
            <w:proofErr w:type="spellStart"/>
            <w:r w:rsidRPr="00767C72">
              <w:rPr>
                <w:b/>
                <w:bCs/>
              </w:rPr>
              <w:t>einmalig</w:t>
            </w:r>
            <w:proofErr w:type="spellEnd"/>
          </w:p>
        </w:tc>
      </w:tr>
      <w:tr w:rsidR="00DF772C" w:rsidRPr="00767C72" w14:paraId="789833BA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42EA4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Zeit bis </w:t>
            </w:r>
            <w:proofErr w:type="spellStart"/>
            <w:r w:rsidRPr="00767C72">
              <w:rPr>
                <w:b/>
                <w:bCs/>
              </w:rPr>
              <w:t>zum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ersten</w:t>
            </w:r>
            <w:proofErr w:type="spellEnd"/>
            <w:r w:rsidRPr="00767C72">
              <w:rPr>
                <w:b/>
                <w:bCs/>
              </w:rPr>
              <w:t xml:space="preserve">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E3074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1–2 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5BB1E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2–4 </w:t>
            </w:r>
            <w:proofErr w:type="spellStart"/>
            <w:r w:rsidRPr="00767C72">
              <w:rPr>
                <w:b/>
                <w:bCs/>
              </w:rPr>
              <w:t>Wochen</w:t>
            </w:r>
            <w:proofErr w:type="spellEnd"/>
          </w:p>
        </w:tc>
      </w:tr>
      <w:tr w:rsidR="00DF772C" w:rsidRPr="00767C72" w14:paraId="6C29CC5E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571DE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Komplexität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DF88A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Einfache</w:t>
            </w:r>
            <w:proofErr w:type="spellEnd"/>
            <w:r w:rsidRPr="00767C72">
              <w:rPr>
                <w:b/>
                <w:bCs/>
              </w:rPr>
              <w:t xml:space="preserve"> Logik, </w:t>
            </w:r>
            <w:proofErr w:type="spellStart"/>
            <w:r w:rsidRPr="00767C72">
              <w:rPr>
                <w:b/>
                <w:bCs/>
              </w:rPr>
              <w:t>wenige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Ausnahmen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48407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Beliebig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komplex</w:t>
            </w:r>
            <w:proofErr w:type="spellEnd"/>
          </w:p>
        </w:tc>
      </w:tr>
      <w:tr w:rsidR="00DF772C" w:rsidRPr="00767C72" w14:paraId="09661EBF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22B76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Pflege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A0456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Einfach</w:t>
            </w:r>
            <w:proofErr w:type="spellEnd"/>
            <w:r w:rsidRPr="00767C72">
              <w:rPr>
                <w:b/>
                <w:bCs/>
              </w:rPr>
              <w:t xml:space="preserve"> (GUI)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55977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Braucht </w:t>
            </w:r>
            <w:proofErr w:type="spellStart"/>
            <w:r w:rsidRPr="00767C72">
              <w:rPr>
                <w:b/>
                <w:bCs/>
              </w:rPr>
              <w:t>Entwickler</w:t>
            </w:r>
            <w:proofErr w:type="spellEnd"/>
          </w:p>
        </w:tc>
      </w:tr>
      <w:tr w:rsidR="00DF772C" w:rsidRPr="00767C72" w14:paraId="4B2C5EC1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64A2C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Wann </w:t>
            </w:r>
            <w:proofErr w:type="spellStart"/>
            <w:r w:rsidRPr="00767C72">
              <w:rPr>
                <w:b/>
                <w:bCs/>
              </w:rPr>
              <w:t>nehmen</w:t>
            </w:r>
            <w:proofErr w:type="spellEnd"/>
            <w:r w:rsidRPr="00767C72">
              <w:rPr>
                <w:b/>
                <w:bCs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84A15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80% der </w:t>
            </w:r>
            <w:proofErr w:type="spellStart"/>
            <w:r w:rsidRPr="00767C72">
              <w:rPr>
                <w:b/>
                <w:bCs/>
              </w:rPr>
              <w:t>Fälle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EE824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Nur </w:t>
            </w:r>
            <w:proofErr w:type="spellStart"/>
            <w:r w:rsidRPr="00767C72">
              <w:rPr>
                <w:b/>
                <w:bCs/>
              </w:rPr>
              <w:t>wenn</w:t>
            </w:r>
            <w:proofErr w:type="spellEnd"/>
            <w:r w:rsidRPr="00767C72">
              <w:rPr>
                <w:b/>
                <w:bCs/>
              </w:rPr>
              <w:t xml:space="preserve"> Low-Code an </w:t>
            </w:r>
            <w:proofErr w:type="spellStart"/>
            <w:r w:rsidRPr="00767C72">
              <w:rPr>
                <w:b/>
                <w:bCs/>
              </w:rPr>
              <w:t>Grenzen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stößt</w:t>
            </w:r>
            <w:proofErr w:type="spellEnd"/>
          </w:p>
        </w:tc>
      </w:tr>
    </w:tbl>
    <w:p w14:paraId="003BFC5E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Meine </w:t>
      </w:r>
      <w:proofErr w:type="spellStart"/>
      <w:r w:rsidRPr="00767C72">
        <w:rPr>
          <w:b/>
          <w:bCs/>
        </w:rPr>
        <w:t>Empfehlung</w:t>
      </w:r>
      <w:proofErr w:type="spellEnd"/>
      <w:r w:rsidRPr="00767C72">
        <w:rPr>
          <w:b/>
          <w:bCs/>
        </w:rPr>
        <w:t>: </w:t>
      </w:r>
      <w:proofErr w:type="spellStart"/>
      <w:r w:rsidRPr="00767C72">
        <w:rPr>
          <w:b/>
          <w:bCs/>
        </w:rPr>
        <w:t>Starten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Low-Code (z. B. n8n </w:t>
      </w:r>
      <w:proofErr w:type="spellStart"/>
      <w:r w:rsidRPr="00767C72">
        <w:rPr>
          <w:b/>
          <w:bCs/>
        </w:rPr>
        <w:t>selbst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gehostet</w:t>
      </w:r>
      <w:proofErr w:type="spellEnd"/>
      <w:r w:rsidRPr="00767C72">
        <w:rPr>
          <w:b/>
          <w:bCs/>
        </w:rPr>
        <w:t xml:space="preserve">). Wenn das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reicht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können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später</w:t>
      </w:r>
      <w:proofErr w:type="spellEnd"/>
      <w:r w:rsidRPr="00767C72">
        <w:rPr>
          <w:b/>
          <w:bCs/>
        </w:rPr>
        <w:t xml:space="preserve"> immer </w:t>
      </w:r>
      <w:proofErr w:type="spellStart"/>
      <w:r w:rsidRPr="00767C72">
        <w:rPr>
          <w:b/>
          <w:bCs/>
        </w:rPr>
        <w:t>noch</w:t>
      </w:r>
      <w:proofErr w:type="spellEnd"/>
      <w:r w:rsidRPr="00767C72">
        <w:rPr>
          <w:b/>
          <w:bCs/>
        </w:rPr>
        <w:t xml:space="preserve"> auf </w:t>
      </w:r>
      <w:proofErr w:type="spellStart"/>
      <w:r w:rsidRPr="00767C72">
        <w:rPr>
          <w:b/>
          <w:bCs/>
        </w:rPr>
        <w:t>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individuelle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Lösung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umsteigen</w:t>
      </w:r>
      <w:proofErr w:type="spellEnd"/>
      <w:r w:rsidRPr="00767C72">
        <w:rPr>
          <w:b/>
          <w:bCs/>
        </w:rPr>
        <w:t>.</w:t>
      </w:r>
    </w:p>
    <w:p w14:paraId="184D5075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6.3 Die Kosten </w:t>
      </w:r>
      <w:proofErr w:type="spellStart"/>
      <w:r w:rsidRPr="00767C72">
        <w:rPr>
          <w:b/>
          <w:bCs/>
        </w:rPr>
        <w:t>im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Überblick</w:t>
      </w:r>
      <w:proofErr w:type="spellEnd"/>
      <w:r w:rsidRPr="00767C72">
        <w:rPr>
          <w:b/>
          <w:bCs/>
        </w:rPr>
        <w:t xml:space="preserve"> (für die </w:t>
      </w:r>
      <w:proofErr w:type="spellStart"/>
      <w:r w:rsidRPr="00767C72">
        <w:rPr>
          <w:b/>
          <w:bCs/>
        </w:rPr>
        <w:t>ersten</w:t>
      </w:r>
      <w:proofErr w:type="spellEnd"/>
      <w:r w:rsidRPr="00767C72">
        <w:rPr>
          <w:b/>
          <w:bCs/>
        </w:rPr>
        <w:t xml:space="preserve"> 12 </w:t>
      </w:r>
      <w:proofErr w:type="spellStart"/>
      <w:r w:rsidRPr="00767C72">
        <w:rPr>
          <w:b/>
          <w:bCs/>
        </w:rPr>
        <w:t>Monate</w:t>
      </w:r>
      <w:proofErr w:type="spellEnd"/>
      <w:r w:rsidRPr="00767C72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5361"/>
        <w:gridCol w:w="3170"/>
      </w:tblGrid>
      <w:tr w:rsidR="00DF772C" w:rsidRPr="00767C72" w14:paraId="68CF125D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455B8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96B69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Low-Code-</w:t>
            </w:r>
            <w:proofErr w:type="spellStart"/>
            <w:r w:rsidRPr="00767C72">
              <w:rPr>
                <w:b/>
                <w:bCs/>
              </w:rPr>
              <w:t>Lösung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A78F4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Individuelle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Lösung</w:t>
            </w:r>
            <w:proofErr w:type="spellEnd"/>
          </w:p>
        </w:tc>
      </w:tr>
      <w:tr w:rsidR="00DF772C" w:rsidRPr="00767C72" w14:paraId="10B93C4A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05F03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Entwicklung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9DF25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0–500 € (</w:t>
            </w:r>
            <w:proofErr w:type="spellStart"/>
            <w:r w:rsidRPr="00767C72">
              <w:rPr>
                <w:b/>
                <w:bCs/>
              </w:rPr>
              <w:t>wenn</w:t>
            </w:r>
            <w:proofErr w:type="spellEnd"/>
            <w:r w:rsidRPr="00767C72">
              <w:rPr>
                <w:b/>
                <w:bCs/>
              </w:rPr>
              <w:t xml:space="preserve"> Sie es </w:t>
            </w:r>
            <w:proofErr w:type="spellStart"/>
            <w:r w:rsidRPr="00767C72">
              <w:rPr>
                <w:b/>
                <w:bCs/>
              </w:rPr>
              <w:t>selbst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machen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23508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3.000–10.000 €</w:t>
            </w:r>
          </w:p>
        </w:tc>
      </w:tr>
      <w:tr w:rsidR="00DF772C" w:rsidRPr="00767C72" w14:paraId="4CE09BA8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AA831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Tools (</w:t>
            </w:r>
            <w:proofErr w:type="spellStart"/>
            <w:r w:rsidRPr="00767C72">
              <w:rPr>
                <w:b/>
                <w:bCs/>
              </w:rPr>
              <w:t>jährlich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3A51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500–2.000 €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0F915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500–3.000 €</w:t>
            </w:r>
          </w:p>
        </w:tc>
      </w:tr>
      <w:tr w:rsidR="00DF772C" w:rsidRPr="00767C72" w14:paraId="4EA04B22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04DC7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Schulung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4ABA6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0–500 €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9EFC5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500–2.000 €</w:t>
            </w:r>
          </w:p>
        </w:tc>
      </w:tr>
      <w:tr w:rsidR="00DF772C" w:rsidRPr="00767C72" w14:paraId="11BDCD3F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F26C6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Wartung</w:t>
            </w:r>
            <w:proofErr w:type="spellEnd"/>
            <w:r w:rsidRPr="00767C72">
              <w:rPr>
                <w:b/>
                <w:bCs/>
              </w:rPr>
              <w:t xml:space="preserve"> (</w:t>
            </w:r>
            <w:proofErr w:type="spellStart"/>
            <w:r w:rsidRPr="00767C72">
              <w:rPr>
                <w:b/>
                <w:bCs/>
              </w:rPr>
              <w:t>jährlich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F6873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0–200 € (Sie </w:t>
            </w:r>
            <w:proofErr w:type="spellStart"/>
            <w:r w:rsidRPr="00767C72">
              <w:rPr>
                <w:b/>
                <w:bCs/>
              </w:rPr>
              <w:t>selbst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6DA9F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500–2.000 €</w:t>
            </w:r>
          </w:p>
        </w:tc>
      </w:tr>
      <w:tr w:rsidR="00DF772C" w:rsidRPr="00767C72" w14:paraId="59A0B405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7A84D" w14:textId="77777777" w:rsidR="00DF772C" w:rsidRPr="00767C72" w:rsidRDefault="00DF772C" w:rsidP="00B64BE1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Gesamt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erstes</w:t>
            </w:r>
            <w:proofErr w:type="spellEnd"/>
            <w:r w:rsidRPr="00767C72">
              <w:rPr>
                <w:b/>
                <w:bCs/>
              </w:rPr>
              <w:t xml:space="preserve"> Jahr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07793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ca. 500–3.000 €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827EE" w14:textId="77777777" w:rsidR="00DF772C" w:rsidRPr="00767C72" w:rsidRDefault="00DF772C" w:rsidP="00B64BE1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ca. 5.000–17.000 €</w:t>
            </w:r>
          </w:p>
        </w:tc>
      </w:tr>
    </w:tbl>
    <w:p w14:paraId="05270680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individuelle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Lösung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lohnt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erst bei </w:t>
      </w:r>
      <w:proofErr w:type="spellStart"/>
      <w:r w:rsidRPr="00767C72">
        <w:rPr>
          <w:b/>
          <w:bCs/>
        </w:rPr>
        <w:t>komplexen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unternehmenskritischen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Prozessen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vielen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Ausnahmen</w:t>
      </w:r>
      <w:proofErr w:type="spellEnd"/>
      <w:r w:rsidRPr="00767C72">
        <w:rPr>
          <w:b/>
          <w:bCs/>
        </w:rPr>
        <w:t>.</w:t>
      </w:r>
    </w:p>
    <w:p w14:paraId="45311871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6.4 Die 3 </w:t>
      </w:r>
      <w:proofErr w:type="spellStart"/>
      <w:r w:rsidRPr="00767C72">
        <w:rPr>
          <w:b/>
          <w:bCs/>
        </w:rPr>
        <w:t>häufigsten</w:t>
      </w:r>
      <w:proofErr w:type="spellEnd"/>
      <w:r w:rsidRPr="00767C72">
        <w:rPr>
          <w:b/>
          <w:bCs/>
        </w:rPr>
        <w:t xml:space="preserve"> Stolpersteine (und </w:t>
      </w:r>
      <w:proofErr w:type="spellStart"/>
      <w:r w:rsidRPr="00767C72">
        <w:rPr>
          <w:b/>
          <w:bCs/>
        </w:rPr>
        <w:t>wie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sie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umgehen</w:t>
      </w:r>
      <w:proofErr w:type="spellEnd"/>
      <w:r w:rsidRPr="00767C72">
        <w:rPr>
          <w:b/>
          <w:bCs/>
        </w:rPr>
        <w:t>)</w:t>
      </w:r>
    </w:p>
    <w:p w14:paraId="07838CE2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Stolperstein 1: Die Daten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doch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so </w:t>
      </w:r>
      <w:proofErr w:type="spellStart"/>
      <w:r w:rsidRPr="00767C72">
        <w:rPr>
          <w:b/>
          <w:bCs/>
        </w:rPr>
        <w:t>sauber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wie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gedacht</w:t>
      </w:r>
      <w:proofErr w:type="spellEnd"/>
    </w:p>
    <w:p w14:paraId="5CC067CE" w14:textId="77777777" w:rsidR="00DF772C" w:rsidRPr="00767C72" w:rsidRDefault="00DF772C" w:rsidP="00DF772C">
      <w:pPr>
        <w:numPr>
          <w:ilvl w:val="0"/>
          <w:numId w:val="49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Was </w:t>
      </w:r>
      <w:proofErr w:type="spellStart"/>
      <w:r w:rsidRPr="00767C72">
        <w:rPr>
          <w:b/>
          <w:bCs/>
        </w:rPr>
        <w:t>passiert</w:t>
      </w:r>
      <w:proofErr w:type="spellEnd"/>
      <w:r w:rsidRPr="00767C72">
        <w:rPr>
          <w:b/>
          <w:bCs/>
        </w:rPr>
        <w:t xml:space="preserve">: Die KI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das Tool </w:t>
      </w:r>
      <w:proofErr w:type="spellStart"/>
      <w:r w:rsidRPr="00767C72">
        <w:rPr>
          <w:b/>
          <w:bCs/>
        </w:rPr>
        <w:t>scheitert</w:t>
      </w:r>
      <w:proofErr w:type="spellEnd"/>
      <w:r w:rsidRPr="00767C72">
        <w:rPr>
          <w:b/>
          <w:bCs/>
        </w:rPr>
        <w:t xml:space="preserve"> an </w:t>
      </w:r>
      <w:proofErr w:type="spellStart"/>
      <w:r w:rsidRPr="00767C72">
        <w:rPr>
          <w:b/>
          <w:bCs/>
        </w:rPr>
        <w:t>Sonderfällen</w:t>
      </w:r>
      <w:proofErr w:type="spellEnd"/>
      <w:r w:rsidRPr="00767C72">
        <w:rPr>
          <w:b/>
          <w:bCs/>
        </w:rPr>
        <w:t xml:space="preserve">, die Sie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dokumentiert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hatten</w:t>
      </w:r>
      <w:proofErr w:type="spellEnd"/>
      <w:r w:rsidRPr="00767C72">
        <w:rPr>
          <w:b/>
          <w:bCs/>
        </w:rPr>
        <w:t>.</w:t>
      </w:r>
    </w:p>
    <w:p w14:paraId="5C5B4265" w14:textId="77777777" w:rsidR="00DF772C" w:rsidRPr="00767C72" w:rsidRDefault="00DF772C" w:rsidP="00DF772C">
      <w:pPr>
        <w:numPr>
          <w:ilvl w:val="0"/>
          <w:numId w:val="49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Lösung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Planen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zusätzliche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Woche</w:t>
      </w:r>
      <w:proofErr w:type="spellEnd"/>
      <w:r w:rsidRPr="00767C72">
        <w:rPr>
          <w:b/>
          <w:bCs/>
        </w:rPr>
        <w:t xml:space="preserve"> für </w:t>
      </w:r>
      <w:proofErr w:type="spellStart"/>
      <w:r w:rsidRPr="00767C72">
        <w:rPr>
          <w:b/>
          <w:bCs/>
        </w:rPr>
        <w:t>Datenbereinigung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. Testen Sie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50 </w:t>
      </w:r>
      <w:proofErr w:type="spellStart"/>
      <w:r w:rsidRPr="00767C72">
        <w:rPr>
          <w:b/>
          <w:bCs/>
        </w:rPr>
        <w:t>Beispielen</w:t>
      </w:r>
      <w:proofErr w:type="spellEnd"/>
      <w:r w:rsidRPr="00767C72">
        <w:rPr>
          <w:b/>
          <w:bCs/>
        </w:rPr>
        <w:t xml:space="preserve">, bevor Sie das System </w:t>
      </w:r>
      <w:proofErr w:type="spellStart"/>
      <w:r w:rsidRPr="00767C72">
        <w:rPr>
          <w:b/>
          <w:bCs/>
        </w:rPr>
        <w:t>freigeben</w:t>
      </w:r>
      <w:proofErr w:type="spellEnd"/>
      <w:r w:rsidRPr="00767C72">
        <w:rPr>
          <w:b/>
          <w:bCs/>
        </w:rPr>
        <w:t>.</w:t>
      </w:r>
    </w:p>
    <w:p w14:paraId="340F007F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Stolperstein 2: Der Mitarbeiter </w:t>
      </w:r>
      <w:proofErr w:type="spellStart"/>
      <w:r w:rsidRPr="00767C72">
        <w:rPr>
          <w:b/>
          <w:bCs/>
        </w:rPr>
        <w:t>nutzt</w:t>
      </w:r>
      <w:proofErr w:type="spellEnd"/>
      <w:r w:rsidRPr="00767C72">
        <w:rPr>
          <w:b/>
          <w:bCs/>
        </w:rPr>
        <w:t xml:space="preserve"> das System </w:t>
      </w:r>
      <w:proofErr w:type="spellStart"/>
      <w:r w:rsidRPr="00767C72">
        <w:rPr>
          <w:b/>
          <w:bCs/>
        </w:rPr>
        <w:t>nicht</w:t>
      </w:r>
      <w:proofErr w:type="spellEnd"/>
    </w:p>
    <w:p w14:paraId="3E92DFE1" w14:textId="77777777" w:rsidR="00DF772C" w:rsidRPr="00767C72" w:rsidRDefault="00DF772C" w:rsidP="00DF772C">
      <w:pPr>
        <w:numPr>
          <w:ilvl w:val="0"/>
          <w:numId w:val="50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Was </w:t>
      </w:r>
      <w:proofErr w:type="spellStart"/>
      <w:r w:rsidRPr="00767C72">
        <w:rPr>
          <w:b/>
          <w:bCs/>
        </w:rPr>
        <w:t>passiert</w:t>
      </w:r>
      <w:proofErr w:type="spellEnd"/>
      <w:r w:rsidRPr="00767C72">
        <w:rPr>
          <w:b/>
          <w:bCs/>
        </w:rPr>
        <w:t xml:space="preserve">: Angst </w:t>
      </w:r>
      <w:proofErr w:type="spellStart"/>
      <w:r w:rsidRPr="00767C72">
        <w:rPr>
          <w:b/>
          <w:bCs/>
        </w:rPr>
        <w:t>vor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Veränderung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fehlende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Schulung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Unklarheit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die </w:t>
      </w:r>
      <w:proofErr w:type="spellStart"/>
      <w:r w:rsidRPr="00767C72">
        <w:rPr>
          <w:b/>
          <w:bCs/>
        </w:rPr>
        <w:t>neuen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Aufgaben</w:t>
      </w:r>
      <w:proofErr w:type="spellEnd"/>
      <w:r w:rsidRPr="00767C72">
        <w:rPr>
          <w:b/>
          <w:bCs/>
        </w:rPr>
        <w:t>.</w:t>
      </w:r>
    </w:p>
    <w:p w14:paraId="23A3891E" w14:textId="77777777" w:rsidR="00DF772C" w:rsidRPr="00767C72" w:rsidRDefault="00DF772C" w:rsidP="00DF772C">
      <w:pPr>
        <w:numPr>
          <w:ilvl w:val="0"/>
          <w:numId w:val="50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Lösung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Führen</w:t>
      </w:r>
      <w:proofErr w:type="spellEnd"/>
      <w:r w:rsidRPr="00767C72">
        <w:rPr>
          <w:b/>
          <w:bCs/>
        </w:rPr>
        <w:t xml:space="preserve"> Sie das System parallel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(alter Weg </w:t>
      </w:r>
      <w:proofErr w:type="spellStart"/>
      <w:r w:rsidRPr="00767C72">
        <w:rPr>
          <w:b/>
          <w:bCs/>
        </w:rPr>
        <w:t>bleibt</w:t>
      </w:r>
      <w:proofErr w:type="spellEnd"/>
      <w:r w:rsidRPr="00767C72">
        <w:rPr>
          <w:b/>
          <w:bCs/>
        </w:rPr>
        <w:t xml:space="preserve"> 2 </w:t>
      </w:r>
      <w:proofErr w:type="spellStart"/>
      <w:r w:rsidRPr="00767C72">
        <w:rPr>
          <w:b/>
          <w:bCs/>
        </w:rPr>
        <w:t>Wochen</w:t>
      </w:r>
      <w:proofErr w:type="spellEnd"/>
      <w:r w:rsidRPr="00767C72">
        <w:rPr>
          <w:b/>
          <w:bCs/>
        </w:rPr>
        <w:t xml:space="preserve">). </w:t>
      </w:r>
      <w:proofErr w:type="spellStart"/>
      <w:r w:rsidRPr="00767C72">
        <w:rPr>
          <w:b/>
          <w:bCs/>
        </w:rPr>
        <w:t>Erklären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klar</w:t>
      </w:r>
      <w:proofErr w:type="spellEnd"/>
      <w:r w:rsidRPr="00767C72">
        <w:rPr>
          <w:b/>
          <w:bCs/>
        </w:rPr>
        <w:t xml:space="preserve"> den </w:t>
      </w:r>
      <w:proofErr w:type="spellStart"/>
      <w:r w:rsidRPr="00767C72">
        <w:rPr>
          <w:b/>
          <w:bCs/>
        </w:rPr>
        <w:t>Nutzen</w:t>
      </w:r>
      <w:proofErr w:type="spellEnd"/>
      <w:r w:rsidRPr="00767C72">
        <w:rPr>
          <w:b/>
          <w:bCs/>
        </w:rPr>
        <w:t xml:space="preserve"> für den Mitarbeiter („Sie </w:t>
      </w:r>
      <w:proofErr w:type="spellStart"/>
      <w:r w:rsidRPr="00767C72">
        <w:rPr>
          <w:b/>
          <w:bCs/>
        </w:rPr>
        <w:t>haben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dann</w:t>
      </w:r>
      <w:proofErr w:type="spellEnd"/>
      <w:r w:rsidRPr="00767C72">
        <w:rPr>
          <w:b/>
          <w:bCs/>
        </w:rPr>
        <w:t xml:space="preserve"> Zeit für </w:t>
      </w:r>
      <w:proofErr w:type="spellStart"/>
      <w:r w:rsidRPr="00767C72">
        <w:rPr>
          <w:b/>
          <w:bCs/>
        </w:rPr>
        <w:t>interessantere</w:t>
      </w:r>
      <w:proofErr w:type="spellEnd"/>
      <w:r w:rsidRPr="00767C72">
        <w:rPr>
          <w:b/>
          <w:bCs/>
        </w:rPr>
        <w:t xml:space="preserve"> </w:t>
      </w:r>
      <w:proofErr w:type="spellStart"/>
      <w:proofErr w:type="gramStart"/>
      <w:r w:rsidRPr="00767C72">
        <w:rPr>
          <w:b/>
          <w:bCs/>
        </w:rPr>
        <w:t>Aufgaben</w:t>
      </w:r>
      <w:proofErr w:type="spellEnd"/>
      <w:r w:rsidRPr="00767C72">
        <w:rPr>
          <w:b/>
          <w:bCs/>
        </w:rPr>
        <w:t>“</w:t>
      </w:r>
      <w:proofErr w:type="gramEnd"/>
      <w:r w:rsidRPr="00767C72">
        <w:rPr>
          <w:b/>
          <w:bCs/>
        </w:rPr>
        <w:t xml:space="preserve">). </w:t>
      </w:r>
      <w:proofErr w:type="spellStart"/>
      <w:r w:rsidRPr="00767C72">
        <w:rPr>
          <w:b/>
          <w:bCs/>
        </w:rPr>
        <w:t>Ernennen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„Automation </w:t>
      </w:r>
      <w:proofErr w:type="gramStart"/>
      <w:r w:rsidRPr="00767C72">
        <w:rPr>
          <w:b/>
          <w:bCs/>
        </w:rPr>
        <w:t xml:space="preserve">Champion“ </w:t>
      </w:r>
      <w:proofErr w:type="spellStart"/>
      <w:r w:rsidRPr="00767C72">
        <w:rPr>
          <w:b/>
          <w:bCs/>
        </w:rPr>
        <w:t>im</w:t>
      </w:r>
      <w:proofErr w:type="spellEnd"/>
      <w:proofErr w:type="gramEnd"/>
      <w:r w:rsidRPr="00767C72">
        <w:rPr>
          <w:b/>
          <w:bCs/>
        </w:rPr>
        <w:t xml:space="preserve"> Team.</w:t>
      </w:r>
    </w:p>
    <w:p w14:paraId="53CFF739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Stolperstein 3: Die API </w:t>
      </w:r>
      <w:proofErr w:type="spellStart"/>
      <w:r w:rsidRPr="00767C72">
        <w:rPr>
          <w:b/>
          <w:bCs/>
        </w:rPr>
        <w:t>ändert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(z. B. DATEV-Update)</w:t>
      </w:r>
    </w:p>
    <w:p w14:paraId="6C4C2FCE" w14:textId="77777777" w:rsidR="00DF772C" w:rsidRPr="00767C72" w:rsidRDefault="00DF772C" w:rsidP="00DF772C">
      <w:pPr>
        <w:numPr>
          <w:ilvl w:val="0"/>
          <w:numId w:val="51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Was </w:t>
      </w:r>
      <w:proofErr w:type="spellStart"/>
      <w:r w:rsidRPr="00767C72">
        <w:rPr>
          <w:b/>
          <w:bCs/>
        </w:rPr>
        <w:t>passiert</w:t>
      </w:r>
      <w:proofErr w:type="spellEnd"/>
      <w:r w:rsidRPr="00767C72">
        <w:rPr>
          <w:b/>
          <w:bCs/>
        </w:rPr>
        <w:t xml:space="preserve">: Die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bricht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zusammen</w:t>
      </w:r>
      <w:proofErr w:type="spellEnd"/>
      <w:r w:rsidRPr="00767C72">
        <w:rPr>
          <w:b/>
          <w:bCs/>
        </w:rPr>
        <w:t xml:space="preserve">, bis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Entwickler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repariert</w:t>
      </w:r>
      <w:proofErr w:type="spellEnd"/>
      <w:r w:rsidRPr="00767C72">
        <w:rPr>
          <w:b/>
          <w:bCs/>
        </w:rPr>
        <w:t>.</w:t>
      </w:r>
    </w:p>
    <w:p w14:paraId="41D2D378" w14:textId="77777777" w:rsidR="00DF772C" w:rsidRPr="00767C72" w:rsidRDefault="00DF772C" w:rsidP="00DF772C">
      <w:pPr>
        <w:numPr>
          <w:ilvl w:val="0"/>
          <w:numId w:val="51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Lösung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Planen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Wartungsaufwand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(10–20% der </w:t>
      </w:r>
      <w:proofErr w:type="spellStart"/>
      <w:r w:rsidRPr="00767C72">
        <w:rPr>
          <w:b/>
          <w:bCs/>
        </w:rPr>
        <w:t>Entwicklungskosten</w:t>
      </w:r>
      <w:proofErr w:type="spellEnd"/>
      <w:r w:rsidRPr="00767C72">
        <w:rPr>
          <w:b/>
          <w:bCs/>
        </w:rPr>
        <w:t xml:space="preserve"> pro Jahr). </w:t>
      </w:r>
      <w:proofErr w:type="spellStart"/>
      <w:r w:rsidRPr="00767C72">
        <w:rPr>
          <w:b/>
          <w:bCs/>
        </w:rPr>
        <w:t>Beauftragen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Dienstleister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einem</w:t>
      </w:r>
      <w:proofErr w:type="spellEnd"/>
      <w:r w:rsidRPr="00767C72">
        <w:rPr>
          <w:b/>
          <w:bCs/>
        </w:rPr>
        <w:t xml:space="preserve"> SLA (2-Tage-Reaktionszeit). Oder </w:t>
      </w:r>
      <w:proofErr w:type="spellStart"/>
      <w:r w:rsidRPr="00767C72">
        <w:rPr>
          <w:b/>
          <w:bCs/>
        </w:rPr>
        <w:t>nutzen</w:t>
      </w:r>
      <w:proofErr w:type="spellEnd"/>
      <w:r w:rsidRPr="00767C72">
        <w:rPr>
          <w:b/>
          <w:bCs/>
        </w:rPr>
        <w:t xml:space="preserve"> Sie Low-Code-</w:t>
      </w:r>
      <w:proofErr w:type="spellStart"/>
      <w:r w:rsidRPr="00767C72">
        <w:rPr>
          <w:b/>
          <w:bCs/>
        </w:rPr>
        <w:t>Plattformen</w:t>
      </w:r>
      <w:proofErr w:type="spellEnd"/>
      <w:r w:rsidRPr="00767C72">
        <w:rPr>
          <w:b/>
          <w:bCs/>
        </w:rPr>
        <w:t>, die API-</w:t>
      </w:r>
      <w:proofErr w:type="spellStart"/>
      <w:r w:rsidRPr="00767C72">
        <w:rPr>
          <w:b/>
          <w:bCs/>
        </w:rPr>
        <w:t>Änderungen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oft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automatisch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abfangen</w:t>
      </w:r>
      <w:proofErr w:type="spellEnd"/>
      <w:r w:rsidRPr="00767C72">
        <w:rPr>
          <w:b/>
          <w:bCs/>
        </w:rPr>
        <w:t>.</w:t>
      </w:r>
    </w:p>
    <w:p w14:paraId="50077025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6.5 </w:t>
      </w:r>
      <w:proofErr w:type="spellStart"/>
      <w:r w:rsidRPr="00767C72">
        <w:rPr>
          <w:b/>
          <w:bCs/>
        </w:rPr>
        <w:t>Ihr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Startpaket</w:t>
      </w:r>
      <w:proofErr w:type="spellEnd"/>
      <w:r w:rsidRPr="00767C72">
        <w:rPr>
          <w:b/>
          <w:bCs/>
        </w:rPr>
        <w:t xml:space="preserve"> für die </w:t>
      </w:r>
      <w:proofErr w:type="spellStart"/>
      <w:r w:rsidRPr="00767C72">
        <w:rPr>
          <w:b/>
          <w:bCs/>
        </w:rPr>
        <w:t>nächste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Woche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Checkliste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zum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Ausdrucken</w:t>
      </w:r>
      <w:proofErr w:type="spellEnd"/>
      <w:r w:rsidRPr="00767C72">
        <w:rPr>
          <w:b/>
          <w:bCs/>
        </w:rPr>
        <w:t>)</w:t>
      </w:r>
    </w:p>
    <w:p w14:paraId="48661535" w14:textId="77777777" w:rsidR="00DF772C" w:rsidRPr="00767C72" w:rsidRDefault="00DF772C" w:rsidP="00DF772C">
      <w:pPr>
        <w:numPr>
          <w:ilvl w:val="0"/>
          <w:numId w:val="52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Dienstag: </w:t>
      </w:r>
      <w:proofErr w:type="spellStart"/>
      <w:r w:rsidRPr="00767C72">
        <w:rPr>
          <w:b/>
          <w:bCs/>
        </w:rPr>
        <w:t>Schreiben</w:t>
      </w:r>
      <w:proofErr w:type="spellEnd"/>
      <w:r w:rsidRPr="00767C72">
        <w:rPr>
          <w:b/>
          <w:bCs/>
        </w:rPr>
        <w:t xml:space="preserve"> Sie 3 </w:t>
      </w:r>
      <w:proofErr w:type="spellStart"/>
      <w:r w:rsidRPr="00767C72">
        <w:rPr>
          <w:b/>
          <w:bCs/>
        </w:rPr>
        <w:t>Prozesse</w:t>
      </w:r>
      <w:proofErr w:type="spellEnd"/>
      <w:r w:rsidRPr="00767C72">
        <w:rPr>
          <w:b/>
          <w:bCs/>
        </w:rPr>
        <w:t xml:space="preserve"> auf, die Sie </w:t>
      </w:r>
      <w:proofErr w:type="spellStart"/>
      <w:r w:rsidRPr="00767C72">
        <w:rPr>
          <w:b/>
          <w:bCs/>
        </w:rPr>
        <w:t>nerven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Kreuzen</w:t>
      </w:r>
      <w:proofErr w:type="spellEnd"/>
      <w:r w:rsidRPr="00767C72">
        <w:rPr>
          <w:b/>
          <w:bCs/>
        </w:rPr>
        <w:t xml:space="preserve"> Sie den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dem </w:t>
      </w:r>
      <w:proofErr w:type="spellStart"/>
      <w:r w:rsidRPr="00767C72">
        <w:rPr>
          <w:b/>
          <w:bCs/>
        </w:rPr>
        <w:t>höchsten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täglichen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Zeitaufwand</w:t>
      </w:r>
      <w:proofErr w:type="spellEnd"/>
      <w:r w:rsidRPr="00767C72">
        <w:rPr>
          <w:b/>
          <w:bCs/>
        </w:rPr>
        <w:t xml:space="preserve"> an.</w:t>
      </w:r>
    </w:p>
    <w:p w14:paraId="0F485CF6" w14:textId="77777777" w:rsidR="00DF772C" w:rsidRPr="00767C72" w:rsidRDefault="00DF772C" w:rsidP="00DF772C">
      <w:pPr>
        <w:numPr>
          <w:ilvl w:val="0"/>
          <w:numId w:val="52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Mittwoch</w:t>
      </w:r>
      <w:proofErr w:type="spellEnd"/>
      <w:r w:rsidRPr="00767C72">
        <w:rPr>
          <w:b/>
          <w:bCs/>
        </w:rPr>
        <w:t>: </w:t>
      </w:r>
      <w:proofErr w:type="spellStart"/>
      <w:r w:rsidRPr="00767C72">
        <w:rPr>
          <w:b/>
          <w:bCs/>
        </w:rPr>
        <w:t>Messen</w:t>
      </w:r>
      <w:proofErr w:type="spellEnd"/>
      <w:r w:rsidRPr="00767C72">
        <w:rPr>
          <w:b/>
          <w:bCs/>
        </w:rPr>
        <w:t xml:space="preserve"> Sie die Zeit (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Stoppuhr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3 Tage).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schätzen</w:t>
      </w:r>
      <w:proofErr w:type="spellEnd"/>
      <w:r w:rsidRPr="00767C72">
        <w:rPr>
          <w:b/>
          <w:bCs/>
        </w:rPr>
        <w:t>.</w:t>
      </w:r>
    </w:p>
    <w:p w14:paraId="66230083" w14:textId="77777777" w:rsidR="00DF772C" w:rsidRPr="00767C72" w:rsidRDefault="00DF772C" w:rsidP="00DF772C">
      <w:pPr>
        <w:numPr>
          <w:ilvl w:val="0"/>
          <w:numId w:val="52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Donnerstag: </w:t>
      </w:r>
      <w:proofErr w:type="spellStart"/>
      <w:r w:rsidRPr="00767C72">
        <w:rPr>
          <w:b/>
          <w:bCs/>
        </w:rPr>
        <w:t>Rechnen</w:t>
      </w:r>
      <w:proofErr w:type="spellEnd"/>
      <w:r w:rsidRPr="00767C72">
        <w:rPr>
          <w:b/>
          <w:bCs/>
        </w:rPr>
        <w:t xml:space="preserve"> Sie den ROI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der </w:t>
      </w:r>
      <w:proofErr w:type="spellStart"/>
      <w:r w:rsidRPr="00767C72">
        <w:rPr>
          <w:b/>
          <w:bCs/>
        </w:rPr>
        <w:t>einfachen</w:t>
      </w:r>
      <w:proofErr w:type="spellEnd"/>
      <w:r w:rsidRPr="00767C72">
        <w:rPr>
          <w:b/>
          <w:bCs/>
        </w:rPr>
        <w:t xml:space="preserve"> Formel: (Minuten × </w:t>
      </w:r>
      <w:proofErr w:type="spellStart"/>
      <w:r w:rsidRPr="00767C72">
        <w:rPr>
          <w:b/>
          <w:bCs/>
        </w:rPr>
        <w:t>Häufigkeit</w:t>
      </w:r>
      <w:proofErr w:type="spellEnd"/>
      <w:r w:rsidRPr="00767C72">
        <w:rPr>
          <w:b/>
          <w:bCs/>
        </w:rPr>
        <w:t xml:space="preserve"> × 220 × 50) ÷ 60 × 1,5</w:t>
      </w:r>
    </w:p>
    <w:p w14:paraId="67D795CD" w14:textId="77777777" w:rsidR="00DF772C" w:rsidRPr="00767C72" w:rsidRDefault="00DF772C" w:rsidP="00DF772C">
      <w:pPr>
        <w:numPr>
          <w:ilvl w:val="0"/>
          <w:numId w:val="52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Freitag: </w:t>
      </w:r>
      <w:proofErr w:type="spellStart"/>
      <w:r w:rsidRPr="00767C72">
        <w:rPr>
          <w:b/>
          <w:bCs/>
        </w:rPr>
        <w:t>Setzen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dem </w:t>
      </w:r>
      <w:proofErr w:type="spellStart"/>
      <w:r w:rsidRPr="00767C72">
        <w:rPr>
          <w:b/>
          <w:bCs/>
        </w:rPr>
        <w:t>betroffenen</w:t>
      </w:r>
      <w:proofErr w:type="spellEnd"/>
      <w:r w:rsidRPr="00767C72">
        <w:rPr>
          <w:b/>
          <w:bCs/>
        </w:rPr>
        <w:t xml:space="preserve"> Mitarbeiter </w:t>
      </w:r>
      <w:proofErr w:type="spellStart"/>
      <w:r w:rsidRPr="00767C72">
        <w:rPr>
          <w:b/>
          <w:bCs/>
        </w:rPr>
        <w:t>zusammen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Fragen</w:t>
      </w:r>
      <w:proofErr w:type="spellEnd"/>
      <w:r w:rsidRPr="00767C72">
        <w:rPr>
          <w:b/>
          <w:bCs/>
        </w:rPr>
        <w:t xml:space="preserve"> Sie: „Was </w:t>
      </w:r>
      <w:proofErr w:type="spellStart"/>
      <w:r w:rsidRPr="00767C72">
        <w:rPr>
          <w:b/>
          <w:bCs/>
        </w:rPr>
        <w:t>wäre</w:t>
      </w:r>
      <w:proofErr w:type="spellEnd"/>
      <w:r w:rsidRPr="00767C72">
        <w:rPr>
          <w:b/>
          <w:bCs/>
        </w:rPr>
        <w:t xml:space="preserve"> für Sie </w:t>
      </w:r>
      <w:proofErr w:type="spellStart"/>
      <w:r w:rsidRPr="00767C72">
        <w:rPr>
          <w:b/>
          <w:bCs/>
        </w:rPr>
        <w:t>eine</w:t>
      </w:r>
      <w:proofErr w:type="spellEnd"/>
      <w:r w:rsidRPr="00767C72">
        <w:rPr>
          <w:b/>
          <w:bCs/>
        </w:rPr>
        <w:t xml:space="preserve"> </w:t>
      </w:r>
      <w:proofErr w:type="spellStart"/>
      <w:proofErr w:type="gramStart"/>
      <w:r w:rsidRPr="00767C72">
        <w:rPr>
          <w:b/>
          <w:bCs/>
        </w:rPr>
        <w:t>Erleichterung</w:t>
      </w:r>
      <w:proofErr w:type="spellEnd"/>
      <w:r w:rsidRPr="00767C72">
        <w:rPr>
          <w:b/>
          <w:bCs/>
        </w:rPr>
        <w:t>?“</w:t>
      </w:r>
      <w:proofErr w:type="gramEnd"/>
    </w:p>
    <w:p w14:paraId="549ACF1C" w14:textId="77777777" w:rsidR="00DF772C" w:rsidRPr="00767C72" w:rsidRDefault="00DF772C" w:rsidP="00DF772C">
      <w:pPr>
        <w:numPr>
          <w:ilvl w:val="0"/>
          <w:numId w:val="52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Nächste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Woche</w:t>
      </w:r>
      <w:proofErr w:type="spellEnd"/>
      <w:r w:rsidRPr="00767C72">
        <w:rPr>
          <w:b/>
          <w:bCs/>
        </w:rPr>
        <w:t>: </w:t>
      </w:r>
      <w:proofErr w:type="spellStart"/>
      <w:r w:rsidRPr="00767C72">
        <w:rPr>
          <w:b/>
          <w:bCs/>
        </w:rPr>
        <w:t>Bestellen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kostenloses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Erstgespräch</w:t>
      </w:r>
      <w:proofErr w:type="spellEnd"/>
      <w:r w:rsidRPr="00767C72">
        <w:rPr>
          <w:b/>
          <w:bCs/>
        </w:rPr>
        <w:t xml:space="preserve"> (Link </w:t>
      </w:r>
      <w:proofErr w:type="spellStart"/>
      <w:r w:rsidRPr="00767C72">
        <w:rPr>
          <w:b/>
          <w:bCs/>
        </w:rPr>
        <w:t>unten</w:t>
      </w:r>
      <w:proofErr w:type="spellEnd"/>
      <w:r w:rsidRPr="00767C72">
        <w:rPr>
          <w:b/>
          <w:bCs/>
        </w:rPr>
        <w:t xml:space="preserve">)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starten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einem</w:t>
      </w:r>
      <w:proofErr w:type="spellEnd"/>
      <w:r w:rsidRPr="00767C72">
        <w:rPr>
          <w:b/>
          <w:bCs/>
        </w:rPr>
        <w:t xml:space="preserve"> Low-Code-</w:t>
      </w:r>
      <w:proofErr w:type="spellStart"/>
      <w:r w:rsidRPr="00767C72">
        <w:rPr>
          <w:b/>
          <w:bCs/>
        </w:rPr>
        <w:t>Prototypen</w:t>
      </w:r>
      <w:proofErr w:type="spellEnd"/>
      <w:r w:rsidRPr="00767C72">
        <w:rPr>
          <w:b/>
          <w:bCs/>
        </w:rPr>
        <w:t>.</w:t>
      </w:r>
    </w:p>
    <w:p w14:paraId="520845C1" w14:textId="77777777" w:rsidR="00DF772C" w:rsidRPr="00767C72" w:rsidRDefault="00DF772C" w:rsidP="00DF772C">
      <w:pPr>
        <w:rPr>
          <w:b/>
          <w:bCs/>
        </w:rPr>
      </w:pPr>
      <w:r>
        <w:rPr>
          <w:b/>
          <w:bCs/>
        </w:rPr>
        <w:pict w14:anchorId="6B7FC053">
          <v:rect id="_x0000_i1159" style="width:0;height:.75pt" o:hralign="center" o:hrstd="t" o:hr="t" fillcolor="#a0a0a0" stroked="f"/>
        </w:pict>
      </w:r>
    </w:p>
    <w:p w14:paraId="2268DC20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>FAZIT: SIE SIND DRAN</w:t>
      </w:r>
    </w:p>
    <w:p w14:paraId="2BD17764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Sie </w:t>
      </w:r>
      <w:proofErr w:type="spellStart"/>
      <w:r w:rsidRPr="00767C72">
        <w:rPr>
          <w:b/>
          <w:bCs/>
        </w:rPr>
        <w:t>haben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jetzt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fünf</w:t>
      </w:r>
      <w:proofErr w:type="spellEnd"/>
      <w:r w:rsidRPr="00767C72">
        <w:rPr>
          <w:b/>
          <w:bCs/>
        </w:rPr>
        <w:t xml:space="preserve"> Hebel,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denen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Ihre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erste</w:t>
      </w:r>
      <w:proofErr w:type="spellEnd"/>
      <w:r w:rsidRPr="00767C72">
        <w:rPr>
          <w:b/>
          <w:bCs/>
        </w:rPr>
        <w:t xml:space="preserve"> profitable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starten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können</w:t>
      </w:r>
      <w:proofErr w:type="spellEnd"/>
      <w:r w:rsidRPr="00767C72">
        <w:rPr>
          <w:b/>
          <w:bCs/>
        </w:rPr>
        <w:t xml:space="preserve"> – </w:t>
      </w:r>
      <w:proofErr w:type="spellStart"/>
      <w:r w:rsidRPr="00767C72">
        <w:rPr>
          <w:b/>
          <w:bCs/>
        </w:rPr>
        <w:t>ohne</w:t>
      </w:r>
      <w:proofErr w:type="spellEnd"/>
      <w:r w:rsidRPr="00767C72">
        <w:rPr>
          <w:b/>
          <w:bCs/>
        </w:rPr>
        <w:t xml:space="preserve"> Hype, </w:t>
      </w:r>
      <w:proofErr w:type="spellStart"/>
      <w:r w:rsidRPr="00767C72">
        <w:rPr>
          <w:b/>
          <w:bCs/>
        </w:rPr>
        <w:t>ohne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erfundene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Versprechungen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ohne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überflüssige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Theorie</w:t>
      </w:r>
      <w:proofErr w:type="spellEnd"/>
      <w:r w:rsidRPr="00767C72">
        <w:rPr>
          <w:b/>
          <w:bCs/>
        </w:rPr>
        <w:t>.</w:t>
      </w:r>
    </w:p>
    <w:p w14:paraId="1DDE00E9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Noch </w:t>
      </w:r>
      <w:proofErr w:type="spellStart"/>
      <w:r w:rsidRPr="00767C72">
        <w:rPr>
          <w:b/>
          <w:bCs/>
        </w:rPr>
        <w:t>einmal</w:t>
      </w:r>
      <w:proofErr w:type="spellEnd"/>
      <w:r w:rsidRPr="00767C72">
        <w:rPr>
          <w:b/>
          <w:bCs/>
        </w:rPr>
        <w:t xml:space="preserve"> die </w:t>
      </w:r>
      <w:proofErr w:type="spellStart"/>
      <w:r w:rsidRPr="00767C72">
        <w:rPr>
          <w:b/>
          <w:bCs/>
        </w:rPr>
        <w:t>Kernaussage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</w:r>
      <w:proofErr w:type="spellStart"/>
      <w:r w:rsidRPr="00767C72">
        <w:rPr>
          <w:b/>
          <w:bCs/>
        </w:rPr>
        <w:t>Automatisieren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kleinen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täglichen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regelbasierten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Prozess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Bereinigen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vorher</w:t>
      </w:r>
      <w:proofErr w:type="spellEnd"/>
      <w:r w:rsidRPr="00767C72">
        <w:rPr>
          <w:b/>
          <w:bCs/>
        </w:rPr>
        <w:t xml:space="preserve"> die Daten. </w:t>
      </w:r>
      <w:proofErr w:type="spellStart"/>
      <w:r w:rsidRPr="00767C72">
        <w:rPr>
          <w:b/>
          <w:bCs/>
        </w:rPr>
        <w:t>Nehmen</w:t>
      </w:r>
      <w:proofErr w:type="spellEnd"/>
      <w:r w:rsidRPr="00767C72">
        <w:rPr>
          <w:b/>
          <w:bCs/>
        </w:rPr>
        <w:t xml:space="preserve"> Sie Ihre Mitarbeiter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Rechnen</w:t>
      </w:r>
      <w:proofErr w:type="spellEnd"/>
      <w:r w:rsidRPr="00767C72">
        <w:rPr>
          <w:b/>
          <w:bCs/>
        </w:rPr>
        <w:t xml:space="preserve"> Sie den ROI, bevor Sie </w:t>
      </w:r>
      <w:proofErr w:type="spellStart"/>
      <w:r w:rsidRPr="00767C72">
        <w:rPr>
          <w:b/>
          <w:bCs/>
        </w:rPr>
        <w:t>investieren</w:t>
      </w:r>
      <w:proofErr w:type="spellEnd"/>
      <w:r w:rsidRPr="00767C72">
        <w:rPr>
          <w:b/>
          <w:bCs/>
        </w:rPr>
        <w:t xml:space="preserve">. Das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Zauberei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sondern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solides</w:t>
      </w:r>
      <w:proofErr w:type="spellEnd"/>
      <w:r w:rsidRPr="00767C72">
        <w:rPr>
          <w:b/>
          <w:bCs/>
        </w:rPr>
        <w:t xml:space="preserve"> Handwerk.</w:t>
      </w:r>
    </w:p>
    <w:p w14:paraId="68D5AC5B" w14:textId="77777777" w:rsidR="00DF772C" w:rsidRPr="00767C72" w:rsidRDefault="00DF772C" w:rsidP="00DF772C">
      <w:pPr>
        <w:rPr>
          <w:b/>
          <w:bCs/>
        </w:rPr>
      </w:pPr>
      <w:proofErr w:type="spellStart"/>
      <w:r w:rsidRPr="00767C72">
        <w:rPr>
          <w:b/>
          <w:bCs/>
        </w:rPr>
        <w:t>Ihr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nächster</w:t>
      </w:r>
      <w:proofErr w:type="spellEnd"/>
      <w:r w:rsidRPr="00767C72">
        <w:rPr>
          <w:b/>
          <w:bCs/>
        </w:rPr>
        <w:t xml:space="preserve"> Schritt </w:t>
      </w:r>
      <w:proofErr w:type="spellStart"/>
      <w:r w:rsidRPr="00767C72">
        <w:rPr>
          <w:b/>
          <w:bCs/>
        </w:rPr>
        <w:t>heute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</w:r>
      <w:proofErr w:type="spellStart"/>
      <w:r w:rsidRPr="00767C72">
        <w:rPr>
          <w:b/>
          <w:bCs/>
        </w:rPr>
        <w:t>Nehmen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Stift. </w:t>
      </w:r>
      <w:proofErr w:type="spellStart"/>
      <w:r w:rsidRPr="00767C72">
        <w:rPr>
          <w:b/>
          <w:bCs/>
        </w:rPr>
        <w:t>Schreiben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Prozess</w:t>
      </w:r>
      <w:proofErr w:type="spellEnd"/>
      <w:r w:rsidRPr="00767C72">
        <w:rPr>
          <w:b/>
          <w:bCs/>
        </w:rPr>
        <w:t xml:space="preserve"> auf, der Sie </w:t>
      </w:r>
      <w:proofErr w:type="spellStart"/>
      <w:r w:rsidRPr="00767C72">
        <w:rPr>
          <w:b/>
          <w:bCs/>
        </w:rPr>
        <w:t>nervt</w:t>
      </w:r>
      <w:proofErr w:type="spellEnd"/>
      <w:r w:rsidRPr="00767C72">
        <w:rPr>
          <w:b/>
          <w:bCs/>
        </w:rPr>
        <w:t xml:space="preserve">. Legen Sie </w:t>
      </w:r>
      <w:proofErr w:type="spellStart"/>
      <w:r w:rsidRPr="00767C72">
        <w:rPr>
          <w:b/>
          <w:bCs/>
        </w:rPr>
        <w:t>los</w:t>
      </w:r>
      <w:proofErr w:type="spellEnd"/>
      <w:r w:rsidRPr="00767C72">
        <w:rPr>
          <w:b/>
          <w:bCs/>
        </w:rPr>
        <w:t>.</w:t>
      </w:r>
    </w:p>
    <w:p w14:paraId="6842045C" w14:textId="77777777" w:rsidR="00DF772C" w:rsidRPr="00767C72" w:rsidRDefault="00DF772C" w:rsidP="00DF772C">
      <w:pPr>
        <w:rPr>
          <w:b/>
          <w:bCs/>
        </w:rPr>
      </w:pPr>
      <w:r>
        <w:rPr>
          <w:b/>
          <w:bCs/>
        </w:rPr>
        <w:pict w14:anchorId="1F021635">
          <v:rect id="_x0000_i1160" style="width:0;height:.75pt" o:hralign="center" o:hrstd="t" o:hr="t" fillcolor="#a0a0a0" stroked="f"/>
        </w:pict>
      </w:r>
    </w:p>
    <w:p w14:paraId="47AE2D71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© 2026 </w:t>
      </w:r>
      <w:proofErr w:type="spellStart"/>
      <w:r w:rsidRPr="00767C72">
        <w:rPr>
          <w:b/>
          <w:bCs/>
        </w:rPr>
        <w:t>Autonova</w:t>
      </w:r>
      <w:proofErr w:type="spellEnd"/>
      <w:r w:rsidRPr="00767C72">
        <w:rPr>
          <w:b/>
          <w:bCs/>
        </w:rPr>
        <w:t xml:space="preserve"> – </w:t>
      </w:r>
      <w:proofErr w:type="spellStart"/>
      <w:r w:rsidRPr="00767C72">
        <w:rPr>
          <w:b/>
          <w:bCs/>
        </w:rPr>
        <w:t>Ehrliche</w:t>
      </w:r>
      <w:proofErr w:type="spellEnd"/>
      <w:r w:rsidRPr="00767C72">
        <w:rPr>
          <w:b/>
          <w:bCs/>
        </w:rPr>
        <w:t xml:space="preserve"> KI-</w:t>
      </w:r>
      <w:proofErr w:type="spellStart"/>
      <w:r w:rsidRPr="00767C72">
        <w:rPr>
          <w:b/>
          <w:bCs/>
        </w:rPr>
        <w:t>Beratung</w:t>
      </w:r>
      <w:proofErr w:type="spellEnd"/>
    </w:p>
    <w:p w14:paraId="001210BC" w14:textId="77777777" w:rsidR="00DF772C" w:rsidRPr="00767C72" w:rsidRDefault="00DF772C" w:rsidP="00DF772C">
      <w:pPr>
        <w:rPr>
          <w:b/>
          <w:bCs/>
        </w:rPr>
      </w:pPr>
      <w:proofErr w:type="spellStart"/>
      <w:r w:rsidRPr="00767C72">
        <w:rPr>
          <w:b/>
          <w:bCs/>
        </w:rPr>
        <w:t>Kostenloses</w:t>
      </w:r>
      <w:proofErr w:type="spellEnd"/>
      <w:r w:rsidRPr="00767C72">
        <w:rPr>
          <w:b/>
          <w:bCs/>
        </w:rPr>
        <w:t xml:space="preserve"> 30-minütiges </w:t>
      </w:r>
      <w:proofErr w:type="spellStart"/>
      <w:r w:rsidRPr="00767C72">
        <w:rPr>
          <w:b/>
          <w:bCs/>
        </w:rPr>
        <w:t>Erstgespräch</w:t>
      </w:r>
      <w:proofErr w:type="spellEnd"/>
      <w:r w:rsidRPr="00767C72">
        <w:rPr>
          <w:b/>
          <w:bCs/>
        </w:rPr>
        <w:t>: [Calendly-Link]</w:t>
      </w:r>
      <w:r w:rsidRPr="00767C72">
        <w:rPr>
          <w:b/>
          <w:bCs/>
        </w:rPr>
        <w:br/>
        <w:t>E-Mail: [</w:t>
      </w:r>
      <w:proofErr w:type="spellStart"/>
      <w:r w:rsidRPr="00767C72">
        <w:rPr>
          <w:b/>
          <w:bCs/>
        </w:rPr>
        <w:t>Ihre</w:t>
      </w:r>
      <w:proofErr w:type="spellEnd"/>
      <w:r w:rsidRPr="00767C72">
        <w:rPr>
          <w:b/>
          <w:bCs/>
        </w:rPr>
        <w:t xml:space="preserve"> E-Mail]</w:t>
      </w:r>
      <w:r w:rsidRPr="00767C72">
        <w:rPr>
          <w:b/>
          <w:bCs/>
        </w:rPr>
        <w:br/>
        <w:t>Website: [</w:t>
      </w:r>
      <w:proofErr w:type="spellStart"/>
      <w:r w:rsidRPr="00767C72">
        <w:rPr>
          <w:b/>
          <w:bCs/>
        </w:rPr>
        <w:t>Ihre</w:t>
      </w:r>
      <w:proofErr w:type="spellEnd"/>
      <w:r w:rsidRPr="00767C72">
        <w:rPr>
          <w:b/>
          <w:bCs/>
        </w:rPr>
        <w:t xml:space="preserve"> Website]</w:t>
      </w:r>
    </w:p>
    <w:p w14:paraId="5018B71D" w14:textId="77777777" w:rsidR="00DF772C" w:rsidRDefault="00DF772C" w:rsidP="00DF772C">
      <w:pPr>
        <w:rPr>
          <w:b/>
          <w:bCs/>
        </w:rPr>
      </w:pPr>
    </w:p>
    <w:p w14:paraId="5F35C3ED" w14:textId="77777777" w:rsidR="00DF772C" w:rsidRDefault="00DF772C" w:rsidP="00DF772C">
      <w:pPr>
        <w:rPr>
          <w:b/>
          <w:bCs/>
        </w:rPr>
      </w:pPr>
    </w:p>
    <w:p w14:paraId="2CAA544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7. SOFORT-CHECKLISTE &amp; NÄCHSTE SCHRITTE</w:t>
      </w:r>
    </w:p>
    <w:p w14:paraId="1D6F36C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(</w:t>
      </w:r>
      <w:proofErr w:type="spellStart"/>
      <w:r w:rsidRPr="00F85628">
        <w:rPr>
          <w:b/>
          <w:bCs/>
        </w:rPr>
        <w:t>ausführliche</w:t>
      </w:r>
      <w:proofErr w:type="spellEnd"/>
      <w:r w:rsidRPr="00F85628">
        <w:rPr>
          <w:b/>
          <w:bCs/>
        </w:rPr>
        <w:t xml:space="preserve"> Version, ca. 2 Seiten)</w:t>
      </w:r>
    </w:p>
    <w:p w14:paraId="4E96339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Sie </w:t>
      </w:r>
      <w:proofErr w:type="spellStart"/>
      <w:r w:rsidRPr="00F85628">
        <w:rPr>
          <w:b/>
          <w:bCs/>
        </w:rPr>
        <w:t>haben</w:t>
      </w:r>
      <w:proofErr w:type="spellEnd"/>
      <w:r w:rsidRPr="00F85628">
        <w:rPr>
          <w:b/>
          <w:bCs/>
        </w:rPr>
        <w:t xml:space="preserve"> die </w:t>
      </w:r>
      <w:proofErr w:type="spellStart"/>
      <w:r w:rsidRPr="00F85628">
        <w:rPr>
          <w:b/>
          <w:bCs/>
        </w:rPr>
        <w:t>Theorie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Jetzt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geht</w:t>
      </w:r>
      <w:proofErr w:type="spellEnd"/>
      <w:r w:rsidRPr="00F85628">
        <w:rPr>
          <w:b/>
          <w:bCs/>
        </w:rPr>
        <w:t xml:space="preserve"> es </w:t>
      </w:r>
      <w:proofErr w:type="spellStart"/>
      <w:r w:rsidRPr="00F85628">
        <w:rPr>
          <w:b/>
          <w:bCs/>
        </w:rPr>
        <w:t>ans</w:t>
      </w:r>
      <w:proofErr w:type="spellEnd"/>
      <w:r w:rsidRPr="00F85628">
        <w:rPr>
          <w:b/>
          <w:bCs/>
        </w:rPr>
        <w:t xml:space="preserve"> Machen. Hier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persönliche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Checkliste</w:t>
      </w:r>
      <w:proofErr w:type="spellEnd"/>
      <w:r w:rsidRPr="00F85628">
        <w:rPr>
          <w:b/>
          <w:bCs/>
        </w:rPr>
        <w:t xml:space="preserve"> für die </w:t>
      </w:r>
      <w:proofErr w:type="spellStart"/>
      <w:r w:rsidRPr="00F85628">
        <w:rPr>
          <w:b/>
          <w:bCs/>
        </w:rPr>
        <w:t>nächsten</w:t>
      </w:r>
      <w:proofErr w:type="spellEnd"/>
      <w:r w:rsidRPr="00F85628">
        <w:rPr>
          <w:b/>
          <w:bCs/>
        </w:rPr>
        <w:t xml:space="preserve"> 7 Tage – </w:t>
      </w:r>
      <w:proofErr w:type="spellStart"/>
      <w:r w:rsidRPr="00F85628">
        <w:rPr>
          <w:b/>
          <w:bCs/>
        </w:rPr>
        <w:t>zum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Ausdrucken</w:t>
      </w:r>
      <w:proofErr w:type="spellEnd"/>
      <w:r w:rsidRPr="00F85628">
        <w:rPr>
          <w:b/>
          <w:bCs/>
        </w:rPr>
        <w:t xml:space="preserve"> und </w:t>
      </w:r>
      <w:proofErr w:type="spellStart"/>
      <w:r w:rsidRPr="00F85628">
        <w:rPr>
          <w:b/>
          <w:bCs/>
        </w:rPr>
        <w:t>Abhaken</w:t>
      </w:r>
      <w:proofErr w:type="spellEnd"/>
      <w:r w:rsidRPr="00F85628">
        <w:rPr>
          <w:b/>
          <w:bCs/>
        </w:rPr>
        <w:t>.</w:t>
      </w:r>
    </w:p>
    <w:p w14:paraId="7346B90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7.1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Aufgaben</w:t>
      </w:r>
      <w:proofErr w:type="spellEnd"/>
      <w:r w:rsidRPr="00F85628">
        <w:rPr>
          <w:b/>
          <w:bCs/>
        </w:rPr>
        <w:t xml:space="preserve"> für </w:t>
      </w:r>
      <w:proofErr w:type="spellStart"/>
      <w:r w:rsidRPr="00F85628">
        <w:rPr>
          <w:b/>
          <w:bCs/>
        </w:rPr>
        <w:t>diese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(je 30–60 Minuten pro Tag)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5126"/>
        <w:gridCol w:w="2158"/>
        <w:gridCol w:w="1520"/>
      </w:tblGrid>
      <w:tr w:rsidR="00DF772C" w:rsidRPr="00F85628" w14:paraId="527280F2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5BEDF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87628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Aufgabe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9D432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Wer</w:t>
            </w:r>
            <w:proofErr w:type="spellEnd"/>
            <w:r w:rsidRPr="00F85628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E38B6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Erledigt</w:t>
            </w:r>
            <w:proofErr w:type="spellEnd"/>
            <w:r w:rsidRPr="00F85628">
              <w:rPr>
                <w:b/>
                <w:bCs/>
              </w:rPr>
              <w:t>?</w:t>
            </w:r>
          </w:p>
        </w:tc>
      </w:tr>
      <w:tr w:rsidR="00DF772C" w:rsidRPr="00F85628" w14:paraId="758322F6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9B43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Montag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41FFE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Notieren</w:t>
            </w:r>
            <w:proofErr w:type="spellEnd"/>
            <w:r w:rsidRPr="00F85628">
              <w:rPr>
                <w:b/>
                <w:bCs/>
              </w:rPr>
              <w:t xml:space="preserve"> Sie 5 </w:t>
            </w:r>
            <w:proofErr w:type="spellStart"/>
            <w:r w:rsidRPr="00F85628">
              <w:rPr>
                <w:b/>
                <w:bCs/>
              </w:rPr>
              <w:t>wiederkehrende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Aufgaben</w:t>
            </w:r>
            <w:proofErr w:type="spellEnd"/>
            <w:r w:rsidRPr="00F85628">
              <w:rPr>
                <w:b/>
                <w:bCs/>
              </w:rPr>
              <w:t xml:space="preserve"> („Was </w:t>
            </w:r>
            <w:proofErr w:type="spellStart"/>
            <w:r w:rsidRPr="00F85628">
              <w:rPr>
                <w:b/>
                <w:bCs/>
              </w:rPr>
              <w:t>mache</w:t>
            </w:r>
            <w:proofErr w:type="spellEnd"/>
            <w:r w:rsidRPr="00F85628">
              <w:rPr>
                <w:b/>
                <w:bCs/>
              </w:rPr>
              <w:t xml:space="preserve"> ich </w:t>
            </w:r>
            <w:proofErr w:type="spellStart"/>
            <w:r w:rsidRPr="00F85628">
              <w:rPr>
                <w:b/>
                <w:bCs/>
              </w:rPr>
              <w:t>jeden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gramStart"/>
            <w:r w:rsidRPr="00F85628">
              <w:rPr>
                <w:b/>
                <w:bCs/>
              </w:rPr>
              <w:t>Tag?“</w:t>
            </w:r>
            <w:proofErr w:type="gram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BFD9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Sie </w:t>
            </w:r>
            <w:proofErr w:type="spellStart"/>
            <w:r w:rsidRPr="00F85628">
              <w:rPr>
                <w:b/>
                <w:bCs/>
              </w:rPr>
              <w:t>selbst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D1534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DF772C" w:rsidRPr="00F85628" w14:paraId="3C723305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1249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Dienstag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66E94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Messen</w:t>
            </w:r>
            <w:proofErr w:type="spellEnd"/>
            <w:r w:rsidRPr="00F85628">
              <w:rPr>
                <w:b/>
                <w:bCs/>
              </w:rPr>
              <w:t xml:space="preserve"> Sie bei der </w:t>
            </w:r>
            <w:proofErr w:type="spellStart"/>
            <w:r w:rsidRPr="00F85628">
              <w:rPr>
                <w:b/>
                <w:bCs/>
              </w:rPr>
              <w:t>nervigsten</w:t>
            </w:r>
            <w:proofErr w:type="spellEnd"/>
            <w:r w:rsidRPr="00F85628">
              <w:rPr>
                <w:b/>
                <w:bCs/>
              </w:rPr>
              <w:t xml:space="preserve"> Aufgabe die Zeit (</w:t>
            </w:r>
            <w:proofErr w:type="spellStart"/>
            <w:r w:rsidRPr="00F85628">
              <w:rPr>
                <w:b/>
                <w:bCs/>
              </w:rPr>
              <w:t>Stoppuhr</w:t>
            </w:r>
            <w:proofErr w:type="spellEnd"/>
            <w:r w:rsidRPr="00F85628">
              <w:rPr>
                <w:b/>
                <w:bCs/>
              </w:rPr>
              <w:t>! 3 Tage lang)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D11E8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Sie </w:t>
            </w:r>
            <w:proofErr w:type="spellStart"/>
            <w:r w:rsidRPr="00F85628">
              <w:rPr>
                <w:b/>
                <w:bCs/>
              </w:rPr>
              <w:t>oder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Ihr</w:t>
            </w:r>
            <w:proofErr w:type="spellEnd"/>
            <w:r w:rsidRPr="00F85628">
              <w:rPr>
                <w:b/>
                <w:bCs/>
              </w:rPr>
              <w:t xml:space="preserve"> 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4F1EF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DF772C" w:rsidRPr="00F85628" w14:paraId="2AC22131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C0E74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Mittwoch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31E21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Rechnen</w:t>
            </w:r>
            <w:proofErr w:type="spellEnd"/>
            <w:r w:rsidRPr="00F85628">
              <w:rPr>
                <w:b/>
                <w:bCs/>
              </w:rPr>
              <w:t xml:space="preserve"> Sie den ROI </w:t>
            </w:r>
            <w:proofErr w:type="spellStart"/>
            <w:r w:rsidRPr="00F85628">
              <w:rPr>
                <w:b/>
                <w:bCs/>
              </w:rPr>
              <w:t>mit</w:t>
            </w:r>
            <w:proofErr w:type="spellEnd"/>
            <w:r w:rsidRPr="00F85628">
              <w:rPr>
                <w:b/>
                <w:bCs/>
              </w:rPr>
              <w:t xml:space="preserve"> der Formel </w:t>
            </w:r>
            <w:proofErr w:type="spellStart"/>
            <w:r w:rsidRPr="00F85628">
              <w:rPr>
                <w:b/>
                <w:bCs/>
              </w:rPr>
              <w:t>aus</w:t>
            </w:r>
            <w:proofErr w:type="spellEnd"/>
            <w:r w:rsidRPr="00F85628">
              <w:rPr>
                <w:b/>
                <w:bCs/>
              </w:rPr>
              <w:t xml:space="preserve"> Hebel 1 (</w:t>
            </w:r>
            <w:proofErr w:type="spellStart"/>
            <w:r w:rsidRPr="00F85628">
              <w:rPr>
                <w:b/>
                <w:bCs/>
              </w:rPr>
              <w:t>oder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nutzen</w:t>
            </w:r>
            <w:proofErr w:type="spellEnd"/>
            <w:r w:rsidRPr="00F85628">
              <w:rPr>
                <w:b/>
                <w:bCs/>
              </w:rPr>
              <w:t xml:space="preserve"> Sie die Vorlage </w:t>
            </w:r>
            <w:proofErr w:type="spellStart"/>
            <w:r w:rsidRPr="00F85628">
              <w:rPr>
                <w:b/>
                <w:bCs/>
              </w:rPr>
              <w:t>unten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B559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4FD9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DF772C" w:rsidRPr="00F85628" w14:paraId="0362A2D7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0E45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Donnerstag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531E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Setzen</w:t>
            </w:r>
            <w:proofErr w:type="spellEnd"/>
            <w:r w:rsidRPr="00F85628">
              <w:rPr>
                <w:b/>
                <w:bCs/>
              </w:rPr>
              <w:t xml:space="preserve"> Sie </w:t>
            </w:r>
            <w:proofErr w:type="spellStart"/>
            <w:r w:rsidRPr="00F85628">
              <w:rPr>
                <w:b/>
                <w:bCs/>
              </w:rPr>
              <w:t>sich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mit</w:t>
            </w:r>
            <w:proofErr w:type="spellEnd"/>
            <w:r w:rsidRPr="00F85628">
              <w:rPr>
                <w:b/>
                <w:bCs/>
              </w:rPr>
              <w:t xml:space="preserve"> dem </w:t>
            </w:r>
            <w:proofErr w:type="spellStart"/>
            <w:r w:rsidRPr="00F85628">
              <w:rPr>
                <w:b/>
                <w:bCs/>
              </w:rPr>
              <w:t>betroffenen</w:t>
            </w:r>
            <w:proofErr w:type="spellEnd"/>
            <w:r w:rsidRPr="00F85628">
              <w:rPr>
                <w:b/>
                <w:bCs/>
              </w:rPr>
              <w:t xml:space="preserve"> Mitarbeiter </w:t>
            </w:r>
            <w:proofErr w:type="spellStart"/>
            <w:r w:rsidRPr="00F85628">
              <w:rPr>
                <w:b/>
                <w:bCs/>
              </w:rPr>
              <w:t>zusammen</w:t>
            </w:r>
            <w:proofErr w:type="spellEnd"/>
            <w:r w:rsidRPr="00F85628">
              <w:rPr>
                <w:b/>
                <w:bCs/>
              </w:rPr>
              <w:t xml:space="preserve">. </w:t>
            </w:r>
            <w:proofErr w:type="spellStart"/>
            <w:r w:rsidRPr="00F85628">
              <w:rPr>
                <w:b/>
                <w:bCs/>
              </w:rPr>
              <w:t>Fragen</w:t>
            </w:r>
            <w:proofErr w:type="spellEnd"/>
            <w:r w:rsidRPr="00F85628">
              <w:rPr>
                <w:b/>
                <w:bCs/>
              </w:rPr>
              <w:t xml:space="preserve"> Sie: „Was </w:t>
            </w:r>
            <w:proofErr w:type="spellStart"/>
            <w:r w:rsidRPr="00F85628">
              <w:rPr>
                <w:b/>
                <w:bCs/>
              </w:rPr>
              <w:t>wäre</w:t>
            </w:r>
            <w:proofErr w:type="spellEnd"/>
            <w:r w:rsidRPr="00F85628">
              <w:rPr>
                <w:b/>
                <w:bCs/>
              </w:rPr>
              <w:t xml:space="preserve"> für Sie </w:t>
            </w:r>
            <w:proofErr w:type="spellStart"/>
            <w:r w:rsidRPr="00F85628">
              <w:rPr>
                <w:b/>
                <w:bCs/>
              </w:rPr>
              <w:t>eine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85628">
              <w:rPr>
                <w:b/>
                <w:bCs/>
              </w:rPr>
              <w:t>Erleichterung</w:t>
            </w:r>
            <w:proofErr w:type="spellEnd"/>
            <w:r w:rsidRPr="00F85628">
              <w:rPr>
                <w:b/>
                <w:bCs/>
              </w:rPr>
              <w:t>?“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8F0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8AD0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DF772C" w:rsidRPr="00F85628" w14:paraId="3AC06753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DB58B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Freitag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A9279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Entscheiden</w:t>
            </w:r>
            <w:proofErr w:type="spellEnd"/>
            <w:r w:rsidRPr="00F85628">
              <w:rPr>
                <w:b/>
                <w:bCs/>
              </w:rPr>
              <w:t xml:space="preserve"> Sie: </w:t>
            </w:r>
            <w:proofErr w:type="spellStart"/>
            <w:r w:rsidRPr="00F85628">
              <w:rPr>
                <w:b/>
                <w:bCs/>
              </w:rPr>
              <w:t>Ist</w:t>
            </w:r>
            <w:proofErr w:type="spellEnd"/>
            <w:r w:rsidRPr="00F85628">
              <w:rPr>
                <w:b/>
                <w:bCs/>
              </w:rPr>
              <w:t xml:space="preserve"> der ROI &gt; 200%? → Dann </w:t>
            </w:r>
            <w:proofErr w:type="spellStart"/>
            <w:r w:rsidRPr="00F85628">
              <w:rPr>
                <w:b/>
                <w:bCs/>
              </w:rPr>
              <w:t>starten</w:t>
            </w:r>
            <w:proofErr w:type="spellEnd"/>
            <w:r w:rsidRPr="00F85628">
              <w:rPr>
                <w:b/>
                <w:bCs/>
              </w:rPr>
              <w:t xml:space="preserve"> Sie </w:t>
            </w:r>
            <w:proofErr w:type="spellStart"/>
            <w:r w:rsidRPr="00F85628">
              <w:rPr>
                <w:b/>
                <w:bCs/>
              </w:rPr>
              <w:t>nächste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Woche</w:t>
            </w:r>
            <w:proofErr w:type="spellEnd"/>
            <w:r w:rsidRPr="00F85628">
              <w:rPr>
                <w:b/>
                <w:bCs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2B42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27432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DF772C" w:rsidRPr="00F85628" w14:paraId="1B7FD40D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8A7B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Samstag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77CD6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Recherchieren</w:t>
            </w:r>
            <w:proofErr w:type="spellEnd"/>
            <w:r w:rsidRPr="00F85628">
              <w:rPr>
                <w:b/>
                <w:bCs/>
              </w:rPr>
              <w:t xml:space="preserve"> Sie 2–3 Tools (Zapier, n8n, Make – je </w:t>
            </w:r>
            <w:proofErr w:type="spellStart"/>
            <w:r w:rsidRPr="00F85628">
              <w:rPr>
                <w:b/>
                <w:bCs/>
              </w:rPr>
              <w:t>nach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Prozess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CF7A9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5D7AC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DF772C" w:rsidRPr="00F85628" w14:paraId="600A6B56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6C63A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Sonntag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F47D5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Planen</w:t>
            </w:r>
            <w:proofErr w:type="spellEnd"/>
            <w:r w:rsidRPr="00F85628">
              <w:rPr>
                <w:b/>
                <w:bCs/>
              </w:rPr>
              <w:t xml:space="preserve"> Sie die </w:t>
            </w:r>
            <w:proofErr w:type="spellStart"/>
            <w:r w:rsidRPr="00F85628">
              <w:rPr>
                <w:b/>
                <w:bCs/>
              </w:rPr>
              <w:t>nächste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Woche</w:t>
            </w:r>
            <w:proofErr w:type="spellEnd"/>
            <w:r w:rsidRPr="00F85628">
              <w:rPr>
                <w:b/>
                <w:bCs/>
              </w:rPr>
              <w:t xml:space="preserve">: </w:t>
            </w:r>
            <w:proofErr w:type="spellStart"/>
            <w:r w:rsidRPr="00F85628">
              <w:rPr>
                <w:b/>
                <w:bCs/>
              </w:rPr>
              <w:t>Wer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baut</w:t>
            </w:r>
            <w:proofErr w:type="spellEnd"/>
            <w:r w:rsidRPr="00F85628">
              <w:rPr>
                <w:b/>
                <w:bCs/>
              </w:rPr>
              <w:t xml:space="preserve"> den </w:t>
            </w:r>
            <w:proofErr w:type="spellStart"/>
            <w:r w:rsidRPr="00F85628">
              <w:rPr>
                <w:b/>
                <w:bCs/>
              </w:rPr>
              <w:t>Prototypen</w:t>
            </w:r>
            <w:proofErr w:type="spellEnd"/>
            <w:r w:rsidRPr="00F85628">
              <w:rPr>
                <w:b/>
                <w:bCs/>
              </w:rPr>
              <w:t xml:space="preserve">? (Sie </w:t>
            </w:r>
            <w:proofErr w:type="spellStart"/>
            <w:r w:rsidRPr="00F85628">
              <w:rPr>
                <w:b/>
                <w:bCs/>
              </w:rPr>
              <w:t>selbst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oder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ein</w:t>
            </w:r>
            <w:proofErr w:type="spellEnd"/>
            <w:r w:rsidRPr="00F85628">
              <w:rPr>
                <w:b/>
                <w:bCs/>
              </w:rPr>
              <w:t xml:space="preserve"> Freelancer?)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38907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C926E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</w:tbl>
    <w:p w14:paraId="0AC4B93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7.2 Die ROI-Vorlage </w:t>
      </w:r>
      <w:proofErr w:type="spellStart"/>
      <w:r w:rsidRPr="00F85628">
        <w:rPr>
          <w:b/>
          <w:bCs/>
        </w:rPr>
        <w:t>zum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Ausfüllen</w:t>
      </w:r>
      <w:proofErr w:type="spellEnd"/>
      <w:r w:rsidRPr="00F85628">
        <w:rPr>
          <w:b/>
          <w:bCs/>
        </w:rPr>
        <w:t xml:space="preserve"> (in 5 Minuten)</w:t>
      </w:r>
    </w:p>
    <w:p w14:paraId="3802D0FE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Drucken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diese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Seite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</w:t>
      </w:r>
      <w:proofErr w:type="spellEnd"/>
      <w:r w:rsidRPr="00F85628">
        <w:rPr>
          <w:b/>
          <w:bCs/>
        </w:rPr>
        <w:t xml:space="preserve"> und </w:t>
      </w:r>
      <w:proofErr w:type="spellStart"/>
      <w:r w:rsidRPr="00F85628">
        <w:rPr>
          <w:b/>
          <w:bCs/>
        </w:rPr>
        <w:t>füllen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für </w:t>
      </w:r>
      <w:proofErr w:type="spellStart"/>
      <w:r w:rsidRPr="00F85628">
        <w:rPr>
          <w:b/>
          <w:bCs/>
        </w:rPr>
        <w:t>Ihren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aus.</w:t>
      </w:r>
      <w:proofErr w:type="spellEnd"/>
    </w:p>
    <w:p w14:paraId="5F1881D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text</w:t>
      </w:r>
    </w:p>
    <w:p w14:paraId="4A398EE3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Mein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>: _________________________________</w:t>
      </w:r>
    </w:p>
    <w:p w14:paraId="1D2B7162" w14:textId="77777777" w:rsidR="00DF772C" w:rsidRPr="00F85628" w:rsidRDefault="00DF772C" w:rsidP="00DF772C">
      <w:pPr>
        <w:rPr>
          <w:b/>
          <w:bCs/>
        </w:rPr>
      </w:pPr>
    </w:p>
    <w:p w14:paraId="26A98B0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1. Minuten pro Aufgabe: ______</w:t>
      </w:r>
    </w:p>
    <w:p w14:paraId="51485261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 </w:t>
      </w:r>
      <w:proofErr w:type="spellStart"/>
      <w:r w:rsidRPr="00F85628">
        <w:rPr>
          <w:b/>
          <w:bCs/>
        </w:rPr>
        <w:t>Häufigkeit</w:t>
      </w:r>
      <w:proofErr w:type="spellEnd"/>
      <w:r w:rsidRPr="00F85628">
        <w:rPr>
          <w:b/>
          <w:bCs/>
        </w:rPr>
        <w:t xml:space="preserve"> pro Tag: ______</w:t>
      </w:r>
    </w:p>
    <w:p w14:paraId="5E8D393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 </w:t>
      </w:r>
      <w:proofErr w:type="spellStart"/>
      <w:r w:rsidRPr="00F85628">
        <w:rPr>
          <w:b/>
          <w:bCs/>
        </w:rPr>
        <w:t>Arbeitstage</w:t>
      </w:r>
      <w:proofErr w:type="spellEnd"/>
      <w:r w:rsidRPr="00F85628">
        <w:rPr>
          <w:b/>
          <w:bCs/>
        </w:rPr>
        <w:t xml:space="preserve"> pro Jahr (ca. 220): ______</w:t>
      </w:r>
    </w:p>
    <w:p w14:paraId="6AD8D4F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4. </w:t>
      </w:r>
      <w:proofErr w:type="spellStart"/>
      <w:r w:rsidRPr="00F85628">
        <w:rPr>
          <w:b/>
          <w:bCs/>
        </w:rPr>
        <w:t>Stundensatz</w:t>
      </w:r>
      <w:proofErr w:type="spellEnd"/>
      <w:r w:rsidRPr="00F85628">
        <w:rPr>
          <w:b/>
          <w:bCs/>
        </w:rPr>
        <w:t xml:space="preserve"> (€): ______ (bei </w:t>
      </w:r>
      <w:proofErr w:type="spellStart"/>
      <w:r w:rsidRPr="00F85628">
        <w:rPr>
          <w:b/>
          <w:bCs/>
        </w:rPr>
        <w:t>Eigenlohn</w:t>
      </w:r>
      <w:proofErr w:type="spellEnd"/>
      <w:r w:rsidRPr="00F85628">
        <w:rPr>
          <w:b/>
          <w:bCs/>
        </w:rPr>
        <w:t>: 50–80 €, bei Mitarbeiter: 40–60 €)</w:t>
      </w:r>
    </w:p>
    <w:p w14:paraId="1B6FB7DE" w14:textId="77777777" w:rsidR="00DF772C" w:rsidRPr="00F85628" w:rsidRDefault="00DF772C" w:rsidP="00DF772C">
      <w:pPr>
        <w:rPr>
          <w:b/>
          <w:bCs/>
        </w:rPr>
      </w:pPr>
    </w:p>
    <w:p w14:paraId="27ED7DEA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Basis-Kosten: (1 × 2 × 3 × 4) ÷ 60 = ______ € pro Jahr</w:t>
      </w:r>
    </w:p>
    <w:p w14:paraId="5D0451A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Mit </w:t>
      </w:r>
      <w:proofErr w:type="spellStart"/>
      <w:r w:rsidRPr="00F85628">
        <w:rPr>
          <w:b/>
          <w:bCs/>
        </w:rPr>
        <w:t>versteckten</w:t>
      </w:r>
      <w:proofErr w:type="spellEnd"/>
      <w:r w:rsidRPr="00F85628">
        <w:rPr>
          <w:b/>
          <w:bCs/>
        </w:rPr>
        <w:t xml:space="preserve"> Kosten (×1,5): ______ € pro Jahr</w:t>
      </w:r>
    </w:p>
    <w:p w14:paraId="09BE2142" w14:textId="77777777" w:rsidR="00DF772C" w:rsidRPr="00F85628" w:rsidRDefault="00DF772C" w:rsidP="00DF772C">
      <w:pPr>
        <w:rPr>
          <w:b/>
          <w:bCs/>
        </w:rPr>
      </w:pPr>
    </w:p>
    <w:p w14:paraId="5E0E986C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ehrlich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schätzen</w:t>
      </w:r>
      <w:proofErr w:type="spellEnd"/>
      <w:r w:rsidRPr="00F85628">
        <w:rPr>
          <w:b/>
          <w:bCs/>
        </w:rPr>
        <w:t xml:space="preserve">): </w:t>
      </w:r>
    </w:p>
    <w:p w14:paraId="70FA50F5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-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die Aufgabe immer </w:t>
      </w:r>
      <w:proofErr w:type="spellStart"/>
      <w:r w:rsidRPr="00F85628">
        <w:rPr>
          <w:b/>
          <w:bCs/>
        </w:rPr>
        <w:t>gleich</w:t>
      </w:r>
      <w:proofErr w:type="spellEnd"/>
      <w:r w:rsidRPr="00F85628">
        <w:rPr>
          <w:b/>
          <w:bCs/>
        </w:rPr>
        <w:t>? (0–100%) ______</w:t>
      </w:r>
    </w:p>
    <w:p w14:paraId="4E00AC28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- Sind die Daten digital und </w:t>
      </w:r>
      <w:proofErr w:type="spellStart"/>
      <w:r w:rsidRPr="00F85628">
        <w:rPr>
          <w:b/>
          <w:bCs/>
        </w:rPr>
        <w:t>sauber</w:t>
      </w:r>
      <w:proofErr w:type="spellEnd"/>
      <w:r w:rsidRPr="00F85628">
        <w:rPr>
          <w:b/>
          <w:bCs/>
        </w:rPr>
        <w:t>? (0–100%) ______</w:t>
      </w:r>
    </w:p>
    <w:p w14:paraId="0AD95CC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- </w:t>
      </w:r>
      <w:proofErr w:type="spellStart"/>
      <w:r w:rsidRPr="00F85628">
        <w:rPr>
          <w:b/>
          <w:bCs/>
        </w:rPr>
        <w:t>Einfache</w:t>
      </w:r>
      <w:proofErr w:type="spellEnd"/>
      <w:r w:rsidRPr="00F85628">
        <w:rPr>
          <w:b/>
          <w:bCs/>
        </w:rPr>
        <w:t xml:space="preserve"> Wenn-Dann-Logik? (0–100%) ______</w:t>
      </w:r>
    </w:p>
    <w:p w14:paraId="4FC883B3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Durchschnitt</w:t>
      </w:r>
      <w:proofErr w:type="spellEnd"/>
      <w:r w:rsidRPr="00F85628">
        <w:rPr>
          <w:b/>
          <w:bCs/>
        </w:rPr>
        <w:t xml:space="preserve">: ______ % × 0,8 = ______ % </w:t>
      </w:r>
      <w:proofErr w:type="spellStart"/>
      <w:r w:rsidRPr="00F85628">
        <w:rPr>
          <w:b/>
          <w:bCs/>
        </w:rPr>
        <w:t>realistisch</w:t>
      </w:r>
      <w:proofErr w:type="spellEnd"/>
    </w:p>
    <w:p w14:paraId="5A714237" w14:textId="77777777" w:rsidR="00DF772C" w:rsidRPr="00F85628" w:rsidRDefault="00DF772C" w:rsidP="00DF772C">
      <w:pPr>
        <w:rPr>
          <w:b/>
          <w:bCs/>
        </w:rPr>
      </w:pPr>
    </w:p>
    <w:p w14:paraId="4606302A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Jährliche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Einsparung</w:t>
      </w:r>
      <w:proofErr w:type="spellEnd"/>
      <w:r w:rsidRPr="00F85628">
        <w:rPr>
          <w:b/>
          <w:bCs/>
        </w:rPr>
        <w:t>: ______ € (</w:t>
      </w:r>
      <w:proofErr w:type="spellStart"/>
      <w:r w:rsidRPr="00F85628">
        <w:rPr>
          <w:b/>
          <w:bCs/>
        </w:rPr>
        <w:t>aus</w:t>
      </w:r>
      <w:proofErr w:type="spellEnd"/>
      <w:r w:rsidRPr="00F85628">
        <w:rPr>
          <w:b/>
          <w:bCs/>
        </w:rPr>
        <w:t xml:space="preserve"> Schritt 4) × ______ % = ______ €</w:t>
      </w:r>
    </w:p>
    <w:p w14:paraId="7672A295" w14:textId="77777777" w:rsidR="00DF772C" w:rsidRPr="00F85628" w:rsidRDefault="00DF772C" w:rsidP="00DF772C">
      <w:pPr>
        <w:rPr>
          <w:b/>
          <w:bCs/>
        </w:rPr>
      </w:pPr>
    </w:p>
    <w:p w14:paraId="26D41A7A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Geschätzte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 xml:space="preserve"> (3 Jahre): </w:t>
      </w:r>
    </w:p>
    <w:p w14:paraId="320886F9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-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einmalig</w:t>
      </w:r>
      <w:proofErr w:type="spellEnd"/>
      <w:r w:rsidRPr="00F85628">
        <w:rPr>
          <w:b/>
          <w:bCs/>
        </w:rPr>
        <w:t>): ______ €</w:t>
      </w:r>
    </w:p>
    <w:p w14:paraId="0C2ED155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- Tools (pro Jahr): ______ € × 3 = ______ €</w:t>
      </w:r>
    </w:p>
    <w:p w14:paraId="7B21594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- </w:t>
      </w:r>
      <w:proofErr w:type="spellStart"/>
      <w:r w:rsidRPr="00F85628">
        <w:rPr>
          <w:b/>
          <w:bCs/>
        </w:rPr>
        <w:t>Schulung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einmalig</w:t>
      </w:r>
      <w:proofErr w:type="spellEnd"/>
      <w:r w:rsidRPr="00F85628">
        <w:rPr>
          <w:b/>
          <w:bCs/>
        </w:rPr>
        <w:t>): ______ €</w:t>
      </w:r>
    </w:p>
    <w:p w14:paraId="496C04B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- </w:t>
      </w:r>
      <w:proofErr w:type="spellStart"/>
      <w:r w:rsidRPr="00F85628">
        <w:rPr>
          <w:b/>
          <w:bCs/>
        </w:rPr>
        <w:t>Wartung</w:t>
      </w:r>
      <w:proofErr w:type="spellEnd"/>
      <w:r w:rsidRPr="00F85628">
        <w:rPr>
          <w:b/>
          <w:bCs/>
        </w:rPr>
        <w:t xml:space="preserve"> (10–20% v.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>): ______ € × 3 = ______ €</w:t>
      </w:r>
    </w:p>
    <w:p w14:paraId="4FFDB23A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Gesamt</w:t>
      </w:r>
      <w:proofErr w:type="spellEnd"/>
      <w:r w:rsidRPr="00F85628">
        <w:rPr>
          <w:b/>
          <w:bCs/>
        </w:rPr>
        <w:t>: ______ €</w:t>
      </w:r>
    </w:p>
    <w:p w14:paraId="52AB3B6D" w14:textId="77777777" w:rsidR="00DF772C" w:rsidRPr="00F85628" w:rsidRDefault="00DF772C" w:rsidP="00DF772C">
      <w:pPr>
        <w:rPr>
          <w:b/>
          <w:bCs/>
        </w:rPr>
      </w:pPr>
    </w:p>
    <w:p w14:paraId="0E13B51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ROI (3 Jahre): ((______ × 3) – ______) ÷ ______ × 100 = ______ %</w:t>
      </w:r>
    </w:p>
    <w:p w14:paraId="2516194E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 xml:space="preserve">): (______ ÷ ______) × 12 = ______ </w:t>
      </w:r>
      <w:proofErr w:type="spellStart"/>
      <w:r w:rsidRPr="00F85628">
        <w:rPr>
          <w:b/>
          <w:bCs/>
        </w:rPr>
        <w:t>Monate</w:t>
      </w:r>
      <w:proofErr w:type="spellEnd"/>
    </w:p>
    <w:p w14:paraId="5BD58DCA" w14:textId="77777777" w:rsidR="00DF772C" w:rsidRPr="00F85628" w:rsidRDefault="00DF772C" w:rsidP="00DF772C">
      <w:pPr>
        <w:rPr>
          <w:b/>
          <w:bCs/>
        </w:rPr>
      </w:pPr>
    </w:p>
    <w:p w14:paraId="2AAD7106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Entscheidung</w:t>
      </w:r>
      <w:proofErr w:type="spellEnd"/>
      <w:r w:rsidRPr="00F85628">
        <w:rPr>
          <w:b/>
          <w:bCs/>
        </w:rPr>
        <w:t xml:space="preserve">: </w:t>
      </w: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Starten</w:t>
      </w:r>
      <w:proofErr w:type="spellEnd"/>
      <w:r w:rsidRPr="00F85628">
        <w:rPr>
          <w:b/>
          <w:bCs/>
        </w:rPr>
        <w:t xml:space="preserve"> (ROI &gt; 200% und 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&lt; 12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>)</w:t>
      </w:r>
    </w:p>
    <w:p w14:paraId="5AD5C99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            </w:t>
      </w: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</w:t>
      </w:r>
      <w:r w:rsidRPr="00F85628">
        <w:rPr>
          <w:rFonts w:ascii="Calibri" w:hAnsi="Calibri" w:cs="Calibri"/>
          <w:b/>
          <w:bCs/>
        </w:rPr>
        <w:t>ü</w:t>
      </w:r>
      <w:r w:rsidRPr="00F85628">
        <w:rPr>
          <w:b/>
          <w:bCs/>
        </w:rPr>
        <w:t>fen</w:t>
      </w:r>
      <w:proofErr w:type="spellEnd"/>
      <w:r w:rsidRPr="00F85628">
        <w:rPr>
          <w:b/>
          <w:bCs/>
        </w:rPr>
        <w:t xml:space="preserve"> (ROI 100</w:t>
      </w:r>
      <w:r w:rsidRPr="00F85628">
        <w:rPr>
          <w:rFonts w:ascii="Calibri" w:hAnsi="Calibri" w:cs="Calibri"/>
          <w:b/>
          <w:bCs/>
        </w:rPr>
        <w:t>–</w:t>
      </w:r>
      <w:r w:rsidRPr="00F85628">
        <w:rPr>
          <w:b/>
          <w:bCs/>
        </w:rPr>
        <w:t xml:space="preserve">200%, 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12</w:t>
      </w:r>
      <w:r w:rsidRPr="00F85628">
        <w:rPr>
          <w:rFonts w:ascii="Calibri" w:hAnsi="Calibri" w:cs="Calibri"/>
          <w:b/>
          <w:bCs/>
        </w:rPr>
        <w:t>–</w:t>
      </w:r>
      <w:r w:rsidRPr="00F85628">
        <w:rPr>
          <w:b/>
          <w:bCs/>
        </w:rPr>
        <w:t xml:space="preserve">18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>)</w:t>
      </w:r>
    </w:p>
    <w:p w14:paraId="56A2D070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            </w:t>
      </w: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Lassen (ROI &lt; 100%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&gt; 18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>)</w:t>
      </w:r>
    </w:p>
    <w:p w14:paraId="3F232FD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7.3 Die 5 </w:t>
      </w:r>
      <w:proofErr w:type="spellStart"/>
      <w:r w:rsidRPr="00F85628">
        <w:rPr>
          <w:b/>
          <w:bCs/>
        </w:rPr>
        <w:t>häufigsten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Einwände</w:t>
      </w:r>
      <w:proofErr w:type="spellEnd"/>
      <w:r w:rsidRPr="00F85628">
        <w:rPr>
          <w:b/>
          <w:bCs/>
        </w:rPr>
        <w:t xml:space="preserve"> – und was Sie </w:t>
      </w:r>
      <w:proofErr w:type="spellStart"/>
      <w:r w:rsidRPr="00F85628">
        <w:rPr>
          <w:b/>
          <w:bCs/>
        </w:rPr>
        <w:t>dagegen</w:t>
      </w:r>
      <w:proofErr w:type="spellEnd"/>
      <w:r w:rsidRPr="00F85628">
        <w:rPr>
          <w:b/>
          <w:bCs/>
        </w:rPr>
        <w:t xml:space="preserve"> tun </w:t>
      </w:r>
      <w:proofErr w:type="spellStart"/>
      <w:r w:rsidRPr="00F85628">
        <w:rPr>
          <w:b/>
          <w:bCs/>
        </w:rPr>
        <w:t>können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7395"/>
      </w:tblGrid>
      <w:tr w:rsidR="00DF772C" w:rsidRPr="00F85628" w14:paraId="13E068F1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EBB5F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Einwand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6FFCF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Meine </w:t>
            </w:r>
            <w:proofErr w:type="spellStart"/>
            <w:r w:rsidRPr="00F85628">
              <w:rPr>
                <w:b/>
                <w:bCs/>
              </w:rPr>
              <w:t>Antwort</w:t>
            </w:r>
            <w:proofErr w:type="spellEnd"/>
          </w:p>
        </w:tc>
      </w:tr>
      <w:tr w:rsidR="00DF772C" w:rsidRPr="00F85628" w14:paraId="7488A1DE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696A2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„Das </w:t>
            </w:r>
            <w:proofErr w:type="spellStart"/>
            <w:r w:rsidRPr="00F85628">
              <w:rPr>
                <w:b/>
                <w:bCs/>
              </w:rPr>
              <w:t>haben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wir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schon</w:t>
            </w:r>
            <w:proofErr w:type="spellEnd"/>
            <w:r w:rsidRPr="00F85628">
              <w:rPr>
                <w:b/>
                <w:bCs/>
              </w:rPr>
              <w:t xml:space="preserve"> immer so </w:t>
            </w:r>
            <w:proofErr w:type="spellStart"/>
            <w:proofErr w:type="gramStart"/>
            <w:r w:rsidRPr="00F85628">
              <w:rPr>
                <w:b/>
                <w:bCs/>
              </w:rPr>
              <w:t>gemacht</w:t>
            </w:r>
            <w:proofErr w:type="spellEnd"/>
            <w:r w:rsidRPr="00F85628">
              <w:rPr>
                <w:b/>
                <w:bCs/>
              </w:rPr>
              <w:t>.“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D775B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Genau</w:t>
            </w:r>
            <w:proofErr w:type="spellEnd"/>
            <w:r w:rsidRPr="00F85628">
              <w:rPr>
                <w:b/>
                <w:bCs/>
              </w:rPr>
              <w:t xml:space="preserve"> das </w:t>
            </w:r>
            <w:proofErr w:type="spellStart"/>
            <w:r w:rsidRPr="00F85628">
              <w:rPr>
                <w:b/>
                <w:bCs/>
              </w:rPr>
              <w:t>ist</w:t>
            </w:r>
            <w:proofErr w:type="spellEnd"/>
            <w:r w:rsidRPr="00F85628">
              <w:rPr>
                <w:b/>
                <w:bCs/>
              </w:rPr>
              <w:t xml:space="preserve"> das Problem. Die Welt </w:t>
            </w:r>
            <w:proofErr w:type="spellStart"/>
            <w:r w:rsidRPr="00F85628">
              <w:rPr>
                <w:b/>
                <w:bCs/>
              </w:rPr>
              <w:t>ändert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sich</w:t>
            </w:r>
            <w:proofErr w:type="spellEnd"/>
            <w:r w:rsidRPr="00F85628">
              <w:rPr>
                <w:b/>
                <w:bCs/>
              </w:rPr>
              <w:t xml:space="preserve">. </w:t>
            </w:r>
            <w:proofErr w:type="spellStart"/>
            <w:r w:rsidRPr="00F85628">
              <w:rPr>
                <w:b/>
                <w:bCs/>
              </w:rPr>
              <w:t>Ihre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Wettbewerber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automatisieren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bereits</w:t>
            </w:r>
            <w:proofErr w:type="spellEnd"/>
            <w:r w:rsidRPr="00F85628">
              <w:rPr>
                <w:b/>
                <w:bCs/>
              </w:rPr>
              <w:t>.</w:t>
            </w:r>
          </w:p>
        </w:tc>
      </w:tr>
      <w:tr w:rsidR="00DF772C" w:rsidRPr="00F85628" w14:paraId="7D72677A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6AA40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„Ich </w:t>
            </w:r>
            <w:proofErr w:type="spellStart"/>
            <w:r w:rsidRPr="00F85628">
              <w:rPr>
                <w:b/>
                <w:bCs/>
              </w:rPr>
              <w:t>habe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keine</w:t>
            </w:r>
            <w:proofErr w:type="spellEnd"/>
            <w:r w:rsidRPr="00F85628">
              <w:rPr>
                <w:b/>
                <w:bCs/>
              </w:rPr>
              <w:t xml:space="preserve"> Zeit für so </w:t>
            </w:r>
            <w:proofErr w:type="spellStart"/>
            <w:r w:rsidRPr="00F85628">
              <w:rPr>
                <w:b/>
                <w:bCs/>
              </w:rPr>
              <w:t>eine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85628">
              <w:rPr>
                <w:b/>
                <w:bCs/>
              </w:rPr>
              <w:t>Analyse</w:t>
            </w:r>
            <w:proofErr w:type="spellEnd"/>
            <w:r w:rsidRPr="00F85628">
              <w:rPr>
                <w:b/>
                <w:bCs/>
              </w:rPr>
              <w:t>.“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E229B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Die </w:t>
            </w:r>
            <w:proofErr w:type="spellStart"/>
            <w:r w:rsidRPr="00F85628">
              <w:rPr>
                <w:b/>
                <w:bCs/>
              </w:rPr>
              <w:t>Analyse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dauert</w:t>
            </w:r>
            <w:proofErr w:type="spellEnd"/>
            <w:r w:rsidRPr="00F85628">
              <w:rPr>
                <w:b/>
                <w:bCs/>
              </w:rPr>
              <w:t xml:space="preserve"> maximal 3 </w:t>
            </w:r>
            <w:proofErr w:type="spellStart"/>
            <w:r w:rsidRPr="00F85628">
              <w:rPr>
                <w:b/>
                <w:bCs/>
              </w:rPr>
              <w:t>Stunden</w:t>
            </w:r>
            <w:proofErr w:type="spellEnd"/>
            <w:r w:rsidRPr="00F85628">
              <w:rPr>
                <w:b/>
                <w:bCs/>
              </w:rPr>
              <w:t xml:space="preserve">. Das </w:t>
            </w:r>
            <w:proofErr w:type="spellStart"/>
            <w:r w:rsidRPr="00F85628">
              <w:rPr>
                <w:b/>
                <w:bCs/>
              </w:rPr>
              <w:t>ist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weniger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als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ein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halber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Arbeitstag</w:t>
            </w:r>
            <w:proofErr w:type="spellEnd"/>
            <w:r w:rsidRPr="00F85628">
              <w:rPr>
                <w:b/>
                <w:bCs/>
              </w:rPr>
              <w:t xml:space="preserve">. Die </w:t>
            </w:r>
            <w:proofErr w:type="spellStart"/>
            <w:r w:rsidRPr="00F85628">
              <w:rPr>
                <w:b/>
                <w:bCs/>
              </w:rPr>
              <w:t>Ersparnis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danach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ist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ein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Vielfaches</w:t>
            </w:r>
            <w:proofErr w:type="spellEnd"/>
            <w:r w:rsidRPr="00F85628">
              <w:rPr>
                <w:b/>
                <w:bCs/>
              </w:rPr>
              <w:t>.</w:t>
            </w:r>
          </w:p>
        </w:tc>
      </w:tr>
      <w:tr w:rsidR="00DF772C" w:rsidRPr="00F85628" w14:paraId="1B44102B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8A4FD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„Meine Mitarbeiter </w:t>
            </w:r>
            <w:proofErr w:type="spellStart"/>
            <w:r w:rsidRPr="00F85628">
              <w:rPr>
                <w:b/>
                <w:bCs/>
              </w:rPr>
              <w:t>werden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sich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85628">
              <w:rPr>
                <w:b/>
                <w:bCs/>
              </w:rPr>
              <w:t>wehren</w:t>
            </w:r>
            <w:proofErr w:type="spellEnd"/>
            <w:r w:rsidRPr="00F85628">
              <w:rPr>
                <w:b/>
                <w:bCs/>
              </w:rPr>
              <w:t>.“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E4684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Dann </w:t>
            </w:r>
            <w:proofErr w:type="spellStart"/>
            <w:r w:rsidRPr="00F85628">
              <w:rPr>
                <w:b/>
                <w:bCs/>
              </w:rPr>
              <w:t>nehmen</w:t>
            </w:r>
            <w:proofErr w:type="spellEnd"/>
            <w:r w:rsidRPr="00F85628">
              <w:rPr>
                <w:b/>
                <w:bCs/>
              </w:rPr>
              <w:t xml:space="preserve"> Sie </w:t>
            </w:r>
            <w:proofErr w:type="spellStart"/>
            <w:r w:rsidRPr="00F85628">
              <w:rPr>
                <w:b/>
                <w:bCs/>
              </w:rPr>
              <w:t>sie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mit</w:t>
            </w:r>
            <w:proofErr w:type="spellEnd"/>
            <w:r w:rsidRPr="00F85628">
              <w:rPr>
                <w:b/>
                <w:bCs/>
              </w:rPr>
              <w:t xml:space="preserve">. </w:t>
            </w:r>
            <w:proofErr w:type="spellStart"/>
            <w:r w:rsidRPr="00F85628">
              <w:rPr>
                <w:b/>
                <w:bCs/>
              </w:rPr>
              <w:t>Fragen</w:t>
            </w:r>
            <w:proofErr w:type="spellEnd"/>
            <w:r w:rsidRPr="00F85628">
              <w:rPr>
                <w:b/>
                <w:bCs/>
              </w:rPr>
              <w:t xml:space="preserve"> Sie </w:t>
            </w:r>
            <w:proofErr w:type="spellStart"/>
            <w:r w:rsidRPr="00F85628">
              <w:rPr>
                <w:b/>
                <w:bCs/>
              </w:rPr>
              <w:t>sie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vorher</w:t>
            </w:r>
            <w:proofErr w:type="spellEnd"/>
            <w:r w:rsidRPr="00F85628">
              <w:rPr>
                <w:b/>
                <w:bCs/>
              </w:rPr>
              <w:t xml:space="preserve">. </w:t>
            </w:r>
            <w:proofErr w:type="spellStart"/>
            <w:r w:rsidRPr="00F85628">
              <w:rPr>
                <w:b/>
                <w:bCs/>
              </w:rPr>
              <w:t>Bieten</w:t>
            </w:r>
            <w:proofErr w:type="spellEnd"/>
            <w:r w:rsidRPr="00F85628">
              <w:rPr>
                <w:b/>
                <w:bCs/>
              </w:rPr>
              <w:t xml:space="preserve"> Sie </w:t>
            </w:r>
            <w:proofErr w:type="spellStart"/>
            <w:r w:rsidRPr="00F85628">
              <w:rPr>
                <w:b/>
                <w:bCs/>
              </w:rPr>
              <w:t>Weiterbildung</w:t>
            </w:r>
            <w:proofErr w:type="spellEnd"/>
            <w:r w:rsidRPr="00F85628">
              <w:rPr>
                <w:b/>
                <w:bCs/>
              </w:rPr>
              <w:t xml:space="preserve"> an. </w:t>
            </w:r>
            <w:proofErr w:type="spellStart"/>
            <w:r w:rsidRPr="00F85628">
              <w:rPr>
                <w:b/>
                <w:bCs/>
              </w:rPr>
              <w:t>Wer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früh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einbindet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erzeugt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keine</w:t>
            </w:r>
            <w:proofErr w:type="spellEnd"/>
            <w:r w:rsidRPr="00F85628">
              <w:rPr>
                <w:b/>
                <w:bCs/>
              </w:rPr>
              <w:t xml:space="preserve"> Angst.</w:t>
            </w:r>
          </w:p>
        </w:tc>
      </w:tr>
      <w:tr w:rsidR="00DF772C" w:rsidRPr="00F85628" w14:paraId="23A6B395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D0FC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„Das </w:t>
            </w:r>
            <w:proofErr w:type="spellStart"/>
            <w:r w:rsidRPr="00F85628">
              <w:rPr>
                <w:b/>
                <w:bCs/>
              </w:rPr>
              <w:t>kostet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zu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85628">
              <w:rPr>
                <w:b/>
                <w:bCs/>
              </w:rPr>
              <w:t>viel</w:t>
            </w:r>
            <w:proofErr w:type="spellEnd"/>
            <w:r w:rsidRPr="00F85628">
              <w:rPr>
                <w:b/>
                <w:bCs/>
              </w:rPr>
              <w:t>.“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2E3B6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Rechnen</w:t>
            </w:r>
            <w:proofErr w:type="spellEnd"/>
            <w:r w:rsidRPr="00F85628">
              <w:rPr>
                <w:b/>
                <w:bCs/>
              </w:rPr>
              <w:t xml:space="preserve"> Sie den ROI. Die </w:t>
            </w:r>
            <w:proofErr w:type="spellStart"/>
            <w:r w:rsidRPr="00F85628">
              <w:rPr>
                <w:b/>
                <w:bCs/>
              </w:rPr>
              <w:t>meisten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Automatisierungen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amortisieren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sich</w:t>
            </w:r>
            <w:proofErr w:type="spellEnd"/>
            <w:r w:rsidRPr="00F85628">
              <w:rPr>
                <w:b/>
                <w:bCs/>
              </w:rPr>
              <w:t xml:space="preserve"> in </w:t>
            </w:r>
            <w:proofErr w:type="spellStart"/>
            <w:r w:rsidRPr="00F85628">
              <w:rPr>
                <w:b/>
                <w:bCs/>
              </w:rPr>
              <w:t>unter</w:t>
            </w:r>
            <w:proofErr w:type="spellEnd"/>
            <w:r w:rsidRPr="00F85628">
              <w:rPr>
                <w:b/>
                <w:bCs/>
              </w:rPr>
              <w:t xml:space="preserve"> 6 </w:t>
            </w:r>
            <w:proofErr w:type="spellStart"/>
            <w:r w:rsidRPr="00F85628">
              <w:rPr>
                <w:b/>
                <w:bCs/>
              </w:rPr>
              <w:t>Monaten</w:t>
            </w:r>
            <w:proofErr w:type="spellEnd"/>
            <w:r w:rsidRPr="00F85628">
              <w:rPr>
                <w:b/>
                <w:bCs/>
              </w:rPr>
              <w:t xml:space="preserve">. Danach </w:t>
            </w:r>
            <w:proofErr w:type="spellStart"/>
            <w:r w:rsidRPr="00F85628">
              <w:rPr>
                <w:b/>
                <w:bCs/>
              </w:rPr>
              <w:t>sparen</w:t>
            </w:r>
            <w:proofErr w:type="spellEnd"/>
            <w:r w:rsidRPr="00F85628">
              <w:rPr>
                <w:b/>
                <w:bCs/>
              </w:rPr>
              <w:t xml:space="preserve"> Sie </w:t>
            </w:r>
            <w:proofErr w:type="spellStart"/>
            <w:r w:rsidRPr="00F85628">
              <w:rPr>
                <w:b/>
                <w:bCs/>
              </w:rPr>
              <w:t>jeden</w:t>
            </w:r>
            <w:proofErr w:type="spellEnd"/>
            <w:r w:rsidRPr="00F85628">
              <w:rPr>
                <w:b/>
                <w:bCs/>
              </w:rPr>
              <w:t xml:space="preserve"> Monat Geld.</w:t>
            </w:r>
          </w:p>
        </w:tc>
      </w:tr>
      <w:tr w:rsidR="00DF772C" w:rsidRPr="00F85628" w14:paraId="022C43D9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41546" w14:textId="77777777" w:rsidR="00DF772C" w:rsidRPr="00F85628" w:rsidRDefault="00DF772C" w:rsidP="00B64BE1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„Wir </w:t>
            </w:r>
            <w:proofErr w:type="spellStart"/>
            <w:r w:rsidRPr="00F85628">
              <w:rPr>
                <w:b/>
                <w:bCs/>
              </w:rPr>
              <w:t>sind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doch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kein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85628">
              <w:rPr>
                <w:b/>
                <w:bCs/>
              </w:rPr>
              <w:t>Technologieunternehmen</w:t>
            </w:r>
            <w:proofErr w:type="spellEnd"/>
            <w:r w:rsidRPr="00F85628">
              <w:rPr>
                <w:b/>
                <w:bCs/>
              </w:rPr>
              <w:t>.“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0F678" w14:textId="77777777" w:rsidR="00DF772C" w:rsidRPr="00F85628" w:rsidRDefault="00DF772C" w:rsidP="00B64BE1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Automatisierung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ist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keine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Raketenwissenschaft</w:t>
            </w:r>
            <w:proofErr w:type="spellEnd"/>
            <w:r w:rsidRPr="00F85628">
              <w:rPr>
                <w:b/>
                <w:bCs/>
              </w:rPr>
              <w:t xml:space="preserve">. Ein </w:t>
            </w:r>
            <w:proofErr w:type="spellStart"/>
            <w:r w:rsidRPr="00F85628">
              <w:rPr>
                <w:b/>
                <w:bCs/>
              </w:rPr>
              <w:t>einfacher</w:t>
            </w:r>
            <w:proofErr w:type="spellEnd"/>
            <w:r w:rsidRPr="00F85628">
              <w:rPr>
                <w:b/>
                <w:bCs/>
              </w:rPr>
              <w:t xml:space="preserve"> E-Mail-Parser </w:t>
            </w:r>
            <w:proofErr w:type="spellStart"/>
            <w:r w:rsidRPr="00F85628">
              <w:rPr>
                <w:b/>
                <w:bCs/>
              </w:rPr>
              <w:t>oder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eine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Terminerinnerung</w:t>
            </w:r>
            <w:proofErr w:type="spellEnd"/>
            <w:r w:rsidRPr="00F85628">
              <w:rPr>
                <w:b/>
                <w:bCs/>
              </w:rPr>
              <w:t xml:space="preserve"> per SMS </w:t>
            </w:r>
            <w:proofErr w:type="spellStart"/>
            <w:r w:rsidRPr="00F85628">
              <w:rPr>
                <w:b/>
                <w:bCs/>
              </w:rPr>
              <w:t>ist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kein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Großprojekt</w:t>
            </w:r>
            <w:proofErr w:type="spellEnd"/>
            <w:r w:rsidRPr="00F85628">
              <w:rPr>
                <w:b/>
                <w:bCs/>
              </w:rPr>
              <w:t>.</w:t>
            </w:r>
          </w:p>
        </w:tc>
      </w:tr>
    </w:tbl>
    <w:p w14:paraId="77337EA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7.4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30-Tage-Aktionsplan (</w:t>
      </w:r>
      <w:proofErr w:type="spellStart"/>
      <w:r w:rsidRPr="00F85628">
        <w:rPr>
          <w:b/>
          <w:bCs/>
        </w:rPr>
        <w:t>zum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Aufhängen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neben</w:t>
      </w:r>
      <w:proofErr w:type="spellEnd"/>
      <w:r w:rsidRPr="00F85628">
        <w:rPr>
          <w:b/>
          <w:bCs/>
        </w:rPr>
        <w:t xml:space="preserve"> dem </w:t>
      </w:r>
      <w:proofErr w:type="spellStart"/>
      <w:r w:rsidRPr="00F85628">
        <w:rPr>
          <w:b/>
          <w:bCs/>
        </w:rPr>
        <w:t>Schreibtisch</w:t>
      </w:r>
      <w:proofErr w:type="spellEnd"/>
      <w:r w:rsidRPr="00F85628">
        <w:rPr>
          <w:b/>
          <w:bCs/>
        </w:rPr>
        <w:t>)</w:t>
      </w:r>
    </w:p>
    <w:p w14:paraId="0D8F7816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text</w:t>
      </w:r>
    </w:p>
    <w:p w14:paraId="53FEA840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1: </w:t>
      </w:r>
      <w:proofErr w:type="spellStart"/>
      <w:r w:rsidRPr="00F85628">
        <w:rPr>
          <w:b/>
          <w:bCs/>
        </w:rPr>
        <w:t>Vorbereitung</w:t>
      </w:r>
      <w:proofErr w:type="spellEnd"/>
    </w:p>
    <w:p w14:paraId="6B898B4B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auswählen</w:t>
      </w:r>
      <w:proofErr w:type="spellEnd"/>
      <w:r w:rsidRPr="00F85628">
        <w:rPr>
          <w:b/>
          <w:bCs/>
        </w:rPr>
        <w:t xml:space="preserve"> (der </w:t>
      </w:r>
      <w:proofErr w:type="spellStart"/>
      <w:r w:rsidRPr="00F85628">
        <w:rPr>
          <w:b/>
          <w:bCs/>
        </w:rPr>
        <w:t>nervigste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tägliche</w:t>
      </w:r>
      <w:proofErr w:type="spellEnd"/>
      <w:r w:rsidRPr="00F85628">
        <w:rPr>
          <w:b/>
          <w:bCs/>
        </w:rPr>
        <w:t>)</w:t>
      </w:r>
    </w:p>
    <w:p w14:paraId="16B1B99B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Zeit </w:t>
      </w:r>
      <w:proofErr w:type="spellStart"/>
      <w:r w:rsidRPr="00F85628">
        <w:rPr>
          <w:b/>
          <w:bCs/>
        </w:rPr>
        <w:t>messen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Stoppuhr</w:t>
      </w:r>
      <w:proofErr w:type="spellEnd"/>
      <w:r w:rsidRPr="00F85628">
        <w:rPr>
          <w:b/>
          <w:bCs/>
        </w:rPr>
        <w:t>, 3 Tage)</w:t>
      </w:r>
    </w:p>
    <w:p w14:paraId="3B2A1E70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ROI </w:t>
      </w: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siehe</w:t>
      </w:r>
      <w:proofErr w:type="spellEnd"/>
      <w:r w:rsidRPr="00F85628">
        <w:rPr>
          <w:b/>
          <w:bCs/>
        </w:rPr>
        <w:t xml:space="preserve"> Vorlage </w:t>
      </w:r>
      <w:proofErr w:type="spellStart"/>
      <w:r w:rsidRPr="00F85628">
        <w:rPr>
          <w:b/>
          <w:bCs/>
        </w:rPr>
        <w:t>oben</w:t>
      </w:r>
      <w:proofErr w:type="spellEnd"/>
      <w:r w:rsidRPr="00F85628">
        <w:rPr>
          <w:b/>
          <w:bCs/>
        </w:rPr>
        <w:t>)</w:t>
      </w:r>
    </w:p>
    <w:p w14:paraId="59DE9231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Mitarbeiter </w:t>
      </w:r>
      <w:proofErr w:type="spellStart"/>
      <w:r w:rsidRPr="00F85628">
        <w:rPr>
          <w:b/>
          <w:bCs/>
        </w:rPr>
        <w:t>fragen</w:t>
      </w:r>
      <w:proofErr w:type="spellEnd"/>
      <w:r w:rsidRPr="00F85628">
        <w:rPr>
          <w:b/>
          <w:bCs/>
        </w:rPr>
        <w:t xml:space="preserve">: „Was </w:t>
      </w:r>
      <w:proofErr w:type="spellStart"/>
      <w:r w:rsidRPr="00F85628">
        <w:rPr>
          <w:b/>
          <w:bCs/>
        </w:rPr>
        <w:t>nervt</w:t>
      </w:r>
      <w:proofErr w:type="spellEnd"/>
      <w:r w:rsidRPr="00F85628">
        <w:rPr>
          <w:b/>
          <w:bCs/>
        </w:rPr>
        <w:t xml:space="preserve"> </w:t>
      </w:r>
      <w:proofErr w:type="gramStart"/>
      <w:r w:rsidRPr="00F85628">
        <w:rPr>
          <w:b/>
          <w:bCs/>
        </w:rPr>
        <w:t>dich?“</w:t>
      </w:r>
      <w:proofErr w:type="gramEnd"/>
    </w:p>
    <w:p w14:paraId="4A9B4408" w14:textId="77777777" w:rsidR="00DF772C" w:rsidRPr="00F85628" w:rsidRDefault="00DF772C" w:rsidP="00DF772C">
      <w:pPr>
        <w:rPr>
          <w:b/>
          <w:bCs/>
        </w:rPr>
      </w:pPr>
    </w:p>
    <w:p w14:paraId="418DC5C4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2: Technik</w:t>
      </w:r>
    </w:p>
    <w:p w14:paraId="76E8C864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Tool </w:t>
      </w:r>
      <w:proofErr w:type="spellStart"/>
      <w:r w:rsidRPr="00F85628">
        <w:rPr>
          <w:b/>
          <w:bCs/>
        </w:rPr>
        <w:t>auswählen</w:t>
      </w:r>
      <w:proofErr w:type="spellEnd"/>
      <w:r w:rsidRPr="00F85628">
        <w:rPr>
          <w:b/>
          <w:bCs/>
        </w:rPr>
        <w:t xml:space="preserve"> (Low-Code: n8n, Zapier, Make)</w:t>
      </w:r>
    </w:p>
    <w:p w14:paraId="5B5C9C83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Ersten</w:t>
      </w:r>
      <w:proofErr w:type="spellEnd"/>
      <w:r w:rsidRPr="00F85628">
        <w:rPr>
          <w:b/>
          <w:bCs/>
        </w:rPr>
        <w:t xml:space="preserve"> Workflow </w:t>
      </w:r>
      <w:proofErr w:type="spellStart"/>
      <w:r w:rsidRPr="00F85628">
        <w:rPr>
          <w:b/>
          <w:bCs/>
        </w:rPr>
        <w:t>bauen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lassen</w:t>
      </w:r>
      <w:proofErr w:type="spellEnd"/>
      <w:r w:rsidRPr="00F85628">
        <w:rPr>
          <w:b/>
          <w:bCs/>
        </w:rPr>
        <w:t>)</w:t>
      </w:r>
    </w:p>
    <w:p w14:paraId="0AED34EB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Test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5–10 </w:t>
      </w:r>
      <w:proofErr w:type="spellStart"/>
      <w:r w:rsidRPr="00F85628">
        <w:rPr>
          <w:b/>
          <w:bCs/>
        </w:rPr>
        <w:t>Beispieldaten</w:t>
      </w:r>
      <w:proofErr w:type="spellEnd"/>
    </w:p>
    <w:p w14:paraId="4913E15B" w14:textId="77777777" w:rsidR="00DF772C" w:rsidRPr="00F85628" w:rsidRDefault="00DF772C" w:rsidP="00DF772C">
      <w:pPr>
        <w:rPr>
          <w:b/>
          <w:bCs/>
        </w:rPr>
      </w:pPr>
    </w:p>
    <w:p w14:paraId="1AB92C90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3: Test</w:t>
      </w:r>
    </w:p>
    <w:p w14:paraId="4CEF553F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Parallelbetrieb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alte</w:t>
      </w:r>
      <w:proofErr w:type="spellEnd"/>
      <w:r w:rsidRPr="00F85628">
        <w:rPr>
          <w:b/>
          <w:bCs/>
        </w:rPr>
        <w:t xml:space="preserve"> + </w:t>
      </w:r>
      <w:proofErr w:type="spellStart"/>
      <w:r w:rsidRPr="00F85628">
        <w:rPr>
          <w:b/>
          <w:bCs/>
        </w:rPr>
        <w:t>neue</w:t>
      </w:r>
      <w:proofErr w:type="spellEnd"/>
      <w:r w:rsidRPr="00F85628">
        <w:rPr>
          <w:b/>
          <w:bCs/>
        </w:rPr>
        <w:t xml:space="preserve"> Methode)</w:t>
      </w:r>
    </w:p>
    <w:p w14:paraId="14A62FED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Fehler </w:t>
      </w:r>
      <w:proofErr w:type="spellStart"/>
      <w:r w:rsidRPr="00F85628">
        <w:rPr>
          <w:b/>
          <w:bCs/>
        </w:rPr>
        <w:t>dokumentieren</w:t>
      </w:r>
      <w:proofErr w:type="spellEnd"/>
      <w:r w:rsidRPr="00F85628">
        <w:rPr>
          <w:b/>
          <w:bCs/>
        </w:rPr>
        <w:t xml:space="preserve"> (was </w:t>
      </w:r>
      <w:proofErr w:type="spellStart"/>
      <w:r w:rsidRPr="00F85628">
        <w:rPr>
          <w:b/>
          <w:bCs/>
        </w:rPr>
        <w:t>klappt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>?)</w:t>
      </w:r>
    </w:p>
    <w:p w14:paraId="46894900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Anpassungen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vornehmen</w:t>
      </w:r>
      <w:proofErr w:type="spellEnd"/>
    </w:p>
    <w:p w14:paraId="1BC25DCB" w14:textId="77777777" w:rsidR="00DF772C" w:rsidRPr="00F85628" w:rsidRDefault="00DF772C" w:rsidP="00DF772C">
      <w:pPr>
        <w:rPr>
          <w:b/>
          <w:bCs/>
        </w:rPr>
      </w:pPr>
    </w:p>
    <w:p w14:paraId="0A94F197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4: Rollout</w:t>
      </w:r>
    </w:p>
    <w:p w14:paraId="0F04F437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Schulung</w:t>
      </w:r>
      <w:proofErr w:type="spellEnd"/>
      <w:r w:rsidRPr="00F85628">
        <w:rPr>
          <w:b/>
          <w:bCs/>
        </w:rPr>
        <w:t xml:space="preserve"> für Team (30 Minuten)</w:t>
      </w:r>
    </w:p>
    <w:p w14:paraId="4C19AAF6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Start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einer</w:t>
      </w:r>
      <w:proofErr w:type="spellEnd"/>
      <w:r w:rsidRPr="00F85628">
        <w:rPr>
          <w:b/>
          <w:bCs/>
        </w:rPr>
        <w:t xml:space="preserve"> Person</w:t>
      </w:r>
    </w:p>
    <w:p w14:paraId="0FC07610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noch</w:t>
      </w:r>
      <w:proofErr w:type="spellEnd"/>
      <w:r w:rsidRPr="00F85628">
        <w:rPr>
          <w:b/>
          <w:bCs/>
        </w:rPr>
        <w:t xml:space="preserve"> 2 </w:t>
      </w:r>
      <w:proofErr w:type="spellStart"/>
      <w:r w:rsidRPr="00F85628">
        <w:rPr>
          <w:b/>
          <w:bCs/>
        </w:rPr>
        <w:t>Wochen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Backup</w:t>
      </w:r>
    </w:p>
    <w:p w14:paraId="657DFD5B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Erste ROI-</w:t>
      </w:r>
      <w:proofErr w:type="spellStart"/>
      <w:r w:rsidRPr="00F85628">
        <w:rPr>
          <w:b/>
          <w:bCs/>
        </w:rPr>
        <w:t>Messung</w:t>
      </w:r>
      <w:proofErr w:type="spellEnd"/>
    </w:p>
    <w:p w14:paraId="2D6D7915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7.5 Wann Sie externe </w:t>
      </w:r>
      <w:proofErr w:type="spellStart"/>
      <w:r w:rsidRPr="00F85628">
        <w:rPr>
          <w:b/>
          <w:bCs/>
        </w:rPr>
        <w:t>Hilfe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brauchen</w:t>
      </w:r>
      <w:proofErr w:type="spellEnd"/>
      <w:r w:rsidRPr="00F85628">
        <w:rPr>
          <w:b/>
          <w:bCs/>
        </w:rPr>
        <w:t xml:space="preserve"> – und </w:t>
      </w:r>
      <w:proofErr w:type="spellStart"/>
      <w:r w:rsidRPr="00F85628">
        <w:rPr>
          <w:b/>
          <w:bCs/>
        </w:rPr>
        <w:t>wann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</w:p>
    <w:p w14:paraId="5BCAD91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Sie </w:t>
      </w:r>
      <w:proofErr w:type="spellStart"/>
      <w:r w:rsidRPr="00F85628">
        <w:rPr>
          <w:b/>
          <w:bCs/>
        </w:rPr>
        <w:t>können</w:t>
      </w:r>
      <w:proofErr w:type="spellEnd"/>
      <w:r w:rsidRPr="00F85628">
        <w:rPr>
          <w:b/>
          <w:bCs/>
        </w:rPr>
        <w:t xml:space="preserve"> es </w:t>
      </w:r>
      <w:proofErr w:type="spellStart"/>
      <w:r w:rsidRPr="00F85628">
        <w:rPr>
          <w:b/>
          <w:bCs/>
        </w:rPr>
        <w:t>selbst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machen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>:</w:t>
      </w:r>
    </w:p>
    <w:p w14:paraId="0FF84079" w14:textId="77777777" w:rsidR="00DF772C" w:rsidRPr="00F85628" w:rsidRDefault="00DF772C" w:rsidP="00DF772C">
      <w:pPr>
        <w:numPr>
          <w:ilvl w:val="0"/>
          <w:numId w:val="13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Der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nur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zwei</w:t>
      </w:r>
      <w:proofErr w:type="spellEnd"/>
      <w:r w:rsidRPr="00F85628">
        <w:rPr>
          <w:b/>
          <w:bCs/>
        </w:rPr>
        <w:t xml:space="preserve"> Systeme </w:t>
      </w:r>
      <w:proofErr w:type="spellStart"/>
      <w:r w:rsidRPr="00F85628">
        <w:rPr>
          <w:b/>
          <w:bCs/>
        </w:rPr>
        <w:t>betrifft</w:t>
      </w:r>
      <w:proofErr w:type="spellEnd"/>
      <w:r w:rsidRPr="00F85628">
        <w:rPr>
          <w:b/>
          <w:bCs/>
        </w:rPr>
        <w:t xml:space="preserve"> (z. B. E-Mail → Google Sheets)</w:t>
      </w:r>
    </w:p>
    <w:p w14:paraId="41CE1D00" w14:textId="77777777" w:rsidR="00DF772C" w:rsidRPr="00F85628" w:rsidRDefault="00DF772C" w:rsidP="00DF772C">
      <w:pPr>
        <w:numPr>
          <w:ilvl w:val="0"/>
          <w:numId w:val="13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Sie </w:t>
      </w:r>
      <w:proofErr w:type="spellStart"/>
      <w:r w:rsidRPr="00F85628">
        <w:rPr>
          <w:b/>
          <w:bCs/>
        </w:rPr>
        <w:t>bereit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sind</w:t>
      </w:r>
      <w:proofErr w:type="spellEnd"/>
      <w:r w:rsidRPr="00F85628">
        <w:rPr>
          <w:b/>
          <w:bCs/>
        </w:rPr>
        <w:t xml:space="preserve">, 2–3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 xml:space="preserve"> in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No-Code-Tool </w:t>
      </w:r>
      <w:proofErr w:type="spellStart"/>
      <w:r w:rsidRPr="00F85628">
        <w:rPr>
          <w:b/>
          <w:bCs/>
        </w:rPr>
        <w:t>einzuarbeiten</w:t>
      </w:r>
      <w:proofErr w:type="spellEnd"/>
    </w:p>
    <w:p w14:paraId="1B3B67F0" w14:textId="77777777" w:rsidR="00DF772C" w:rsidRPr="00F85628" w:rsidRDefault="00DF772C" w:rsidP="00DF772C">
      <w:pPr>
        <w:numPr>
          <w:ilvl w:val="0"/>
          <w:numId w:val="13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Keine </w:t>
      </w:r>
      <w:proofErr w:type="spellStart"/>
      <w:r w:rsidRPr="00F85628">
        <w:rPr>
          <w:b/>
          <w:bCs/>
        </w:rPr>
        <w:t>sensiblen</w:t>
      </w:r>
      <w:proofErr w:type="spellEnd"/>
      <w:r w:rsidRPr="00F85628">
        <w:rPr>
          <w:b/>
          <w:bCs/>
        </w:rPr>
        <w:t xml:space="preserve"> Daten (DSGVO) </w:t>
      </w:r>
      <w:proofErr w:type="spellStart"/>
      <w:r w:rsidRPr="00F85628">
        <w:rPr>
          <w:b/>
          <w:bCs/>
        </w:rPr>
        <w:t>verarbeitet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werden</w:t>
      </w:r>
      <w:proofErr w:type="spellEnd"/>
    </w:p>
    <w:p w14:paraId="510F1AFC" w14:textId="77777777" w:rsidR="00DF772C" w:rsidRPr="00F85628" w:rsidRDefault="00DF772C" w:rsidP="00DF772C">
      <w:pPr>
        <w:numPr>
          <w:ilvl w:val="0"/>
          <w:numId w:val="13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Sie </w:t>
      </w:r>
      <w:proofErr w:type="spellStart"/>
      <w:r w:rsidRPr="00F85628">
        <w:rPr>
          <w:b/>
          <w:bCs/>
        </w:rPr>
        <w:t>Fehlertoleranz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haben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Fehler pro </w:t>
      </w: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okay)</w:t>
      </w:r>
    </w:p>
    <w:p w14:paraId="4B8B033F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Sie </w:t>
      </w:r>
      <w:proofErr w:type="spellStart"/>
      <w:r w:rsidRPr="00F85628">
        <w:rPr>
          <w:b/>
          <w:bCs/>
        </w:rPr>
        <w:t>brauchen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externen</w:t>
      </w:r>
      <w:proofErr w:type="spellEnd"/>
      <w:r w:rsidRPr="00F85628">
        <w:rPr>
          <w:b/>
          <w:bCs/>
        </w:rPr>
        <w:t xml:space="preserve"> Helfer,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>:</w:t>
      </w:r>
    </w:p>
    <w:p w14:paraId="2F086F97" w14:textId="77777777" w:rsidR="00DF772C" w:rsidRPr="00F85628" w:rsidRDefault="00DF772C" w:rsidP="00DF772C">
      <w:pPr>
        <w:numPr>
          <w:ilvl w:val="0"/>
          <w:numId w:val="14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Der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mehr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3 Systeme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APIs </w:t>
      </w:r>
      <w:proofErr w:type="spellStart"/>
      <w:r w:rsidRPr="00F85628">
        <w:rPr>
          <w:b/>
          <w:bCs/>
        </w:rPr>
        <w:t>umfasst</w:t>
      </w:r>
      <w:proofErr w:type="spellEnd"/>
    </w:p>
    <w:p w14:paraId="71ADB650" w14:textId="77777777" w:rsidR="00DF772C" w:rsidRPr="00F85628" w:rsidRDefault="00DF772C" w:rsidP="00DF772C">
      <w:pPr>
        <w:numPr>
          <w:ilvl w:val="0"/>
          <w:numId w:val="14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Sie </w:t>
      </w:r>
      <w:proofErr w:type="spellStart"/>
      <w:r w:rsidRPr="00F85628">
        <w:rPr>
          <w:b/>
          <w:bCs/>
        </w:rPr>
        <w:t>individuelle</w:t>
      </w:r>
      <w:proofErr w:type="spellEnd"/>
      <w:r w:rsidRPr="00F85628">
        <w:rPr>
          <w:b/>
          <w:bCs/>
        </w:rPr>
        <w:t xml:space="preserve"> KI (z. B. GPT-</w:t>
      </w:r>
      <w:proofErr w:type="spellStart"/>
      <w:r w:rsidRPr="00F85628">
        <w:rPr>
          <w:b/>
          <w:bCs/>
        </w:rPr>
        <w:t>Feintuning</w:t>
      </w:r>
      <w:proofErr w:type="spellEnd"/>
      <w:r w:rsidRPr="00F85628">
        <w:rPr>
          <w:b/>
          <w:bCs/>
        </w:rPr>
        <w:t xml:space="preserve">) </w:t>
      </w:r>
      <w:proofErr w:type="spellStart"/>
      <w:r w:rsidRPr="00F85628">
        <w:rPr>
          <w:b/>
          <w:bCs/>
        </w:rPr>
        <w:t>brauchen</w:t>
      </w:r>
      <w:proofErr w:type="spellEnd"/>
    </w:p>
    <w:p w14:paraId="30381FB0" w14:textId="77777777" w:rsidR="00DF772C" w:rsidRPr="00F85628" w:rsidRDefault="00DF772C" w:rsidP="00DF772C">
      <w:pPr>
        <w:numPr>
          <w:ilvl w:val="0"/>
          <w:numId w:val="14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Personenbezogene</w:t>
      </w:r>
      <w:proofErr w:type="spellEnd"/>
      <w:r w:rsidRPr="00F85628">
        <w:rPr>
          <w:b/>
          <w:bCs/>
        </w:rPr>
        <w:t xml:space="preserve"> Daten </w:t>
      </w:r>
      <w:proofErr w:type="spellStart"/>
      <w:r w:rsidRPr="00F85628">
        <w:rPr>
          <w:b/>
          <w:bCs/>
        </w:rPr>
        <w:t>verarbeitet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werden</w:t>
      </w:r>
      <w:proofErr w:type="spellEnd"/>
      <w:r w:rsidRPr="00F85628">
        <w:rPr>
          <w:b/>
          <w:bCs/>
        </w:rPr>
        <w:t xml:space="preserve"> (DSGVO)</w:t>
      </w:r>
    </w:p>
    <w:p w14:paraId="742469E4" w14:textId="77777777" w:rsidR="00DF772C" w:rsidRPr="00F85628" w:rsidRDefault="00DF772C" w:rsidP="00DF772C">
      <w:pPr>
        <w:numPr>
          <w:ilvl w:val="0"/>
          <w:numId w:val="14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Team Widerstand </w:t>
      </w:r>
      <w:proofErr w:type="spellStart"/>
      <w:r w:rsidRPr="00F85628">
        <w:rPr>
          <w:b/>
          <w:bCs/>
        </w:rPr>
        <w:t>leistet</w:t>
      </w:r>
      <w:proofErr w:type="spellEnd"/>
      <w:r w:rsidRPr="00F85628">
        <w:rPr>
          <w:b/>
          <w:bCs/>
        </w:rPr>
        <w:t xml:space="preserve"> (externe Moderation </w:t>
      </w:r>
      <w:proofErr w:type="spellStart"/>
      <w:r w:rsidRPr="00F85628">
        <w:rPr>
          <w:b/>
          <w:bCs/>
        </w:rPr>
        <w:t>hilft</w:t>
      </w:r>
      <w:proofErr w:type="spellEnd"/>
      <w:r w:rsidRPr="00F85628">
        <w:rPr>
          <w:b/>
          <w:bCs/>
        </w:rPr>
        <w:t>)</w:t>
      </w:r>
    </w:p>
    <w:p w14:paraId="33FF508E" w14:textId="77777777" w:rsidR="00DF772C" w:rsidRPr="00F85628" w:rsidRDefault="00DF772C" w:rsidP="00DF772C">
      <w:pPr>
        <w:numPr>
          <w:ilvl w:val="0"/>
          <w:numId w:val="14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Der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unternehmenskritisch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keine</w:t>
      </w:r>
      <w:proofErr w:type="spellEnd"/>
      <w:r w:rsidRPr="00F85628">
        <w:rPr>
          <w:b/>
          <w:bCs/>
        </w:rPr>
        <w:t xml:space="preserve"> Fehler </w:t>
      </w:r>
      <w:proofErr w:type="spellStart"/>
      <w:r w:rsidRPr="00F85628">
        <w:rPr>
          <w:b/>
          <w:bCs/>
        </w:rPr>
        <w:t>toleriert</w:t>
      </w:r>
      <w:proofErr w:type="spellEnd"/>
      <w:r w:rsidRPr="00F85628">
        <w:rPr>
          <w:b/>
          <w:bCs/>
        </w:rPr>
        <w:t>)</w:t>
      </w:r>
    </w:p>
    <w:p w14:paraId="64C233D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Kosten für externe </w:t>
      </w:r>
      <w:proofErr w:type="spellStart"/>
      <w:r w:rsidRPr="00F85628">
        <w:rPr>
          <w:b/>
          <w:bCs/>
        </w:rPr>
        <w:t>Hilfe</w:t>
      </w:r>
      <w:proofErr w:type="spellEnd"/>
      <w:r w:rsidRPr="00F85628">
        <w:rPr>
          <w:b/>
          <w:bCs/>
        </w:rPr>
        <w:t>:</w:t>
      </w:r>
    </w:p>
    <w:p w14:paraId="094AF022" w14:textId="77777777" w:rsidR="00DF772C" w:rsidRPr="00F85628" w:rsidRDefault="00DF772C" w:rsidP="00DF772C">
      <w:pPr>
        <w:numPr>
          <w:ilvl w:val="0"/>
          <w:numId w:val="1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Einfacher</w:t>
      </w:r>
      <w:proofErr w:type="spellEnd"/>
      <w:r w:rsidRPr="00F85628">
        <w:rPr>
          <w:b/>
          <w:bCs/>
        </w:rPr>
        <w:t xml:space="preserve"> Workflow (5–10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>): 500–1.500 €</w:t>
      </w:r>
    </w:p>
    <w:p w14:paraId="1AEB10F6" w14:textId="77777777" w:rsidR="00DF772C" w:rsidRPr="00F85628" w:rsidRDefault="00DF772C" w:rsidP="00DF772C">
      <w:pPr>
        <w:numPr>
          <w:ilvl w:val="0"/>
          <w:numId w:val="1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Mittlerer</w:t>
      </w:r>
      <w:proofErr w:type="spellEnd"/>
      <w:r w:rsidRPr="00F85628">
        <w:rPr>
          <w:b/>
          <w:bCs/>
        </w:rPr>
        <w:t xml:space="preserve"> Workflow (10–20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>): 1.500–3.500 €</w:t>
      </w:r>
    </w:p>
    <w:p w14:paraId="46F66138" w14:textId="77777777" w:rsidR="00DF772C" w:rsidRPr="00F85628" w:rsidRDefault="00DF772C" w:rsidP="00DF772C">
      <w:pPr>
        <w:numPr>
          <w:ilvl w:val="0"/>
          <w:numId w:val="1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Komplexer</w:t>
      </w:r>
      <w:proofErr w:type="spellEnd"/>
      <w:r w:rsidRPr="00F85628">
        <w:rPr>
          <w:b/>
          <w:bCs/>
        </w:rPr>
        <w:t xml:space="preserve"> Workflow (20–50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>): 3.500–8.000 €</w:t>
      </w:r>
    </w:p>
    <w:p w14:paraId="74FC6F7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Das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in der Regel gut </w:t>
      </w:r>
      <w:proofErr w:type="spellStart"/>
      <w:r w:rsidRPr="00F85628">
        <w:rPr>
          <w:b/>
          <w:bCs/>
        </w:rPr>
        <w:t>investiertes</w:t>
      </w:r>
      <w:proofErr w:type="spellEnd"/>
      <w:r w:rsidRPr="00F85628">
        <w:rPr>
          <w:b/>
          <w:bCs/>
        </w:rPr>
        <w:t xml:space="preserve"> Geld –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 xml:space="preserve"> der ROI </w:t>
      </w:r>
      <w:proofErr w:type="spellStart"/>
      <w:r w:rsidRPr="00F85628">
        <w:rPr>
          <w:b/>
          <w:bCs/>
        </w:rPr>
        <w:t>stimmt</w:t>
      </w:r>
      <w:proofErr w:type="spellEnd"/>
      <w:r w:rsidRPr="00F85628">
        <w:rPr>
          <w:b/>
          <w:bCs/>
        </w:rPr>
        <w:t>.</w:t>
      </w:r>
    </w:p>
    <w:p w14:paraId="134E1FE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8. ANHANG</w:t>
      </w:r>
    </w:p>
    <w:p w14:paraId="372B70F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8.1 </w:t>
      </w:r>
      <w:proofErr w:type="spellStart"/>
      <w:r w:rsidRPr="00F85628">
        <w:rPr>
          <w:b/>
          <w:bCs/>
        </w:rPr>
        <w:t>Glossar</w:t>
      </w:r>
      <w:proofErr w:type="spellEnd"/>
      <w:r w:rsidRPr="00F85628">
        <w:rPr>
          <w:b/>
          <w:bCs/>
        </w:rPr>
        <w:t xml:space="preserve"> – Die </w:t>
      </w:r>
      <w:proofErr w:type="spellStart"/>
      <w:r w:rsidRPr="00F85628">
        <w:rPr>
          <w:b/>
          <w:bCs/>
        </w:rPr>
        <w:t>wichtigsten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Begriffe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kurz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erklärt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5812"/>
        <w:gridCol w:w="3563"/>
      </w:tblGrid>
      <w:tr w:rsidR="00DF772C" w:rsidRPr="00F85628" w14:paraId="3C98D67B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A3BA1" w14:textId="77777777" w:rsidR="00DF772C" w:rsidRPr="00F85628" w:rsidRDefault="00DF772C" w:rsidP="00B64BE1">
            <w:proofErr w:type="spellStart"/>
            <w:r w:rsidRPr="00F85628">
              <w:t>Begriff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E5F49" w14:textId="77777777" w:rsidR="00DF772C" w:rsidRPr="00F85628" w:rsidRDefault="00DF772C" w:rsidP="00B64BE1">
            <w:proofErr w:type="spellStart"/>
            <w:r w:rsidRPr="00F85628">
              <w:t>Bedeutung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A5E85" w14:textId="77777777" w:rsidR="00DF772C" w:rsidRPr="00F85628" w:rsidRDefault="00DF772C" w:rsidP="00B64BE1">
            <w:r w:rsidRPr="00F85628">
              <w:t xml:space="preserve">Für Sie relevant, </w:t>
            </w:r>
            <w:proofErr w:type="spellStart"/>
            <w:r w:rsidRPr="00F85628">
              <w:t>wenn</w:t>
            </w:r>
            <w:proofErr w:type="spellEnd"/>
            <w:r w:rsidRPr="00F85628">
              <w:t>…</w:t>
            </w:r>
          </w:p>
        </w:tc>
      </w:tr>
      <w:tr w:rsidR="00DF772C" w:rsidRPr="00F85628" w14:paraId="0B76FCC1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8EF12" w14:textId="77777777" w:rsidR="00DF772C" w:rsidRPr="00F85628" w:rsidRDefault="00DF772C" w:rsidP="00B64BE1">
            <w:r w:rsidRPr="00F85628"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85CD5" w14:textId="77777777" w:rsidR="00DF772C" w:rsidRPr="00F85628" w:rsidRDefault="00DF772C" w:rsidP="00B64BE1">
            <w:proofErr w:type="spellStart"/>
            <w:r w:rsidRPr="00F85628">
              <w:t>Schnittstelle</w:t>
            </w:r>
            <w:proofErr w:type="spellEnd"/>
            <w:r w:rsidRPr="00F85628">
              <w:t xml:space="preserve">, </w:t>
            </w:r>
            <w:proofErr w:type="spellStart"/>
            <w:r w:rsidRPr="00F85628">
              <w:t>über</w:t>
            </w:r>
            <w:proofErr w:type="spellEnd"/>
            <w:r w:rsidRPr="00F85628">
              <w:t xml:space="preserve"> die </w:t>
            </w:r>
            <w:proofErr w:type="spellStart"/>
            <w:r w:rsidRPr="00F85628">
              <w:t>Programme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miteinander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sprechen</w:t>
            </w:r>
            <w:proofErr w:type="spellEnd"/>
            <w:r w:rsidRPr="00F85628">
              <w:t xml:space="preserve"> (z. B. ChatGPT API).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E224F" w14:textId="77777777" w:rsidR="00DF772C" w:rsidRPr="00F85628" w:rsidRDefault="00DF772C" w:rsidP="00B64BE1">
            <w:r w:rsidRPr="00F85628">
              <w:t xml:space="preserve">Sie </w:t>
            </w:r>
            <w:proofErr w:type="spellStart"/>
            <w:r w:rsidRPr="00F85628">
              <w:t>zwei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oder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mehr</w:t>
            </w:r>
            <w:proofErr w:type="spellEnd"/>
            <w:r w:rsidRPr="00F85628">
              <w:t xml:space="preserve"> Systeme </w:t>
            </w:r>
            <w:proofErr w:type="spellStart"/>
            <w:r w:rsidRPr="00F85628">
              <w:t>verbinden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wollen</w:t>
            </w:r>
            <w:proofErr w:type="spellEnd"/>
            <w:r w:rsidRPr="00F85628">
              <w:t>.</w:t>
            </w:r>
          </w:p>
        </w:tc>
      </w:tr>
      <w:tr w:rsidR="00DF772C" w:rsidRPr="00F85628" w14:paraId="24698357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B3999" w14:textId="77777777" w:rsidR="00DF772C" w:rsidRPr="00F85628" w:rsidRDefault="00DF772C" w:rsidP="00B64BE1">
            <w:r w:rsidRPr="00F85628">
              <w:rPr>
                <w:b/>
                <w:bCs/>
              </w:rPr>
              <w:t>OCR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D9959" w14:textId="77777777" w:rsidR="00DF772C" w:rsidRPr="00F85628" w:rsidRDefault="00DF772C" w:rsidP="00B64BE1">
            <w:proofErr w:type="spellStart"/>
            <w:r w:rsidRPr="00F85628">
              <w:t>Texterkennung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aus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Bildern</w:t>
            </w:r>
            <w:proofErr w:type="spellEnd"/>
            <w:r w:rsidRPr="00F85628">
              <w:t xml:space="preserve">/PDFs (z. B. </w:t>
            </w:r>
            <w:proofErr w:type="spellStart"/>
            <w:r w:rsidRPr="00F85628">
              <w:t>Rechnungen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einscannen</w:t>
            </w:r>
            <w:proofErr w:type="spellEnd"/>
            <w:r w:rsidRPr="00F85628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09B0F" w14:textId="77777777" w:rsidR="00DF772C" w:rsidRPr="00F85628" w:rsidRDefault="00DF772C" w:rsidP="00B64BE1">
            <w:r w:rsidRPr="00F85628">
              <w:t xml:space="preserve">Sie </w:t>
            </w:r>
            <w:proofErr w:type="spellStart"/>
            <w:r w:rsidRPr="00F85628">
              <w:t>Papierbelege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oder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eingescannte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Dokumente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verarbeiten</w:t>
            </w:r>
            <w:proofErr w:type="spellEnd"/>
            <w:r w:rsidRPr="00F85628">
              <w:t>.</w:t>
            </w:r>
          </w:p>
        </w:tc>
      </w:tr>
      <w:tr w:rsidR="00DF772C" w:rsidRPr="00F85628" w14:paraId="3A6DAD10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061DD" w14:textId="77777777" w:rsidR="00DF772C" w:rsidRPr="00F85628" w:rsidRDefault="00DF772C" w:rsidP="00B64BE1">
            <w:r w:rsidRPr="00F85628">
              <w:rPr>
                <w:b/>
                <w:bCs/>
              </w:rPr>
              <w:t>RPA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76382" w14:textId="77777777" w:rsidR="00DF772C" w:rsidRPr="00F85628" w:rsidRDefault="00DF772C" w:rsidP="00B64BE1">
            <w:r w:rsidRPr="00F85628">
              <w:t xml:space="preserve">Robotic Process Automation – Software, die </w:t>
            </w:r>
            <w:proofErr w:type="spellStart"/>
            <w:r w:rsidRPr="00F85628">
              <w:t>menschliche</w:t>
            </w:r>
            <w:proofErr w:type="spellEnd"/>
            <w:r w:rsidRPr="00F85628">
              <w:t xml:space="preserve"> Klicks und </w:t>
            </w:r>
            <w:proofErr w:type="spellStart"/>
            <w:r w:rsidRPr="00F85628">
              <w:t>Tastatureingaben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nachahmt</w:t>
            </w:r>
            <w:proofErr w:type="spellEnd"/>
            <w:r w:rsidRPr="00F8562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12E64" w14:textId="77777777" w:rsidR="00DF772C" w:rsidRPr="00F85628" w:rsidRDefault="00DF772C" w:rsidP="00B64BE1">
            <w:r w:rsidRPr="00F85628">
              <w:t xml:space="preserve">Sie </w:t>
            </w:r>
            <w:proofErr w:type="spellStart"/>
            <w:r w:rsidRPr="00F85628">
              <w:t>alte</w:t>
            </w:r>
            <w:proofErr w:type="spellEnd"/>
            <w:r w:rsidRPr="00F85628">
              <w:t xml:space="preserve"> Windows-</w:t>
            </w:r>
            <w:proofErr w:type="spellStart"/>
            <w:r w:rsidRPr="00F85628">
              <w:t>Programme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ohne</w:t>
            </w:r>
            <w:proofErr w:type="spellEnd"/>
            <w:r w:rsidRPr="00F85628">
              <w:t xml:space="preserve"> API </w:t>
            </w:r>
            <w:proofErr w:type="spellStart"/>
            <w:r w:rsidRPr="00F85628">
              <w:t>automatisieren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müssen</w:t>
            </w:r>
            <w:proofErr w:type="spellEnd"/>
            <w:r w:rsidRPr="00F85628">
              <w:t>.</w:t>
            </w:r>
          </w:p>
        </w:tc>
      </w:tr>
      <w:tr w:rsidR="00DF772C" w:rsidRPr="00F85628" w14:paraId="63C29D04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5120F" w14:textId="77777777" w:rsidR="00DF772C" w:rsidRPr="00F85628" w:rsidRDefault="00DF772C" w:rsidP="00B64BE1">
            <w:r w:rsidRPr="00F85628">
              <w:rPr>
                <w:b/>
                <w:bCs/>
              </w:rPr>
              <w:t>LLM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29BB9" w14:textId="77777777" w:rsidR="00DF772C" w:rsidRPr="00F85628" w:rsidRDefault="00DF772C" w:rsidP="00B64BE1">
            <w:r w:rsidRPr="00F85628">
              <w:t xml:space="preserve">Large Language Model – </w:t>
            </w:r>
            <w:proofErr w:type="spellStart"/>
            <w:r w:rsidRPr="00F85628">
              <w:t>Sprach</w:t>
            </w:r>
            <w:proofErr w:type="spellEnd"/>
            <w:r w:rsidRPr="00F85628">
              <w:t xml:space="preserve">-KI </w:t>
            </w:r>
            <w:proofErr w:type="spellStart"/>
            <w:r w:rsidRPr="00F85628">
              <w:t>wie</w:t>
            </w:r>
            <w:proofErr w:type="spellEnd"/>
            <w:r w:rsidRPr="00F85628">
              <w:t xml:space="preserve"> GPT-4, Llama, Claude.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CCC9F" w14:textId="77777777" w:rsidR="00DF772C" w:rsidRPr="00F85628" w:rsidRDefault="00DF772C" w:rsidP="00B64BE1">
            <w:r w:rsidRPr="00F85628">
              <w:t xml:space="preserve">Sie Texte </w:t>
            </w:r>
            <w:proofErr w:type="spellStart"/>
            <w:r w:rsidRPr="00F85628">
              <w:t>generieren</w:t>
            </w:r>
            <w:proofErr w:type="spellEnd"/>
            <w:r w:rsidRPr="00F85628">
              <w:t xml:space="preserve">, </w:t>
            </w:r>
            <w:proofErr w:type="spellStart"/>
            <w:r w:rsidRPr="00F85628">
              <w:t>zusammenfassen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oder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analysieren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wollen</w:t>
            </w:r>
            <w:proofErr w:type="spellEnd"/>
            <w:r w:rsidRPr="00F85628">
              <w:t>.</w:t>
            </w:r>
          </w:p>
        </w:tc>
      </w:tr>
      <w:tr w:rsidR="00DF772C" w:rsidRPr="00F85628" w14:paraId="79E34ADE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E9791" w14:textId="77777777" w:rsidR="00DF772C" w:rsidRPr="00F85628" w:rsidRDefault="00DF772C" w:rsidP="00B64BE1">
            <w:r w:rsidRPr="00F85628">
              <w:rPr>
                <w:b/>
                <w:bCs/>
              </w:rPr>
              <w:t>Prompt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6BD9" w14:textId="77777777" w:rsidR="00DF772C" w:rsidRPr="00F85628" w:rsidRDefault="00DF772C" w:rsidP="00B64BE1">
            <w:r w:rsidRPr="00F85628">
              <w:t xml:space="preserve">Die </w:t>
            </w:r>
            <w:proofErr w:type="spellStart"/>
            <w:r w:rsidRPr="00F85628">
              <w:t>Anweisung</w:t>
            </w:r>
            <w:proofErr w:type="spellEnd"/>
            <w:r w:rsidRPr="00F85628">
              <w:t xml:space="preserve">, die Sie </w:t>
            </w:r>
            <w:proofErr w:type="spellStart"/>
            <w:r w:rsidRPr="00F85628">
              <w:t>einer</w:t>
            </w:r>
            <w:proofErr w:type="spellEnd"/>
            <w:r w:rsidRPr="00F85628">
              <w:t xml:space="preserve"> KI </w:t>
            </w:r>
            <w:proofErr w:type="spellStart"/>
            <w:r w:rsidRPr="00F85628">
              <w:t>geben</w:t>
            </w:r>
            <w:proofErr w:type="spellEnd"/>
            <w:r w:rsidRPr="00F85628">
              <w:t xml:space="preserve"> (z. B. „</w:t>
            </w:r>
            <w:proofErr w:type="spellStart"/>
            <w:r w:rsidRPr="00F85628">
              <w:t>Schreibe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eine</w:t>
            </w:r>
            <w:proofErr w:type="spellEnd"/>
            <w:r w:rsidRPr="00F85628">
              <w:t xml:space="preserve"> E-Mail </w:t>
            </w:r>
            <w:proofErr w:type="gramStart"/>
            <w:r w:rsidRPr="00F85628">
              <w:t>an</w:t>
            </w:r>
            <w:proofErr w:type="gramEnd"/>
            <w:r w:rsidRPr="00F85628">
              <w:t xml:space="preserve"> Kunde </w:t>
            </w:r>
            <w:proofErr w:type="gramStart"/>
            <w:r w:rsidRPr="00F85628">
              <w:t>X“</w:t>
            </w:r>
            <w:proofErr w:type="gramEnd"/>
            <w:r w:rsidRPr="00F85628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B12F7" w14:textId="77777777" w:rsidR="00DF772C" w:rsidRPr="00F85628" w:rsidRDefault="00DF772C" w:rsidP="00B64BE1">
            <w:r w:rsidRPr="00F85628">
              <w:t xml:space="preserve">Sie die </w:t>
            </w:r>
            <w:proofErr w:type="spellStart"/>
            <w:r w:rsidRPr="00F85628">
              <w:t>Qualität</w:t>
            </w:r>
            <w:proofErr w:type="spellEnd"/>
            <w:r w:rsidRPr="00F85628">
              <w:t xml:space="preserve"> der KI-</w:t>
            </w:r>
            <w:proofErr w:type="spellStart"/>
            <w:r w:rsidRPr="00F85628">
              <w:t>Antworten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verbessern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wollen</w:t>
            </w:r>
            <w:proofErr w:type="spellEnd"/>
            <w:r w:rsidRPr="00F85628">
              <w:t>.</w:t>
            </w:r>
          </w:p>
        </w:tc>
      </w:tr>
      <w:tr w:rsidR="00DF772C" w:rsidRPr="00F85628" w14:paraId="108BCE76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C2F3F" w14:textId="77777777" w:rsidR="00DF772C" w:rsidRPr="00F85628" w:rsidRDefault="00DF772C" w:rsidP="00B64BE1">
            <w:proofErr w:type="spellStart"/>
            <w:r w:rsidRPr="00F85628">
              <w:rPr>
                <w:b/>
                <w:bCs/>
              </w:rPr>
              <w:t>Halluzination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D3C76" w14:textId="77777777" w:rsidR="00DF772C" w:rsidRPr="00F85628" w:rsidRDefault="00DF772C" w:rsidP="00B64BE1">
            <w:r w:rsidRPr="00F85628">
              <w:t xml:space="preserve">Wenn </w:t>
            </w:r>
            <w:proofErr w:type="spellStart"/>
            <w:r w:rsidRPr="00F85628">
              <w:t>eine</w:t>
            </w:r>
            <w:proofErr w:type="spellEnd"/>
            <w:r w:rsidRPr="00F85628">
              <w:t xml:space="preserve"> KI </w:t>
            </w:r>
            <w:proofErr w:type="spellStart"/>
            <w:r w:rsidRPr="00F85628">
              <w:t>Fakten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erfindet</w:t>
            </w:r>
            <w:proofErr w:type="spellEnd"/>
            <w:r w:rsidRPr="00F85628">
              <w:t xml:space="preserve">, die </w:t>
            </w:r>
            <w:proofErr w:type="spellStart"/>
            <w:r w:rsidRPr="00F85628">
              <w:t>nicht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stimmen</w:t>
            </w:r>
            <w:proofErr w:type="spellEnd"/>
            <w:r w:rsidRPr="00F85628">
              <w:t xml:space="preserve"> (z. B. </w:t>
            </w:r>
            <w:proofErr w:type="spellStart"/>
            <w:r w:rsidRPr="00F85628">
              <w:t>falsche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Rechnungsnummer</w:t>
            </w:r>
            <w:proofErr w:type="spellEnd"/>
            <w:r w:rsidRPr="00F85628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533AA" w14:textId="77777777" w:rsidR="00DF772C" w:rsidRPr="00F85628" w:rsidRDefault="00DF772C" w:rsidP="00B64BE1">
            <w:r w:rsidRPr="00F85628">
              <w:t xml:space="preserve">Sie </w:t>
            </w:r>
            <w:proofErr w:type="spellStart"/>
            <w:r w:rsidRPr="00F85628">
              <w:t>sichergehen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müssen</w:t>
            </w:r>
            <w:proofErr w:type="spellEnd"/>
            <w:r w:rsidRPr="00F85628">
              <w:t xml:space="preserve">, </w:t>
            </w:r>
            <w:proofErr w:type="spellStart"/>
            <w:r w:rsidRPr="00F85628">
              <w:t>dass</w:t>
            </w:r>
            <w:proofErr w:type="spellEnd"/>
            <w:r w:rsidRPr="00F85628">
              <w:t xml:space="preserve"> die </w:t>
            </w:r>
            <w:proofErr w:type="spellStart"/>
            <w:r w:rsidRPr="00F85628">
              <w:t>Ausgaben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korrekt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sind</w:t>
            </w:r>
            <w:proofErr w:type="spellEnd"/>
            <w:r w:rsidRPr="00F85628">
              <w:t>.</w:t>
            </w:r>
          </w:p>
        </w:tc>
      </w:tr>
      <w:tr w:rsidR="00DF772C" w:rsidRPr="00F85628" w14:paraId="2D4D0AD5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C4634" w14:textId="77777777" w:rsidR="00DF772C" w:rsidRPr="00F85628" w:rsidRDefault="00DF772C" w:rsidP="00B64BE1">
            <w:r w:rsidRPr="00F85628">
              <w:rPr>
                <w:b/>
                <w:bCs/>
              </w:rPr>
              <w:t>Fine-Tuning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E21B7" w14:textId="77777777" w:rsidR="00DF772C" w:rsidRPr="00F85628" w:rsidRDefault="00DF772C" w:rsidP="00B64BE1">
            <w:proofErr w:type="spellStart"/>
            <w:r w:rsidRPr="00F85628">
              <w:t>Nachträgliches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Trainieren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eines</w:t>
            </w:r>
            <w:proofErr w:type="spellEnd"/>
            <w:r w:rsidRPr="00F85628">
              <w:t xml:space="preserve"> KI-</w:t>
            </w:r>
            <w:proofErr w:type="spellStart"/>
            <w:r w:rsidRPr="00F85628">
              <w:t>Modells</w:t>
            </w:r>
            <w:proofErr w:type="spellEnd"/>
            <w:r w:rsidRPr="00F85628">
              <w:t xml:space="preserve"> auf </w:t>
            </w:r>
            <w:proofErr w:type="spellStart"/>
            <w:r w:rsidRPr="00F85628">
              <w:t>Ihre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eigenen</w:t>
            </w:r>
            <w:proofErr w:type="spellEnd"/>
            <w:r w:rsidRPr="00F85628">
              <w:t xml:space="preserve"> Daten.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047BE" w14:textId="77777777" w:rsidR="00DF772C" w:rsidRPr="00F85628" w:rsidRDefault="00DF772C" w:rsidP="00B64BE1">
            <w:r w:rsidRPr="00F85628">
              <w:t xml:space="preserve">Sie </w:t>
            </w:r>
            <w:proofErr w:type="spellStart"/>
            <w:r w:rsidRPr="00F85628">
              <w:t>sehr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spezifische</w:t>
            </w:r>
            <w:proofErr w:type="spellEnd"/>
            <w:r w:rsidRPr="00F85628">
              <w:t xml:space="preserve">, </w:t>
            </w:r>
            <w:proofErr w:type="spellStart"/>
            <w:r w:rsidRPr="00F85628">
              <w:t>wiederkehrende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Aufgaben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haben</w:t>
            </w:r>
            <w:proofErr w:type="spellEnd"/>
            <w:r w:rsidRPr="00F85628">
              <w:t>.</w:t>
            </w:r>
          </w:p>
        </w:tc>
      </w:tr>
      <w:tr w:rsidR="00DF772C" w:rsidRPr="00F85628" w14:paraId="71DACB44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559CD" w14:textId="77777777" w:rsidR="00DF772C" w:rsidRPr="00F85628" w:rsidRDefault="00DF772C" w:rsidP="00B64BE1">
            <w:r w:rsidRPr="00F85628">
              <w:rPr>
                <w:b/>
                <w:bCs/>
              </w:rPr>
              <w:t>AVV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3182B" w14:textId="77777777" w:rsidR="00DF772C" w:rsidRPr="00F85628" w:rsidRDefault="00DF772C" w:rsidP="00B64BE1">
            <w:proofErr w:type="spellStart"/>
            <w:r w:rsidRPr="00F85628">
              <w:t>Auftragsverarbeitungsvertrag</w:t>
            </w:r>
            <w:proofErr w:type="spellEnd"/>
            <w:r w:rsidRPr="00F85628">
              <w:t xml:space="preserve"> – der DSGVO-</w:t>
            </w:r>
            <w:proofErr w:type="spellStart"/>
            <w:r w:rsidRPr="00F85628">
              <w:t>Vertrag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mit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einem</w:t>
            </w:r>
            <w:proofErr w:type="spellEnd"/>
            <w:r w:rsidRPr="00F85628">
              <w:t xml:space="preserve"> Cloud-Anbieter.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2E57E" w14:textId="77777777" w:rsidR="00DF772C" w:rsidRPr="00F85628" w:rsidRDefault="00DF772C" w:rsidP="00B64BE1">
            <w:r w:rsidRPr="00F85628">
              <w:t xml:space="preserve">Sie </w:t>
            </w:r>
            <w:proofErr w:type="spellStart"/>
            <w:r w:rsidRPr="00F85628">
              <w:t>personenbezogene</w:t>
            </w:r>
            <w:proofErr w:type="spellEnd"/>
            <w:r w:rsidRPr="00F85628">
              <w:t xml:space="preserve"> Daten in die Cloud </w:t>
            </w:r>
            <w:proofErr w:type="spellStart"/>
            <w:r w:rsidRPr="00F85628">
              <w:t>geben</w:t>
            </w:r>
            <w:proofErr w:type="spellEnd"/>
            <w:r w:rsidRPr="00F85628">
              <w:t>.</w:t>
            </w:r>
          </w:p>
        </w:tc>
      </w:tr>
      <w:tr w:rsidR="00DF772C" w:rsidRPr="00F85628" w14:paraId="2C15906F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4EE41" w14:textId="77777777" w:rsidR="00DF772C" w:rsidRPr="00F85628" w:rsidRDefault="00DF772C" w:rsidP="00B64BE1">
            <w:r w:rsidRPr="00F85628">
              <w:rPr>
                <w:b/>
                <w:bCs/>
              </w:rPr>
              <w:t>Human-in-the-Loop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52BE0" w14:textId="77777777" w:rsidR="00DF772C" w:rsidRPr="00F85628" w:rsidRDefault="00DF772C" w:rsidP="00B64BE1">
            <w:r w:rsidRPr="00F85628">
              <w:t>Ein Mensch, der KI-</w:t>
            </w:r>
            <w:proofErr w:type="spellStart"/>
            <w:r w:rsidRPr="00F85628">
              <w:t>Entscheidungen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prüft</w:t>
            </w:r>
            <w:proofErr w:type="spellEnd"/>
            <w:r w:rsidRPr="00F85628">
              <w:t xml:space="preserve"> und </w:t>
            </w:r>
            <w:proofErr w:type="spellStart"/>
            <w:r w:rsidRPr="00F85628">
              <w:t>freigibt</w:t>
            </w:r>
            <w:proofErr w:type="spellEnd"/>
            <w:r w:rsidRPr="00F8562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0F862" w14:textId="77777777" w:rsidR="00DF772C" w:rsidRPr="00F85628" w:rsidRDefault="00DF772C" w:rsidP="00B64BE1">
            <w:r w:rsidRPr="00F85628">
              <w:t xml:space="preserve">Sie </w:t>
            </w:r>
            <w:proofErr w:type="spellStart"/>
            <w:r w:rsidRPr="00F85628">
              <w:t>rechtlich</w:t>
            </w:r>
            <w:proofErr w:type="spellEnd"/>
            <w:r w:rsidRPr="00F85628">
              <w:t xml:space="preserve"> auf der </w:t>
            </w:r>
            <w:proofErr w:type="spellStart"/>
            <w:r w:rsidRPr="00F85628">
              <w:t>sicheren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Seite</w:t>
            </w:r>
            <w:proofErr w:type="spellEnd"/>
            <w:r w:rsidRPr="00F85628">
              <w:t xml:space="preserve"> sein </w:t>
            </w:r>
            <w:proofErr w:type="spellStart"/>
            <w:r w:rsidRPr="00F85628">
              <w:t>wollen</w:t>
            </w:r>
            <w:proofErr w:type="spellEnd"/>
            <w:r w:rsidRPr="00F85628">
              <w:t xml:space="preserve"> (EU AI Act).</w:t>
            </w:r>
          </w:p>
        </w:tc>
      </w:tr>
      <w:tr w:rsidR="00DF772C" w:rsidRPr="00F85628" w14:paraId="6FF29A30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2BB14" w14:textId="77777777" w:rsidR="00DF772C" w:rsidRPr="00F85628" w:rsidRDefault="00DF772C" w:rsidP="00B64BE1">
            <w:r w:rsidRPr="00F85628">
              <w:rPr>
                <w:b/>
                <w:bCs/>
              </w:rPr>
              <w:t>No-Code / Low-Code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FD66A" w14:textId="77777777" w:rsidR="00DF772C" w:rsidRPr="00F85628" w:rsidRDefault="00DF772C" w:rsidP="00B64BE1">
            <w:r w:rsidRPr="00F85628">
              <w:t xml:space="preserve">Tools, </w:t>
            </w:r>
            <w:proofErr w:type="spellStart"/>
            <w:r w:rsidRPr="00F85628">
              <w:t>mit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denen</w:t>
            </w:r>
            <w:proofErr w:type="spellEnd"/>
            <w:r w:rsidRPr="00F85628">
              <w:t xml:space="preserve"> Sie </w:t>
            </w:r>
            <w:proofErr w:type="spellStart"/>
            <w:r w:rsidRPr="00F85628">
              <w:t>Automatisierungen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ohne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Programmierung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bauen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können</w:t>
            </w:r>
            <w:proofErr w:type="spellEnd"/>
            <w:r w:rsidRPr="00F85628">
              <w:t xml:space="preserve"> (z. B. Zapier, n8n).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18CC8" w14:textId="77777777" w:rsidR="00DF772C" w:rsidRPr="00F85628" w:rsidRDefault="00DF772C" w:rsidP="00B64BE1">
            <w:r w:rsidRPr="00F85628">
              <w:t xml:space="preserve">Sie schnell und </w:t>
            </w:r>
            <w:proofErr w:type="spellStart"/>
            <w:r w:rsidRPr="00F85628">
              <w:t>ohne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Entwickler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starten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wollen</w:t>
            </w:r>
            <w:proofErr w:type="spellEnd"/>
            <w:r w:rsidRPr="00F85628">
              <w:t>.</w:t>
            </w:r>
          </w:p>
        </w:tc>
      </w:tr>
    </w:tbl>
    <w:p w14:paraId="491212DB" w14:textId="77777777" w:rsidR="00DF772C" w:rsidRPr="00F85628" w:rsidRDefault="00DF772C" w:rsidP="00DF772C">
      <w:r>
        <w:pict w14:anchorId="2E1AB204">
          <v:rect id="_x0000_i1161" style="width:0;height:.75pt" o:hralign="center" o:hrstd="t" o:hr="t" fillcolor="#a0a0a0" stroked="f"/>
        </w:pict>
      </w:r>
    </w:p>
    <w:p w14:paraId="556A394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8.2 Tool-</w:t>
      </w:r>
      <w:proofErr w:type="spellStart"/>
      <w:r w:rsidRPr="00F85628">
        <w:rPr>
          <w:b/>
          <w:bCs/>
        </w:rPr>
        <w:t>Empfehlungen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nach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Kategorie</w:t>
      </w:r>
      <w:proofErr w:type="spellEnd"/>
      <w:r w:rsidRPr="00F85628">
        <w:rPr>
          <w:b/>
          <w:bCs/>
        </w:rPr>
        <w:t xml:space="preserve"> (Stand Mai 2026)</w:t>
      </w:r>
    </w:p>
    <w:p w14:paraId="6724D500" w14:textId="77777777" w:rsidR="00DF772C" w:rsidRPr="00F85628" w:rsidRDefault="00DF772C" w:rsidP="00DF772C">
      <w:r w:rsidRPr="00F85628">
        <w:rPr>
          <w:b/>
          <w:bCs/>
        </w:rPr>
        <w:t xml:space="preserve">E-Mail- &amp; </w:t>
      </w:r>
      <w:proofErr w:type="spellStart"/>
      <w:r w:rsidRPr="00F85628">
        <w:rPr>
          <w:b/>
          <w:bCs/>
        </w:rPr>
        <w:t>Dokumenten-Eingang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820"/>
        <w:gridCol w:w="2354"/>
        <w:gridCol w:w="3677"/>
      </w:tblGrid>
      <w:tr w:rsidR="00DF772C" w:rsidRPr="00F85628" w14:paraId="54CD071C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C4A47" w14:textId="77777777" w:rsidR="00DF772C" w:rsidRPr="00F85628" w:rsidRDefault="00DF772C" w:rsidP="00B64BE1">
            <w:r w:rsidRPr="00F85628"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4122" w14:textId="77777777" w:rsidR="00DF772C" w:rsidRPr="00F85628" w:rsidRDefault="00DF772C" w:rsidP="00B64BE1">
            <w:r w:rsidRPr="00F85628">
              <w:t>Kosten (Start)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1B028" w14:textId="77777777" w:rsidR="00DF772C" w:rsidRPr="00F85628" w:rsidRDefault="00DF772C" w:rsidP="00B64BE1">
            <w:r w:rsidRPr="00F85628">
              <w:t>DSGVO-</w:t>
            </w:r>
            <w:proofErr w:type="spellStart"/>
            <w:r w:rsidRPr="00F85628">
              <w:t>konform</w:t>
            </w:r>
            <w:proofErr w:type="spellEnd"/>
            <w:r w:rsidRPr="00F85628"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FE3A5" w14:textId="77777777" w:rsidR="00DF772C" w:rsidRPr="00F85628" w:rsidRDefault="00DF772C" w:rsidP="00B64BE1">
            <w:r w:rsidRPr="00F85628">
              <w:t>Beste für</w:t>
            </w:r>
          </w:p>
        </w:tc>
      </w:tr>
      <w:tr w:rsidR="00DF772C" w:rsidRPr="00F85628" w14:paraId="337701BF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692AA" w14:textId="77777777" w:rsidR="00DF772C" w:rsidRPr="00F85628" w:rsidRDefault="00DF772C" w:rsidP="00B64BE1">
            <w:hyperlink r:id="rId8" w:tgtFrame="_blank" w:history="1">
              <w:r w:rsidRPr="00F85628">
                <w:rPr>
                  <w:rStyle w:val="Hyperlink"/>
                </w:rPr>
                <w:t>mailparser.io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56744" w14:textId="77777777" w:rsidR="00DF772C" w:rsidRPr="00F85628" w:rsidRDefault="00DF772C" w:rsidP="00B64BE1">
            <w:r w:rsidRPr="00F85628">
              <w:t>0,02 €/E-Mail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75792" w14:textId="77777777" w:rsidR="00DF772C" w:rsidRPr="00F85628" w:rsidRDefault="00DF772C" w:rsidP="00B64BE1">
            <w:r w:rsidRPr="00F85628">
              <w:t>Ja (EU-Server)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75AE7" w14:textId="77777777" w:rsidR="00DF772C" w:rsidRPr="00F85628" w:rsidRDefault="00DF772C" w:rsidP="00B64BE1">
            <w:proofErr w:type="spellStart"/>
            <w:r w:rsidRPr="00F85628">
              <w:t>Einfache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Extraktion</w:t>
            </w:r>
            <w:proofErr w:type="spellEnd"/>
            <w:r w:rsidRPr="00F85628">
              <w:t xml:space="preserve"> von </w:t>
            </w:r>
            <w:proofErr w:type="spellStart"/>
            <w:r w:rsidRPr="00F85628">
              <w:t>Rechnungsdaten</w:t>
            </w:r>
            <w:proofErr w:type="spellEnd"/>
          </w:p>
        </w:tc>
      </w:tr>
      <w:tr w:rsidR="00DF772C" w:rsidRPr="00F85628" w14:paraId="122AEF76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ACE35" w14:textId="77777777" w:rsidR="00DF772C" w:rsidRPr="00F85628" w:rsidRDefault="00DF772C" w:rsidP="00B64BE1">
            <w:proofErr w:type="spellStart"/>
            <w:r w:rsidRPr="00F85628">
              <w:t>Docparser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5AE95" w14:textId="77777777" w:rsidR="00DF772C" w:rsidRPr="00F85628" w:rsidRDefault="00DF772C" w:rsidP="00B64BE1">
            <w:r w:rsidRPr="00F85628">
              <w:t>ab 39 €/Monat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75031" w14:textId="77777777" w:rsidR="00DF772C" w:rsidRPr="00F85628" w:rsidRDefault="00DF772C" w:rsidP="00B64BE1">
            <w:r w:rsidRPr="00F85628">
              <w:t>Ja (</w:t>
            </w:r>
            <w:proofErr w:type="spellStart"/>
            <w:r w:rsidRPr="00F85628">
              <w:t>mit</w:t>
            </w:r>
            <w:proofErr w:type="spellEnd"/>
            <w:r w:rsidRPr="00F85628">
              <w:t xml:space="preserve"> AVV)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C14E9" w14:textId="77777777" w:rsidR="00DF772C" w:rsidRPr="00F85628" w:rsidRDefault="00DF772C" w:rsidP="00B64BE1">
            <w:proofErr w:type="spellStart"/>
            <w:r w:rsidRPr="00F85628">
              <w:t>Komplexe</w:t>
            </w:r>
            <w:proofErr w:type="spellEnd"/>
            <w:r w:rsidRPr="00F85628">
              <w:t xml:space="preserve"> PDF-</w:t>
            </w:r>
            <w:proofErr w:type="spellStart"/>
            <w:r w:rsidRPr="00F85628">
              <w:t>Formulare</w:t>
            </w:r>
            <w:proofErr w:type="spellEnd"/>
          </w:p>
        </w:tc>
      </w:tr>
      <w:tr w:rsidR="00DF772C" w:rsidRPr="00F85628" w14:paraId="144A950E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139EB" w14:textId="77777777" w:rsidR="00DF772C" w:rsidRPr="00F85628" w:rsidRDefault="00DF772C" w:rsidP="00B64BE1">
            <w:r w:rsidRPr="00F85628">
              <w:t>Azure Form Recognizer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79AC1" w14:textId="77777777" w:rsidR="00DF772C" w:rsidRPr="00F85628" w:rsidRDefault="00DF772C" w:rsidP="00B64BE1">
            <w:r w:rsidRPr="00F85628">
              <w:t>Pay-per-use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8A24C" w14:textId="77777777" w:rsidR="00DF772C" w:rsidRPr="00F85628" w:rsidRDefault="00DF772C" w:rsidP="00B64BE1">
            <w:r w:rsidRPr="00F85628">
              <w:t>Ja (deutsche Region)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722B1" w14:textId="77777777" w:rsidR="00DF772C" w:rsidRPr="00F85628" w:rsidRDefault="00DF772C" w:rsidP="00B64BE1">
            <w:r w:rsidRPr="00F85628">
              <w:t xml:space="preserve">OCR + KI für Belege, </w:t>
            </w:r>
            <w:proofErr w:type="spellStart"/>
            <w:r w:rsidRPr="00F85628">
              <w:t>Rechnungen</w:t>
            </w:r>
            <w:proofErr w:type="spellEnd"/>
          </w:p>
        </w:tc>
      </w:tr>
    </w:tbl>
    <w:p w14:paraId="0C44E8C5" w14:textId="77777777" w:rsidR="00DF772C" w:rsidRPr="00F85628" w:rsidRDefault="00DF772C" w:rsidP="00DF772C">
      <w:r w:rsidRPr="00F85628">
        <w:rPr>
          <w:b/>
          <w:bCs/>
        </w:rPr>
        <w:t>Workflow-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 xml:space="preserve"> (Low-Code)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906"/>
        <w:gridCol w:w="2496"/>
        <w:gridCol w:w="2728"/>
      </w:tblGrid>
      <w:tr w:rsidR="00DF772C" w:rsidRPr="00F85628" w14:paraId="45F0E94E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28743" w14:textId="77777777" w:rsidR="00DF772C" w:rsidRPr="00F85628" w:rsidRDefault="00DF772C" w:rsidP="00B64BE1">
            <w:r w:rsidRPr="00F85628"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BE9EF" w14:textId="77777777" w:rsidR="00DF772C" w:rsidRPr="00F85628" w:rsidRDefault="00DF772C" w:rsidP="00B64BE1">
            <w:r w:rsidRPr="00F85628">
              <w:t>Kosten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A5270" w14:textId="77777777" w:rsidR="00DF772C" w:rsidRPr="00F85628" w:rsidRDefault="00DF772C" w:rsidP="00B64BE1">
            <w:r w:rsidRPr="00F85628">
              <w:t>DSGVO-</w:t>
            </w:r>
            <w:proofErr w:type="spellStart"/>
            <w:r w:rsidRPr="00F85628">
              <w:t>konform</w:t>
            </w:r>
            <w:proofErr w:type="spellEnd"/>
            <w:r w:rsidRPr="00F85628"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959A5" w14:textId="77777777" w:rsidR="00DF772C" w:rsidRPr="00F85628" w:rsidRDefault="00DF772C" w:rsidP="00B64BE1">
            <w:r w:rsidRPr="00F85628">
              <w:t>Beste für</w:t>
            </w:r>
          </w:p>
        </w:tc>
      </w:tr>
      <w:tr w:rsidR="00DF772C" w:rsidRPr="00F85628" w14:paraId="03122A83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3316C" w14:textId="77777777" w:rsidR="00DF772C" w:rsidRPr="00F85628" w:rsidRDefault="00DF772C" w:rsidP="00B64BE1">
            <w:r w:rsidRPr="00F85628">
              <w:t>n8n (</w:t>
            </w:r>
            <w:proofErr w:type="spellStart"/>
            <w:r w:rsidRPr="00F85628">
              <w:t>selbst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gehostet</w:t>
            </w:r>
            <w:proofErr w:type="spellEnd"/>
            <w:r w:rsidRPr="00F856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BDF24" w14:textId="77777777" w:rsidR="00DF772C" w:rsidRPr="00F85628" w:rsidRDefault="00DF772C" w:rsidP="00B64BE1">
            <w:r w:rsidRPr="00F85628">
              <w:t>0 € (Open Source) + Hosting (10–50 €/Monat)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C38ED" w14:textId="77777777" w:rsidR="00DF772C" w:rsidRPr="00F85628" w:rsidRDefault="00DF772C" w:rsidP="00B64BE1">
            <w:r w:rsidRPr="00F85628">
              <w:t xml:space="preserve">Ja (Sie </w:t>
            </w:r>
            <w:proofErr w:type="spellStart"/>
            <w:r w:rsidRPr="00F85628">
              <w:t>hosten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selbst</w:t>
            </w:r>
            <w:proofErr w:type="spellEnd"/>
            <w:r w:rsidRPr="00F856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0B591" w14:textId="77777777" w:rsidR="00DF772C" w:rsidRPr="00F85628" w:rsidRDefault="00DF772C" w:rsidP="00B64BE1">
            <w:r w:rsidRPr="00F85628">
              <w:t xml:space="preserve">Flexible, </w:t>
            </w:r>
            <w:proofErr w:type="spellStart"/>
            <w:r w:rsidRPr="00F85628">
              <w:t>komplexe</w:t>
            </w:r>
            <w:proofErr w:type="spellEnd"/>
            <w:r w:rsidRPr="00F85628">
              <w:t xml:space="preserve"> Workflows</w:t>
            </w:r>
          </w:p>
        </w:tc>
      </w:tr>
      <w:tr w:rsidR="00DF772C" w:rsidRPr="00F85628" w14:paraId="39010858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584DB" w14:textId="77777777" w:rsidR="00DF772C" w:rsidRPr="00F85628" w:rsidRDefault="00DF772C" w:rsidP="00B64BE1">
            <w:r w:rsidRPr="00F85628">
              <w:t>Make (</w:t>
            </w:r>
            <w:proofErr w:type="spellStart"/>
            <w:r w:rsidRPr="00F85628">
              <w:t>früher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Integromat</w:t>
            </w:r>
            <w:proofErr w:type="spellEnd"/>
            <w:r w:rsidRPr="00F856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B846" w14:textId="77777777" w:rsidR="00DF772C" w:rsidRPr="00F85628" w:rsidRDefault="00DF772C" w:rsidP="00B64BE1">
            <w:r w:rsidRPr="00F85628">
              <w:t>ab 9 €/Monat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849CA" w14:textId="77777777" w:rsidR="00DF772C" w:rsidRPr="00F85628" w:rsidRDefault="00DF772C" w:rsidP="00B64BE1">
            <w:r w:rsidRPr="00F85628">
              <w:t>Ja (EU-Server)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3CDF4" w14:textId="77777777" w:rsidR="00DF772C" w:rsidRPr="00F85628" w:rsidRDefault="00DF772C" w:rsidP="00B64BE1">
            <w:proofErr w:type="spellStart"/>
            <w:r w:rsidRPr="00F85628">
              <w:t>Einfache</w:t>
            </w:r>
            <w:proofErr w:type="spellEnd"/>
            <w:r w:rsidRPr="00F85628">
              <w:t xml:space="preserve">, </w:t>
            </w:r>
            <w:proofErr w:type="spellStart"/>
            <w:r w:rsidRPr="00F85628">
              <w:t>schnelle</w:t>
            </w:r>
            <w:proofErr w:type="spellEnd"/>
            <w:r w:rsidRPr="00F85628">
              <w:t xml:space="preserve"> Workflows</w:t>
            </w:r>
          </w:p>
        </w:tc>
      </w:tr>
      <w:tr w:rsidR="00DF772C" w:rsidRPr="00F85628" w14:paraId="2A8D22FF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9F7CD" w14:textId="77777777" w:rsidR="00DF772C" w:rsidRPr="00F85628" w:rsidRDefault="00DF772C" w:rsidP="00B64BE1">
            <w:r w:rsidRPr="00F85628">
              <w:t>Zapier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45986" w14:textId="77777777" w:rsidR="00DF772C" w:rsidRPr="00F85628" w:rsidRDefault="00DF772C" w:rsidP="00B64BE1">
            <w:r w:rsidRPr="00F85628">
              <w:t>ab 20 €/Monat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B52CE" w14:textId="77777777" w:rsidR="00DF772C" w:rsidRPr="00F85628" w:rsidRDefault="00DF772C" w:rsidP="00B64BE1">
            <w:proofErr w:type="spellStart"/>
            <w:r w:rsidRPr="00F85628">
              <w:t>Eingeschränkt</w:t>
            </w:r>
            <w:proofErr w:type="spellEnd"/>
            <w:r w:rsidRPr="00F85628">
              <w:t xml:space="preserve"> (US-Server)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47C9A" w14:textId="77777777" w:rsidR="00DF772C" w:rsidRPr="00F85628" w:rsidRDefault="00DF772C" w:rsidP="00B64BE1">
            <w:proofErr w:type="spellStart"/>
            <w:r w:rsidRPr="00F85628">
              <w:t>Maximale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Anzahl</w:t>
            </w:r>
            <w:proofErr w:type="spellEnd"/>
            <w:r w:rsidRPr="00F85628">
              <w:t xml:space="preserve"> an App-</w:t>
            </w:r>
            <w:proofErr w:type="spellStart"/>
            <w:r w:rsidRPr="00F85628">
              <w:t>Integrationen</w:t>
            </w:r>
            <w:proofErr w:type="spellEnd"/>
          </w:p>
        </w:tc>
      </w:tr>
    </w:tbl>
    <w:p w14:paraId="03845EA4" w14:textId="77777777" w:rsidR="00DF772C" w:rsidRPr="00F85628" w:rsidRDefault="00DF772C" w:rsidP="00DF772C">
      <w:r w:rsidRPr="00F85628">
        <w:rPr>
          <w:b/>
          <w:bCs/>
        </w:rPr>
        <w:t xml:space="preserve">KI-Text &amp; </w:t>
      </w:r>
      <w:proofErr w:type="spellStart"/>
      <w:r w:rsidRPr="00F85628">
        <w:rPr>
          <w:b/>
          <w:bCs/>
        </w:rPr>
        <w:t>Dokumentenanalyse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309"/>
        <w:gridCol w:w="2544"/>
        <w:gridCol w:w="3444"/>
      </w:tblGrid>
      <w:tr w:rsidR="00DF772C" w:rsidRPr="00F85628" w14:paraId="06F2D4BC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F706E" w14:textId="77777777" w:rsidR="00DF772C" w:rsidRPr="00F85628" w:rsidRDefault="00DF772C" w:rsidP="00B64BE1">
            <w:r w:rsidRPr="00F85628"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8DDF1" w14:textId="77777777" w:rsidR="00DF772C" w:rsidRPr="00F85628" w:rsidRDefault="00DF772C" w:rsidP="00B64BE1">
            <w:r w:rsidRPr="00F85628">
              <w:t>Kosten (ca.)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71FF2" w14:textId="77777777" w:rsidR="00DF772C" w:rsidRPr="00F85628" w:rsidRDefault="00DF772C" w:rsidP="00B64BE1">
            <w:r w:rsidRPr="00F85628">
              <w:t>DSGVO-</w:t>
            </w:r>
            <w:proofErr w:type="spellStart"/>
            <w:r w:rsidRPr="00F85628">
              <w:t>konform</w:t>
            </w:r>
            <w:proofErr w:type="spellEnd"/>
            <w:r w:rsidRPr="00F85628"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16600" w14:textId="77777777" w:rsidR="00DF772C" w:rsidRPr="00F85628" w:rsidRDefault="00DF772C" w:rsidP="00B64BE1">
            <w:r w:rsidRPr="00F85628">
              <w:t>Beste für</w:t>
            </w:r>
          </w:p>
        </w:tc>
      </w:tr>
      <w:tr w:rsidR="00DF772C" w:rsidRPr="00F85628" w14:paraId="3BC6B5C7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7F5C2" w14:textId="77777777" w:rsidR="00DF772C" w:rsidRPr="00F85628" w:rsidRDefault="00DF772C" w:rsidP="00B64BE1">
            <w:r w:rsidRPr="00F85628">
              <w:t>OpenAI API (ChatGPT)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BD58F" w14:textId="77777777" w:rsidR="00DF772C" w:rsidRPr="00F85628" w:rsidRDefault="00DF772C" w:rsidP="00B64BE1">
            <w:r w:rsidRPr="00F85628">
              <w:t>0,01–0,03 €/1.000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D719" w14:textId="77777777" w:rsidR="00DF772C" w:rsidRPr="00F85628" w:rsidRDefault="00DF772C" w:rsidP="00B64BE1">
            <w:r w:rsidRPr="00F85628">
              <w:t xml:space="preserve">Nur </w:t>
            </w:r>
            <w:proofErr w:type="spellStart"/>
            <w:r w:rsidRPr="00F85628">
              <w:t>mit</w:t>
            </w:r>
            <w:proofErr w:type="spellEnd"/>
            <w:r w:rsidRPr="00F85628">
              <w:t xml:space="preserve"> AVV (Enterprise)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48F34" w14:textId="77777777" w:rsidR="00DF772C" w:rsidRPr="00F85628" w:rsidRDefault="00DF772C" w:rsidP="00B64BE1">
            <w:proofErr w:type="spellStart"/>
            <w:r w:rsidRPr="00F85628">
              <w:t>Produkttexte</w:t>
            </w:r>
            <w:proofErr w:type="spellEnd"/>
            <w:r w:rsidRPr="00F85628">
              <w:t xml:space="preserve">, interne </w:t>
            </w:r>
            <w:proofErr w:type="spellStart"/>
            <w:r w:rsidRPr="00F85628">
              <w:t>Analysen</w:t>
            </w:r>
            <w:proofErr w:type="spellEnd"/>
          </w:p>
        </w:tc>
      </w:tr>
      <w:tr w:rsidR="00DF772C" w:rsidRPr="00F85628" w14:paraId="0FEF6E7B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85EBF" w14:textId="77777777" w:rsidR="00DF772C" w:rsidRPr="00F85628" w:rsidRDefault="00DF772C" w:rsidP="00B64BE1">
            <w:r w:rsidRPr="00F85628">
              <w:t>Azure OpenAI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79BDA" w14:textId="77777777" w:rsidR="00DF772C" w:rsidRPr="00F85628" w:rsidRDefault="00DF772C" w:rsidP="00B64BE1">
            <w:r w:rsidRPr="00F85628">
              <w:t xml:space="preserve">ca. 20% </w:t>
            </w:r>
            <w:proofErr w:type="spellStart"/>
            <w:r w:rsidRPr="00F85628">
              <w:t>teurer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2EB90" w14:textId="77777777" w:rsidR="00DF772C" w:rsidRPr="00F85628" w:rsidRDefault="00DF772C" w:rsidP="00B64BE1">
            <w:r w:rsidRPr="00F85628">
              <w:t>Ja (deutsche Region)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3C669" w14:textId="77777777" w:rsidR="00DF772C" w:rsidRPr="00F85628" w:rsidRDefault="00DF772C" w:rsidP="00B64BE1">
            <w:proofErr w:type="spellStart"/>
            <w:r w:rsidRPr="00F85628">
              <w:t>Kundendaten</w:t>
            </w:r>
            <w:proofErr w:type="spellEnd"/>
            <w:r w:rsidRPr="00F85628">
              <w:t xml:space="preserve">, </w:t>
            </w:r>
            <w:proofErr w:type="spellStart"/>
            <w:r w:rsidRPr="00F85628">
              <w:t>personenbezogene</w:t>
            </w:r>
            <w:proofErr w:type="spellEnd"/>
            <w:r w:rsidRPr="00F85628">
              <w:t xml:space="preserve"> Daten</w:t>
            </w:r>
          </w:p>
        </w:tc>
      </w:tr>
      <w:tr w:rsidR="00DF772C" w:rsidRPr="00F85628" w14:paraId="6638E6CE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E3155" w14:textId="77777777" w:rsidR="00DF772C" w:rsidRPr="00F85628" w:rsidRDefault="00DF772C" w:rsidP="00B64BE1">
            <w:r w:rsidRPr="00F85628">
              <w:t>Llama 3 (</w:t>
            </w:r>
            <w:proofErr w:type="spellStart"/>
            <w:r w:rsidRPr="00F85628">
              <w:t>lokal</w:t>
            </w:r>
            <w:proofErr w:type="spellEnd"/>
            <w:r w:rsidRPr="00F856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7831C" w14:textId="77777777" w:rsidR="00DF772C" w:rsidRPr="00F85628" w:rsidRDefault="00DF772C" w:rsidP="00B64BE1">
            <w:r w:rsidRPr="00F85628">
              <w:t>Hardware 1.500–3.000 €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DC57B" w14:textId="77777777" w:rsidR="00DF772C" w:rsidRPr="00F85628" w:rsidRDefault="00DF772C" w:rsidP="00B64BE1">
            <w:r w:rsidRPr="00F85628">
              <w:t>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DC059" w14:textId="77777777" w:rsidR="00DF772C" w:rsidRPr="00F85628" w:rsidRDefault="00DF772C" w:rsidP="00B64BE1">
            <w:proofErr w:type="spellStart"/>
            <w:r w:rsidRPr="00F85628">
              <w:t>Hochsensible</w:t>
            </w:r>
            <w:proofErr w:type="spellEnd"/>
            <w:r w:rsidRPr="00F85628">
              <w:t xml:space="preserve"> Daten (Gesundheit, </w:t>
            </w:r>
            <w:proofErr w:type="spellStart"/>
            <w:r w:rsidRPr="00F85628">
              <w:t>Anwälte</w:t>
            </w:r>
            <w:proofErr w:type="spellEnd"/>
            <w:r w:rsidRPr="00F85628">
              <w:t>)</w:t>
            </w:r>
          </w:p>
        </w:tc>
      </w:tr>
    </w:tbl>
    <w:p w14:paraId="2FFB49D3" w14:textId="77777777" w:rsidR="00DF772C" w:rsidRPr="00F85628" w:rsidRDefault="00DF772C" w:rsidP="00DF772C">
      <w:r w:rsidRPr="00F85628">
        <w:rPr>
          <w:b/>
          <w:bCs/>
        </w:rPr>
        <w:t>RPA &amp; Desktop-</w:t>
      </w:r>
      <w:proofErr w:type="spellStart"/>
      <w:r w:rsidRPr="00F85628">
        <w:rPr>
          <w:b/>
          <w:bCs/>
        </w:rPr>
        <w:t>Automatisierung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614"/>
        <w:gridCol w:w="2669"/>
        <w:gridCol w:w="2948"/>
      </w:tblGrid>
      <w:tr w:rsidR="00DF772C" w:rsidRPr="00F85628" w14:paraId="28406950" w14:textId="77777777" w:rsidTr="00B64B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BE716" w14:textId="77777777" w:rsidR="00DF772C" w:rsidRPr="00F85628" w:rsidRDefault="00DF772C" w:rsidP="00B64BE1">
            <w:r w:rsidRPr="00F85628"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D231D" w14:textId="77777777" w:rsidR="00DF772C" w:rsidRPr="00F85628" w:rsidRDefault="00DF772C" w:rsidP="00B64BE1">
            <w:r w:rsidRPr="00F85628">
              <w:t>Kosten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8ED7E" w14:textId="77777777" w:rsidR="00DF772C" w:rsidRPr="00F85628" w:rsidRDefault="00DF772C" w:rsidP="00B64BE1">
            <w:r w:rsidRPr="00F85628">
              <w:t>DSGVO-</w:t>
            </w:r>
            <w:proofErr w:type="spellStart"/>
            <w:r w:rsidRPr="00F85628">
              <w:t>konform</w:t>
            </w:r>
            <w:proofErr w:type="spellEnd"/>
            <w:r w:rsidRPr="00F85628"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BF26F" w14:textId="77777777" w:rsidR="00DF772C" w:rsidRPr="00F85628" w:rsidRDefault="00DF772C" w:rsidP="00B64BE1">
            <w:r w:rsidRPr="00F85628">
              <w:t>Beste für</w:t>
            </w:r>
          </w:p>
        </w:tc>
      </w:tr>
      <w:tr w:rsidR="00DF772C" w:rsidRPr="00F85628" w14:paraId="67545BF5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4E57F" w14:textId="77777777" w:rsidR="00DF772C" w:rsidRPr="00F85628" w:rsidRDefault="00DF772C" w:rsidP="00B64BE1">
            <w:r w:rsidRPr="00F85628">
              <w:t>UiPath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52543" w14:textId="77777777" w:rsidR="00DF772C" w:rsidRPr="00F85628" w:rsidRDefault="00DF772C" w:rsidP="00B64BE1">
            <w:r w:rsidRPr="00F85628">
              <w:t>ab 420 €/Monat/</w:t>
            </w:r>
            <w:proofErr w:type="spellStart"/>
            <w:r w:rsidRPr="00F85628">
              <w:t>Lizenz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332F0" w14:textId="77777777" w:rsidR="00DF772C" w:rsidRPr="00F85628" w:rsidRDefault="00DF772C" w:rsidP="00B64BE1">
            <w:r w:rsidRPr="00F85628">
              <w:t>Ja (</w:t>
            </w:r>
            <w:proofErr w:type="spellStart"/>
            <w:r w:rsidRPr="00F85628">
              <w:t>mit</w:t>
            </w:r>
            <w:proofErr w:type="spellEnd"/>
            <w:r w:rsidRPr="00F85628">
              <w:t xml:space="preserve"> Enterprise-</w:t>
            </w:r>
            <w:proofErr w:type="spellStart"/>
            <w:r w:rsidRPr="00F85628">
              <w:t>Vertrag</w:t>
            </w:r>
            <w:proofErr w:type="spellEnd"/>
            <w:r w:rsidRPr="00F856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5F27C" w14:textId="77777777" w:rsidR="00DF772C" w:rsidRPr="00F85628" w:rsidRDefault="00DF772C" w:rsidP="00B64BE1">
            <w:r w:rsidRPr="00F85628">
              <w:t>Alte Windows-</w:t>
            </w:r>
            <w:proofErr w:type="spellStart"/>
            <w:r w:rsidRPr="00F85628">
              <w:t>Programme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ohne</w:t>
            </w:r>
            <w:proofErr w:type="spellEnd"/>
            <w:r w:rsidRPr="00F85628">
              <w:t xml:space="preserve"> API</w:t>
            </w:r>
          </w:p>
        </w:tc>
      </w:tr>
      <w:tr w:rsidR="00DF772C" w:rsidRPr="00F85628" w14:paraId="1D63AA53" w14:textId="77777777" w:rsidTr="00B64B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8A8D6" w14:textId="77777777" w:rsidR="00DF772C" w:rsidRPr="00F85628" w:rsidRDefault="00DF772C" w:rsidP="00B64BE1">
            <w:r w:rsidRPr="00F85628">
              <w:t>Power Automate Desktop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1E3A0" w14:textId="77777777" w:rsidR="00DF772C" w:rsidRPr="00F85628" w:rsidRDefault="00DF772C" w:rsidP="00B64BE1">
            <w:r w:rsidRPr="00F85628">
              <w:t xml:space="preserve">In Windows 11 </w:t>
            </w:r>
            <w:proofErr w:type="spellStart"/>
            <w:r w:rsidRPr="00F85628">
              <w:t>enthalten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62859" w14:textId="77777777" w:rsidR="00DF772C" w:rsidRPr="00F85628" w:rsidRDefault="00DF772C" w:rsidP="00B64BE1">
            <w:r w:rsidRPr="00F85628">
              <w:t>Ja (Microsoft)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6B326" w14:textId="77777777" w:rsidR="00DF772C" w:rsidRPr="00F85628" w:rsidRDefault="00DF772C" w:rsidP="00B64BE1">
            <w:proofErr w:type="spellStart"/>
            <w:r w:rsidRPr="00F85628">
              <w:t>Einfache</w:t>
            </w:r>
            <w:proofErr w:type="spellEnd"/>
            <w:r w:rsidRPr="00F85628">
              <w:t xml:space="preserve"> Desktop-</w:t>
            </w:r>
            <w:proofErr w:type="spellStart"/>
            <w:r w:rsidRPr="00F85628">
              <w:t>Automatisierung</w:t>
            </w:r>
            <w:proofErr w:type="spellEnd"/>
          </w:p>
        </w:tc>
      </w:tr>
    </w:tbl>
    <w:p w14:paraId="1389ECC0" w14:textId="77777777" w:rsidR="00DF772C" w:rsidRPr="00F85628" w:rsidRDefault="00DF772C" w:rsidP="00DF772C">
      <w:r w:rsidRPr="00F85628">
        <w:rPr>
          <w:b/>
          <w:bCs/>
        </w:rPr>
        <w:t xml:space="preserve">Meine </w:t>
      </w:r>
      <w:proofErr w:type="spellStart"/>
      <w:r w:rsidRPr="00F85628">
        <w:rPr>
          <w:b/>
          <w:bCs/>
        </w:rPr>
        <w:t>Empfehlung</w:t>
      </w:r>
      <w:proofErr w:type="spellEnd"/>
      <w:r w:rsidRPr="00F85628">
        <w:rPr>
          <w:b/>
          <w:bCs/>
        </w:rPr>
        <w:t xml:space="preserve"> für den </w:t>
      </w:r>
      <w:proofErr w:type="spellStart"/>
      <w:r w:rsidRPr="00F85628">
        <w:rPr>
          <w:b/>
          <w:bCs/>
        </w:rPr>
        <w:t>Einstieg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kostenlos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günstig</w:t>
      </w:r>
      <w:proofErr w:type="spellEnd"/>
      <w:r w:rsidRPr="00F85628">
        <w:rPr>
          <w:b/>
          <w:bCs/>
        </w:rPr>
        <w:t>):</w:t>
      </w:r>
    </w:p>
    <w:p w14:paraId="2D4C36E0" w14:textId="77777777" w:rsidR="00DF772C" w:rsidRPr="00F85628" w:rsidRDefault="00DF772C" w:rsidP="00DF772C">
      <w:pPr>
        <w:numPr>
          <w:ilvl w:val="0"/>
          <w:numId w:val="10"/>
        </w:numPr>
        <w:spacing w:after="160" w:line="278" w:lineRule="auto"/>
      </w:pPr>
      <w:r w:rsidRPr="00F85628">
        <w:t xml:space="preserve">n8n </w:t>
      </w:r>
      <w:proofErr w:type="spellStart"/>
      <w:r w:rsidRPr="00F85628">
        <w:t>selbst</w:t>
      </w:r>
      <w:proofErr w:type="spellEnd"/>
      <w:r w:rsidRPr="00F85628">
        <w:t xml:space="preserve"> </w:t>
      </w:r>
      <w:proofErr w:type="spellStart"/>
      <w:r w:rsidRPr="00F85628">
        <w:t>gehostet</w:t>
      </w:r>
      <w:proofErr w:type="spellEnd"/>
      <w:r w:rsidRPr="00F85628">
        <w:t xml:space="preserve"> (auf Hetzner VPS für 10 €/Monat) + OpenAI API (für </w:t>
      </w:r>
      <w:proofErr w:type="spellStart"/>
      <w:r w:rsidRPr="00F85628">
        <w:t>unkritische</w:t>
      </w:r>
      <w:proofErr w:type="spellEnd"/>
      <w:r w:rsidRPr="00F85628">
        <w:t xml:space="preserve"> Daten)</w:t>
      </w:r>
    </w:p>
    <w:p w14:paraId="5FE200E5" w14:textId="77777777" w:rsidR="00DF772C" w:rsidRPr="00F85628" w:rsidRDefault="00DF772C" w:rsidP="00DF772C">
      <w:pPr>
        <w:numPr>
          <w:ilvl w:val="0"/>
          <w:numId w:val="10"/>
        </w:numPr>
        <w:spacing w:after="160" w:line="278" w:lineRule="auto"/>
      </w:pPr>
      <w:r w:rsidRPr="00F85628">
        <w:t xml:space="preserve">Oder Make (9 €/Monat) für den </w:t>
      </w:r>
      <w:proofErr w:type="spellStart"/>
      <w:r w:rsidRPr="00F85628">
        <w:t>ersten</w:t>
      </w:r>
      <w:proofErr w:type="spellEnd"/>
      <w:r w:rsidRPr="00F85628">
        <w:t xml:space="preserve"> </w:t>
      </w:r>
      <w:proofErr w:type="spellStart"/>
      <w:r w:rsidRPr="00F85628">
        <w:t>Prototypen</w:t>
      </w:r>
      <w:proofErr w:type="spellEnd"/>
      <w:r w:rsidRPr="00F85628">
        <w:t xml:space="preserve"> – </w:t>
      </w:r>
      <w:proofErr w:type="spellStart"/>
      <w:r w:rsidRPr="00F85628">
        <w:t>kein</w:t>
      </w:r>
      <w:proofErr w:type="spellEnd"/>
      <w:r w:rsidRPr="00F85628">
        <w:t xml:space="preserve"> Hosting, </w:t>
      </w:r>
      <w:proofErr w:type="spellStart"/>
      <w:r w:rsidRPr="00F85628">
        <w:t>keine</w:t>
      </w:r>
      <w:proofErr w:type="spellEnd"/>
      <w:r w:rsidRPr="00F85628">
        <w:t xml:space="preserve"> </w:t>
      </w:r>
      <w:proofErr w:type="spellStart"/>
      <w:r w:rsidRPr="00F85628">
        <w:t>eigene</w:t>
      </w:r>
      <w:proofErr w:type="spellEnd"/>
      <w:r w:rsidRPr="00F85628">
        <w:t xml:space="preserve"> IT.</w:t>
      </w:r>
    </w:p>
    <w:p w14:paraId="7C494301" w14:textId="77777777" w:rsidR="00DF772C" w:rsidRPr="00F85628" w:rsidRDefault="00DF772C" w:rsidP="00DF772C">
      <w:r>
        <w:pict w14:anchorId="512C1739">
          <v:rect id="_x0000_i1162" style="width:0;height:.75pt" o:hralign="center" o:hrstd="t" o:hr="t" fillcolor="#a0a0a0" stroked="f"/>
        </w:pict>
      </w:r>
    </w:p>
    <w:p w14:paraId="219C7A3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8.3 </w:t>
      </w:r>
      <w:proofErr w:type="spellStart"/>
      <w:r w:rsidRPr="00F85628">
        <w:rPr>
          <w:b/>
          <w:bCs/>
        </w:rPr>
        <w:t>Weiterführende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Ressourcen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kostenlos</w:t>
      </w:r>
      <w:proofErr w:type="spellEnd"/>
      <w:r w:rsidRPr="00F85628">
        <w:rPr>
          <w:b/>
          <w:bCs/>
        </w:rPr>
        <w:t>)</w:t>
      </w:r>
    </w:p>
    <w:p w14:paraId="0B089B52" w14:textId="77777777" w:rsidR="00DF772C" w:rsidRPr="00F85628" w:rsidRDefault="00DF772C" w:rsidP="00DF772C">
      <w:r w:rsidRPr="00F85628">
        <w:rPr>
          <w:b/>
          <w:bCs/>
        </w:rPr>
        <w:t>ROI-Rechner (Excel)</w:t>
      </w:r>
      <w:r w:rsidRPr="00F85628">
        <w:br/>
        <w:t xml:space="preserve">Sie </w:t>
      </w:r>
      <w:proofErr w:type="spellStart"/>
      <w:r w:rsidRPr="00F85628">
        <w:t>können</w:t>
      </w:r>
      <w:proofErr w:type="spellEnd"/>
      <w:r w:rsidRPr="00F85628">
        <w:t xml:space="preserve"> von mir </w:t>
      </w:r>
      <w:proofErr w:type="spellStart"/>
      <w:r w:rsidRPr="00F85628">
        <w:t>eine</w:t>
      </w:r>
      <w:proofErr w:type="spellEnd"/>
      <w:r w:rsidRPr="00F85628">
        <w:t xml:space="preserve"> Excel-Vorlage </w:t>
      </w:r>
      <w:proofErr w:type="spellStart"/>
      <w:r w:rsidRPr="00F85628">
        <w:t>anfordern</w:t>
      </w:r>
      <w:proofErr w:type="spellEnd"/>
      <w:r w:rsidRPr="00F85628">
        <w:t xml:space="preserve">, die alle Formeln </w:t>
      </w:r>
      <w:proofErr w:type="spellStart"/>
      <w:r w:rsidRPr="00F85628">
        <w:t>aus</w:t>
      </w:r>
      <w:proofErr w:type="spellEnd"/>
      <w:r w:rsidRPr="00F85628">
        <w:t xml:space="preserve"> Hebel 1 </w:t>
      </w:r>
      <w:proofErr w:type="spellStart"/>
      <w:r w:rsidRPr="00F85628">
        <w:t>automatisch</w:t>
      </w:r>
      <w:proofErr w:type="spellEnd"/>
      <w:r w:rsidRPr="00F85628">
        <w:t xml:space="preserve"> </w:t>
      </w:r>
      <w:proofErr w:type="spellStart"/>
      <w:r w:rsidRPr="00F85628">
        <w:t>berechnet</w:t>
      </w:r>
      <w:proofErr w:type="spellEnd"/>
      <w:r w:rsidRPr="00F85628">
        <w:t xml:space="preserve">. </w:t>
      </w:r>
      <w:proofErr w:type="spellStart"/>
      <w:r w:rsidRPr="00F85628">
        <w:t>Einfach</w:t>
      </w:r>
      <w:proofErr w:type="spellEnd"/>
      <w:r w:rsidRPr="00F85628">
        <w:t xml:space="preserve"> E-Mail an [</w:t>
      </w:r>
      <w:proofErr w:type="spellStart"/>
      <w:r w:rsidRPr="00F85628">
        <w:t>Ihre</w:t>
      </w:r>
      <w:proofErr w:type="spellEnd"/>
      <w:r w:rsidRPr="00F85628">
        <w:t xml:space="preserve"> E-Mail] </w:t>
      </w:r>
      <w:proofErr w:type="spellStart"/>
      <w:r w:rsidRPr="00F85628">
        <w:t>mit</w:t>
      </w:r>
      <w:proofErr w:type="spellEnd"/>
      <w:r w:rsidRPr="00F85628">
        <w:t xml:space="preserve"> </w:t>
      </w:r>
      <w:proofErr w:type="spellStart"/>
      <w:r w:rsidRPr="00F85628">
        <w:t>Betreff</w:t>
      </w:r>
      <w:proofErr w:type="spellEnd"/>
      <w:r w:rsidRPr="00F85628">
        <w:t xml:space="preserve"> „ROI-</w:t>
      </w:r>
      <w:proofErr w:type="gramStart"/>
      <w:r w:rsidRPr="00F85628">
        <w:t>Rechner“</w:t>
      </w:r>
      <w:proofErr w:type="gramEnd"/>
      <w:r w:rsidRPr="00F85628">
        <w:t xml:space="preserve">. Ich </w:t>
      </w:r>
      <w:proofErr w:type="spellStart"/>
      <w:r w:rsidRPr="00F85628">
        <w:t>schicke</w:t>
      </w:r>
      <w:proofErr w:type="spellEnd"/>
      <w:r w:rsidRPr="00F85628">
        <w:t xml:space="preserve"> </w:t>
      </w:r>
      <w:proofErr w:type="spellStart"/>
      <w:r w:rsidRPr="00F85628">
        <w:t>sie</w:t>
      </w:r>
      <w:proofErr w:type="spellEnd"/>
      <w:r w:rsidRPr="00F85628">
        <w:t xml:space="preserve"> Ihnen </w:t>
      </w:r>
      <w:proofErr w:type="spellStart"/>
      <w:r w:rsidRPr="00F85628">
        <w:t>kostenlos</w:t>
      </w:r>
      <w:proofErr w:type="spellEnd"/>
      <w:r w:rsidRPr="00F85628">
        <w:t xml:space="preserve"> </w:t>
      </w:r>
      <w:proofErr w:type="spellStart"/>
      <w:r w:rsidRPr="00F85628">
        <w:t>zu</w:t>
      </w:r>
      <w:proofErr w:type="spellEnd"/>
      <w:r w:rsidRPr="00F85628">
        <w:t>.</w:t>
      </w:r>
    </w:p>
    <w:p w14:paraId="643B5362" w14:textId="77777777" w:rsidR="00DF772C" w:rsidRPr="00F85628" w:rsidRDefault="00DF772C" w:rsidP="00DF772C">
      <w:r w:rsidRPr="00F85628">
        <w:rPr>
          <w:b/>
          <w:bCs/>
        </w:rPr>
        <w:t>Prompt-</w:t>
      </w:r>
      <w:proofErr w:type="spellStart"/>
      <w:r w:rsidRPr="00F85628">
        <w:rPr>
          <w:b/>
          <w:bCs/>
        </w:rPr>
        <w:t>Bibliothek</w:t>
      </w:r>
      <w:proofErr w:type="spellEnd"/>
      <w:r w:rsidRPr="00F85628">
        <w:rPr>
          <w:b/>
          <w:bCs/>
        </w:rPr>
        <w:t xml:space="preserve"> (200+ </w:t>
      </w:r>
      <w:proofErr w:type="spellStart"/>
      <w:r w:rsidRPr="00F85628">
        <w:rPr>
          <w:b/>
          <w:bCs/>
        </w:rPr>
        <w:t>Beispiele</w:t>
      </w:r>
      <w:proofErr w:type="spellEnd"/>
      <w:r w:rsidRPr="00F85628">
        <w:rPr>
          <w:b/>
          <w:bCs/>
        </w:rPr>
        <w:t>)</w:t>
      </w:r>
      <w:r w:rsidRPr="00F85628">
        <w:br/>
        <w:t xml:space="preserve">Auf </w:t>
      </w:r>
      <w:proofErr w:type="spellStart"/>
      <w:r w:rsidRPr="00F85628">
        <w:t>Anfrage</w:t>
      </w:r>
      <w:proofErr w:type="spellEnd"/>
      <w:r w:rsidRPr="00F85628">
        <w:t xml:space="preserve"> </w:t>
      </w:r>
      <w:proofErr w:type="spellStart"/>
      <w:r w:rsidRPr="00F85628">
        <w:t>sende</w:t>
      </w:r>
      <w:proofErr w:type="spellEnd"/>
      <w:r w:rsidRPr="00F85628">
        <w:t xml:space="preserve"> ich Ihnen </w:t>
      </w:r>
      <w:proofErr w:type="spellStart"/>
      <w:r w:rsidRPr="00F85628">
        <w:t>eine</w:t>
      </w:r>
      <w:proofErr w:type="spellEnd"/>
      <w:r w:rsidRPr="00F85628">
        <w:t xml:space="preserve"> </w:t>
      </w:r>
      <w:proofErr w:type="spellStart"/>
      <w:r w:rsidRPr="00F85628">
        <w:t>Sammlung</w:t>
      </w:r>
      <w:proofErr w:type="spellEnd"/>
      <w:r w:rsidRPr="00F85628">
        <w:t xml:space="preserve"> </w:t>
      </w:r>
      <w:proofErr w:type="spellStart"/>
      <w:r w:rsidRPr="00F85628">
        <w:t>erprobter</w:t>
      </w:r>
      <w:proofErr w:type="spellEnd"/>
      <w:r w:rsidRPr="00F85628">
        <w:t xml:space="preserve"> Prompts für:</w:t>
      </w:r>
    </w:p>
    <w:p w14:paraId="52FAB217" w14:textId="77777777" w:rsidR="00DF772C" w:rsidRPr="00F85628" w:rsidRDefault="00DF772C" w:rsidP="00DF772C">
      <w:pPr>
        <w:numPr>
          <w:ilvl w:val="0"/>
          <w:numId w:val="11"/>
        </w:numPr>
        <w:spacing w:after="160" w:line="278" w:lineRule="auto"/>
      </w:pPr>
      <w:r w:rsidRPr="00F85628">
        <w:t>E-Mail-</w:t>
      </w:r>
      <w:proofErr w:type="spellStart"/>
      <w:r w:rsidRPr="00F85628">
        <w:t>Schreiben</w:t>
      </w:r>
      <w:proofErr w:type="spellEnd"/>
      <w:r w:rsidRPr="00F85628">
        <w:t xml:space="preserve"> (</w:t>
      </w:r>
      <w:proofErr w:type="spellStart"/>
      <w:r w:rsidRPr="00F85628">
        <w:t>Kundenservice</w:t>
      </w:r>
      <w:proofErr w:type="spellEnd"/>
      <w:r w:rsidRPr="00F85628">
        <w:t xml:space="preserve">, </w:t>
      </w:r>
      <w:proofErr w:type="spellStart"/>
      <w:r w:rsidRPr="00F85628">
        <w:t>Vertrieb</w:t>
      </w:r>
      <w:proofErr w:type="spellEnd"/>
      <w:r w:rsidRPr="00F85628">
        <w:t>)</w:t>
      </w:r>
    </w:p>
    <w:p w14:paraId="768EEDE0" w14:textId="77777777" w:rsidR="00DF772C" w:rsidRPr="00F85628" w:rsidRDefault="00DF772C" w:rsidP="00DF772C">
      <w:pPr>
        <w:numPr>
          <w:ilvl w:val="0"/>
          <w:numId w:val="11"/>
        </w:numPr>
        <w:spacing w:after="160" w:line="278" w:lineRule="auto"/>
      </w:pPr>
      <w:proofErr w:type="spellStart"/>
      <w:r w:rsidRPr="00F85628">
        <w:t>Rechnungsdaten</w:t>
      </w:r>
      <w:proofErr w:type="spellEnd"/>
      <w:r w:rsidRPr="00F85628">
        <w:t xml:space="preserve"> </w:t>
      </w:r>
      <w:proofErr w:type="spellStart"/>
      <w:r w:rsidRPr="00F85628">
        <w:t>extrahieren</w:t>
      </w:r>
      <w:proofErr w:type="spellEnd"/>
      <w:r w:rsidRPr="00F85628">
        <w:t xml:space="preserve"> (OCR + GPT)</w:t>
      </w:r>
    </w:p>
    <w:p w14:paraId="64489C30" w14:textId="77777777" w:rsidR="00DF772C" w:rsidRPr="00F85628" w:rsidRDefault="00DF772C" w:rsidP="00DF772C">
      <w:pPr>
        <w:numPr>
          <w:ilvl w:val="0"/>
          <w:numId w:val="11"/>
        </w:numPr>
        <w:spacing w:after="160" w:line="278" w:lineRule="auto"/>
      </w:pPr>
      <w:proofErr w:type="spellStart"/>
      <w:r w:rsidRPr="00F85628">
        <w:t>Produktbeschreibungen</w:t>
      </w:r>
      <w:proofErr w:type="spellEnd"/>
      <w:r w:rsidRPr="00F85628">
        <w:t xml:space="preserve"> </w:t>
      </w:r>
      <w:proofErr w:type="spellStart"/>
      <w:r w:rsidRPr="00F85628">
        <w:t>generieren</w:t>
      </w:r>
      <w:proofErr w:type="spellEnd"/>
    </w:p>
    <w:p w14:paraId="509CDA58" w14:textId="77777777" w:rsidR="00DF772C" w:rsidRPr="00F85628" w:rsidRDefault="00DF772C" w:rsidP="00DF772C">
      <w:pPr>
        <w:numPr>
          <w:ilvl w:val="0"/>
          <w:numId w:val="11"/>
        </w:numPr>
        <w:spacing w:after="160" w:line="278" w:lineRule="auto"/>
      </w:pPr>
      <w:r w:rsidRPr="00F85628">
        <w:t xml:space="preserve">Social-Media-Posts </w:t>
      </w:r>
      <w:proofErr w:type="spellStart"/>
      <w:r w:rsidRPr="00F85628">
        <w:t>erstellen</w:t>
      </w:r>
      <w:proofErr w:type="spellEnd"/>
    </w:p>
    <w:p w14:paraId="2C7133F1" w14:textId="77777777" w:rsidR="00DF772C" w:rsidRPr="00F85628" w:rsidRDefault="00DF772C" w:rsidP="00DF772C">
      <w:pPr>
        <w:numPr>
          <w:ilvl w:val="0"/>
          <w:numId w:val="11"/>
        </w:numPr>
        <w:spacing w:after="160" w:line="278" w:lineRule="auto"/>
      </w:pPr>
      <w:proofErr w:type="spellStart"/>
      <w:r w:rsidRPr="00F85628">
        <w:t>Zusammenfassungen</w:t>
      </w:r>
      <w:proofErr w:type="spellEnd"/>
      <w:r w:rsidRPr="00F85628">
        <w:t xml:space="preserve"> von </w:t>
      </w:r>
      <w:proofErr w:type="spellStart"/>
      <w:r w:rsidRPr="00F85628">
        <w:t>langen</w:t>
      </w:r>
      <w:proofErr w:type="spellEnd"/>
      <w:r w:rsidRPr="00F85628">
        <w:t xml:space="preserve"> </w:t>
      </w:r>
      <w:proofErr w:type="spellStart"/>
      <w:r w:rsidRPr="00F85628">
        <w:t>Dokumenten</w:t>
      </w:r>
      <w:proofErr w:type="spellEnd"/>
    </w:p>
    <w:p w14:paraId="0DE27374" w14:textId="77777777" w:rsidR="00DF772C" w:rsidRPr="00F85628" w:rsidRDefault="00DF772C" w:rsidP="00DF772C">
      <w:proofErr w:type="spellStart"/>
      <w:r w:rsidRPr="00F85628">
        <w:rPr>
          <w:b/>
          <w:bCs/>
        </w:rPr>
        <w:t>Checklistensammlung</w:t>
      </w:r>
      <w:proofErr w:type="spellEnd"/>
      <w:r w:rsidRPr="00F85628">
        <w:rPr>
          <w:b/>
          <w:bCs/>
        </w:rPr>
        <w:t xml:space="preserve"> (PDF)</w:t>
      </w:r>
      <w:r w:rsidRPr="00F85628">
        <w:br/>
        <w:t xml:space="preserve">Die </w:t>
      </w:r>
      <w:proofErr w:type="spellStart"/>
      <w:r w:rsidRPr="00F85628">
        <w:t>Checklisten</w:t>
      </w:r>
      <w:proofErr w:type="spellEnd"/>
      <w:r w:rsidRPr="00F85628">
        <w:t xml:space="preserve"> </w:t>
      </w:r>
      <w:proofErr w:type="spellStart"/>
      <w:r w:rsidRPr="00F85628">
        <w:t>aus</w:t>
      </w:r>
      <w:proofErr w:type="spellEnd"/>
      <w:r w:rsidRPr="00F85628">
        <w:t xml:space="preserve"> </w:t>
      </w:r>
      <w:proofErr w:type="spellStart"/>
      <w:r w:rsidRPr="00F85628">
        <w:t>diesem</w:t>
      </w:r>
      <w:proofErr w:type="spellEnd"/>
      <w:r w:rsidRPr="00F85628">
        <w:t xml:space="preserve"> Briefing (</w:t>
      </w:r>
      <w:proofErr w:type="spellStart"/>
      <w:r w:rsidRPr="00F85628">
        <w:t>Seite</w:t>
      </w:r>
      <w:proofErr w:type="spellEnd"/>
      <w:r w:rsidRPr="00F85628">
        <w:t xml:space="preserve"> 15–17) </w:t>
      </w:r>
      <w:proofErr w:type="spellStart"/>
      <w:r w:rsidRPr="00F85628">
        <w:t>können</w:t>
      </w:r>
      <w:proofErr w:type="spellEnd"/>
      <w:r w:rsidRPr="00F85628">
        <w:t xml:space="preserve"> Sie </w:t>
      </w:r>
      <w:proofErr w:type="spellStart"/>
      <w:r w:rsidRPr="00F85628">
        <w:t>als</w:t>
      </w:r>
      <w:proofErr w:type="spellEnd"/>
      <w:r w:rsidRPr="00F85628">
        <w:t xml:space="preserve"> </w:t>
      </w:r>
      <w:proofErr w:type="spellStart"/>
      <w:r w:rsidRPr="00F85628">
        <w:t>druckfertiges</w:t>
      </w:r>
      <w:proofErr w:type="spellEnd"/>
      <w:r w:rsidRPr="00F85628">
        <w:t xml:space="preserve"> PDF </w:t>
      </w:r>
      <w:proofErr w:type="spellStart"/>
      <w:r w:rsidRPr="00F85628">
        <w:t>anfordern</w:t>
      </w:r>
      <w:proofErr w:type="spellEnd"/>
      <w:r w:rsidRPr="00F85628">
        <w:t xml:space="preserve">. Ideal </w:t>
      </w:r>
      <w:proofErr w:type="spellStart"/>
      <w:r w:rsidRPr="00F85628">
        <w:t>zum</w:t>
      </w:r>
      <w:proofErr w:type="spellEnd"/>
      <w:r w:rsidRPr="00F85628">
        <w:t xml:space="preserve"> </w:t>
      </w:r>
      <w:proofErr w:type="spellStart"/>
      <w:r w:rsidRPr="00F85628">
        <w:t>Aufhängen</w:t>
      </w:r>
      <w:proofErr w:type="spellEnd"/>
      <w:r w:rsidRPr="00F85628">
        <w:t xml:space="preserve"> </w:t>
      </w:r>
      <w:proofErr w:type="spellStart"/>
      <w:r w:rsidRPr="00F85628">
        <w:t>neben</w:t>
      </w:r>
      <w:proofErr w:type="spellEnd"/>
      <w:r w:rsidRPr="00F85628">
        <w:t xml:space="preserve"> dem </w:t>
      </w:r>
      <w:proofErr w:type="spellStart"/>
      <w:r w:rsidRPr="00F85628">
        <w:t>Schreibtisch</w:t>
      </w:r>
      <w:proofErr w:type="spellEnd"/>
      <w:r w:rsidRPr="00F85628">
        <w:t>.</w:t>
      </w:r>
    </w:p>
    <w:p w14:paraId="4373E6E2" w14:textId="77777777" w:rsidR="00DF772C" w:rsidRPr="00F85628" w:rsidRDefault="00DF772C" w:rsidP="00DF772C">
      <w:proofErr w:type="spellStart"/>
      <w:r w:rsidRPr="00F85628">
        <w:rPr>
          <w:b/>
          <w:bCs/>
        </w:rPr>
        <w:t>Kostenlose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Einführung</w:t>
      </w:r>
      <w:proofErr w:type="spellEnd"/>
      <w:r w:rsidRPr="00F85628">
        <w:rPr>
          <w:b/>
          <w:bCs/>
        </w:rPr>
        <w:t xml:space="preserve"> in n8n (Video-Kurs, 45 Minuten)</w:t>
      </w:r>
      <w:r w:rsidRPr="00F85628">
        <w:br/>
        <w:t xml:space="preserve">Ein </w:t>
      </w:r>
      <w:proofErr w:type="spellStart"/>
      <w:r w:rsidRPr="00F85628">
        <w:t>einfaches</w:t>
      </w:r>
      <w:proofErr w:type="spellEnd"/>
      <w:r w:rsidRPr="00F85628">
        <w:t xml:space="preserve"> Video-Tutorial, das Ihnen </w:t>
      </w:r>
      <w:proofErr w:type="spellStart"/>
      <w:r w:rsidRPr="00F85628">
        <w:t>zeigt</w:t>
      </w:r>
      <w:proofErr w:type="spellEnd"/>
      <w:r w:rsidRPr="00F85628">
        <w:t xml:space="preserve">, </w:t>
      </w:r>
      <w:proofErr w:type="spellStart"/>
      <w:r w:rsidRPr="00F85628">
        <w:t>wie</w:t>
      </w:r>
      <w:proofErr w:type="spellEnd"/>
      <w:r w:rsidRPr="00F85628">
        <w:t xml:space="preserve"> Sie </w:t>
      </w:r>
      <w:proofErr w:type="spellStart"/>
      <w:r w:rsidRPr="00F85628">
        <w:t>Ihren</w:t>
      </w:r>
      <w:proofErr w:type="spellEnd"/>
      <w:r w:rsidRPr="00F85628">
        <w:t xml:space="preserve"> </w:t>
      </w:r>
      <w:proofErr w:type="spellStart"/>
      <w:r w:rsidRPr="00F85628">
        <w:t>ersten</w:t>
      </w:r>
      <w:proofErr w:type="spellEnd"/>
      <w:r w:rsidRPr="00F85628">
        <w:t xml:space="preserve"> Workflow </w:t>
      </w:r>
      <w:proofErr w:type="spellStart"/>
      <w:r w:rsidRPr="00F85628">
        <w:t>bauen</w:t>
      </w:r>
      <w:proofErr w:type="spellEnd"/>
      <w:r w:rsidRPr="00F85628">
        <w:t xml:space="preserve"> – </w:t>
      </w:r>
      <w:proofErr w:type="spellStart"/>
      <w:r w:rsidRPr="00F85628">
        <w:t>ohne</w:t>
      </w:r>
      <w:proofErr w:type="spellEnd"/>
      <w:r w:rsidRPr="00F85628">
        <w:t xml:space="preserve"> </w:t>
      </w:r>
      <w:proofErr w:type="spellStart"/>
      <w:r w:rsidRPr="00F85628">
        <w:t>eine</w:t>
      </w:r>
      <w:proofErr w:type="spellEnd"/>
      <w:r w:rsidRPr="00F85628">
        <w:t xml:space="preserve"> Zeile Code. Link auf </w:t>
      </w:r>
      <w:proofErr w:type="spellStart"/>
      <w:r w:rsidRPr="00F85628">
        <w:t>Anfrage</w:t>
      </w:r>
      <w:proofErr w:type="spellEnd"/>
      <w:r w:rsidRPr="00F85628">
        <w:t>.</w:t>
      </w:r>
    </w:p>
    <w:p w14:paraId="506D395A" w14:textId="77777777" w:rsidR="00DF772C" w:rsidRPr="00F85628" w:rsidRDefault="00DF772C" w:rsidP="00DF772C">
      <w:r w:rsidRPr="00F85628">
        <w:rPr>
          <w:b/>
          <w:bCs/>
        </w:rPr>
        <w:t>DSGVO-</w:t>
      </w:r>
      <w:proofErr w:type="spellStart"/>
      <w:r w:rsidRPr="00F85628">
        <w:rPr>
          <w:b/>
          <w:bCs/>
        </w:rPr>
        <w:t>Checkliste</w:t>
      </w:r>
      <w:proofErr w:type="spellEnd"/>
      <w:r w:rsidRPr="00F85628">
        <w:rPr>
          <w:b/>
          <w:bCs/>
        </w:rPr>
        <w:t xml:space="preserve"> für KI-</w:t>
      </w:r>
      <w:proofErr w:type="spellStart"/>
      <w:r w:rsidRPr="00F85628">
        <w:rPr>
          <w:b/>
          <w:bCs/>
        </w:rPr>
        <w:t>Projekte</w:t>
      </w:r>
      <w:proofErr w:type="spellEnd"/>
      <w:r w:rsidRPr="00F85628">
        <w:br/>
      </w:r>
      <w:proofErr w:type="spellStart"/>
      <w:r w:rsidRPr="00F85628">
        <w:t>Einseitige</w:t>
      </w:r>
      <w:proofErr w:type="spellEnd"/>
      <w:r w:rsidRPr="00F85628">
        <w:t xml:space="preserve"> PDF, die Sie </w:t>
      </w:r>
      <w:proofErr w:type="spellStart"/>
      <w:r w:rsidRPr="00F85628">
        <w:t>vor</w:t>
      </w:r>
      <w:proofErr w:type="spellEnd"/>
      <w:r w:rsidRPr="00F85628">
        <w:t xml:space="preserve"> </w:t>
      </w:r>
      <w:proofErr w:type="spellStart"/>
      <w:r w:rsidRPr="00F85628">
        <w:t>jedem</w:t>
      </w:r>
      <w:proofErr w:type="spellEnd"/>
      <w:r w:rsidRPr="00F85628">
        <w:t xml:space="preserve"> Projekt </w:t>
      </w:r>
      <w:proofErr w:type="spellStart"/>
      <w:r w:rsidRPr="00F85628">
        <w:t>durchgehen</w:t>
      </w:r>
      <w:proofErr w:type="spellEnd"/>
      <w:r w:rsidRPr="00F85628">
        <w:t xml:space="preserve">: Sind </w:t>
      </w:r>
      <w:proofErr w:type="spellStart"/>
      <w:r w:rsidRPr="00F85628">
        <w:t>personenbezogene</w:t>
      </w:r>
      <w:proofErr w:type="spellEnd"/>
      <w:r w:rsidRPr="00F85628">
        <w:t xml:space="preserve"> Daten </w:t>
      </w:r>
      <w:proofErr w:type="spellStart"/>
      <w:r w:rsidRPr="00F85628">
        <w:t>betroffen</w:t>
      </w:r>
      <w:proofErr w:type="spellEnd"/>
      <w:r w:rsidRPr="00F85628">
        <w:t xml:space="preserve">? </w:t>
      </w:r>
      <w:proofErr w:type="spellStart"/>
      <w:r w:rsidRPr="00F85628">
        <w:t>Welche</w:t>
      </w:r>
      <w:proofErr w:type="spellEnd"/>
      <w:r w:rsidRPr="00F85628">
        <w:t xml:space="preserve"> </w:t>
      </w:r>
      <w:proofErr w:type="spellStart"/>
      <w:r w:rsidRPr="00F85628">
        <w:t>Gegenmaßnahmen</w:t>
      </w:r>
      <w:proofErr w:type="spellEnd"/>
      <w:r w:rsidRPr="00F85628">
        <w:t xml:space="preserve">? </w:t>
      </w:r>
      <w:proofErr w:type="spellStart"/>
      <w:r w:rsidRPr="00F85628">
        <w:t>Notfallplan</w:t>
      </w:r>
      <w:proofErr w:type="spellEnd"/>
      <w:r w:rsidRPr="00F85628">
        <w:t xml:space="preserve">? – Auf </w:t>
      </w:r>
      <w:proofErr w:type="spellStart"/>
      <w:r w:rsidRPr="00F85628">
        <w:t>Anfrage</w:t>
      </w:r>
      <w:proofErr w:type="spellEnd"/>
      <w:r w:rsidRPr="00F85628">
        <w:t>.</w:t>
      </w:r>
    </w:p>
    <w:p w14:paraId="093E15F4" w14:textId="77777777" w:rsidR="00DF772C" w:rsidRPr="00F85628" w:rsidRDefault="00DF772C" w:rsidP="00DF772C">
      <w:r w:rsidRPr="00F85628">
        <w:rPr>
          <w:b/>
          <w:bCs/>
        </w:rPr>
        <w:t xml:space="preserve">Alle </w:t>
      </w:r>
      <w:proofErr w:type="spellStart"/>
      <w:r w:rsidRPr="00F85628">
        <w:rPr>
          <w:b/>
          <w:bCs/>
        </w:rPr>
        <w:t>Ressourcen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anfordern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unter</w:t>
      </w:r>
      <w:proofErr w:type="spellEnd"/>
      <w:r w:rsidRPr="00F85628">
        <w:rPr>
          <w:b/>
          <w:bCs/>
        </w:rPr>
        <w:t>:</w:t>
      </w:r>
      <w:r w:rsidRPr="00F85628">
        <w:t> [</w:t>
      </w:r>
      <w:proofErr w:type="spellStart"/>
      <w:r w:rsidRPr="00F85628">
        <w:t>Ihre</w:t>
      </w:r>
      <w:proofErr w:type="spellEnd"/>
      <w:r w:rsidRPr="00F85628">
        <w:t xml:space="preserve"> E-Mail] – </w:t>
      </w:r>
      <w:proofErr w:type="spellStart"/>
      <w:r w:rsidRPr="00F85628">
        <w:t>Betreff</w:t>
      </w:r>
      <w:proofErr w:type="spellEnd"/>
      <w:r w:rsidRPr="00F85628">
        <w:t xml:space="preserve"> </w:t>
      </w:r>
      <w:proofErr w:type="spellStart"/>
      <w:r w:rsidRPr="00F85628">
        <w:t>mit</w:t>
      </w:r>
      <w:proofErr w:type="spellEnd"/>
      <w:r w:rsidRPr="00F85628">
        <w:t xml:space="preserve"> </w:t>
      </w:r>
      <w:proofErr w:type="spellStart"/>
      <w:r w:rsidRPr="00F85628">
        <w:t>gewünschtem</w:t>
      </w:r>
      <w:proofErr w:type="spellEnd"/>
      <w:r w:rsidRPr="00F85628">
        <w:t xml:space="preserve"> </w:t>
      </w:r>
      <w:proofErr w:type="spellStart"/>
      <w:r w:rsidRPr="00F85628">
        <w:t>Ressourcen</w:t>
      </w:r>
      <w:proofErr w:type="spellEnd"/>
      <w:r w:rsidRPr="00F85628">
        <w:t>-Namen.</w:t>
      </w:r>
    </w:p>
    <w:p w14:paraId="2DDCE677" w14:textId="77777777" w:rsidR="00DF772C" w:rsidRPr="00F85628" w:rsidRDefault="00DF772C" w:rsidP="00DF772C">
      <w:r>
        <w:pict w14:anchorId="2383C265">
          <v:rect id="_x0000_i1163" style="width:0;height:.75pt" o:hralign="center" o:hrstd="t" o:hr="t" fillcolor="#a0a0a0" stroked="f"/>
        </w:pict>
      </w:r>
    </w:p>
    <w:p w14:paraId="0E823F3F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8.4 </w:t>
      </w:r>
      <w:proofErr w:type="spellStart"/>
      <w:r w:rsidRPr="00F85628">
        <w:rPr>
          <w:b/>
          <w:bCs/>
        </w:rPr>
        <w:t>Über</w:t>
      </w:r>
      <w:proofErr w:type="spellEnd"/>
      <w:r w:rsidRPr="00F85628">
        <w:rPr>
          <w:b/>
          <w:bCs/>
        </w:rPr>
        <w:t xml:space="preserve"> den Autor</w:t>
      </w:r>
    </w:p>
    <w:p w14:paraId="35C10976" w14:textId="77777777" w:rsidR="00DF772C" w:rsidRPr="00F85628" w:rsidRDefault="00DF772C" w:rsidP="00DF772C">
      <w:r w:rsidRPr="00F85628">
        <w:rPr>
          <w:b/>
          <w:bCs/>
        </w:rPr>
        <w:t>[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Name]</w:t>
      </w:r>
      <w:r w:rsidRPr="00F85628">
        <w:t> </w:t>
      </w:r>
      <w:proofErr w:type="spellStart"/>
      <w:r w:rsidRPr="00F85628">
        <w:t>ist</w:t>
      </w:r>
      <w:proofErr w:type="spellEnd"/>
      <w:r w:rsidRPr="00F85628">
        <w:t xml:space="preserve"> </w:t>
      </w:r>
      <w:proofErr w:type="spellStart"/>
      <w:r w:rsidRPr="00F85628">
        <w:t>seit</w:t>
      </w:r>
      <w:proofErr w:type="spellEnd"/>
      <w:r w:rsidRPr="00F85628">
        <w:t xml:space="preserve"> </w:t>
      </w:r>
      <w:proofErr w:type="spellStart"/>
      <w:r w:rsidRPr="00F85628">
        <w:t>über</w:t>
      </w:r>
      <w:proofErr w:type="spellEnd"/>
      <w:r w:rsidRPr="00F85628">
        <w:t xml:space="preserve"> 35 Jahren </w:t>
      </w:r>
      <w:proofErr w:type="spellStart"/>
      <w:r w:rsidRPr="00F85628">
        <w:t>als</w:t>
      </w:r>
      <w:proofErr w:type="spellEnd"/>
      <w:r w:rsidRPr="00F85628">
        <w:t xml:space="preserve"> </w:t>
      </w:r>
      <w:proofErr w:type="spellStart"/>
      <w:r w:rsidRPr="00F85628">
        <w:t>Programmierer</w:t>
      </w:r>
      <w:proofErr w:type="spellEnd"/>
      <w:r w:rsidRPr="00F85628">
        <w:t xml:space="preserve">, </w:t>
      </w:r>
      <w:proofErr w:type="spellStart"/>
      <w:r w:rsidRPr="00F85628">
        <w:t>Systemarchitekt</w:t>
      </w:r>
      <w:proofErr w:type="spellEnd"/>
      <w:r w:rsidRPr="00F85628">
        <w:t xml:space="preserve"> und </w:t>
      </w:r>
      <w:proofErr w:type="spellStart"/>
      <w:r w:rsidRPr="00F85628">
        <w:t>Unternehmer</w:t>
      </w:r>
      <w:proofErr w:type="spellEnd"/>
      <w:r w:rsidRPr="00F85628">
        <w:t xml:space="preserve"> </w:t>
      </w:r>
      <w:proofErr w:type="spellStart"/>
      <w:r w:rsidRPr="00F85628">
        <w:t>tätig</w:t>
      </w:r>
      <w:proofErr w:type="spellEnd"/>
      <w:r w:rsidRPr="00F85628">
        <w:t xml:space="preserve">. Seit 2019 </w:t>
      </w:r>
      <w:proofErr w:type="spellStart"/>
      <w:r w:rsidRPr="00F85628">
        <w:t>spezialisiert</w:t>
      </w:r>
      <w:proofErr w:type="spellEnd"/>
      <w:r w:rsidRPr="00F85628">
        <w:t xml:space="preserve"> er </w:t>
      </w:r>
      <w:proofErr w:type="spellStart"/>
      <w:r w:rsidRPr="00F85628">
        <w:t>sich</w:t>
      </w:r>
      <w:proofErr w:type="spellEnd"/>
      <w:r w:rsidRPr="00F85628">
        <w:t xml:space="preserve"> auf KI-</w:t>
      </w:r>
      <w:proofErr w:type="spellStart"/>
      <w:r w:rsidRPr="00F85628">
        <w:t>Automatisierung</w:t>
      </w:r>
      <w:proofErr w:type="spellEnd"/>
      <w:r w:rsidRPr="00F85628">
        <w:t xml:space="preserve"> für </w:t>
      </w:r>
      <w:proofErr w:type="spellStart"/>
      <w:r w:rsidRPr="00F85628">
        <w:t>kleine</w:t>
      </w:r>
      <w:proofErr w:type="spellEnd"/>
      <w:r w:rsidRPr="00F85628">
        <w:t xml:space="preserve"> und </w:t>
      </w:r>
      <w:proofErr w:type="spellStart"/>
      <w:r w:rsidRPr="00F85628">
        <w:t>mittlere</w:t>
      </w:r>
      <w:proofErr w:type="spellEnd"/>
      <w:r w:rsidRPr="00F85628">
        <w:t xml:space="preserve"> </w:t>
      </w:r>
      <w:proofErr w:type="spellStart"/>
      <w:r w:rsidRPr="00F85628">
        <w:t>Unternehmen</w:t>
      </w:r>
      <w:proofErr w:type="spellEnd"/>
      <w:r w:rsidRPr="00F85628">
        <w:t xml:space="preserve">. In </w:t>
      </w:r>
      <w:proofErr w:type="spellStart"/>
      <w:r w:rsidRPr="00F85628">
        <w:t>dieser</w:t>
      </w:r>
      <w:proofErr w:type="spellEnd"/>
      <w:r w:rsidRPr="00F85628">
        <w:t xml:space="preserve"> Zeit hat er </w:t>
      </w:r>
      <w:proofErr w:type="spellStart"/>
      <w:r w:rsidRPr="00F85628">
        <w:t>über</w:t>
      </w:r>
      <w:proofErr w:type="spellEnd"/>
      <w:r w:rsidRPr="00F85628">
        <w:t xml:space="preserve"> 200 </w:t>
      </w:r>
      <w:proofErr w:type="spellStart"/>
      <w:r w:rsidRPr="00F85628">
        <w:t>Automatisierungsprojekte</w:t>
      </w:r>
      <w:proofErr w:type="spellEnd"/>
      <w:r w:rsidRPr="00F85628">
        <w:t xml:space="preserve"> </w:t>
      </w:r>
      <w:proofErr w:type="spellStart"/>
      <w:r w:rsidRPr="00F85628">
        <w:t>begleitet</w:t>
      </w:r>
      <w:proofErr w:type="spellEnd"/>
      <w:r w:rsidRPr="00F85628">
        <w:t xml:space="preserve"> – von der </w:t>
      </w:r>
      <w:proofErr w:type="spellStart"/>
      <w:r w:rsidRPr="00F85628">
        <w:t>ersten</w:t>
      </w:r>
      <w:proofErr w:type="spellEnd"/>
      <w:r w:rsidRPr="00F85628">
        <w:t xml:space="preserve"> Idee bis </w:t>
      </w:r>
      <w:proofErr w:type="spellStart"/>
      <w:r w:rsidRPr="00F85628">
        <w:t>zum</w:t>
      </w:r>
      <w:proofErr w:type="spellEnd"/>
      <w:r w:rsidRPr="00F85628">
        <w:t xml:space="preserve"> </w:t>
      </w:r>
      <w:proofErr w:type="spellStart"/>
      <w:r w:rsidRPr="00F85628">
        <w:t>produktiven</w:t>
      </w:r>
      <w:proofErr w:type="spellEnd"/>
      <w:r w:rsidRPr="00F85628">
        <w:t xml:space="preserve"> </w:t>
      </w:r>
      <w:proofErr w:type="spellStart"/>
      <w:r w:rsidRPr="00F85628">
        <w:t>Einsatz</w:t>
      </w:r>
      <w:proofErr w:type="spellEnd"/>
      <w:r w:rsidRPr="00F85628">
        <w:t xml:space="preserve">. Seine Mission: </w:t>
      </w:r>
      <w:proofErr w:type="spellStart"/>
      <w:r w:rsidRPr="00F85628">
        <w:t>Echte</w:t>
      </w:r>
      <w:proofErr w:type="spellEnd"/>
      <w:r w:rsidRPr="00F85628">
        <w:t xml:space="preserve">, </w:t>
      </w:r>
      <w:proofErr w:type="spellStart"/>
      <w:r w:rsidRPr="00F85628">
        <w:t>messbare</w:t>
      </w:r>
      <w:proofErr w:type="spellEnd"/>
      <w:r w:rsidRPr="00F85628">
        <w:t xml:space="preserve"> </w:t>
      </w:r>
      <w:proofErr w:type="spellStart"/>
      <w:r w:rsidRPr="00F85628">
        <w:t>Ergebnisse</w:t>
      </w:r>
      <w:proofErr w:type="spellEnd"/>
      <w:r w:rsidRPr="00F85628">
        <w:t xml:space="preserve"> </w:t>
      </w:r>
      <w:proofErr w:type="spellStart"/>
      <w:r w:rsidRPr="00F85628">
        <w:t>liefern</w:t>
      </w:r>
      <w:proofErr w:type="spellEnd"/>
      <w:r w:rsidRPr="00F85628">
        <w:t xml:space="preserve">, </w:t>
      </w:r>
      <w:proofErr w:type="spellStart"/>
      <w:r w:rsidRPr="00F85628">
        <w:t>ohne</w:t>
      </w:r>
      <w:proofErr w:type="spellEnd"/>
      <w:r w:rsidRPr="00F85628">
        <w:t xml:space="preserve"> Hype und </w:t>
      </w:r>
      <w:proofErr w:type="spellStart"/>
      <w:r w:rsidRPr="00F85628">
        <w:t>ohne</w:t>
      </w:r>
      <w:proofErr w:type="spellEnd"/>
      <w:r w:rsidRPr="00F85628">
        <w:t xml:space="preserve"> </w:t>
      </w:r>
      <w:proofErr w:type="spellStart"/>
      <w:r w:rsidRPr="00F85628">
        <w:t>erfundene</w:t>
      </w:r>
      <w:proofErr w:type="spellEnd"/>
      <w:r w:rsidRPr="00F85628">
        <w:t xml:space="preserve"> </w:t>
      </w:r>
      <w:proofErr w:type="spellStart"/>
      <w:r w:rsidRPr="00F85628">
        <w:t>Versprechungen</w:t>
      </w:r>
      <w:proofErr w:type="spellEnd"/>
      <w:r w:rsidRPr="00F85628">
        <w:t>.</w:t>
      </w:r>
    </w:p>
    <w:p w14:paraId="4994C8D6" w14:textId="77777777" w:rsidR="00DF772C" w:rsidRPr="00F85628" w:rsidRDefault="00DF772C" w:rsidP="00DF772C">
      <w:r w:rsidRPr="00F85628">
        <w:rPr>
          <w:b/>
          <w:bCs/>
        </w:rPr>
        <w:t xml:space="preserve">Sein </w:t>
      </w:r>
      <w:proofErr w:type="spellStart"/>
      <w:r w:rsidRPr="00F85628">
        <w:rPr>
          <w:b/>
          <w:bCs/>
        </w:rPr>
        <w:t>Versprechen</w:t>
      </w:r>
      <w:proofErr w:type="spellEnd"/>
      <w:r w:rsidRPr="00F85628">
        <w:rPr>
          <w:b/>
          <w:bCs/>
        </w:rPr>
        <w:t xml:space="preserve"> an Sie:</w:t>
      </w:r>
      <w:r w:rsidRPr="00F85628">
        <w:br/>
      </w:r>
      <w:proofErr w:type="spellStart"/>
      <w:r w:rsidRPr="00F85628">
        <w:t>Jede</w:t>
      </w:r>
      <w:proofErr w:type="spellEnd"/>
      <w:r w:rsidRPr="00F85628">
        <w:t xml:space="preserve"> </w:t>
      </w:r>
      <w:proofErr w:type="spellStart"/>
      <w:r w:rsidRPr="00F85628">
        <w:t>Empfehlung</w:t>
      </w:r>
      <w:proofErr w:type="spellEnd"/>
      <w:r w:rsidRPr="00F85628">
        <w:t xml:space="preserve"> in </w:t>
      </w:r>
      <w:proofErr w:type="spellStart"/>
      <w:r w:rsidRPr="00F85628">
        <w:t>diesem</w:t>
      </w:r>
      <w:proofErr w:type="spellEnd"/>
      <w:r w:rsidRPr="00F85628">
        <w:t xml:space="preserve"> Briefing </w:t>
      </w:r>
      <w:proofErr w:type="spellStart"/>
      <w:r w:rsidRPr="00F85628">
        <w:t>basiert</w:t>
      </w:r>
      <w:proofErr w:type="spellEnd"/>
      <w:r w:rsidRPr="00F85628">
        <w:t xml:space="preserve"> auf </w:t>
      </w:r>
      <w:proofErr w:type="spellStart"/>
      <w:r w:rsidRPr="00F85628">
        <w:t>eigener</w:t>
      </w:r>
      <w:proofErr w:type="spellEnd"/>
      <w:r w:rsidRPr="00F85628">
        <w:t xml:space="preserve"> </w:t>
      </w:r>
      <w:proofErr w:type="spellStart"/>
      <w:r w:rsidRPr="00F85628">
        <w:t>praktischer</w:t>
      </w:r>
      <w:proofErr w:type="spellEnd"/>
      <w:r w:rsidRPr="00F85628">
        <w:t xml:space="preserve"> </w:t>
      </w:r>
      <w:proofErr w:type="spellStart"/>
      <w:r w:rsidRPr="00F85628">
        <w:t>Erfahrung</w:t>
      </w:r>
      <w:proofErr w:type="spellEnd"/>
      <w:r w:rsidRPr="00F85628">
        <w:t xml:space="preserve">. Keine Tools, die er </w:t>
      </w:r>
      <w:proofErr w:type="spellStart"/>
      <w:r w:rsidRPr="00F85628">
        <w:t>nicht</w:t>
      </w:r>
      <w:proofErr w:type="spellEnd"/>
      <w:r w:rsidRPr="00F85628">
        <w:t xml:space="preserve"> </w:t>
      </w:r>
      <w:proofErr w:type="spellStart"/>
      <w:r w:rsidRPr="00F85628">
        <w:t>selbst</w:t>
      </w:r>
      <w:proofErr w:type="spellEnd"/>
      <w:r w:rsidRPr="00F85628">
        <w:t xml:space="preserve"> </w:t>
      </w:r>
      <w:proofErr w:type="spellStart"/>
      <w:r w:rsidRPr="00F85628">
        <w:t>getestet</w:t>
      </w:r>
      <w:proofErr w:type="spellEnd"/>
      <w:r w:rsidRPr="00F85628">
        <w:t xml:space="preserve"> hat. Keine ROI-</w:t>
      </w:r>
      <w:proofErr w:type="spellStart"/>
      <w:r w:rsidRPr="00F85628">
        <w:t>Versprechungen</w:t>
      </w:r>
      <w:proofErr w:type="spellEnd"/>
      <w:r w:rsidRPr="00F85628">
        <w:t xml:space="preserve">, die er </w:t>
      </w:r>
      <w:proofErr w:type="spellStart"/>
      <w:r w:rsidRPr="00F85628">
        <w:t>nicht</w:t>
      </w:r>
      <w:proofErr w:type="spellEnd"/>
      <w:r w:rsidRPr="00F85628">
        <w:t xml:space="preserve"> </w:t>
      </w:r>
      <w:proofErr w:type="spellStart"/>
      <w:r w:rsidRPr="00F85628">
        <w:t>mit</w:t>
      </w:r>
      <w:proofErr w:type="spellEnd"/>
      <w:r w:rsidRPr="00F85628">
        <w:t xml:space="preserve"> </w:t>
      </w:r>
      <w:proofErr w:type="spellStart"/>
      <w:r w:rsidRPr="00F85628">
        <w:t>realen</w:t>
      </w:r>
      <w:proofErr w:type="spellEnd"/>
      <w:r w:rsidRPr="00F85628">
        <w:t xml:space="preserve"> </w:t>
      </w:r>
      <w:proofErr w:type="spellStart"/>
      <w:r w:rsidRPr="00F85628">
        <w:t>Projekten</w:t>
      </w:r>
      <w:proofErr w:type="spellEnd"/>
      <w:r w:rsidRPr="00F85628">
        <w:t xml:space="preserve"> </w:t>
      </w:r>
      <w:proofErr w:type="spellStart"/>
      <w:r w:rsidRPr="00F85628">
        <w:t>belegen</w:t>
      </w:r>
      <w:proofErr w:type="spellEnd"/>
      <w:r w:rsidRPr="00F85628">
        <w:t xml:space="preserve"> </w:t>
      </w:r>
      <w:proofErr w:type="spellStart"/>
      <w:r w:rsidRPr="00F85628">
        <w:t>kann</w:t>
      </w:r>
      <w:proofErr w:type="spellEnd"/>
      <w:r w:rsidRPr="00F85628">
        <w:t xml:space="preserve">. Und </w:t>
      </w:r>
      <w:proofErr w:type="spellStart"/>
      <w:r w:rsidRPr="00F85628">
        <w:t>wenn</w:t>
      </w:r>
      <w:proofErr w:type="spellEnd"/>
      <w:r w:rsidRPr="00F85628">
        <w:t xml:space="preserve"> </w:t>
      </w:r>
      <w:proofErr w:type="spellStart"/>
      <w:r w:rsidRPr="00F85628">
        <w:t>etwas</w:t>
      </w:r>
      <w:proofErr w:type="spellEnd"/>
      <w:r w:rsidRPr="00F85628">
        <w:t xml:space="preserve"> </w:t>
      </w:r>
      <w:proofErr w:type="spellStart"/>
      <w:r w:rsidRPr="00F85628">
        <w:t>nicht</w:t>
      </w:r>
      <w:proofErr w:type="spellEnd"/>
      <w:r w:rsidRPr="00F85628">
        <w:t xml:space="preserve"> </w:t>
      </w:r>
      <w:proofErr w:type="spellStart"/>
      <w:r w:rsidRPr="00F85628">
        <w:t>funktioniert</w:t>
      </w:r>
      <w:proofErr w:type="spellEnd"/>
      <w:r w:rsidRPr="00F85628">
        <w:t xml:space="preserve">, </w:t>
      </w:r>
      <w:proofErr w:type="spellStart"/>
      <w:r w:rsidRPr="00F85628">
        <w:t>sagt</w:t>
      </w:r>
      <w:proofErr w:type="spellEnd"/>
      <w:r w:rsidRPr="00F85628">
        <w:t xml:space="preserve"> er das </w:t>
      </w:r>
      <w:proofErr w:type="spellStart"/>
      <w:r w:rsidRPr="00F85628">
        <w:t>genauso</w:t>
      </w:r>
      <w:proofErr w:type="spellEnd"/>
      <w:r w:rsidRPr="00F85628">
        <w:t xml:space="preserve"> </w:t>
      </w:r>
      <w:proofErr w:type="spellStart"/>
      <w:r w:rsidRPr="00F85628">
        <w:t>klar</w:t>
      </w:r>
      <w:proofErr w:type="spellEnd"/>
      <w:r w:rsidRPr="00F85628">
        <w:t>.</w:t>
      </w:r>
    </w:p>
    <w:p w14:paraId="6BE992D4" w14:textId="77777777" w:rsidR="00DF772C" w:rsidRPr="00F85628" w:rsidRDefault="00DF772C" w:rsidP="00DF772C">
      <w:proofErr w:type="spellStart"/>
      <w:r w:rsidRPr="00F85628">
        <w:rPr>
          <w:b/>
          <w:bCs/>
        </w:rPr>
        <w:t>Kontakt</w:t>
      </w:r>
      <w:proofErr w:type="spellEnd"/>
      <w:r w:rsidRPr="00F85628">
        <w:rPr>
          <w:b/>
          <w:bCs/>
        </w:rPr>
        <w:t>:</w:t>
      </w:r>
      <w:r w:rsidRPr="00F85628">
        <w:br/>
        <w:t>E-Mail: [</w:t>
      </w:r>
      <w:proofErr w:type="spellStart"/>
      <w:r w:rsidRPr="00F85628">
        <w:t>Ihre</w:t>
      </w:r>
      <w:proofErr w:type="spellEnd"/>
      <w:r w:rsidRPr="00F85628">
        <w:t xml:space="preserve"> E-Mail]</w:t>
      </w:r>
      <w:r w:rsidRPr="00F85628">
        <w:br/>
        <w:t>LinkedIn: [</w:t>
      </w:r>
      <w:proofErr w:type="spellStart"/>
      <w:r w:rsidRPr="00F85628">
        <w:t>Ihr</w:t>
      </w:r>
      <w:proofErr w:type="spellEnd"/>
      <w:r w:rsidRPr="00F85628">
        <w:t xml:space="preserve"> LinkedIn-</w:t>
      </w:r>
      <w:proofErr w:type="spellStart"/>
      <w:r w:rsidRPr="00F85628">
        <w:t>Profil</w:t>
      </w:r>
      <w:proofErr w:type="spellEnd"/>
      <w:r w:rsidRPr="00F85628">
        <w:t>]</w:t>
      </w:r>
      <w:r w:rsidRPr="00F85628">
        <w:br/>
        <w:t>Website: [</w:t>
      </w:r>
      <w:proofErr w:type="spellStart"/>
      <w:r w:rsidRPr="00F85628">
        <w:t>Ihre</w:t>
      </w:r>
      <w:proofErr w:type="spellEnd"/>
      <w:r w:rsidRPr="00F85628">
        <w:t xml:space="preserve"> Website]</w:t>
      </w:r>
    </w:p>
    <w:p w14:paraId="7AB2CE17" w14:textId="77777777" w:rsidR="00DF772C" w:rsidRPr="00F85628" w:rsidRDefault="00DF772C" w:rsidP="00DF772C">
      <w:proofErr w:type="spellStart"/>
      <w:r w:rsidRPr="00F85628">
        <w:rPr>
          <w:b/>
          <w:bCs/>
        </w:rPr>
        <w:t>Kostenloses</w:t>
      </w:r>
      <w:proofErr w:type="spellEnd"/>
      <w:r w:rsidRPr="00F85628">
        <w:rPr>
          <w:b/>
          <w:bCs/>
        </w:rPr>
        <w:t xml:space="preserve"> 30-minütiges </w:t>
      </w:r>
      <w:proofErr w:type="spellStart"/>
      <w:r w:rsidRPr="00F85628">
        <w:rPr>
          <w:b/>
          <w:bCs/>
        </w:rPr>
        <w:t>Erstgespräch</w:t>
      </w:r>
      <w:proofErr w:type="spellEnd"/>
      <w:r w:rsidRPr="00F85628">
        <w:rPr>
          <w:b/>
          <w:bCs/>
        </w:rPr>
        <w:t>:</w:t>
      </w:r>
      <w:r w:rsidRPr="00F85628">
        <w:br/>
        <w:t xml:space="preserve">Sie </w:t>
      </w:r>
      <w:proofErr w:type="spellStart"/>
      <w:r w:rsidRPr="00F85628">
        <w:t>haben</w:t>
      </w:r>
      <w:proofErr w:type="spellEnd"/>
      <w:r w:rsidRPr="00F85628">
        <w:t xml:space="preserve"> </w:t>
      </w:r>
      <w:proofErr w:type="spellStart"/>
      <w:r w:rsidRPr="00F85628">
        <w:t>einen</w:t>
      </w:r>
      <w:proofErr w:type="spellEnd"/>
      <w:r w:rsidRPr="00F85628">
        <w:t xml:space="preserve"> </w:t>
      </w:r>
      <w:proofErr w:type="spellStart"/>
      <w:r w:rsidRPr="00F85628">
        <w:t>konkreten</w:t>
      </w:r>
      <w:proofErr w:type="spellEnd"/>
      <w:r w:rsidRPr="00F85628">
        <w:t xml:space="preserve"> </w:t>
      </w:r>
      <w:proofErr w:type="spellStart"/>
      <w:r w:rsidRPr="00F85628">
        <w:t>Prozess</w:t>
      </w:r>
      <w:proofErr w:type="spellEnd"/>
      <w:r w:rsidRPr="00F85628">
        <w:t xml:space="preserve"> </w:t>
      </w:r>
      <w:proofErr w:type="spellStart"/>
      <w:r w:rsidRPr="00F85628">
        <w:t>im</w:t>
      </w:r>
      <w:proofErr w:type="spellEnd"/>
      <w:r w:rsidRPr="00F85628">
        <w:t xml:space="preserve"> Kopf, </w:t>
      </w:r>
      <w:proofErr w:type="spellStart"/>
      <w:r w:rsidRPr="00F85628">
        <w:t>wissen</w:t>
      </w:r>
      <w:proofErr w:type="spellEnd"/>
      <w:r w:rsidRPr="00F85628">
        <w:t xml:space="preserve"> </w:t>
      </w:r>
      <w:proofErr w:type="spellStart"/>
      <w:r w:rsidRPr="00F85628">
        <w:t>aber</w:t>
      </w:r>
      <w:proofErr w:type="spellEnd"/>
      <w:r w:rsidRPr="00F85628">
        <w:t xml:space="preserve"> </w:t>
      </w:r>
      <w:proofErr w:type="spellStart"/>
      <w:r w:rsidRPr="00F85628">
        <w:t>nicht</w:t>
      </w:r>
      <w:proofErr w:type="spellEnd"/>
      <w:r w:rsidRPr="00F85628">
        <w:t xml:space="preserve">, </w:t>
      </w:r>
      <w:proofErr w:type="spellStart"/>
      <w:r w:rsidRPr="00F85628">
        <w:t>ob</w:t>
      </w:r>
      <w:proofErr w:type="spellEnd"/>
      <w:r w:rsidRPr="00F85628">
        <w:t xml:space="preserve"> </w:t>
      </w:r>
      <w:proofErr w:type="spellStart"/>
      <w:r w:rsidRPr="00F85628">
        <w:t>sich</w:t>
      </w:r>
      <w:proofErr w:type="spellEnd"/>
      <w:r w:rsidRPr="00F85628">
        <w:t xml:space="preserve"> </w:t>
      </w:r>
      <w:proofErr w:type="spellStart"/>
      <w:r w:rsidRPr="00F85628">
        <w:t>Automatisierung</w:t>
      </w:r>
      <w:proofErr w:type="spellEnd"/>
      <w:r w:rsidRPr="00F85628">
        <w:t xml:space="preserve"> </w:t>
      </w:r>
      <w:proofErr w:type="spellStart"/>
      <w:r w:rsidRPr="00F85628">
        <w:t>lohnt</w:t>
      </w:r>
      <w:proofErr w:type="spellEnd"/>
      <w:r w:rsidRPr="00F85628">
        <w:t xml:space="preserve">? Buchen Sie </w:t>
      </w:r>
      <w:proofErr w:type="spellStart"/>
      <w:r w:rsidRPr="00F85628">
        <w:t>ein</w:t>
      </w:r>
      <w:proofErr w:type="spellEnd"/>
      <w:r w:rsidRPr="00F85628">
        <w:t xml:space="preserve"> </w:t>
      </w:r>
      <w:proofErr w:type="spellStart"/>
      <w:r w:rsidRPr="00F85628">
        <w:t>unverbindliches</w:t>
      </w:r>
      <w:proofErr w:type="spellEnd"/>
      <w:r w:rsidRPr="00F85628">
        <w:t xml:space="preserve"> </w:t>
      </w:r>
      <w:proofErr w:type="spellStart"/>
      <w:r w:rsidRPr="00F85628">
        <w:t>Gespräch</w:t>
      </w:r>
      <w:proofErr w:type="spellEnd"/>
      <w:r w:rsidRPr="00F85628">
        <w:t xml:space="preserve">. Wir </w:t>
      </w:r>
      <w:proofErr w:type="spellStart"/>
      <w:r w:rsidRPr="00F85628">
        <w:t>schauen</w:t>
      </w:r>
      <w:proofErr w:type="spellEnd"/>
      <w:r w:rsidRPr="00F85628">
        <w:t xml:space="preserve"> </w:t>
      </w:r>
      <w:proofErr w:type="spellStart"/>
      <w:r w:rsidRPr="00F85628">
        <w:t>uns</w:t>
      </w:r>
      <w:proofErr w:type="spellEnd"/>
      <w:r w:rsidRPr="00F85628">
        <w:t xml:space="preserve"> </w:t>
      </w:r>
      <w:proofErr w:type="spellStart"/>
      <w:r w:rsidRPr="00F85628">
        <w:t>Ihren</w:t>
      </w:r>
      <w:proofErr w:type="spellEnd"/>
      <w:r w:rsidRPr="00F85628">
        <w:t xml:space="preserve"> Fall an, und ich </w:t>
      </w:r>
      <w:proofErr w:type="spellStart"/>
      <w:r w:rsidRPr="00F85628">
        <w:t>gebe</w:t>
      </w:r>
      <w:proofErr w:type="spellEnd"/>
      <w:r w:rsidRPr="00F85628">
        <w:t xml:space="preserve"> Ihnen </w:t>
      </w:r>
      <w:proofErr w:type="spellStart"/>
      <w:r w:rsidRPr="00F85628">
        <w:t>eine</w:t>
      </w:r>
      <w:proofErr w:type="spellEnd"/>
      <w:r w:rsidRPr="00F85628">
        <w:t xml:space="preserve"> </w:t>
      </w:r>
      <w:proofErr w:type="spellStart"/>
      <w:r w:rsidRPr="00F85628">
        <w:t>ehrliche</w:t>
      </w:r>
      <w:proofErr w:type="spellEnd"/>
      <w:r w:rsidRPr="00F85628">
        <w:t xml:space="preserve"> </w:t>
      </w:r>
      <w:proofErr w:type="spellStart"/>
      <w:r w:rsidRPr="00F85628">
        <w:t>Einschätzung</w:t>
      </w:r>
      <w:proofErr w:type="spellEnd"/>
      <w:r w:rsidRPr="00F85628">
        <w:t xml:space="preserve"> – </w:t>
      </w:r>
      <w:proofErr w:type="spellStart"/>
      <w:r w:rsidRPr="00F85628">
        <w:t>auch</w:t>
      </w:r>
      <w:proofErr w:type="spellEnd"/>
      <w:r w:rsidRPr="00F85628">
        <w:t xml:space="preserve"> </w:t>
      </w:r>
      <w:proofErr w:type="spellStart"/>
      <w:r w:rsidRPr="00F85628">
        <w:t>wenn</w:t>
      </w:r>
      <w:proofErr w:type="spellEnd"/>
      <w:r w:rsidRPr="00F85628">
        <w:t xml:space="preserve"> die </w:t>
      </w:r>
      <w:proofErr w:type="spellStart"/>
      <w:r w:rsidRPr="00F85628">
        <w:t>Antwort</w:t>
      </w:r>
      <w:proofErr w:type="spellEnd"/>
      <w:r w:rsidRPr="00F85628">
        <w:t xml:space="preserve"> „</w:t>
      </w:r>
      <w:proofErr w:type="spellStart"/>
      <w:r w:rsidRPr="00F85628">
        <w:t>lassen</w:t>
      </w:r>
      <w:proofErr w:type="spellEnd"/>
      <w:r w:rsidRPr="00F85628">
        <w:t xml:space="preserve"> Sie es </w:t>
      </w:r>
      <w:proofErr w:type="spellStart"/>
      <w:proofErr w:type="gramStart"/>
      <w:r w:rsidRPr="00F85628">
        <w:t>lieber</w:t>
      </w:r>
      <w:proofErr w:type="spellEnd"/>
      <w:r w:rsidRPr="00F85628">
        <w:t xml:space="preserve">“ </w:t>
      </w:r>
      <w:proofErr w:type="spellStart"/>
      <w:r w:rsidRPr="00F85628">
        <w:t>lautet</w:t>
      </w:r>
      <w:proofErr w:type="spellEnd"/>
      <w:proofErr w:type="gramEnd"/>
      <w:r w:rsidRPr="00F85628">
        <w:t>.</w:t>
      </w:r>
    </w:p>
    <w:p w14:paraId="38994AF5" w14:textId="77777777" w:rsidR="00DF772C" w:rsidRPr="00F85628" w:rsidRDefault="00DF772C" w:rsidP="00DF772C">
      <w:r w:rsidRPr="00F85628">
        <w:t>[Calendly-Link]</w:t>
      </w:r>
    </w:p>
    <w:p w14:paraId="6BDD638E" w14:textId="77777777" w:rsidR="00DF772C" w:rsidRPr="00F85628" w:rsidRDefault="00DF772C" w:rsidP="00DF772C">
      <w:r>
        <w:pict w14:anchorId="10C56A9F">
          <v:rect id="_x0000_i1164" style="width:0;height:.75pt" o:hralign="center" o:hrstd="t" o:hr="t" fillcolor="#a0a0a0" stroked="f"/>
        </w:pict>
      </w:r>
    </w:p>
    <w:p w14:paraId="27413486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8.5 </w:t>
      </w:r>
      <w:proofErr w:type="spellStart"/>
      <w:r w:rsidRPr="00F85628">
        <w:rPr>
          <w:b/>
          <w:bCs/>
        </w:rPr>
        <w:t>Literatur</w:t>
      </w:r>
      <w:proofErr w:type="spellEnd"/>
      <w:r w:rsidRPr="00F85628">
        <w:rPr>
          <w:b/>
          <w:bCs/>
        </w:rPr>
        <w:t xml:space="preserve"> &amp; </w:t>
      </w:r>
      <w:proofErr w:type="spellStart"/>
      <w:r w:rsidRPr="00F85628">
        <w:rPr>
          <w:b/>
          <w:bCs/>
        </w:rPr>
        <w:t>Quellen</w:t>
      </w:r>
      <w:proofErr w:type="spellEnd"/>
      <w:r w:rsidRPr="00F85628">
        <w:rPr>
          <w:b/>
          <w:bCs/>
        </w:rPr>
        <w:t xml:space="preserve"> (für die, die </w:t>
      </w:r>
      <w:proofErr w:type="spellStart"/>
      <w:r w:rsidRPr="00F85628">
        <w:rPr>
          <w:b/>
          <w:bCs/>
        </w:rPr>
        <w:t>tiefer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einsteigen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wollen</w:t>
      </w:r>
      <w:proofErr w:type="spellEnd"/>
      <w:r w:rsidRPr="00F85628">
        <w:rPr>
          <w:b/>
          <w:bCs/>
        </w:rPr>
        <w:t>)</w:t>
      </w:r>
    </w:p>
    <w:p w14:paraId="0B88CEED" w14:textId="77777777" w:rsidR="00DF772C" w:rsidRPr="00F85628" w:rsidRDefault="00DF772C" w:rsidP="00DF772C">
      <w:pPr>
        <w:numPr>
          <w:ilvl w:val="0"/>
          <w:numId w:val="12"/>
        </w:numPr>
        <w:spacing w:after="160" w:line="278" w:lineRule="auto"/>
      </w:pPr>
      <w:r w:rsidRPr="00F85628">
        <w:rPr>
          <w:b/>
          <w:bCs/>
        </w:rPr>
        <w:t xml:space="preserve">EU AI Act – </w:t>
      </w:r>
      <w:proofErr w:type="spellStart"/>
      <w:r w:rsidRPr="00F85628">
        <w:rPr>
          <w:b/>
          <w:bCs/>
        </w:rPr>
        <w:t>Zusammenfassung</w:t>
      </w:r>
      <w:proofErr w:type="spellEnd"/>
      <w:r w:rsidRPr="00F85628">
        <w:rPr>
          <w:b/>
          <w:bCs/>
        </w:rPr>
        <w:t xml:space="preserve"> für KMU</w:t>
      </w:r>
      <w:r w:rsidRPr="00F85628">
        <w:t> (</w:t>
      </w:r>
      <w:proofErr w:type="spellStart"/>
      <w:r w:rsidRPr="00F85628">
        <w:t>Europäische</w:t>
      </w:r>
      <w:proofErr w:type="spellEnd"/>
      <w:r w:rsidRPr="00F85628">
        <w:t xml:space="preserve"> </w:t>
      </w:r>
      <w:proofErr w:type="spellStart"/>
      <w:r w:rsidRPr="00F85628">
        <w:t>Kommission</w:t>
      </w:r>
      <w:proofErr w:type="spellEnd"/>
      <w:r w:rsidRPr="00F85628">
        <w:t xml:space="preserve">, </w:t>
      </w:r>
      <w:proofErr w:type="spellStart"/>
      <w:r w:rsidRPr="00F85628">
        <w:t>kostenloses</w:t>
      </w:r>
      <w:proofErr w:type="spellEnd"/>
      <w:r w:rsidRPr="00F85628">
        <w:t xml:space="preserve"> PDF)</w:t>
      </w:r>
    </w:p>
    <w:p w14:paraId="1A771033" w14:textId="77777777" w:rsidR="00DF772C" w:rsidRPr="00F85628" w:rsidRDefault="00DF772C" w:rsidP="00DF772C">
      <w:pPr>
        <w:numPr>
          <w:ilvl w:val="0"/>
          <w:numId w:val="12"/>
        </w:numPr>
        <w:spacing w:after="160" w:line="278" w:lineRule="auto"/>
      </w:pPr>
      <w:r w:rsidRPr="00F85628">
        <w:rPr>
          <w:b/>
          <w:bCs/>
        </w:rPr>
        <w:t>Stanford AI Index Report 2026</w:t>
      </w:r>
      <w:r w:rsidRPr="00F85628">
        <w:t> (</w:t>
      </w:r>
      <w:proofErr w:type="spellStart"/>
      <w:r w:rsidRPr="00F85628">
        <w:t>jährlicher</w:t>
      </w:r>
      <w:proofErr w:type="spellEnd"/>
      <w:r w:rsidRPr="00F85628">
        <w:t xml:space="preserve"> </w:t>
      </w:r>
      <w:proofErr w:type="spellStart"/>
      <w:r w:rsidRPr="00F85628">
        <w:t>Überblick</w:t>
      </w:r>
      <w:proofErr w:type="spellEnd"/>
      <w:r w:rsidRPr="00F85628">
        <w:t xml:space="preserve"> </w:t>
      </w:r>
      <w:proofErr w:type="spellStart"/>
      <w:r w:rsidRPr="00F85628">
        <w:t>über</w:t>
      </w:r>
      <w:proofErr w:type="spellEnd"/>
      <w:r w:rsidRPr="00F85628">
        <w:t xml:space="preserve"> KI-</w:t>
      </w:r>
      <w:proofErr w:type="spellStart"/>
      <w:r w:rsidRPr="00F85628">
        <w:t>Entwicklungen</w:t>
      </w:r>
      <w:proofErr w:type="spellEnd"/>
      <w:r w:rsidRPr="00F85628">
        <w:t>)</w:t>
      </w:r>
    </w:p>
    <w:p w14:paraId="64B52D8C" w14:textId="77777777" w:rsidR="00DF772C" w:rsidRPr="00F85628" w:rsidRDefault="00DF772C" w:rsidP="00DF772C">
      <w:pPr>
        <w:numPr>
          <w:ilvl w:val="0"/>
          <w:numId w:val="12"/>
        </w:numPr>
        <w:spacing w:after="160" w:line="278" w:lineRule="auto"/>
      </w:pPr>
      <w:proofErr w:type="spellStart"/>
      <w:r w:rsidRPr="00F85628">
        <w:rPr>
          <w:b/>
          <w:bCs/>
        </w:rPr>
        <w:t>Bitkom</w:t>
      </w:r>
      <w:proofErr w:type="spellEnd"/>
      <w:r w:rsidRPr="00F85628">
        <w:rPr>
          <w:b/>
          <w:bCs/>
        </w:rPr>
        <w:t xml:space="preserve">-Studie „KI in </w:t>
      </w:r>
      <w:proofErr w:type="spellStart"/>
      <w:r w:rsidRPr="00F85628">
        <w:rPr>
          <w:b/>
          <w:bCs/>
        </w:rPr>
        <w:t>deutschen</w:t>
      </w:r>
      <w:proofErr w:type="spellEnd"/>
      <w:r w:rsidRPr="00F85628">
        <w:rPr>
          <w:b/>
          <w:bCs/>
        </w:rPr>
        <w:t xml:space="preserve"> </w:t>
      </w:r>
      <w:proofErr w:type="gramStart"/>
      <w:r w:rsidRPr="00F85628">
        <w:rPr>
          <w:b/>
          <w:bCs/>
        </w:rPr>
        <w:t>KMU“ 2026</w:t>
      </w:r>
      <w:proofErr w:type="gramEnd"/>
      <w:r w:rsidRPr="00F85628">
        <w:t> (</w:t>
      </w:r>
      <w:proofErr w:type="spellStart"/>
      <w:r w:rsidRPr="00F85628">
        <w:t>aktuelle</w:t>
      </w:r>
      <w:proofErr w:type="spellEnd"/>
      <w:r w:rsidRPr="00F85628">
        <w:t xml:space="preserve"> Zahlen </w:t>
      </w:r>
      <w:proofErr w:type="spellStart"/>
      <w:r w:rsidRPr="00F85628">
        <w:t>zur</w:t>
      </w:r>
      <w:proofErr w:type="spellEnd"/>
      <w:r w:rsidRPr="00F85628">
        <w:t xml:space="preserve"> </w:t>
      </w:r>
      <w:proofErr w:type="spellStart"/>
      <w:r w:rsidRPr="00F85628">
        <w:t>Nutzung</w:t>
      </w:r>
      <w:proofErr w:type="spellEnd"/>
      <w:r w:rsidRPr="00F85628">
        <w:t>)</w:t>
      </w:r>
    </w:p>
    <w:p w14:paraId="15A13678" w14:textId="77777777" w:rsidR="00DF772C" w:rsidRPr="00F85628" w:rsidRDefault="00DF772C" w:rsidP="00DF772C">
      <w:pPr>
        <w:numPr>
          <w:ilvl w:val="0"/>
          <w:numId w:val="12"/>
        </w:numPr>
        <w:spacing w:after="160" w:line="278" w:lineRule="auto"/>
      </w:pPr>
      <w:r w:rsidRPr="00F85628">
        <w:rPr>
          <w:b/>
          <w:bCs/>
        </w:rPr>
        <w:t>n8n-Dokumentation</w:t>
      </w:r>
      <w:r w:rsidRPr="00F85628">
        <w:t> (</w:t>
      </w:r>
      <w:proofErr w:type="spellStart"/>
      <w:r w:rsidRPr="00F85628">
        <w:t>sehr</w:t>
      </w:r>
      <w:proofErr w:type="spellEnd"/>
      <w:r w:rsidRPr="00F85628">
        <w:t xml:space="preserve"> gut </w:t>
      </w:r>
      <w:proofErr w:type="spellStart"/>
      <w:r w:rsidRPr="00F85628">
        <w:t>geschrieben</w:t>
      </w:r>
      <w:proofErr w:type="spellEnd"/>
      <w:r w:rsidRPr="00F85628">
        <w:t xml:space="preserve">, </w:t>
      </w:r>
      <w:proofErr w:type="spellStart"/>
      <w:r w:rsidRPr="00F85628">
        <w:t>auch</w:t>
      </w:r>
      <w:proofErr w:type="spellEnd"/>
      <w:r w:rsidRPr="00F85628">
        <w:t xml:space="preserve"> für </w:t>
      </w:r>
      <w:proofErr w:type="spellStart"/>
      <w:r w:rsidRPr="00F85628">
        <w:t>Nicht-Entwickler</w:t>
      </w:r>
      <w:proofErr w:type="spellEnd"/>
      <w:r w:rsidRPr="00F85628">
        <w:t>)</w:t>
      </w:r>
    </w:p>
    <w:p w14:paraId="64B34E91" w14:textId="77777777" w:rsidR="00DF772C" w:rsidRPr="00F85628" w:rsidRDefault="00DF772C" w:rsidP="00DF772C">
      <w:pPr>
        <w:numPr>
          <w:ilvl w:val="0"/>
          <w:numId w:val="12"/>
        </w:numPr>
        <w:spacing w:after="160" w:line="278" w:lineRule="auto"/>
      </w:pPr>
      <w:r w:rsidRPr="00F85628">
        <w:rPr>
          <w:b/>
          <w:bCs/>
        </w:rPr>
        <w:t>OpenAI Prompt Engineering Guide</w:t>
      </w:r>
      <w:r w:rsidRPr="00F85628">
        <w:t> (</w:t>
      </w:r>
      <w:proofErr w:type="spellStart"/>
      <w:r w:rsidRPr="00F85628">
        <w:t>offizielle</w:t>
      </w:r>
      <w:proofErr w:type="spellEnd"/>
      <w:r w:rsidRPr="00F85628">
        <w:t xml:space="preserve"> Best Practices)</w:t>
      </w:r>
    </w:p>
    <w:p w14:paraId="1A392EF9" w14:textId="77777777" w:rsidR="00DF772C" w:rsidRDefault="00DF772C" w:rsidP="00CF0801">
      <w:pPr>
        <w:pStyle w:val="Flietext"/>
      </w:pPr>
    </w:p>
    <w:p w14:paraId="092751CF" w14:textId="77777777" w:rsidR="00DF772C" w:rsidRDefault="00DF772C">
      <w:pPr>
        <w:spacing w:after="200" w:line="276" w:lineRule="auto"/>
        <w:rPr>
          <w:rFonts w:ascii="Bebas Neue" w:eastAsia="Bebas Neue" w:hAnsi="Bebas Neue"/>
          <w:color w:val="041D1A"/>
          <w:sz w:val="56"/>
        </w:rPr>
      </w:pPr>
      <w:r>
        <w:br w:type="page"/>
      </w:r>
    </w:p>
    <w:p w14:paraId="6A7D71A0" w14:textId="1ECBBD3B" w:rsidR="00B37094" w:rsidRDefault="00000000">
      <w:pPr>
        <w:pStyle w:val="berschrift11"/>
      </w:pPr>
      <w:proofErr w:type="spellStart"/>
      <w:r>
        <w:t>Formatvorlagen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Dokument</w:t>
      </w:r>
      <w:proofErr w:type="spellEnd"/>
    </w:p>
    <w:p w14:paraId="697CE53C" w14:textId="77777777" w:rsidR="00B37094" w:rsidRDefault="00000000" w:rsidP="00CF0801">
      <w:pPr>
        <w:pStyle w:val="Flietext"/>
      </w:pPr>
      <w:r>
        <w:t>Diese Seite enthält die wichtigsten wiederverwendbaren Bausteine für weitere Nurovelle-Dokumente.</w:t>
      </w:r>
    </w:p>
    <w:p w14:paraId="77730E07" w14:textId="77777777" w:rsidR="00B37094" w:rsidRDefault="00000000">
      <w:pPr>
        <w:pStyle w:val="Bulletpointberschrift"/>
      </w:pPr>
      <w:r>
        <w:t>Bulletpointüberschrift</w:t>
      </w:r>
    </w:p>
    <w:p w14:paraId="13EE1D94" w14:textId="77777777" w:rsidR="00B37094" w:rsidRDefault="00000000" w:rsidP="00CF0801">
      <w:pPr>
        <w:pStyle w:val="Bulletpoints"/>
      </w:pPr>
      <w:r>
        <w:rPr>
          <w:color w:val="D78A22"/>
        </w:rPr>
        <w:t xml:space="preserve">• </w:t>
      </w:r>
      <w:r>
        <w:t>Bulletpoints nutzen Consolas und dunklen Text.</w:t>
      </w:r>
    </w:p>
    <w:p w14:paraId="30F17422" w14:textId="77777777" w:rsidR="00B37094" w:rsidRDefault="00000000" w:rsidP="00CF0801">
      <w:pPr>
        <w:pStyle w:val="Bulletpoints"/>
      </w:pPr>
      <w:r>
        <w:rPr>
          <w:color w:val="D78A22"/>
        </w:rPr>
        <w:t xml:space="preserve">• </w:t>
      </w:r>
      <w:r>
        <w:t>Die Aufzählungszeichen können gold akzentuiert werden.</w:t>
      </w:r>
    </w:p>
    <w:p w14:paraId="3A010D20" w14:textId="77777777" w:rsidR="00B37094" w:rsidRDefault="00000000" w:rsidP="00CF0801">
      <w:pPr>
        <w:pStyle w:val="Bulletpoints"/>
      </w:pPr>
      <w:r>
        <w:rPr>
          <w:color w:val="D78A22"/>
        </w:rPr>
        <w:t xml:space="preserve">• </w:t>
      </w:r>
      <w:r>
        <w:t>Listen bleiben kurz und gut lesbar.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58DA0A05" w14:textId="77777777">
        <w:trPr>
          <w:jc w:val="center"/>
        </w:trPr>
        <w:tc>
          <w:tcPr>
            <w:tcW w:w="10199" w:type="dxa"/>
            <w:tcBorders>
              <w:top w:val="single" w:sz="10" w:space="0" w:color="D6A900"/>
              <w:left w:val="single" w:sz="10" w:space="0" w:color="D6A900"/>
              <w:bottom w:val="single" w:sz="10" w:space="0" w:color="D6A900"/>
              <w:right w:val="single" w:sz="10" w:space="0" w:color="D6A900"/>
            </w:tcBorders>
            <w:shd w:val="clear" w:color="auto" w:fill="FFF3B0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5561571F" w14:textId="77777777" w:rsidR="00B37094" w:rsidRDefault="00000000">
            <w:r>
              <w:rPr>
                <w:rFonts w:ascii="Coder Pro" w:eastAsia="Coder Pro" w:hAnsi="Coder Pro"/>
                <w:b/>
                <w:color w:val="D6A900"/>
              </w:rPr>
              <w:t>INFO</w:t>
            </w:r>
          </w:p>
          <w:p w14:paraId="12581994" w14:textId="77777777" w:rsidR="00B37094" w:rsidRDefault="00000000">
            <w:pPr>
              <w:pStyle w:val="Info"/>
            </w:pPr>
            <w:r>
              <w:t>Gelbe Info-Box für neutrale Zusatzinformationen.</w:t>
            </w:r>
          </w:p>
        </w:tc>
      </w:tr>
    </w:tbl>
    <w:p w14:paraId="3FBF580E" w14:textId="77777777" w:rsidR="00B37094" w:rsidRDefault="00B37094" w:rsidP="00CF0801">
      <w:pPr>
        <w:pStyle w:val="Flietex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68F762BA" w14:textId="77777777">
        <w:trPr>
          <w:jc w:val="center"/>
        </w:trPr>
        <w:tc>
          <w:tcPr>
            <w:tcW w:w="10199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val="clear" w:color="auto" w:fill="DDEBFF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2AA1DCB1" w14:textId="77777777" w:rsidR="00B37094" w:rsidRDefault="00000000">
            <w:r>
              <w:rPr>
                <w:rFonts w:ascii="Coder Pro" w:eastAsia="Coder Pro" w:hAnsi="Coder Pro"/>
                <w:b/>
                <w:color w:val="2F6FDB"/>
              </w:rPr>
              <w:t>HINWEIS</w:t>
            </w:r>
          </w:p>
          <w:p w14:paraId="1E9C3058" w14:textId="77777777" w:rsidR="00B37094" w:rsidRDefault="00000000">
            <w:pPr>
              <w:pStyle w:val="Hinweis"/>
            </w:pPr>
            <w:r>
              <w:t>Blaue Hinweis-Box für wichtige Klarstellungen und Merksätze.</w:t>
            </w:r>
          </w:p>
        </w:tc>
      </w:tr>
    </w:tbl>
    <w:p w14:paraId="759373B3" w14:textId="77777777" w:rsidR="00B37094" w:rsidRDefault="00B37094" w:rsidP="00CF0801">
      <w:pPr>
        <w:pStyle w:val="Flietex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7440CBE9" w14:textId="77777777">
        <w:trPr>
          <w:jc w:val="center"/>
        </w:trPr>
        <w:tc>
          <w:tcPr>
            <w:tcW w:w="10199" w:type="dxa"/>
            <w:tcBorders>
              <w:top w:val="single" w:sz="10" w:space="0" w:color="1F8A4C"/>
              <w:left w:val="single" w:sz="10" w:space="0" w:color="1F8A4C"/>
              <w:bottom w:val="single" w:sz="10" w:space="0" w:color="1F8A4C"/>
              <w:right w:val="single" w:sz="10" w:space="0" w:color="1F8A4C"/>
            </w:tcBorders>
            <w:shd w:val="clear" w:color="auto" w:fill="DFF3E6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34CA9D14" w14:textId="77777777" w:rsidR="00B37094" w:rsidRDefault="00000000">
            <w:r>
              <w:rPr>
                <w:rFonts w:ascii="Coder Pro" w:eastAsia="Coder Pro" w:hAnsi="Coder Pro"/>
                <w:b/>
                <w:color w:val="1F8A4C"/>
              </w:rPr>
              <w:t>ZIEL</w:t>
            </w:r>
          </w:p>
          <w:p w14:paraId="5BF8D644" w14:textId="77777777" w:rsidR="00B37094" w:rsidRDefault="00000000">
            <w:pPr>
              <w:pStyle w:val="Ziel"/>
            </w:pPr>
            <w:r>
              <w:t>Grüne Ziel-Box für Zielzustände, Soll-Zustände und gewünschte Ergebnisse.</w:t>
            </w:r>
          </w:p>
        </w:tc>
      </w:tr>
    </w:tbl>
    <w:p w14:paraId="74DBA858" w14:textId="77777777" w:rsidR="00B37094" w:rsidRDefault="00B37094" w:rsidP="00CF0801">
      <w:pPr>
        <w:pStyle w:val="Flietex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11571A8C" w14:textId="77777777">
        <w:trPr>
          <w:jc w:val="center"/>
        </w:trPr>
        <w:tc>
          <w:tcPr>
            <w:tcW w:w="10199" w:type="dxa"/>
            <w:tcBorders>
              <w:top w:val="single" w:sz="10" w:space="0" w:color="D86C12"/>
              <w:left w:val="single" w:sz="10" w:space="0" w:color="D86C12"/>
              <w:bottom w:val="single" w:sz="10" w:space="0" w:color="D86C12"/>
              <w:right w:val="single" w:sz="10" w:space="0" w:color="D86C12"/>
            </w:tcBorders>
            <w:shd w:val="clear" w:color="auto" w:fill="FFE2C4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29D63E2B" w14:textId="77777777" w:rsidR="00B37094" w:rsidRDefault="00000000">
            <w:r>
              <w:rPr>
                <w:rFonts w:ascii="Coder Pro" w:eastAsia="Coder Pro" w:hAnsi="Coder Pro"/>
                <w:b/>
                <w:color w:val="D86C12"/>
              </w:rPr>
              <w:t>WARNUNG</w:t>
            </w:r>
          </w:p>
          <w:p w14:paraId="1B1BB763" w14:textId="77777777" w:rsidR="00B37094" w:rsidRDefault="00000000">
            <w:pPr>
              <w:pStyle w:val="Warnung"/>
            </w:pPr>
            <w:r>
              <w:t>Orange Warnbox mit Rahmen für Risiken, typische Fehler und kritische Annahmen.</w:t>
            </w:r>
          </w:p>
        </w:tc>
      </w:tr>
    </w:tbl>
    <w:p w14:paraId="55A22E92" w14:textId="77777777" w:rsidR="00B37094" w:rsidRDefault="00B37094" w:rsidP="00CF0801">
      <w:pPr>
        <w:pStyle w:val="Flietex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4D2093CE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49E17C58" w14:textId="77777777" w:rsidR="00B37094" w:rsidRDefault="00000000">
            <w:r>
              <w:rPr>
                <w:rFonts w:ascii="Coder Pro" w:eastAsia="Coder Pro" w:hAnsi="Coder Pro"/>
                <w:b/>
                <w:color w:val="8A5A12"/>
              </w:rPr>
              <w:t>BEISPIEL</w:t>
            </w:r>
          </w:p>
          <w:p w14:paraId="6A6C059F" w14:textId="77777777" w:rsidR="00B37094" w:rsidRDefault="00000000">
            <w:pPr>
              <w:pStyle w:val="Beispiel"/>
            </w:pPr>
            <w:r>
              <w:t>Beispiel-Card für konkrete Szenarien, Modellfälle oder Beispielrechnungen.</w:t>
            </w:r>
          </w:p>
        </w:tc>
      </w:tr>
    </w:tbl>
    <w:p w14:paraId="75D32704" w14:textId="77777777" w:rsidR="00B37094" w:rsidRDefault="00B37094" w:rsidP="00CF0801">
      <w:pPr>
        <w:pStyle w:val="Flietext"/>
      </w:pP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0ED9B5DA" w14:textId="77777777" w:rsidTr="00CF0801">
        <w:trPr>
          <w:jc w:val="center"/>
        </w:trPr>
        <w:tc>
          <w:tcPr>
            <w:tcW w:w="1019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408CB4D9" w14:textId="42C88B75" w:rsidR="00B37094" w:rsidRDefault="00CF0801">
            <w:proofErr w:type="spellStart"/>
            <w:r>
              <w:rPr>
                <w:rFonts w:ascii="Coder Pro" w:eastAsia="Coder Pro" w:hAnsi="Coder Pro"/>
                <w:b/>
                <w:color w:val="F3B441"/>
              </w:rPr>
              <w:t>Formelbox</w:t>
            </w:r>
            <w:proofErr w:type="spellEnd"/>
          </w:p>
          <w:p w14:paraId="7102ADFD" w14:textId="77777777" w:rsidR="00B37094" w:rsidRDefault="00000000">
            <w:pPr>
              <w:pStyle w:val="Regelbox"/>
            </w:pPr>
            <w:r>
              <w:t>Regelbox für Formeln, Entscheidungsregeln und feste Bewertungslogik.</w:t>
            </w:r>
          </w:p>
        </w:tc>
      </w:tr>
    </w:tbl>
    <w:p w14:paraId="5122383F" w14:textId="77777777" w:rsidR="00B37094" w:rsidRDefault="00B37094" w:rsidP="00CF0801">
      <w:pPr>
        <w:pStyle w:val="Flietext"/>
      </w:pPr>
    </w:p>
    <w:p w14:paraId="28D4B0BD" w14:textId="77777777" w:rsidR="00B37094" w:rsidRDefault="00000000">
      <w:pPr>
        <w:pStyle w:val="Tabellenbeschriftung"/>
      </w:pPr>
      <w:r>
        <w:t>Tabellenbeschriftung: Muster für ROI-Tabellen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94"/>
        <w:gridCol w:w="3394"/>
        <w:gridCol w:w="3395"/>
      </w:tblGrid>
      <w:tr w:rsidR="00B37094" w14:paraId="7F23678D" w14:textId="77777777">
        <w:trPr>
          <w:jc w:val="center"/>
        </w:trPr>
        <w:tc>
          <w:tcPr>
            <w:tcW w:w="3400" w:type="dxa"/>
            <w:tcBorders>
              <w:top w:val="single" w:sz="6" w:space="0" w:color="8A5A12"/>
              <w:left w:val="single" w:sz="6" w:space="0" w:color="8A5A12"/>
              <w:bottom w:val="single" w:sz="6" w:space="0" w:color="8A5A12"/>
              <w:right w:val="single" w:sz="6" w:space="0" w:color="8A5A12"/>
            </w:tcBorders>
            <w:shd w:val="clear" w:color="auto" w:fill="041D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D1310" w14:textId="77777777" w:rsidR="00B37094" w:rsidRDefault="00000000">
            <w:r>
              <w:rPr>
                <w:rFonts w:ascii="Coder Pro" w:eastAsia="Coder Pro" w:hAnsi="Coder Pro"/>
                <w:b/>
                <w:color w:val="F5F2EA"/>
                <w:sz w:val="17"/>
              </w:rPr>
              <w:t>Position</w:t>
            </w:r>
          </w:p>
        </w:tc>
        <w:tc>
          <w:tcPr>
            <w:tcW w:w="3400" w:type="dxa"/>
            <w:tcBorders>
              <w:top w:val="single" w:sz="6" w:space="0" w:color="8A5A12"/>
              <w:left w:val="single" w:sz="6" w:space="0" w:color="8A5A12"/>
              <w:bottom w:val="single" w:sz="6" w:space="0" w:color="8A5A12"/>
              <w:right w:val="single" w:sz="6" w:space="0" w:color="8A5A12"/>
            </w:tcBorders>
            <w:shd w:val="clear" w:color="auto" w:fill="041D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0FC77" w14:textId="77777777" w:rsidR="00B37094" w:rsidRDefault="00000000">
            <w:r>
              <w:rPr>
                <w:rFonts w:ascii="Coder Pro" w:eastAsia="Coder Pro" w:hAnsi="Coder Pro"/>
                <w:b/>
                <w:color w:val="F5F2EA"/>
                <w:sz w:val="17"/>
              </w:rPr>
              <w:t>Wert</w:t>
            </w:r>
          </w:p>
        </w:tc>
        <w:tc>
          <w:tcPr>
            <w:tcW w:w="3400" w:type="dxa"/>
            <w:tcBorders>
              <w:top w:val="single" w:sz="6" w:space="0" w:color="8A5A12"/>
              <w:left w:val="single" w:sz="6" w:space="0" w:color="8A5A12"/>
              <w:bottom w:val="single" w:sz="6" w:space="0" w:color="8A5A12"/>
              <w:right w:val="single" w:sz="6" w:space="0" w:color="8A5A12"/>
            </w:tcBorders>
            <w:shd w:val="clear" w:color="auto" w:fill="041D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24F28" w14:textId="77777777" w:rsidR="00B37094" w:rsidRDefault="00000000">
            <w:r>
              <w:rPr>
                <w:rFonts w:ascii="Coder Pro" w:eastAsia="Coder Pro" w:hAnsi="Coder Pro"/>
                <w:b/>
                <w:color w:val="F5F2EA"/>
                <w:sz w:val="17"/>
              </w:rPr>
              <w:t>Kommentar</w:t>
            </w:r>
          </w:p>
        </w:tc>
      </w:tr>
      <w:tr w:rsidR="00B37094" w14:paraId="32D5E10A" w14:textId="77777777">
        <w:trPr>
          <w:jc w:val="center"/>
        </w:trPr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88B02" w14:textId="77777777" w:rsidR="00B37094" w:rsidRDefault="00000000">
            <w:r>
              <w:rPr>
                <w:sz w:val="16"/>
              </w:rPr>
              <w:t>Investition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97144" w14:textId="77777777" w:rsidR="00B37094" w:rsidRDefault="00000000">
            <w:r>
              <w:rPr>
                <w:sz w:val="16"/>
              </w:rPr>
              <w:t>12.000 €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B179E" w14:textId="77777777" w:rsidR="00B37094" w:rsidRDefault="00000000">
            <w:r>
              <w:rPr>
                <w:sz w:val="16"/>
              </w:rPr>
              <w:t>einmalig</w:t>
            </w:r>
          </w:p>
        </w:tc>
      </w:tr>
      <w:tr w:rsidR="00B37094" w14:paraId="630B1798" w14:textId="77777777">
        <w:trPr>
          <w:jc w:val="center"/>
        </w:trPr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E8F2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711E7" w14:textId="77777777" w:rsidR="00B37094" w:rsidRDefault="00000000">
            <w:r>
              <w:rPr>
                <w:sz w:val="16"/>
              </w:rPr>
              <w:t>Nettonutzen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E8F2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69985" w14:textId="77777777" w:rsidR="00B37094" w:rsidRDefault="00000000">
            <w:r>
              <w:rPr>
                <w:sz w:val="16"/>
              </w:rPr>
              <w:t>3.000 € / Monat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E8F2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C4B8D" w14:textId="77777777" w:rsidR="00B37094" w:rsidRDefault="00000000">
            <w:r>
              <w:rPr>
                <w:sz w:val="16"/>
              </w:rPr>
              <w:t>nach laufenden Kosten</w:t>
            </w:r>
          </w:p>
        </w:tc>
      </w:tr>
      <w:tr w:rsidR="00B37094" w14:paraId="61D82805" w14:textId="77777777">
        <w:trPr>
          <w:jc w:val="center"/>
        </w:trPr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504FA" w14:textId="77777777" w:rsidR="00B37094" w:rsidRDefault="00000000">
            <w:r>
              <w:rPr>
                <w:sz w:val="16"/>
              </w:rPr>
              <w:t>Amortisation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CADBB" w14:textId="77777777" w:rsidR="00B37094" w:rsidRDefault="00000000">
            <w:r>
              <w:rPr>
                <w:sz w:val="16"/>
              </w:rPr>
              <w:t>4 Monate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1C0A4" w14:textId="77777777" w:rsidR="00B37094" w:rsidRDefault="00000000">
            <w:r>
              <w:rPr>
                <w:sz w:val="16"/>
              </w:rPr>
              <w:t>modellhafte Rechnung</w:t>
            </w:r>
          </w:p>
        </w:tc>
      </w:tr>
    </w:tbl>
    <w:p w14:paraId="3C843CDB" w14:textId="77777777" w:rsidR="00B37094" w:rsidRDefault="00B37094" w:rsidP="00CF0801">
      <w:pPr>
        <w:pStyle w:val="Flietext"/>
      </w:pPr>
    </w:p>
    <w:sectPr w:rsidR="00B37094" w:rsidSect="00B16DB0">
      <w:headerReference w:type="default" r:id="rId9"/>
      <w:footerReference w:type="default" r:id="rId10"/>
      <w:pgSz w:w="12240" w:h="15840"/>
      <w:pgMar w:top="1843" w:right="964" w:bottom="850" w:left="107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8B837" w14:textId="77777777" w:rsidR="00C63B53" w:rsidRDefault="00C63B53">
      <w:pPr>
        <w:spacing w:after="0" w:line="240" w:lineRule="auto"/>
      </w:pPr>
      <w:r>
        <w:separator/>
      </w:r>
    </w:p>
  </w:endnote>
  <w:endnote w:type="continuationSeparator" w:id="0">
    <w:p w14:paraId="61C6DB9C" w14:textId="77777777" w:rsidR="00C63B53" w:rsidRDefault="00C63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der Pr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de Pro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4213747"/>
      <w:docPartObj>
        <w:docPartGallery w:val="Page Numbers (Bottom of Page)"/>
        <w:docPartUnique/>
      </w:docPartObj>
    </w:sdtPr>
    <w:sdtContent>
      <w:p w14:paraId="575E3518" w14:textId="0115820A" w:rsidR="00DF772C" w:rsidRDefault="00DF772C">
        <w:pPr>
          <w:pStyle w:val="Fuzeile"/>
          <w:jc w:val="center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12E6417C" wp14:editId="30B35A30">
              <wp:simplePos x="0" y="0"/>
              <wp:positionH relativeFrom="column">
                <wp:posOffset>-79375</wp:posOffset>
              </wp:positionH>
              <wp:positionV relativeFrom="paragraph">
                <wp:posOffset>-74930</wp:posOffset>
              </wp:positionV>
              <wp:extent cx="6476365" cy="276860"/>
              <wp:effectExtent l="0" t="0" r="635" b="8890"/>
              <wp:wrapNone/>
              <wp:docPr id="1689861608" name="Grafik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83077496" name="Grafik 2083077496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6365" cy="276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CA006" w14:textId="77777777" w:rsidR="00C63B53" w:rsidRDefault="00C63B53">
      <w:pPr>
        <w:spacing w:after="0" w:line="240" w:lineRule="auto"/>
      </w:pPr>
      <w:r>
        <w:separator/>
      </w:r>
    </w:p>
  </w:footnote>
  <w:footnote w:type="continuationSeparator" w:id="0">
    <w:p w14:paraId="4D0F603F" w14:textId="77777777" w:rsidR="00C63B53" w:rsidRDefault="00C63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BA11B" w14:textId="3BA54B01" w:rsidR="00DF772C" w:rsidRPr="00DF772C" w:rsidRDefault="00DF772C" w:rsidP="00DF772C">
    <w:pPr>
      <w:pStyle w:val="Kopfzeile"/>
    </w:pPr>
    <w:r>
      <w:rPr>
        <w:noProof/>
      </w:rPr>
      <w:drawing>
        <wp:inline distT="0" distB="0" distL="0" distR="0" wp14:anchorId="4F3B4C2A" wp14:editId="5015BEE8">
          <wp:extent cx="6476365" cy="593090"/>
          <wp:effectExtent l="0" t="0" r="635" b="0"/>
          <wp:docPr id="950641509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697129" name="Grafik 657697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6365" cy="593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Zitat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MakrotextZchn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nfortsetzu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nfortsetzu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Makrotex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nfortsetzu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82189"/>
    <w:multiLevelType w:val="multilevel"/>
    <w:tmpl w:val="6D9A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55F92"/>
    <w:multiLevelType w:val="multilevel"/>
    <w:tmpl w:val="57E4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7258F"/>
    <w:multiLevelType w:val="multilevel"/>
    <w:tmpl w:val="26E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1E4677"/>
    <w:multiLevelType w:val="multilevel"/>
    <w:tmpl w:val="189A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BB67B8"/>
    <w:multiLevelType w:val="multilevel"/>
    <w:tmpl w:val="8044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810AB"/>
    <w:multiLevelType w:val="multilevel"/>
    <w:tmpl w:val="3384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35AA9"/>
    <w:multiLevelType w:val="multilevel"/>
    <w:tmpl w:val="B52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71069"/>
    <w:multiLevelType w:val="multilevel"/>
    <w:tmpl w:val="7EE6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F74B7A"/>
    <w:multiLevelType w:val="multilevel"/>
    <w:tmpl w:val="7AA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A0392"/>
    <w:multiLevelType w:val="multilevel"/>
    <w:tmpl w:val="3606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527B8"/>
    <w:multiLevelType w:val="multilevel"/>
    <w:tmpl w:val="F68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064D9"/>
    <w:multiLevelType w:val="multilevel"/>
    <w:tmpl w:val="5290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71DAD"/>
    <w:multiLevelType w:val="multilevel"/>
    <w:tmpl w:val="79D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5401E"/>
    <w:multiLevelType w:val="multilevel"/>
    <w:tmpl w:val="D47AFA34"/>
    <w:lvl w:ilvl="0">
      <w:start w:val="1"/>
      <w:numFmt w:val="bullet"/>
      <w:pStyle w:val="Bulletpoint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D4717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B1D93"/>
    <w:multiLevelType w:val="multilevel"/>
    <w:tmpl w:val="8816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CF5388"/>
    <w:multiLevelType w:val="multilevel"/>
    <w:tmpl w:val="8D6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F0F90"/>
    <w:multiLevelType w:val="multilevel"/>
    <w:tmpl w:val="8B6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860E0"/>
    <w:multiLevelType w:val="multilevel"/>
    <w:tmpl w:val="5850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D5297F"/>
    <w:multiLevelType w:val="multilevel"/>
    <w:tmpl w:val="43D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A55CD"/>
    <w:multiLevelType w:val="multilevel"/>
    <w:tmpl w:val="C0D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667D3"/>
    <w:multiLevelType w:val="multilevel"/>
    <w:tmpl w:val="A7F2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5E47E1"/>
    <w:multiLevelType w:val="multilevel"/>
    <w:tmpl w:val="AD9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F0E53"/>
    <w:multiLevelType w:val="multilevel"/>
    <w:tmpl w:val="7CD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670C03"/>
    <w:multiLevelType w:val="multilevel"/>
    <w:tmpl w:val="186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E7FAB"/>
    <w:multiLevelType w:val="multilevel"/>
    <w:tmpl w:val="44D0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8A7C12"/>
    <w:multiLevelType w:val="multilevel"/>
    <w:tmpl w:val="349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8F372F"/>
    <w:multiLevelType w:val="multilevel"/>
    <w:tmpl w:val="7EF6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E87FBC"/>
    <w:multiLevelType w:val="multilevel"/>
    <w:tmpl w:val="571C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230ED4"/>
    <w:multiLevelType w:val="multilevel"/>
    <w:tmpl w:val="278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2151ED"/>
    <w:multiLevelType w:val="multilevel"/>
    <w:tmpl w:val="502A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183E30"/>
    <w:multiLevelType w:val="multilevel"/>
    <w:tmpl w:val="CDCE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AC243D"/>
    <w:multiLevelType w:val="multilevel"/>
    <w:tmpl w:val="DA56C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0F5F36"/>
    <w:multiLevelType w:val="multilevel"/>
    <w:tmpl w:val="584A69CC"/>
    <w:lvl w:ilvl="0">
      <w:start w:val="1"/>
      <w:numFmt w:val="decimal"/>
      <w:pStyle w:val="berschrift31"/>
      <w:lvlText w:val="%1."/>
      <w:lvlJc w:val="left"/>
      <w:pPr>
        <w:ind w:left="360" w:hanging="360"/>
      </w:pPr>
    </w:lvl>
    <w:lvl w:ilvl="1">
      <w:start w:val="1"/>
      <w:numFmt w:val="decimal"/>
      <w:pStyle w:val="berschrift2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566472E"/>
    <w:multiLevelType w:val="multilevel"/>
    <w:tmpl w:val="E62C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7F7954"/>
    <w:multiLevelType w:val="multilevel"/>
    <w:tmpl w:val="BACC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B164E"/>
    <w:multiLevelType w:val="multilevel"/>
    <w:tmpl w:val="A14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41336"/>
    <w:multiLevelType w:val="multilevel"/>
    <w:tmpl w:val="8388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DB0C6F"/>
    <w:multiLevelType w:val="multilevel"/>
    <w:tmpl w:val="69B0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98621E"/>
    <w:multiLevelType w:val="multilevel"/>
    <w:tmpl w:val="ED2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3466A9"/>
    <w:multiLevelType w:val="multilevel"/>
    <w:tmpl w:val="6166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563B02"/>
    <w:multiLevelType w:val="multilevel"/>
    <w:tmpl w:val="E95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E752B2"/>
    <w:multiLevelType w:val="multilevel"/>
    <w:tmpl w:val="6BC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183D00"/>
    <w:multiLevelType w:val="multilevel"/>
    <w:tmpl w:val="E12A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F735FD"/>
    <w:multiLevelType w:val="multilevel"/>
    <w:tmpl w:val="F01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91011">
    <w:abstractNumId w:val="8"/>
  </w:num>
  <w:num w:numId="2" w16cid:durableId="235822600">
    <w:abstractNumId w:val="6"/>
  </w:num>
  <w:num w:numId="3" w16cid:durableId="263264732">
    <w:abstractNumId w:val="5"/>
  </w:num>
  <w:num w:numId="4" w16cid:durableId="1787458698">
    <w:abstractNumId w:val="4"/>
  </w:num>
  <w:num w:numId="5" w16cid:durableId="286206852">
    <w:abstractNumId w:val="7"/>
  </w:num>
  <w:num w:numId="6" w16cid:durableId="1647588201">
    <w:abstractNumId w:val="3"/>
  </w:num>
  <w:num w:numId="7" w16cid:durableId="1699156475">
    <w:abstractNumId w:val="2"/>
  </w:num>
  <w:num w:numId="8" w16cid:durableId="1422989010">
    <w:abstractNumId w:val="1"/>
  </w:num>
  <w:num w:numId="9" w16cid:durableId="1518084584">
    <w:abstractNumId w:val="0"/>
  </w:num>
  <w:num w:numId="10" w16cid:durableId="630408310">
    <w:abstractNumId w:val="51"/>
  </w:num>
  <w:num w:numId="11" w16cid:durableId="1737047884">
    <w:abstractNumId w:val="17"/>
  </w:num>
  <w:num w:numId="12" w16cid:durableId="1506899325">
    <w:abstractNumId w:val="11"/>
  </w:num>
  <w:num w:numId="13" w16cid:durableId="1998726255">
    <w:abstractNumId w:val="24"/>
  </w:num>
  <w:num w:numId="14" w16cid:durableId="2139520280">
    <w:abstractNumId w:val="44"/>
  </w:num>
  <w:num w:numId="15" w16cid:durableId="1306856731">
    <w:abstractNumId w:val="28"/>
  </w:num>
  <w:num w:numId="16" w16cid:durableId="1437209822">
    <w:abstractNumId w:val="22"/>
  </w:num>
  <w:num w:numId="17" w16cid:durableId="1713571947">
    <w:abstractNumId w:val="46"/>
  </w:num>
  <w:num w:numId="18" w16cid:durableId="1871604547">
    <w:abstractNumId w:val="33"/>
  </w:num>
  <w:num w:numId="19" w16cid:durableId="1253901948">
    <w:abstractNumId w:val="36"/>
  </w:num>
  <w:num w:numId="20" w16cid:durableId="1845047615">
    <w:abstractNumId w:val="47"/>
  </w:num>
  <w:num w:numId="21" w16cid:durableId="575746339">
    <w:abstractNumId w:val="43"/>
  </w:num>
  <w:num w:numId="22" w16cid:durableId="591667270">
    <w:abstractNumId w:val="18"/>
  </w:num>
  <w:num w:numId="23" w16cid:durableId="1727796787">
    <w:abstractNumId w:val="37"/>
  </w:num>
  <w:num w:numId="24" w16cid:durableId="518473876">
    <w:abstractNumId w:val="34"/>
  </w:num>
  <w:num w:numId="25" w16cid:durableId="2077163648">
    <w:abstractNumId w:val="16"/>
  </w:num>
  <w:num w:numId="26" w16cid:durableId="1646399333">
    <w:abstractNumId w:val="40"/>
  </w:num>
  <w:num w:numId="27" w16cid:durableId="2068722873">
    <w:abstractNumId w:val="29"/>
  </w:num>
  <w:num w:numId="28" w16cid:durableId="1078137882">
    <w:abstractNumId w:val="38"/>
  </w:num>
  <w:num w:numId="29" w16cid:durableId="1205481210">
    <w:abstractNumId w:val="42"/>
  </w:num>
  <w:num w:numId="30" w16cid:durableId="962032394">
    <w:abstractNumId w:val="23"/>
  </w:num>
  <w:num w:numId="31" w16cid:durableId="1609123705">
    <w:abstractNumId w:val="27"/>
  </w:num>
  <w:num w:numId="32" w16cid:durableId="68694422">
    <w:abstractNumId w:val="25"/>
  </w:num>
  <w:num w:numId="33" w16cid:durableId="1584491218">
    <w:abstractNumId w:val="9"/>
  </w:num>
  <w:num w:numId="34" w16cid:durableId="348411148">
    <w:abstractNumId w:val="35"/>
  </w:num>
  <w:num w:numId="35" w16cid:durableId="1325359494">
    <w:abstractNumId w:val="48"/>
  </w:num>
  <w:num w:numId="36" w16cid:durableId="1028489112">
    <w:abstractNumId w:val="15"/>
  </w:num>
  <w:num w:numId="37" w16cid:durableId="1335378125">
    <w:abstractNumId w:val="30"/>
  </w:num>
  <w:num w:numId="38" w16cid:durableId="1619407217">
    <w:abstractNumId w:val="20"/>
  </w:num>
  <w:num w:numId="39" w16cid:durableId="1675760820">
    <w:abstractNumId w:val="50"/>
  </w:num>
  <w:num w:numId="40" w16cid:durableId="1150905566">
    <w:abstractNumId w:val="49"/>
  </w:num>
  <w:num w:numId="41" w16cid:durableId="126288800">
    <w:abstractNumId w:val="39"/>
  </w:num>
  <w:num w:numId="42" w16cid:durableId="1075274374">
    <w:abstractNumId w:val="21"/>
  </w:num>
  <w:num w:numId="43" w16cid:durableId="184177222">
    <w:abstractNumId w:val="13"/>
  </w:num>
  <w:num w:numId="44" w16cid:durableId="1007439783">
    <w:abstractNumId w:val="52"/>
  </w:num>
  <w:num w:numId="45" w16cid:durableId="1522207475">
    <w:abstractNumId w:val="10"/>
  </w:num>
  <w:num w:numId="46" w16cid:durableId="2090930971">
    <w:abstractNumId w:val="31"/>
  </w:num>
  <w:num w:numId="47" w16cid:durableId="1754355268">
    <w:abstractNumId w:val="12"/>
  </w:num>
  <w:num w:numId="48" w16cid:durableId="1777630188">
    <w:abstractNumId w:val="26"/>
  </w:num>
  <w:num w:numId="49" w16cid:durableId="2104915249">
    <w:abstractNumId w:val="19"/>
  </w:num>
  <w:num w:numId="50" w16cid:durableId="1091781518">
    <w:abstractNumId w:val="14"/>
  </w:num>
  <w:num w:numId="51" w16cid:durableId="922033963">
    <w:abstractNumId w:val="32"/>
  </w:num>
  <w:num w:numId="52" w16cid:durableId="943926527">
    <w:abstractNumId w:val="45"/>
  </w:num>
  <w:num w:numId="53" w16cid:durableId="110325814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E08"/>
    <w:rsid w:val="00034616"/>
    <w:rsid w:val="0006063C"/>
    <w:rsid w:val="0015074B"/>
    <w:rsid w:val="0029639D"/>
    <w:rsid w:val="00326F90"/>
    <w:rsid w:val="003A325C"/>
    <w:rsid w:val="003F472B"/>
    <w:rsid w:val="006A62F4"/>
    <w:rsid w:val="0087698F"/>
    <w:rsid w:val="00AA1D8D"/>
    <w:rsid w:val="00B16DB0"/>
    <w:rsid w:val="00B37094"/>
    <w:rsid w:val="00B47730"/>
    <w:rsid w:val="00C63B53"/>
    <w:rsid w:val="00CB0664"/>
    <w:rsid w:val="00CF0801"/>
    <w:rsid w:val="00D54567"/>
    <w:rsid w:val="00DF772C"/>
    <w:rsid w:val="00F22742"/>
    <w:rsid w:val="00FC693F"/>
    <w:rsid w:val="00FD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0E77EC"/>
  <w14:defaultImageDpi w14:val="300"/>
  <w15:docId w15:val="{D9593594-2BA1-4000-A79A-3011BB1B5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9" w:lineRule="auto"/>
    </w:pPr>
    <w:rPr>
      <w:rFonts w:ascii="Consolas" w:eastAsia="Consolas" w:hAnsi="Consolas"/>
      <w:color w:val="161616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el1">
    <w:name w:val="Titel1"/>
    <w:uiPriority w:val="1"/>
    <w:unhideWhenUsed/>
    <w:qFormat/>
    <w:pPr>
      <w:spacing w:after="120" w:line="228" w:lineRule="auto"/>
    </w:pPr>
    <w:rPr>
      <w:rFonts w:ascii="Bebas Neue" w:eastAsia="Bebas Neue" w:hAnsi="Bebas Neue"/>
      <w:color w:val="D78A22"/>
      <w:sz w:val="92"/>
    </w:rPr>
  </w:style>
  <w:style w:type="paragraph" w:customStyle="1" w:styleId="Untertitel1">
    <w:name w:val="Untertitel1"/>
    <w:uiPriority w:val="2"/>
    <w:unhideWhenUsed/>
    <w:qFormat/>
    <w:pPr>
      <w:spacing w:before="40" w:after="280" w:line="259" w:lineRule="auto"/>
    </w:pPr>
    <w:rPr>
      <w:rFonts w:ascii="Coder Pro" w:eastAsia="Coder Pro" w:hAnsi="Coder Pro"/>
      <w:color w:val="F5F2EA"/>
      <w:sz w:val="26"/>
    </w:rPr>
  </w:style>
  <w:style w:type="paragraph" w:customStyle="1" w:styleId="berschrift11">
    <w:name w:val="Überschrift 11"/>
    <w:uiPriority w:val="4"/>
    <w:unhideWhenUsed/>
    <w:qFormat/>
    <w:pPr>
      <w:spacing w:before="360" w:after="160" w:line="259" w:lineRule="auto"/>
      <w:outlineLvl w:val="0"/>
    </w:pPr>
    <w:rPr>
      <w:rFonts w:ascii="Bebas Neue" w:eastAsia="Bebas Neue" w:hAnsi="Bebas Neue"/>
      <w:color w:val="041D1A"/>
      <w:sz w:val="56"/>
    </w:rPr>
  </w:style>
  <w:style w:type="paragraph" w:customStyle="1" w:styleId="berschrift21">
    <w:name w:val="Überschrift 21"/>
    <w:uiPriority w:val="5"/>
    <w:unhideWhenUsed/>
    <w:qFormat/>
    <w:rsid w:val="003F472B"/>
    <w:pPr>
      <w:numPr>
        <w:ilvl w:val="1"/>
        <w:numId w:val="53"/>
      </w:numPr>
      <w:spacing w:before="280" w:after="120" w:line="259" w:lineRule="auto"/>
      <w:outlineLvl w:val="1"/>
    </w:pPr>
    <w:rPr>
      <w:rFonts w:ascii="Coder Pro" w:eastAsia="Coder Pro" w:hAnsi="Coder Pro"/>
      <w:b/>
      <w:color w:val="D78A22"/>
      <w:sz w:val="30"/>
    </w:rPr>
  </w:style>
  <w:style w:type="paragraph" w:customStyle="1" w:styleId="berschrift31">
    <w:name w:val="Überschrift 31"/>
    <w:uiPriority w:val="6"/>
    <w:unhideWhenUsed/>
    <w:qFormat/>
    <w:rsid w:val="00B16DB0"/>
    <w:pPr>
      <w:numPr>
        <w:numId w:val="53"/>
      </w:numPr>
      <w:spacing w:before="200" w:after="80" w:line="259" w:lineRule="auto"/>
      <w:outlineLvl w:val="2"/>
    </w:pPr>
    <w:rPr>
      <w:rFonts w:ascii="Coder Pro" w:eastAsia="Coder Pro" w:hAnsi="Coder Pro"/>
      <w:b/>
      <w:color w:val="041D1A"/>
      <w:sz w:val="25"/>
    </w:rPr>
  </w:style>
  <w:style w:type="paragraph" w:customStyle="1" w:styleId="berschrift41">
    <w:name w:val="Überschrift 41"/>
    <w:uiPriority w:val="7"/>
    <w:unhideWhenUsed/>
    <w:qFormat/>
    <w:pPr>
      <w:spacing w:before="160" w:after="40" w:line="259" w:lineRule="auto"/>
      <w:outlineLvl w:val="3"/>
    </w:pPr>
    <w:rPr>
      <w:rFonts w:ascii="Coder Pro" w:eastAsia="Coder Pro" w:hAnsi="Coder Pro"/>
      <w:b/>
      <w:color w:val="D78A22"/>
      <w:sz w:val="21"/>
    </w:rPr>
  </w:style>
  <w:style w:type="paragraph" w:customStyle="1" w:styleId="Flietext">
    <w:name w:val="Fließtext"/>
    <w:autoRedefine/>
    <w:uiPriority w:val="8"/>
    <w:unhideWhenUsed/>
    <w:qFormat/>
    <w:rsid w:val="00CF0801"/>
    <w:pPr>
      <w:spacing w:after="120" w:line="283" w:lineRule="auto"/>
    </w:pPr>
    <w:rPr>
      <w:rFonts w:ascii="Consolas" w:eastAsia="Consolas" w:hAnsi="Consolas"/>
      <w:color w:val="161616"/>
      <w:sz w:val="21"/>
    </w:rPr>
  </w:style>
  <w:style w:type="paragraph" w:customStyle="1" w:styleId="Bulletpoints">
    <w:name w:val="Bulletpoints"/>
    <w:basedOn w:val="Standard"/>
    <w:uiPriority w:val="10"/>
    <w:unhideWhenUsed/>
    <w:qFormat/>
    <w:rsid w:val="00CF0801"/>
    <w:pPr>
      <w:numPr>
        <w:numId w:val="16"/>
      </w:numPr>
      <w:tabs>
        <w:tab w:val="clear" w:pos="720"/>
        <w:tab w:val="num" w:pos="851"/>
      </w:tabs>
      <w:spacing w:before="80" w:line="278" w:lineRule="auto"/>
      <w:ind w:left="709" w:hanging="283"/>
    </w:pPr>
    <w:rPr>
      <w:b/>
      <w:bCs/>
    </w:rPr>
  </w:style>
  <w:style w:type="paragraph" w:customStyle="1" w:styleId="Bulletpointberschrift">
    <w:name w:val="Bulletpointüberschrift"/>
    <w:uiPriority w:val="9"/>
    <w:unhideWhenUsed/>
    <w:qFormat/>
    <w:pPr>
      <w:spacing w:before="160" w:after="80" w:line="259" w:lineRule="auto"/>
    </w:pPr>
    <w:rPr>
      <w:rFonts w:ascii="Coder Pro" w:eastAsia="Coder Pro" w:hAnsi="Coder Pro"/>
      <w:b/>
      <w:color w:val="D78A22"/>
      <w:sz w:val="21"/>
    </w:rPr>
  </w:style>
  <w:style w:type="paragraph" w:customStyle="1" w:styleId="Hervorhebung1">
    <w:name w:val="Hervorhebung1"/>
    <w:uiPriority w:val="11"/>
    <w:unhideWhenUsed/>
    <w:qFormat/>
    <w:pPr>
      <w:spacing w:after="120" w:line="259" w:lineRule="auto"/>
    </w:pPr>
    <w:rPr>
      <w:rFonts w:ascii="Coder Pro" w:eastAsia="Coder Pro" w:hAnsi="Coder Pro"/>
      <w:b/>
      <w:color w:val="D78A22"/>
      <w:sz w:val="21"/>
    </w:rPr>
  </w:style>
  <w:style w:type="paragraph" w:customStyle="1" w:styleId="IntensiveHervorhebung1">
    <w:name w:val="Intensive Hervorhebung1"/>
    <w:uiPriority w:val="12"/>
    <w:unhideWhenUsed/>
    <w:qFormat/>
    <w:pPr>
      <w:spacing w:before="80" w:after="120" w:line="259" w:lineRule="auto"/>
    </w:pPr>
    <w:rPr>
      <w:rFonts w:ascii="Bebas Neue" w:eastAsia="Bebas Neue" w:hAnsi="Bebas Neue"/>
      <w:color w:val="F3B441"/>
      <w:sz w:val="32"/>
    </w:rPr>
  </w:style>
  <w:style w:type="paragraph" w:customStyle="1" w:styleId="Info">
    <w:name w:val="Info"/>
    <w:uiPriority w:val="13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Hinweis">
    <w:name w:val="Hinweis"/>
    <w:uiPriority w:val="14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Ziel">
    <w:name w:val="Ziel"/>
    <w:uiPriority w:val="15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Warnung">
    <w:name w:val="Warnung"/>
    <w:uiPriority w:val="16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Beispiel">
    <w:name w:val="Beispiel"/>
    <w:uiPriority w:val="17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Regelbox">
    <w:name w:val="Regelbox"/>
    <w:uiPriority w:val="18"/>
    <w:unhideWhenUsed/>
    <w:qFormat/>
    <w:pPr>
      <w:spacing w:after="80" w:line="259" w:lineRule="auto"/>
    </w:pPr>
    <w:rPr>
      <w:rFonts w:ascii="Consolas" w:eastAsia="Consolas" w:hAnsi="Consolas"/>
      <w:color w:val="F5F2EA"/>
      <w:sz w:val="20"/>
    </w:rPr>
  </w:style>
  <w:style w:type="paragraph" w:customStyle="1" w:styleId="Tabellenbeschriftung">
    <w:name w:val="Tabellenbeschriftung"/>
    <w:uiPriority w:val="19"/>
    <w:unhideWhenUsed/>
    <w:qFormat/>
    <w:pPr>
      <w:spacing w:before="200" w:after="80" w:line="259" w:lineRule="auto"/>
    </w:pPr>
    <w:rPr>
      <w:rFonts w:ascii="Coder Pro" w:eastAsia="Coder Pro" w:hAnsi="Coder Pro"/>
      <w:b/>
      <w:color w:val="D78A22"/>
      <w:sz w:val="20"/>
    </w:rPr>
  </w:style>
  <w:style w:type="paragraph" w:customStyle="1" w:styleId="Inhaltsverzeichnis">
    <w:name w:val="Inhaltsverzeichnis"/>
    <w:uiPriority w:val="20"/>
    <w:unhideWhenUsed/>
    <w:qFormat/>
    <w:pPr>
      <w:spacing w:after="6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Kapitelnummer">
    <w:name w:val="Kapitelnummer"/>
    <w:uiPriority w:val="3"/>
    <w:unhideWhenUsed/>
    <w:qFormat/>
    <w:pPr>
      <w:spacing w:after="40" w:line="259" w:lineRule="auto"/>
    </w:pPr>
    <w:rPr>
      <w:rFonts w:ascii="Coder Pro" w:eastAsia="Coder Pro" w:hAnsi="Coder Pro"/>
      <w:b/>
      <w:color w:val="D78A22"/>
    </w:rPr>
  </w:style>
  <w:style w:type="paragraph" w:customStyle="1" w:styleId="Zitat1">
    <w:name w:val="Zitat1"/>
    <w:pPr>
      <w:spacing w:before="120" w:after="120" w:line="259" w:lineRule="auto"/>
    </w:pPr>
    <w:rPr>
      <w:rFonts w:ascii="Coder Pro" w:eastAsia="Coder Pro" w:hAnsi="Coder Pro"/>
      <w:i/>
      <w:color w:val="041D1A"/>
    </w:rPr>
  </w:style>
  <w:style w:type="character" w:styleId="Hyperlink">
    <w:name w:val="Hyperlink"/>
    <w:basedOn w:val="Absatz-Standardschriftart"/>
    <w:uiPriority w:val="99"/>
    <w:unhideWhenUsed/>
    <w:rsid w:val="00DF772C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F772C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3F47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parser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6098</Words>
  <Characters>38418</Characters>
  <Application>Microsoft Office Word</Application>
  <DocSecurity>0</DocSecurity>
  <Lines>320</Lines>
  <Paragraphs>88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Tino Schneider</cp:lastModifiedBy>
  <cp:revision>2</cp:revision>
  <dcterms:created xsi:type="dcterms:W3CDTF">2026-06-17T22:06:00Z</dcterms:created>
  <dcterms:modified xsi:type="dcterms:W3CDTF">2026-06-17T22:06:00Z</dcterms:modified>
  <cp:category/>
</cp:coreProperties>
</file>