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AF7"/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C181C" w:rsidRPr="001C181C" w14:paraId="12F2BDA7" w14:textId="77777777" w:rsidTr="001C181C">
        <w:trPr>
          <w:trHeight w:val="4275"/>
        </w:trPr>
        <w:tc>
          <w:tcPr>
            <w:tcW w:w="9062" w:type="dxa"/>
            <w:shd w:val="clear" w:color="auto" w:fill="06200A"/>
          </w:tcPr>
          <w:p w14:paraId="0C632385" w14:textId="77777777" w:rsidR="001C181C" w:rsidRPr="001C181C" w:rsidRDefault="001C181C" w:rsidP="000007D6">
            <w:pPr>
              <w:pStyle w:val="berschrift1"/>
              <w:rPr>
                <w:rStyle w:val="Buchtitel"/>
              </w:rPr>
            </w:pPr>
            <w:r w:rsidRPr="001C181C">
              <w:rPr>
                <w:rStyle w:val="Buchtitel"/>
              </w:rPr>
              <w:t>ROI-GUIDE FÜR KI-AUTOMATISIERUNG</w:t>
            </w:r>
          </w:p>
          <w:p w14:paraId="3E385A73" w14:textId="52566E4C" w:rsidR="001C181C" w:rsidRPr="00AE4388" w:rsidRDefault="001C181C" w:rsidP="00AE4388">
            <w:pPr>
              <w:pStyle w:val="Untertitel"/>
              <w:rPr>
                <w:rStyle w:val="Buchtitel"/>
              </w:rPr>
            </w:pPr>
            <w:r w:rsidRPr="00AE4388">
              <w:t>Wie mittelständische Unternehmen versteckte Einsparpotenziale erkennen und den wirtschaftlichen Nutzen von KI realistisch bewerten</w:t>
            </w:r>
          </w:p>
        </w:tc>
      </w:tr>
    </w:tbl>
    <w:p w14:paraId="11B820E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FD39257" w14:textId="77777777" w:rsidR="007459A4" w:rsidRPr="007459A4" w:rsidRDefault="007459A4" w:rsidP="007459A4">
      <w:pPr>
        <w:keepNext/>
        <w:spacing w:before="360" w:after="140"/>
        <w:outlineLvl w:val="1"/>
        <w:rPr>
          <w:rFonts w:ascii="Coder Pro" w:eastAsia="MS Mincho" w:hAnsi="Coder Pro" w:cs="Coder Pro" w:hint="eastAsia"/>
          <w:b/>
          <w:color w:val="B88917"/>
          <w:kern w:val="0"/>
          <w:sz w:val="36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36"/>
          <w:szCs w:val="22"/>
          <w:lang w:val="en-US"/>
          <w14:ligatures w14:val="none"/>
        </w:rPr>
        <w:t>Einordnung</w:t>
      </w:r>
    </w:p>
    <w:p w14:paraId="52A1EB92" w14:textId="77777777" w:rsidR="007459A4" w:rsidRPr="00AE4388" w:rsidRDefault="007459A4" w:rsidP="007459A4">
      <w:pPr>
        <w:spacing w:after="120" w:line="269" w:lineRule="auto"/>
        <w:rPr>
          <w:rFonts w:ascii="Consolas" w:eastAsia="MS Mincho" w:hAnsi="Consolas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AE4388">
        <w:rPr>
          <w:rFonts w:ascii="Consolas" w:eastAsia="Coder Pro" w:hAnsi="Consolas" w:cs="Raleway Medium"/>
          <w:color w:val="121212"/>
          <w:kern w:val="0"/>
          <w:sz w:val="21"/>
          <w:szCs w:val="22"/>
          <w:lang w:val="en-US"/>
          <w14:ligatures w14:val="none"/>
        </w:rPr>
        <w:t>Viele mittelständische Unternehmen stehen aktuell vor derselben Frage:</w:t>
      </w:r>
    </w:p>
    <w:p w14:paraId="28D72352" w14:textId="77777777" w:rsidR="007459A4" w:rsidRPr="00AE4388" w:rsidRDefault="007459A4" w:rsidP="007459A4">
      <w:pPr>
        <w:spacing w:after="120" w:line="269" w:lineRule="auto"/>
        <w:rPr>
          <w:rFonts w:ascii="Consolas" w:eastAsia="MS Mincho" w:hAnsi="Consolas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AE4388">
        <w:rPr>
          <w:rFonts w:ascii="Consolas" w:eastAsia="Raleway Medium" w:hAnsi="Consolas" w:cs="Raleway Medium"/>
          <w:color w:val="121212"/>
          <w:kern w:val="0"/>
          <w:sz w:val="21"/>
          <w:szCs w:val="22"/>
          <w:lang w:val="en-US"/>
          <w14:ligatures w14:val="none"/>
        </w:rPr>
        <w:t>Wie lässt sich Künstliche Intelligenz wirtschaftlich sinnvoll einsetzen, ohne Budget in Experimente zu verlieren?</w:t>
      </w:r>
    </w:p>
    <w:p w14:paraId="6072CE1D" w14:textId="77777777" w:rsidR="007459A4" w:rsidRPr="00AE4388" w:rsidRDefault="007459A4" w:rsidP="007459A4">
      <w:pPr>
        <w:spacing w:after="120" w:line="269" w:lineRule="auto"/>
        <w:rPr>
          <w:rFonts w:ascii="Consolas" w:eastAsia="MS Mincho" w:hAnsi="Consolas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AE4388">
        <w:rPr>
          <w:rFonts w:ascii="Consolas" w:eastAsia="Raleway Medium" w:hAnsi="Consolas" w:cs="Raleway Medium"/>
          <w:color w:val="121212"/>
          <w:kern w:val="0"/>
          <w:sz w:val="21"/>
          <w:szCs w:val="22"/>
          <w:lang w:val="en-US"/>
          <w14:ligatures w14:val="none"/>
        </w:rPr>
        <w:t>Genau für diese Entscheidung wurde dieser Guide entwickelt.</w:t>
      </w:r>
    </w:p>
    <w:p w14:paraId="2F5A19C2" w14:textId="77777777" w:rsidR="007459A4" w:rsidRDefault="007459A4" w:rsidP="007459A4">
      <w:pPr>
        <w:spacing w:after="120" w:line="269" w:lineRule="auto"/>
        <w:rPr>
          <w:rFonts w:ascii="Consolas" w:eastAsia="Raleway Medium" w:hAnsi="Consolas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AE4388">
        <w:rPr>
          <w:rFonts w:ascii="Consolas" w:eastAsia="Raleway Medium" w:hAnsi="Consolas" w:cs="Raleway Medium"/>
          <w:color w:val="121212"/>
          <w:kern w:val="0"/>
          <w:sz w:val="21"/>
          <w:szCs w:val="22"/>
          <w:lang w:val="en-US"/>
          <w14:ligatures w14:val="none"/>
        </w:rPr>
        <w:t>Er richtet sich an Geschäftsführer, Inhaber, Entscheider und Verantwortliche im Mittelstand, die KI nicht als Trendthema betrachten, sondern als Werkzeug zur Verbesserung von Prozessen, Kostenstrukturen, Durchlaufzeiten und Entscheidungsqualität.</w:t>
      </w:r>
    </w:p>
    <w:p w14:paraId="3438807C" w14:textId="77777777" w:rsidR="00AE4388" w:rsidRDefault="00AE4388" w:rsidP="005E2A62">
      <w:pPr>
        <w:pStyle w:val="xflie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0"/>
      </w:tblGrid>
      <w:tr w:rsidR="00AE4388" w14:paraId="6BEF8529" w14:textId="77777777" w:rsidTr="00A64796">
        <w:trPr>
          <w:jc w:val="center"/>
        </w:trPr>
        <w:tc>
          <w:tcPr>
            <w:tcW w:w="7500" w:type="dxa"/>
            <w:tcBorders>
              <w:top w:val="single" w:sz="10" w:space="0" w:color="2F6FDB"/>
              <w:left w:val="single" w:sz="10" w:space="0" w:color="2F6FDB"/>
              <w:bottom w:val="single" w:sz="10" w:space="0" w:color="2F6FDB"/>
              <w:right w:val="single" w:sz="10" w:space="0" w:color="2F6FDB"/>
            </w:tcBorders>
            <w:shd w:val="clear" w:color="auto" w:fill="1F3864" w:themeFill="accent1" w:themeFillShade="80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BD3880C" w14:textId="77777777" w:rsidR="00AE4388" w:rsidRPr="00A64796" w:rsidRDefault="00AE4388">
            <w:pPr>
              <w:rPr>
                <w:color w:val="FFD966" w:themeColor="accent4" w:themeTint="99"/>
                <w:sz w:val="22"/>
                <w:szCs w:val="22"/>
              </w:rPr>
            </w:pPr>
            <w:r w:rsidRPr="00A64796">
              <w:rPr>
                <w:rFonts w:ascii="Coder Pro" w:eastAsia="Coder Pro" w:hAnsi="Coder Pro"/>
                <w:b/>
                <w:color w:val="FFD966" w:themeColor="accent4" w:themeTint="99"/>
                <w:sz w:val="22"/>
                <w:szCs w:val="22"/>
              </w:rPr>
              <w:t>HINWEIS</w:t>
            </w:r>
          </w:p>
          <w:p w14:paraId="57491697" w14:textId="77777777" w:rsidR="00A64796" w:rsidRPr="00A64796" w:rsidRDefault="00A64796" w:rsidP="00A64796">
            <w:pPr>
              <w:pStyle w:val="Hinweis0"/>
              <w:shd w:val="clear" w:color="auto" w:fill="1F3864" w:themeFill="accent1" w:themeFillShade="80"/>
              <w:rPr>
                <w:rFonts w:ascii="Consolas" w:hAnsi="Consolas"/>
                <w:sz w:val="20"/>
                <w:szCs w:val="20"/>
              </w:rPr>
            </w:pPr>
            <w:r w:rsidRPr="00A64796">
              <w:rPr>
                <w:rFonts w:ascii="Consolas" w:hAnsi="Consolas"/>
                <w:sz w:val="20"/>
                <w:szCs w:val="20"/>
              </w:rPr>
              <w:t>Der Fokus liegt nicht auf einzelnen Tools.</w:t>
            </w:r>
          </w:p>
          <w:p w14:paraId="2D1724E7" w14:textId="29F47579" w:rsidR="00AE4388" w:rsidRPr="00A64796" w:rsidRDefault="00A64796" w:rsidP="00A64796">
            <w:pPr>
              <w:pStyle w:val="Hinweis0"/>
              <w:shd w:val="clear" w:color="auto" w:fill="1F3864" w:themeFill="accent1" w:themeFillShade="80"/>
            </w:pPr>
            <w:r w:rsidRPr="00A64796">
              <w:rPr>
                <w:rFonts w:ascii="Consolas" w:hAnsi="Consolas"/>
                <w:sz w:val="20"/>
                <w:szCs w:val="20"/>
              </w:rPr>
              <w:t>Der Fokus liegt auf Wirtschaftlichkeit.</w:t>
            </w:r>
          </w:p>
        </w:tc>
      </w:tr>
    </w:tbl>
    <w:p w14:paraId="529CFC3F" w14:textId="77777777" w:rsidR="00AE4388" w:rsidRPr="00AE4388" w:rsidRDefault="00AE4388" w:rsidP="005E2A62">
      <w:pPr>
        <w:pStyle w:val="xflie"/>
      </w:pPr>
    </w:p>
    <w:p w14:paraId="7DC31483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Denn ein KI-Projekt ist nur dann sinnvoll, wenn es einen klaren geschäftlichen Nutzen erzeugt:</w:t>
      </w:r>
    </w:p>
    <w:p w14:paraId="3FF6F2AE" w14:textId="475D265E" w:rsidR="007459A4" w:rsidRPr="007459A4" w:rsidRDefault="007459A4" w:rsidP="00A64796">
      <w:pPr>
        <w:pStyle w:val="bulletpoints"/>
        <w:framePr w:wrap="around"/>
      </w:pPr>
      <w:r w:rsidRPr="007459A4">
        <w:t>weniger manuelle Routinearbeit</w:t>
      </w:r>
    </w:p>
    <w:p w14:paraId="7FC8D83F" w14:textId="18F737FC" w:rsidR="007459A4" w:rsidRPr="007459A4" w:rsidRDefault="007459A4" w:rsidP="00A64796">
      <w:pPr>
        <w:pStyle w:val="bulletpoints"/>
        <w:framePr w:wrap="around"/>
      </w:pPr>
      <w:r w:rsidRPr="007459A4">
        <w:t>geringere Fehlerkosten</w:t>
      </w:r>
    </w:p>
    <w:p w14:paraId="571CDD53" w14:textId="21579B21" w:rsidR="007459A4" w:rsidRPr="007459A4" w:rsidRDefault="007459A4" w:rsidP="00A64796">
      <w:pPr>
        <w:pStyle w:val="bulletpoints"/>
        <w:framePr w:wrap="around"/>
      </w:pPr>
      <w:r w:rsidRPr="007459A4">
        <w:t>schnellere Durchlaufzeiten</w:t>
      </w:r>
    </w:p>
    <w:p w14:paraId="09639D7C" w14:textId="118D7044" w:rsidR="007459A4" w:rsidRPr="007459A4" w:rsidRDefault="007459A4" w:rsidP="00A64796">
      <w:pPr>
        <w:pStyle w:val="bulletpoints"/>
        <w:framePr w:wrap="around"/>
      </w:pPr>
      <w:r w:rsidRPr="007459A4">
        <w:t>bessere Datenqualität</w:t>
      </w:r>
    </w:p>
    <w:p w14:paraId="4D9D59D7" w14:textId="1B2A83B2" w:rsidR="007459A4" w:rsidRPr="007459A4" w:rsidRDefault="007459A4" w:rsidP="00A64796">
      <w:pPr>
        <w:pStyle w:val="bulletpoints"/>
        <w:framePr w:wrap="around"/>
      </w:pPr>
      <w:r w:rsidRPr="007459A4">
        <w:t>höhere Reaktionsgeschwindigkeit</w:t>
      </w:r>
    </w:p>
    <w:p w14:paraId="288C6500" w14:textId="48E541A4" w:rsidR="007459A4" w:rsidRPr="007459A4" w:rsidRDefault="007459A4" w:rsidP="00A64796">
      <w:pPr>
        <w:pStyle w:val="bulletpoints"/>
        <w:framePr w:wrap="around"/>
      </w:pPr>
      <w:r w:rsidRPr="007459A4">
        <w:t>bessere Skalierbarkeit</w:t>
      </w:r>
    </w:p>
    <w:p w14:paraId="2D0B66F3" w14:textId="0208BABD" w:rsidR="007459A4" w:rsidRPr="007459A4" w:rsidRDefault="007459A4" w:rsidP="00A64796">
      <w:pPr>
        <w:pStyle w:val="bulletpoints"/>
        <w:framePr w:wrap="around"/>
      </w:pPr>
      <w:r w:rsidRPr="007459A4">
        <w:t>messbare Entlastung von Fachkräften</w:t>
      </w:r>
    </w:p>
    <w:p w14:paraId="297949BA" w14:textId="77777777" w:rsidR="007459A4" w:rsidRPr="00D455C1" w:rsidRDefault="007459A4" w:rsidP="007459A4">
      <w:pPr>
        <w:spacing w:after="120" w:line="269" w:lineRule="auto"/>
        <w:rPr>
          <w:rFonts w:ascii="Consolas" w:eastAsia="MS Mincho" w:hAnsi="Consolas" w:cs="Raleway Medium"/>
          <w:color w:val="121212"/>
          <w:kern w:val="0"/>
          <w:sz w:val="20"/>
          <w:szCs w:val="20"/>
          <w:lang w:val="en-US"/>
          <w14:ligatures w14:val="none"/>
        </w:rPr>
      </w:pPr>
      <w:r w:rsidRPr="00D455C1">
        <w:rPr>
          <w:rFonts w:ascii="Consolas" w:eastAsia="Raleway Medium" w:hAnsi="Consolas" w:cs="Raleway Medium"/>
          <w:color w:val="121212"/>
          <w:kern w:val="0"/>
          <w:sz w:val="20"/>
          <w:szCs w:val="20"/>
          <w:lang w:val="en-US"/>
          <w14:ligatures w14:val="none"/>
        </w:rPr>
        <w:lastRenderedPageBreak/>
        <w:t>Dieser Guide zeigt, wie Unternehmen KI-Automatisierung realistisch bewerten, geeignete Prozesse identifizieren und erste ROI-Potenziale strukturiert berechnen.</w:t>
      </w:r>
    </w:p>
    <w:p w14:paraId="2D0E290E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D126A88" w14:textId="77777777" w:rsidR="007459A4" w:rsidRDefault="007459A4">
      <w:pPr>
        <w:spacing w:after="160" w:line="278" w:lineRule="auto"/>
        <w:rPr>
          <w:rFonts w:ascii="Coder Pro" w:eastAsia="Coder Pro" w:hAnsi="Coder Pro" w:cs="Coder Pro"/>
          <w:b/>
          <w:color w:val="B88917"/>
          <w:kern w:val="0"/>
          <w:sz w:val="36"/>
          <w:szCs w:val="22"/>
          <w:lang w:val="en-US"/>
          <w14:ligatures w14:val="none"/>
        </w:rPr>
      </w:pPr>
      <w:r>
        <w:rPr>
          <w:rFonts w:ascii="Coder Pro" w:eastAsia="Coder Pro" w:hAnsi="Coder Pro" w:cs="Coder Pro"/>
          <w:b/>
          <w:color w:val="B88917"/>
          <w:kern w:val="0"/>
          <w:sz w:val="36"/>
          <w:szCs w:val="22"/>
          <w:lang w:val="en-US"/>
          <w14:ligatures w14:val="none"/>
        </w:rPr>
        <w:br w:type="page"/>
      </w:r>
    </w:p>
    <w:p w14:paraId="1349D8AD" w14:textId="23F0845B" w:rsidR="007459A4" w:rsidRPr="007459A4" w:rsidRDefault="007459A4" w:rsidP="007459A4">
      <w:pPr>
        <w:keepNext/>
        <w:spacing w:before="360" w:after="140"/>
        <w:outlineLvl w:val="1"/>
        <w:rPr>
          <w:rFonts w:ascii="Coder Pro" w:eastAsia="MS Mincho" w:hAnsi="Coder Pro" w:cs="Coder Pro" w:hint="eastAsia"/>
          <w:b/>
          <w:color w:val="B88917"/>
          <w:kern w:val="0"/>
          <w:sz w:val="36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36"/>
          <w:szCs w:val="22"/>
          <w:lang w:val="en-US"/>
          <w14:ligatures w14:val="none"/>
        </w:rPr>
        <w:t>Inhaltsverzeichnis</w:t>
      </w:r>
    </w:p>
    <w:p w14:paraId="130A2F7B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1. Warum viele KI-Projekte wirtschaftlich enttäuschen</w:t>
      </w:r>
    </w:p>
    <w:p w14:paraId="08CC31DE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2. Was ROI bei KI-Automatisierung wirklich bedeutet</w:t>
      </w:r>
    </w:p>
    <w:p w14:paraId="1CA1BD42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3. Die ROI-Formel für KI-Projekte</w:t>
      </w:r>
    </w:p>
    <w:p w14:paraId="03E65BE1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4. Die 10 Prozesse mit hohem ROI-Potenzial</w:t>
      </w:r>
    </w:p>
    <w:p w14:paraId="375F847B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5. Der KI-Potenzial-Selbsttest</w:t>
      </w:r>
    </w:p>
    <w:p w14:paraId="666A2FEF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6. ROI-Schnellrechner</w:t>
      </w:r>
    </w:p>
    <w:p w14:paraId="12BDC815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7. Anonymisierte Praxisbeispiele aus dem Mittelstand</w:t>
      </w:r>
    </w:p>
    <w:p w14:paraId="15B18275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8. Quick Wins: 20 Automatisierungen mit kurzer Umsetzungszeit</w:t>
      </w:r>
    </w:p>
    <w:p w14:paraId="55E67827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9. Priorisierungsmatrix: Aufwand und Nutzen richtig bewerten</w:t>
      </w:r>
    </w:p>
    <w:p w14:paraId="059C4C1C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10. Der 90-Tage-Plan zur ersten messbaren KI-Automatisierung</w:t>
      </w:r>
    </w:p>
    <w:p w14:paraId="58207CC7" w14:textId="77777777" w:rsidR="007459A4" w:rsidRPr="007459A4" w:rsidRDefault="007459A4" w:rsidP="007459A4">
      <w:pPr>
        <w:spacing w:after="120" w:line="269" w:lineRule="auto"/>
        <w:ind w:left="255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11. Die wichtigsten Erkenntnisse</w:t>
      </w:r>
    </w:p>
    <w:p w14:paraId="715FB761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00B0352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1</w:t>
      </w:r>
    </w:p>
    <w:p w14:paraId="418B16AA" w14:textId="77777777" w:rsidR="007459A4" w:rsidRPr="00AE4388" w:rsidRDefault="007459A4" w:rsidP="00AE4388">
      <w:pPr>
        <w:pStyle w:val="Titel"/>
      </w:pPr>
      <w:r w:rsidRPr="00AE4388">
        <w:t>Warum viele KI-Projekte wirtschaftlich enttäuschen</w:t>
      </w:r>
    </w:p>
    <w:p w14:paraId="0FF1423E" w14:textId="77777777" w:rsidR="007459A4" w:rsidRPr="00AE4388" w:rsidRDefault="007459A4" w:rsidP="005E2A62">
      <w:pPr>
        <w:pStyle w:val="xflie"/>
      </w:pPr>
      <w:r w:rsidRPr="00AE4388">
        <w:t>Viele KI-Projekte scheitern nicht an der Technologie.</w:t>
      </w:r>
    </w:p>
    <w:p w14:paraId="3586F467" w14:textId="77777777" w:rsidR="007459A4" w:rsidRPr="00AE4388" w:rsidRDefault="007459A4" w:rsidP="005E2A62">
      <w:pPr>
        <w:pStyle w:val="xflie"/>
      </w:pPr>
      <w:r w:rsidRPr="00AE4388">
        <w:t>Sie scheitern daran, dass zu früh über Tools gesprochen wird und zu spät über Prozesse, Daten, Kosten und Nutzen.</w:t>
      </w:r>
    </w:p>
    <w:p w14:paraId="155AEFE2" w14:textId="77777777" w:rsidR="007459A4" w:rsidRPr="00AE4388" w:rsidRDefault="007459A4" w:rsidP="005E2A62">
      <w:pPr>
        <w:pStyle w:val="xflie"/>
      </w:pPr>
      <w:r w:rsidRPr="00AE4388">
        <w:t>Ein Unternehmen kauft eine Software.</w:t>
      </w:r>
    </w:p>
    <w:p w14:paraId="5CB16A1F" w14:textId="77777777" w:rsidR="007459A4" w:rsidRPr="00AE4388" w:rsidRDefault="007459A4" w:rsidP="005E2A62">
      <w:pPr>
        <w:pStyle w:val="xflie"/>
      </w:pPr>
      <w:r w:rsidRPr="00AE4388">
        <w:t>Ein Team testet ein KI-Werkzeug.</w:t>
      </w:r>
    </w:p>
    <w:p w14:paraId="1D4109DF" w14:textId="77777777" w:rsidR="007459A4" w:rsidRPr="00AE4388" w:rsidRDefault="007459A4" w:rsidP="005E2A62">
      <w:pPr>
        <w:pStyle w:val="xflie"/>
      </w:pPr>
      <w:r w:rsidRPr="00AE4388">
        <w:t>Ein Bereich startet einen Pilotversuch.</w:t>
      </w:r>
    </w:p>
    <w:p w14:paraId="632464FC" w14:textId="77777777" w:rsidR="007459A4" w:rsidRPr="00AE4388" w:rsidRDefault="007459A4" w:rsidP="005E2A62">
      <w:pPr>
        <w:pStyle w:val="xflie"/>
      </w:pPr>
      <w:r w:rsidRPr="00AE4388">
        <w:t>Doch am Ende fehlt eine einfache Antwort:</w:t>
      </w:r>
    </w:p>
    <w:p w14:paraId="06430180" w14:textId="77777777" w:rsidR="007459A4" w:rsidRPr="00AE4388" w:rsidRDefault="007459A4" w:rsidP="005E2A62">
      <w:pPr>
        <w:pStyle w:val="xflie"/>
      </w:pPr>
      <w:r w:rsidRPr="00AE4388">
        <w:t>Welcher wirtschaftliche Engpass wurde dadurch gelöst?</w:t>
      </w:r>
    </w:p>
    <w:p w14:paraId="539D38D5" w14:textId="77777777" w:rsidR="007459A4" w:rsidRPr="00AE4388" w:rsidRDefault="007459A4" w:rsidP="005E2A62">
      <w:pPr>
        <w:pStyle w:val="xflie"/>
      </w:pPr>
      <w:r w:rsidRPr="00AE4388">
        <w:t>Wenn diese Frage nicht vor Projektbeginn beantwortet wird, lässt sich der Erfolg später kaum sauber messen.</w:t>
      </w:r>
    </w:p>
    <w:p w14:paraId="519A1919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FC1A621" w14:textId="77777777" w:rsidR="007459A4" w:rsidRPr="00AE4388" w:rsidRDefault="007459A4" w:rsidP="00AE4388">
      <w:pPr>
        <w:pStyle w:val="berschrift2"/>
      </w:pPr>
      <w:r w:rsidRPr="00AE4388">
        <w:t>Aktionismus statt Strategie</w:t>
      </w:r>
    </w:p>
    <w:p w14:paraId="630F15D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Neue KI-Tools erzeugen Druck.</w:t>
      </w:r>
    </w:p>
    <w:p w14:paraId="54C6528A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Wettbewerber sprechen über Automatisierung.</w:t>
      </w:r>
    </w:p>
    <w:p w14:paraId="57596C1F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Softwareanbieter versprechen Effizienzsprünge.</w:t>
      </w:r>
    </w:p>
    <w:p w14:paraId="1C95C1FF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Mitarbeiter experimentieren mit ChatGPT, Copilot oder anderen KI-Systemen.</w:t>
      </w:r>
    </w:p>
    <w:p w14:paraId="38401A38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Daraus entsteht schnell die Reaktion:</w:t>
      </w:r>
    </w:p>
    <w:p w14:paraId="0E3AB43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„Das brauchen wir auch.“</w:t>
      </w:r>
    </w:p>
    <w:p w14:paraId="7D2105C2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Diese Reaktion ist nachvollziehbar, aber gefährlich.</w:t>
      </w:r>
    </w:p>
    <w:p w14:paraId="76E6EADE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Denn KI erzeugt nicht automatisch wirtschaftlichen Nutzen.</w:t>
      </w:r>
    </w:p>
    <w:p w14:paraId="13CD4F8C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Wirtschaftlicher Nutzen entsteht erst, wenn ein konkreter Prozess verbessert wird.</w:t>
      </w:r>
    </w:p>
    <w:p w14:paraId="46715BF1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 bessere Startfrage lautet daher nicht:</w:t>
      </w:r>
    </w:p>
    <w:p w14:paraId="05E0FB3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„Welche KI sollen wir einsetzen?“</w:t>
      </w:r>
    </w:p>
    <w:p w14:paraId="2312AF46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Sondern:</w:t>
      </w:r>
    </w:p>
    <w:p w14:paraId="1EDAC3AF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„Welcher Prozess kostet uns heute zu viel Zeit, Geld oder Qualität?“</w:t>
      </w:r>
    </w:p>
    <w:p w14:paraId="4991CD57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97F685B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Tool-Kauf ohne Prozessanalyse</w:t>
      </w:r>
    </w:p>
    <w:p w14:paraId="27D35E86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Ein typisches Muster im Mittelstand:</w:t>
      </w:r>
    </w:p>
    <w:p w14:paraId="72DE1112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Ein Unternehmen kauft ein KI-gestütztes System, bevor klar ist, ob die notwendigen Daten überhaupt strukturiert, vollständig und zugänglich vorliegen.</w:t>
      </w:r>
    </w:p>
    <w:p w14:paraId="4C41C9F0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Das Ergebnis:</w:t>
      </w:r>
    </w:p>
    <w:p w14:paraId="12ECD355" w14:textId="49643DAC" w:rsidR="007459A4" w:rsidRPr="007459A4" w:rsidRDefault="007459A4" w:rsidP="00A64796">
      <w:pPr>
        <w:pStyle w:val="bulletpoints"/>
        <w:framePr w:wrap="around"/>
      </w:pPr>
      <w:r w:rsidRPr="007459A4">
        <w:t>Die Software wird eingeführt.</w:t>
      </w:r>
    </w:p>
    <w:p w14:paraId="227420DF" w14:textId="39D673C5" w:rsidR="007459A4" w:rsidRPr="007459A4" w:rsidRDefault="007459A4" w:rsidP="00A64796">
      <w:pPr>
        <w:pStyle w:val="bulletpoints"/>
        <w:framePr w:wrap="around"/>
      </w:pPr>
      <w:r w:rsidRPr="007459A4">
        <w:t>Die Datenqualität reicht nicht aus.</w:t>
      </w:r>
    </w:p>
    <w:p w14:paraId="5C1DDF4E" w14:textId="1F590A31" w:rsidR="007459A4" w:rsidRPr="007459A4" w:rsidRDefault="007459A4" w:rsidP="00A64796">
      <w:pPr>
        <w:pStyle w:val="bulletpoints"/>
        <w:framePr w:wrap="around"/>
      </w:pPr>
      <w:r w:rsidRPr="007459A4">
        <w:t>Mitarbeiter nutzen das System kaum.</w:t>
      </w:r>
    </w:p>
    <w:p w14:paraId="010C9A71" w14:textId="2999F977" w:rsidR="007459A4" w:rsidRPr="007459A4" w:rsidRDefault="007459A4" w:rsidP="00A64796">
      <w:pPr>
        <w:pStyle w:val="bulletpoints"/>
        <w:framePr w:wrap="around"/>
      </w:pPr>
      <w:r w:rsidRPr="007459A4">
        <w:t>Der Aufwand für Nacharbeit bleibt hoch.</w:t>
      </w:r>
    </w:p>
    <w:p w14:paraId="5B8D9221" w14:textId="06FA5EC4" w:rsidR="007459A4" w:rsidRPr="007459A4" w:rsidRDefault="007459A4" w:rsidP="00A64796">
      <w:pPr>
        <w:pStyle w:val="bulletpoints"/>
        <w:framePr w:wrap="around"/>
      </w:pPr>
      <w:r w:rsidRPr="007459A4">
        <w:t>Die erwartete Entlastung tritt nicht ein.</w:t>
      </w:r>
    </w:p>
    <w:p w14:paraId="612BD4DA" w14:textId="77777777" w:rsidR="007459A4" w:rsidRPr="007459A4" w:rsidRDefault="007459A4" w:rsidP="00A64796">
      <w:pPr>
        <w:pStyle w:val="bulletpoints"/>
        <w:framePr w:wrap="around"/>
      </w:pPr>
      <w:r w:rsidRPr="007459A4">
        <w:t>Das Problem liegt dann selten im KI-System allein.</w:t>
      </w:r>
    </w:p>
    <w:p w14:paraId="6991A4D5" w14:textId="77777777" w:rsidR="007459A4" w:rsidRPr="00A64796" w:rsidRDefault="007459A4" w:rsidP="00D455C1">
      <w:pPr>
        <w:pStyle w:val="berschrift4"/>
      </w:pPr>
      <w:r w:rsidRPr="00A64796">
        <w:t>Das eigentliche Problem ist die fehlende Vorarbeit:</w:t>
      </w:r>
    </w:p>
    <w:p w14:paraId="136D5FF7" w14:textId="22F960AB" w:rsidR="007459A4" w:rsidRPr="00A64796" w:rsidRDefault="007459A4" w:rsidP="00A64796">
      <w:pPr>
        <w:pStyle w:val="bulletpoints"/>
        <w:framePr w:wrap="around"/>
      </w:pPr>
      <w:r w:rsidRPr="00A64796">
        <w:t>keine Prozessaufnahme</w:t>
      </w:r>
    </w:p>
    <w:p w14:paraId="66073F60" w14:textId="5DE839E5" w:rsidR="007459A4" w:rsidRPr="00A64796" w:rsidRDefault="007459A4" w:rsidP="00A64796">
      <w:pPr>
        <w:pStyle w:val="bulletpoints"/>
        <w:framePr w:wrap="around"/>
      </w:pPr>
      <w:r w:rsidRPr="00A64796">
        <w:t>keine Datenprüfung</w:t>
      </w:r>
    </w:p>
    <w:p w14:paraId="3F172C01" w14:textId="30CE3B23" w:rsidR="007459A4" w:rsidRPr="00A64796" w:rsidRDefault="007459A4" w:rsidP="00A64796">
      <w:pPr>
        <w:pStyle w:val="bulletpoints"/>
        <w:framePr w:wrap="around"/>
      </w:pPr>
      <w:r w:rsidRPr="00A64796">
        <w:t>keine klare Zieldefinition</w:t>
      </w:r>
    </w:p>
    <w:p w14:paraId="76FFEBF1" w14:textId="29790A32" w:rsidR="007459A4" w:rsidRPr="00A64796" w:rsidRDefault="00A64796" w:rsidP="00A64796">
      <w:pPr>
        <w:pStyle w:val="bulletpoints"/>
        <w:framePr w:wrap="around"/>
      </w:pPr>
      <w:r w:rsidRPr="00A64796">
        <w:t>k</w:t>
      </w:r>
      <w:r w:rsidR="007459A4" w:rsidRPr="00A64796">
        <w:t>eine Baseline-Messung</w:t>
      </w:r>
    </w:p>
    <w:p w14:paraId="530B64A0" w14:textId="562E6997" w:rsidR="007459A4" w:rsidRPr="00A64796" w:rsidRDefault="007459A4" w:rsidP="00A64796">
      <w:pPr>
        <w:pStyle w:val="bulletpoints"/>
        <w:framePr w:wrap="around"/>
      </w:pPr>
      <w:r w:rsidRPr="00A64796">
        <w:t>keine ROI-Annahme</w:t>
      </w:r>
    </w:p>
    <w:p w14:paraId="77203380" w14:textId="01417426" w:rsidR="007459A4" w:rsidRPr="00A64796" w:rsidRDefault="007459A4" w:rsidP="00A64796">
      <w:pPr>
        <w:pStyle w:val="bulletpoints"/>
        <w:framePr w:wrap="around"/>
      </w:pPr>
      <w:r w:rsidRPr="00A64796">
        <w:t>keine Verantwortlichkeiten</w:t>
      </w:r>
    </w:p>
    <w:p w14:paraId="2964AC7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Eine Woche strukturierte Prozessanalyse kann verhindern, dass mehrere Monate Projektzeit und Lizenzkosten verloren gehen.</w:t>
      </w:r>
    </w:p>
    <w:p w14:paraId="1639FBF9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9843AA6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Fehlende Wirtschaftlichkeitsbetrachtung</w:t>
      </w:r>
    </w:p>
    <w:p w14:paraId="70CADF2C" w14:textId="77777777" w:rsidR="007459A4" w:rsidRPr="00AE4388" w:rsidRDefault="007459A4" w:rsidP="00D455C1">
      <w:pPr>
        <w:pStyle w:val="berschrift4"/>
      </w:pPr>
      <w:r w:rsidRPr="00AE4388">
        <w:t>Viele KI-Projekte werden mit weichen Argumenten gestartet:</w:t>
      </w:r>
    </w:p>
    <w:p w14:paraId="31E09844" w14:textId="77777777" w:rsidR="007459A4" w:rsidRPr="007459A4" w:rsidRDefault="007459A4" w:rsidP="00A64796">
      <w:pPr>
        <w:pStyle w:val="bulletpoints"/>
        <w:framePr w:wrap="around"/>
      </w:pPr>
      <w:r w:rsidRPr="007459A4">
        <w:t>• Zukunftsfähigkeit</w:t>
      </w:r>
    </w:p>
    <w:p w14:paraId="103E3728" w14:textId="77777777" w:rsidR="007459A4" w:rsidRPr="007459A4" w:rsidRDefault="007459A4" w:rsidP="00A64796">
      <w:pPr>
        <w:pStyle w:val="bulletpoints"/>
        <w:framePr w:wrap="around"/>
      </w:pPr>
      <w:r w:rsidRPr="007459A4">
        <w:t>• Innovationsdruck</w:t>
      </w:r>
    </w:p>
    <w:p w14:paraId="3DD6B3D3" w14:textId="77777777" w:rsidR="007459A4" w:rsidRPr="007459A4" w:rsidRDefault="007459A4" w:rsidP="00A64796">
      <w:pPr>
        <w:pStyle w:val="bulletpoints"/>
        <w:framePr w:wrap="around"/>
      </w:pPr>
      <w:r w:rsidRPr="007459A4">
        <w:t>• Modernisierung</w:t>
      </w:r>
    </w:p>
    <w:p w14:paraId="70BD8BA1" w14:textId="77777777" w:rsidR="007459A4" w:rsidRPr="007459A4" w:rsidRDefault="007459A4" w:rsidP="00A64796">
      <w:pPr>
        <w:pStyle w:val="bulletpoints"/>
        <w:framePr w:wrap="around"/>
      </w:pPr>
      <w:r w:rsidRPr="007459A4">
        <w:t>• Wettbewerbsfähigkeit</w:t>
      </w:r>
    </w:p>
    <w:p w14:paraId="32A2817F" w14:textId="77777777" w:rsidR="007459A4" w:rsidRPr="007459A4" w:rsidRDefault="007459A4" w:rsidP="00A64796">
      <w:pPr>
        <w:pStyle w:val="bulletpoints"/>
        <w:framePr w:wrap="around"/>
      </w:pPr>
      <w:r w:rsidRPr="007459A4">
        <w:t>• digitale Transformation</w:t>
      </w:r>
    </w:p>
    <w:p w14:paraId="1F4EAF18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Diese Argumente sind nicht falsch.</w:t>
      </w:r>
    </w:p>
    <w:p w14:paraId="289FE9E9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Aber sie reichen nicht aus.</w:t>
      </w:r>
    </w:p>
    <w:p w14:paraId="19DD6058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Jedes KI-Projekt bindet Ressourcen.</w:t>
      </w:r>
    </w:p>
    <w:p w14:paraId="5CC5DB7F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Es kostet Zeit, Budget, Aufmerksamkeit und interne Energie.</w:t>
      </w:r>
    </w:p>
    <w:p w14:paraId="2A85CB6A" w14:textId="77777777" w:rsidR="007459A4" w:rsidRDefault="007459A4">
      <w:pPr>
        <w:spacing w:after="160" w:line="278" w:lineRule="auto"/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</w:pPr>
      <w:r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br w:type="page"/>
      </w:r>
    </w:p>
    <w:p w14:paraId="2D827493" w14:textId="154C487E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Deshalb braucht jedes Projekt vor dem Start eine wirtschaftliche Mindestprüfung:</w:t>
      </w:r>
    </w:p>
    <w:p w14:paraId="00BEF24A" w14:textId="2FC1A195" w:rsidR="007459A4" w:rsidRPr="007459A4" w:rsidRDefault="007459A4" w:rsidP="00A64796">
      <w:pPr>
        <w:pStyle w:val="bulletpoints"/>
        <w:framePr w:wrap="around"/>
      </w:pPr>
      <w:r w:rsidRPr="007459A4">
        <w:t>Welche Kosten entstehen einmalig?</w:t>
      </w:r>
    </w:p>
    <w:p w14:paraId="3861ADEA" w14:textId="4132A1C6" w:rsidR="007459A4" w:rsidRPr="007459A4" w:rsidRDefault="007459A4" w:rsidP="00A64796">
      <w:pPr>
        <w:pStyle w:val="bulletpoints"/>
        <w:framePr w:wrap="around"/>
      </w:pPr>
      <w:r w:rsidRPr="007459A4">
        <w:t>Welche Kosten entstehen laufend?</w:t>
      </w:r>
    </w:p>
    <w:p w14:paraId="1659CA38" w14:textId="7BCC9C28" w:rsidR="007459A4" w:rsidRPr="007459A4" w:rsidRDefault="007459A4" w:rsidP="00A64796">
      <w:pPr>
        <w:pStyle w:val="bulletpoints"/>
        <w:framePr w:wrap="around"/>
      </w:pPr>
      <w:r w:rsidRPr="007459A4">
        <w:t>Welche Arbeitszeit wird eingespart?</w:t>
      </w:r>
    </w:p>
    <w:p w14:paraId="0DAF8DFB" w14:textId="6696427F" w:rsidR="007459A4" w:rsidRPr="007459A4" w:rsidRDefault="007459A4" w:rsidP="00A64796">
      <w:pPr>
        <w:pStyle w:val="bulletpoints"/>
        <w:framePr w:wrap="around"/>
      </w:pPr>
      <w:r w:rsidRPr="007459A4">
        <w:t>Welche Fehlerkosten sinken?</w:t>
      </w:r>
    </w:p>
    <w:p w14:paraId="22E67C2D" w14:textId="6DBDAB00" w:rsidR="007459A4" w:rsidRPr="007459A4" w:rsidRDefault="007459A4" w:rsidP="00A64796">
      <w:pPr>
        <w:pStyle w:val="bulletpoints"/>
        <w:framePr w:wrap="around"/>
      </w:pPr>
      <w:r w:rsidRPr="007459A4">
        <w:t>Welche Durchlaufzeiten verbessern sich?</w:t>
      </w:r>
    </w:p>
    <w:p w14:paraId="7F368157" w14:textId="232B9D50" w:rsidR="007459A4" w:rsidRPr="007459A4" w:rsidRDefault="007459A4" w:rsidP="00A64796">
      <w:pPr>
        <w:pStyle w:val="bulletpoints"/>
        <w:framePr w:wrap="around"/>
      </w:pPr>
      <w:r w:rsidRPr="007459A4">
        <w:t>Welche zusätzlichen Umsätze werden möglich?</w:t>
      </w:r>
    </w:p>
    <w:p w14:paraId="690CF33E" w14:textId="11BC8529" w:rsidR="007459A4" w:rsidRPr="007459A4" w:rsidRDefault="007459A4" w:rsidP="00A64796">
      <w:pPr>
        <w:pStyle w:val="bulletpoints"/>
        <w:framePr w:wrap="around"/>
      </w:pPr>
      <w:r w:rsidRPr="007459A4">
        <w:t>Ab wann amortisiert sich die Investition?</w:t>
      </w:r>
    </w:p>
    <w:p w14:paraId="30DC8F7B" w14:textId="77777777" w:rsidR="007459A4" w:rsidRPr="00A64796" w:rsidRDefault="007459A4" w:rsidP="005E2A62">
      <w:pPr>
        <w:pStyle w:val="xflie"/>
        <w:rPr>
          <w:rFonts w:eastAsia="MS Mincho"/>
        </w:rPr>
      </w:pPr>
      <w:r w:rsidRPr="00A64796">
        <w:t>Ohne diese Fragen wird KI zur Glaubensentscheidung.</w:t>
      </w:r>
    </w:p>
    <w:p w14:paraId="18792220" w14:textId="77777777" w:rsidR="007459A4" w:rsidRPr="00A64796" w:rsidRDefault="007459A4" w:rsidP="005E2A62">
      <w:pPr>
        <w:pStyle w:val="xflie"/>
        <w:rPr>
          <w:rFonts w:eastAsia="MS Mincho"/>
        </w:rPr>
      </w:pPr>
      <w:r w:rsidRPr="00A64796">
        <w:t>Mit diesen Fragen wird KI zur Investitionsentscheidung.</w:t>
      </w:r>
    </w:p>
    <w:p w14:paraId="7A1EE131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DB1FE27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Typische Fehler in KI-Projekten</w:t>
      </w:r>
    </w:p>
    <w:p w14:paraId="006FE0A2" w14:textId="77777777" w:rsidR="007459A4" w:rsidRPr="00A64796" w:rsidRDefault="007459A4" w:rsidP="005E2A62">
      <w:pPr>
        <w:pStyle w:val="berschrift3"/>
      </w:pPr>
      <w:r w:rsidRPr="00A64796">
        <w:t>1. Datenhygiene wird überschätzt</w:t>
      </w:r>
    </w:p>
    <w:p w14:paraId="5F095EBF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Viele Unternehmen gehen davon aus, dass ihre Daten „schon irgendwie vorhanden“ sind.</w:t>
      </w:r>
    </w:p>
    <w:p w14:paraId="0584B290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In der Praxis liegen Informationen häufig verteilt in:</w:t>
      </w:r>
    </w:p>
    <w:p w14:paraId="4EC2EFD7" w14:textId="77777777" w:rsidR="007459A4" w:rsidRPr="007459A4" w:rsidRDefault="007459A4" w:rsidP="00A64796">
      <w:pPr>
        <w:pStyle w:val="bulletpoints"/>
        <w:framePr w:wrap="around"/>
      </w:pPr>
      <w:r w:rsidRPr="007459A4">
        <w:t>• E-Mails</w:t>
      </w:r>
    </w:p>
    <w:p w14:paraId="2777E76B" w14:textId="77777777" w:rsidR="007459A4" w:rsidRPr="007459A4" w:rsidRDefault="007459A4" w:rsidP="00A64796">
      <w:pPr>
        <w:pStyle w:val="bulletpoints"/>
        <w:framePr w:wrap="around"/>
      </w:pPr>
      <w:r w:rsidRPr="007459A4">
        <w:t>• PDF-Dateien</w:t>
      </w:r>
    </w:p>
    <w:p w14:paraId="3DF5C552" w14:textId="77777777" w:rsidR="007459A4" w:rsidRPr="007459A4" w:rsidRDefault="007459A4" w:rsidP="00A64796">
      <w:pPr>
        <w:pStyle w:val="bulletpoints"/>
        <w:framePr w:wrap="around"/>
      </w:pPr>
      <w:r w:rsidRPr="007459A4">
        <w:t>• Excel-Listen</w:t>
      </w:r>
    </w:p>
    <w:p w14:paraId="189F9F47" w14:textId="77777777" w:rsidR="007459A4" w:rsidRPr="007459A4" w:rsidRDefault="007459A4" w:rsidP="00A64796">
      <w:pPr>
        <w:pStyle w:val="bulletpoints"/>
        <w:framePr w:wrap="around"/>
      </w:pPr>
      <w:r w:rsidRPr="007459A4">
        <w:t>• Netzlaufwerken</w:t>
      </w:r>
    </w:p>
    <w:p w14:paraId="3EAE1B05" w14:textId="77777777" w:rsidR="007459A4" w:rsidRPr="007459A4" w:rsidRDefault="007459A4" w:rsidP="00A64796">
      <w:pPr>
        <w:pStyle w:val="bulletpoints"/>
        <w:framePr w:wrap="around"/>
      </w:pPr>
      <w:r w:rsidRPr="007459A4">
        <w:t>• ERP-Systemen</w:t>
      </w:r>
    </w:p>
    <w:p w14:paraId="384F5972" w14:textId="77777777" w:rsidR="007459A4" w:rsidRPr="007459A4" w:rsidRDefault="007459A4" w:rsidP="00A64796">
      <w:pPr>
        <w:pStyle w:val="bulletpoints"/>
        <w:framePr w:wrap="around"/>
      </w:pPr>
      <w:r w:rsidRPr="007459A4">
        <w:t>• CRM-Systemen</w:t>
      </w:r>
    </w:p>
    <w:p w14:paraId="572740F5" w14:textId="77777777" w:rsidR="007459A4" w:rsidRPr="007459A4" w:rsidRDefault="007459A4" w:rsidP="00A64796">
      <w:pPr>
        <w:pStyle w:val="bulletpoints"/>
        <w:framePr w:wrap="around"/>
      </w:pPr>
      <w:r w:rsidRPr="007459A4">
        <w:t>• persönlichen Ordnern</w:t>
      </w:r>
    </w:p>
    <w:p w14:paraId="17F3C8FA" w14:textId="77777777" w:rsidR="007459A4" w:rsidRPr="007459A4" w:rsidRDefault="007459A4" w:rsidP="00A64796">
      <w:pPr>
        <w:pStyle w:val="bulletpoints"/>
        <w:framePr w:wrap="around"/>
      </w:pPr>
      <w:r w:rsidRPr="007459A4">
        <w:t>• Papierdokumenten</w:t>
      </w:r>
    </w:p>
    <w:p w14:paraId="7E71EDB7" w14:textId="77777777" w:rsidR="007459A4" w:rsidRPr="007459A4" w:rsidRDefault="007459A4" w:rsidP="00A64796">
      <w:pPr>
        <w:pStyle w:val="bulletpoints"/>
        <w:framePr w:wrap="around"/>
      </w:pPr>
      <w:r w:rsidRPr="007459A4">
        <w:t>• Köpfen einzelner Mitarbeiter</w:t>
      </w:r>
    </w:p>
    <w:p w14:paraId="73B98FF2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 kann mit unklaren, widersprüchlichen oder unvollständigen Daten nur begrenzt zuverlässig arbeiten.</w:t>
      </w:r>
    </w:p>
    <w:p w14:paraId="30D42A88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Datenqualität ist kein Nebenthema.</w:t>
      </w:r>
    </w:p>
    <w:p w14:paraId="5670615F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Sie ist eine wirtschaftliche Voraussetzung.</w:t>
      </w:r>
    </w:p>
    <w:p w14:paraId="30545BA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F4D8703" w14:textId="77777777" w:rsidR="007459A4" w:rsidRPr="00D455C1" w:rsidRDefault="007459A4" w:rsidP="005E2A62">
      <w:pPr>
        <w:pStyle w:val="berschrift3"/>
        <w:rPr>
          <w:rStyle w:val="Hervorhebung"/>
          <w:b/>
          <w:color w:val="003300"/>
          <w:sz w:val="26"/>
          <w:szCs w:val="26"/>
        </w:rPr>
      </w:pPr>
      <w:r w:rsidRPr="00D455C1">
        <w:rPr>
          <w:rStyle w:val="Hervorhebung"/>
          <w:b/>
          <w:color w:val="003300"/>
          <w:sz w:val="26"/>
          <w:szCs w:val="26"/>
        </w:rPr>
        <w:t>2. Mitarbeiter werden zu spät einbezogen</w:t>
      </w:r>
    </w:p>
    <w:p w14:paraId="4C415A67" w14:textId="77777777" w:rsidR="007459A4" w:rsidRPr="00D455C1" w:rsidRDefault="007459A4" w:rsidP="005E2A62">
      <w:pPr>
        <w:pStyle w:val="xflie"/>
        <w:rPr>
          <w:rFonts w:eastAsia="MS Mincho"/>
        </w:rPr>
      </w:pPr>
      <w:r w:rsidRPr="00D455C1">
        <w:t>Automatisierung verändert Arbeitsabläufe.</w:t>
      </w:r>
    </w:p>
    <w:p w14:paraId="0235F2DE" w14:textId="77777777" w:rsidR="007459A4" w:rsidRPr="00D455C1" w:rsidRDefault="007459A4" w:rsidP="005E2A62">
      <w:pPr>
        <w:pStyle w:val="xflie"/>
        <w:rPr>
          <w:rFonts w:eastAsia="MS Mincho"/>
        </w:rPr>
      </w:pPr>
      <w:r w:rsidRPr="00D455C1">
        <w:t>Wenn betroffene Mitarbeiter erst nach der Tool-Auswahl eingebunden werden, entsteht Widerstand.</w:t>
      </w:r>
    </w:p>
    <w:p w14:paraId="6AB2F321" w14:textId="77777777" w:rsidR="007459A4" w:rsidRPr="00D455C1" w:rsidRDefault="007459A4" w:rsidP="005E2A62">
      <w:pPr>
        <w:pStyle w:val="xflie"/>
        <w:rPr>
          <w:rFonts w:eastAsia="MS Mincho"/>
        </w:rPr>
      </w:pPr>
      <w:r w:rsidRPr="00D455C1">
        <w:t>Nicht zwingend offen.</w:t>
      </w:r>
    </w:p>
    <w:p w14:paraId="6E2639F1" w14:textId="77777777" w:rsidR="007459A4" w:rsidRPr="00D455C1" w:rsidRDefault="007459A4" w:rsidP="005E2A62">
      <w:pPr>
        <w:pStyle w:val="xflie"/>
        <w:rPr>
          <w:rFonts w:eastAsia="MS Mincho"/>
        </w:rPr>
      </w:pPr>
      <w:r w:rsidRPr="00D455C1">
        <w:t>Oft still.</w:t>
      </w:r>
    </w:p>
    <w:p w14:paraId="4B89B42F" w14:textId="77777777" w:rsidR="007459A4" w:rsidRPr="00D455C1" w:rsidRDefault="007459A4" w:rsidP="005E2A62">
      <w:pPr>
        <w:pStyle w:val="xflie"/>
        <w:rPr>
          <w:rFonts w:eastAsia="MS Mincho"/>
        </w:rPr>
      </w:pPr>
      <w:r w:rsidRPr="00D455C1">
        <w:t>Dann werden Systeme nicht sauber gepflegt.</w:t>
      </w:r>
    </w:p>
    <w:p w14:paraId="7CD23C9F" w14:textId="77777777" w:rsidR="007459A4" w:rsidRPr="00D455C1" w:rsidRDefault="007459A4" w:rsidP="005E2A62">
      <w:pPr>
        <w:pStyle w:val="xflie"/>
        <w:rPr>
          <w:rFonts w:eastAsia="MS Mincho"/>
        </w:rPr>
      </w:pPr>
      <w:r w:rsidRPr="00D455C1">
        <w:t>Workarounds entstehen.</w:t>
      </w:r>
    </w:p>
    <w:p w14:paraId="286C9FE4" w14:textId="77777777" w:rsidR="007459A4" w:rsidRPr="00D455C1" w:rsidRDefault="007459A4" w:rsidP="005E2A62">
      <w:pPr>
        <w:pStyle w:val="xflie"/>
        <w:rPr>
          <w:rFonts w:eastAsia="MS Mincho"/>
        </w:rPr>
      </w:pPr>
      <w:r w:rsidRPr="00D455C1">
        <w:t>Alte Arbeitsweisen bleiben bestehen.</w:t>
      </w:r>
    </w:p>
    <w:p w14:paraId="6A3EB8AE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Das Projekt verliert Wirkung.</w:t>
      </w:r>
    </w:p>
    <w:p w14:paraId="033FD6AA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Mitarbeiter müssen früh verstehen:</w:t>
      </w:r>
    </w:p>
    <w:p w14:paraId="431AD701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 ersetzt im besten Fall nicht ihre Fachkompetenz.</w:t>
      </w:r>
    </w:p>
    <w:p w14:paraId="77B71163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 reduziert Routinearbeit und verschiebt ihre Rolle stärker in Richtung Prüfung, Entscheidung und Qualitätssicherung.</w:t>
      </w:r>
    </w:p>
    <w:p w14:paraId="4522F38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8E49578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3. Das erste Projekt ist zu groß</w:t>
      </w:r>
    </w:p>
    <w:p w14:paraId="2447153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Viele Unternehmen starten mit einem zu breiten Vorhaben.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1C181C" w14:paraId="5833C78E" w14:textId="77777777">
        <w:trPr>
          <w:jc w:val="center"/>
        </w:trPr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48DFABB" w14:textId="4A812A3F" w:rsidR="001C181C" w:rsidRDefault="001C181C">
            <w:r>
              <w:rPr>
                <w:rFonts w:ascii="Coder Pro" w:eastAsia="Coder Pro" w:hAnsi="Coder Pro"/>
                <w:b/>
                <w:color w:val="8A5A12"/>
              </w:rPr>
              <w:t>BEISPIEL</w:t>
            </w:r>
          </w:p>
          <w:p w14:paraId="1B365E07" w14:textId="77777777" w:rsidR="001C181C" w:rsidRPr="001C181C" w:rsidRDefault="001C181C" w:rsidP="001C181C">
            <w:pPr>
              <w:pStyle w:val="Beispiel"/>
            </w:pPr>
            <w:r w:rsidRPr="001C181C">
              <w:t>Beispiel-Card für kon„Wir wollen unser gesamtes Wissensmanagement mit KI automatisieren.“</w:t>
            </w:r>
          </w:p>
          <w:p w14:paraId="0FC1F95A" w14:textId="77777777" w:rsidR="001C181C" w:rsidRPr="001C181C" w:rsidRDefault="001C181C" w:rsidP="001C181C">
            <w:pPr>
              <w:pStyle w:val="Beispiel"/>
            </w:pPr>
            <w:r w:rsidRPr="001C181C">
              <w:t>Das klingt strategisch.</w:t>
            </w:r>
          </w:p>
          <w:p w14:paraId="383C456B" w14:textId="77777777" w:rsidR="001C181C" w:rsidRPr="001C181C" w:rsidRDefault="001C181C" w:rsidP="001C181C">
            <w:pPr>
              <w:pStyle w:val="Beispiel"/>
            </w:pPr>
            <w:r w:rsidRPr="001C181C">
              <w:t>Es ist aber oft zu groß für den Einstieg.krete Szenarien, Modellfälle oder Beispielrechnungen.</w:t>
            </w:r>
          </w:p>
          <w:p w14:paraId="7B3FF907" w14:textId="77777777" w:rsidR="001C181C" w:rsidRPr="007459A4" w:rsidRDefault="001C181C" w:rsidP="00D455C1">
            <w:pPr>
              <w:pStyle w:val="berschrift4"/>
              <w:rPr>
                <w:rFonts w:eastAsia="MS Mincho"/>
              </w:rPr>
            </w:pPr>
            <w:r w:rsidRPr="007459A4">
              <w:t>Besser ist ein klar begrenzter Pilot:</w:t>
            </w:r>
          </w:p>
          <w:p w14:paraId="6041759B" w14:textId="77777777" w:rsidR="001C181C" w:rsidRPr="007459A4" w:rsidRDefault="001C181C" w:rsidP="00A64796">
            <w:pPr>
              <w:pStyle w:val="bulletpoints"/>
              <w:framePr w:wrap="around"/>
            </w:pPr>
            <w:r w:rsidRPr="007459A4">
              <w:t>• ein Bereich</w:t>
            </w:r>
          </w:p>
          <w:p w14:paraId="4A49A315" w14:textId="77777777" w:rsidR="001C181C" w:rsidRPr="007459A4" w:rsidRDefault="001C181C" w:rsidP="00A64796">
            <w:pPr>
              <w:pStyle w:val="bulletpoints"/>
              <w:framePr w:wrap="around"/>
            </w:pPr>
            <w:r w:rsidRPr="007459A4">
              <w:t>• ein Prozess</w:t>
            </w:r>
          </w:p>
          <w:p w14:paraId="06024C6D" w14:textId="77777777" w:rsidR="001C181C" w:rsidRPr="007459A4" w:rsidRDefault="001C181C" w:rsidP="00A64796">
            <w:pPr>
              <w:pStyle w:val="bulletpoints"/>
              <w:framePr w:wrap="around"/>
            </w:pPr>
            <w:r w:rsidRPr="007459A4">
              <w:t>• ein messbares Ziel</w:t>
            </w:r>
          </w:p>
          <w:p w14:paraId="213AA560" w14:textId="77777777" w:rsidR="001C181C" w:rsidRPr="007459A4" w:rsidRDefault="001C181C" w:rsidP="00A64796">
            <w:pPr>
              <w:pStyle w:val="bulletpoints"/>
              <w:framePr w:wrap="around"/>
            </w:pPr>
            <w:r w:rsidRPr="007459A4">
              <w:t>• eine Baseline</w:t>
            </w:r>
          </w:p>
          <w:p w14:paraId="61E71B0E" w14:textId="77777777" w:rsidR="001C181C" w:rsidRPr="007459A4" w:rsidRDefault="001C181C" w:rsidP="00A64796">
            <w:pPr>
              <w:pStyle w:val="bulletpoints"/>
              <w:framePr w:wrap="around"/>
            </w:pPr>
            <w:r w:rsidRPr="007459A4">
              <w:t>• ein Zeitraum</w:t>
            </w:r>
          </w:p>
          <w:p w14:paraId="7A05D75A" w14:textId="77777777" w:rsidR="001C181C" w:rsidRPr="007459A4" w:rsidRDefault="001C181C" w:rsidP="00A64796">
            <w:pPr>
              <w:pStyle w:val="bulletpoints"/>
              <w:framePr w:wrap="around"/>
            </w:pPr>
            <w:r w:rsidRPr="007459A4">
              <w:t>• ein Verantwortlicher</w:t>
            </w:r>
          </w:p>
          <w:p w14:paraId="4D238DC8" w14:textId="77777777" w:rsidR="001C181C" w:rsidRPr="007459A4" w:rsidRDefault="001C181C" w:rsidP="00A64796">
            <w:pPr>
              <w:pStyle w:val="bulletpoints"/>
              <w:framePr w:wrap="around"/>
            </w:pPr>
            <w:r w:rsidRPr="007459A4">
              <w:t>• ein klarer Vergleich vorher/nachher</w:t>
            </w:r>
          </w:p>
          <w:p w14:paraId="680315AF" w14:textId="77777777" w:rsidR="001C181C" w:rsidRPr="007459A4" w:rsidRDefault="001C181C" w:rsidP="001C181C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KI-Projekte gewinnen Vertrauen durch nachweisbare Ergebnisse.</w:t>
            </w:r>
          </w:p>
          <w:p w14:paraId="35D8C614" w14:textId="63DE97B8" w:rsidR="001C181C" w:rsidRPr="001C181C" w:rsidRDefault="001C181C" w:rsidP="001C181C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Nicht durch große Ankündigungen.</w:t>
            </w:r>
          </w:p>
        </w:tc>
      </w:tr>
    </w:tbl>
    <w:p w14:paraId="78F169B7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0719C2C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Warum ROI vor Technologie kommen muss</w:t>
      </w:r>
    </w:p>
    <w:p w14:paraId="01812638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 zentrale Frage lautet:</w:t>
      </w:r>
    </w:p>
    <w:p w14:paraId="52A3EAD7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Welchen messbaren wirtschaftlichen Vorteil bringt KI in diesem konkreten Prozess?</w:t>
      </w:r>
    </w:p>
    <w:p w14:paraId="7575124B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Die Antwort auf diese Frage definiert:</w:t>
      </w:r>
    </w:p>
    <w:p w14:paraId="274BCAE6" w14:textId="77777777" w:rsidR="007459A4" w:rsidRPr="007459A4" w:rsidRDefault="007459A4" w:rsidP="00A64796">
      <w:pPr>
        <w:pStyle w:val="bulletpoints"/>
        <w:framePr w:wrap="around"/>
      </w:pPr>
      <w:r w:rsidRPr="007459A4">
        <w:t>• das Budget</w:t>
      </w:r>
    </w:p>
    <w:p w14:paraId="21B39294" w14:textId="77777777" w:rsidR="007459A4" w:rsidRPr="007459A4" w:rsidRDefault="007459A4" w:rsidP="00A64796">
      <w:pPr>
        <w:pStyle w:val="bulletpoints"/>
        <w:framePr w:wrap="around"/>
      </w:pPr>
      <w:r w:rsidRPr="007459A4">
        <w:t>• den Projektumfang</w:t>
      </w:r>
    </w:p>
    <w:p w14:paraId="010AF403" w14:textId="77777777" w:rsidR="007459A4" w:rsidRPr="007459A4" w:rsidRDefault="007459A4" w:rsidP="00A64796">
      <w:pPr>
        <w:pStyle w:val="bulletpoints"/>
        <w:framePr w:wrap="around"/>
      </w:pPr>
      <w:r w:rsidRPr="007459A4">
        <w:t>• die Tool-Auswahl</w:t>
      </w:r>
    </w:p>
    <w:p w14:paraId="1C3FCC11" w14:textId="77777777" w:rsidR="007459A4" w:rsidRPr="007459A4" w:rsidRDefault="007459A4" w:rsidP="00A64796">
      <w:pPr>
        <w:pStyle w:val="bulletpoints"/>
        <w:framePr w:wrap="around"/>
      </w:pPr>
      <w:r w:rsidRPr="007459A4">
        <w:t>• die Datenanforderungen</w:t>
      </w:r>
    </w:p>
    <w:p w14:paraId="56846BC3" w14:textId="77777777" w:rsidR="007459A4" w:rsidRPr="007459A4" w:rsidRDefault="007459A4" w:rsidP="00A64796">
      <w:pPr>
        <w:pStyle w:val="bulletpoints"/>
        <w:framePr w:wrap="around"/>
      </w:pPr>
      <w:r w:rsidRPr="007459A4">
        <w:t>• den Zeitplan</w:t>
      </w:r>
    </w:p>
    <w:p w14:paraId="3126F70A" w14:textId="77777777" w:rsidR="007459A4" w:rsidRPr="007459A4" w:rsidRDefault="007459A4" w:rsidP="00A64796">
      <w:pPr>
        <w:pStyle w:val="bulletpoints"/>
        <w:framePr w:wrap="around"/>
      </w:pPr>
      <w:r w:rsidRPr="007459A4">
        <w:t>• die Erfolgskriterien</w:t>
      </w:r>
    </w:p>
    <w:p w14:paraId="3EDFF8AD" w14:textId="77777777" w:rsidR="007459A4" w:rsidRPr="007459A4" w:rsidRDefault="007459A4" w:rsidP="00A64796">
      <w:pPr>
        <w:pStyle w:val="bulletpoints"/>
        <w:framePr w:wrap="around"/>
      </w:pPr>
      <w:r w:rsidRPr="007459A4">
        <w:t>• die spätere Skalierung</w:t>
      </w:r>
    </w:p>
    <w:p w14:paraId="3153C79C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ROI ist deshalb nicht nur eine Kennzahl am Ende.</w:t>
      </w:r>
    </w:p>
    <w:p w14:paraId="761D7F7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Er ist ein Steuerungsinstrument am Anfang.</w:t>
      </w:r>
    </w:p>
    <w:p w14:paraId="64AEEEBC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60996AA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58E5AE9B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2</w:t>
      </w:r>
    </w:p>
    <w:p w14:paraId="7E6848A5" w14:textId="77777777" w:rsidR="007459A4" w:rsidRPr="007459A4" w:rsidRDefault="007459A4" w:rsidP="007459A4">
      <w:pPr>
        <w:pStyle w:val="Titel"/>
        <w:rPr>
          <w:rFonts w:eastAsia="MS Mincho"/>
        </w:rPr>
      </w:pPr>
      <w:r w:rsidRPr="007459A4">
        <w:t>Was ROI bei KI-Automatisierung wirklich bedeutet</w:t>
      </w:r>
    </w:p>
    <w:p w14:paraId="01B7E811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klassische Return on Investment beschreibt das Verhältnis zwischen Nutzen und Kosten.</w:t>
      </w:r>
    </w:p>
    <w:p w14:paraId="074E8D0D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Bei KI-Automatisierung reicht eine rein finanzielle Sicht jedoch nicht aus.</w:t>
      </w:r>
    </w:p>
    <w:p w14:paraId="6B85DA07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Denn KI wirkt nicht nur auf Kosten.</w:t>
      </w:r>
    </w:p>
    <w:p w14:paraId="090A391F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KI kann auch Einfluss haben auf:</w:t>
      </w:r>
    </w:p>
    <w:p w14:paraId="683E04E5" w14:textId="77777777" w:rsidR="007459A4" w:rsidRPr="007459A4" w:rsidRDefault="007459A4" w:rsidP="00A64796">
      <w:pPr>
        <w:pStyle w:val="bulletpoints"/>
        <w:framePr w:wrap="around"/>
      </w:pPr>
      <w:r w:rsidRPr="007459A4">
        <w:t>• Produktivität</w:t>
      </w:r>
    </w:p>
    <w:p w14:paraId="2E4EAC98" w14:textId="77777777" w:rsidR="007459A4" w:rsidRPr="007459A4" w:rsidRDefault="007459A4" w:rsidP="00A64796">
      <w:pPr>
        <w:pStyle w:val="bulletpoints"/>
        <w:framePr w:wrap="around"/>
      </w:pPr>
      <w:r w:rsidRPr="007459A4">
        <w:t>• Fehlerquote</w:t>
      </w:r>
    </w:p>
    <w:p w14:paraId="1B40102C" w14:textId="77777777" w:rsidR="007459A4" w:rsidRPr="007459A4" w:rsidRDefault="007459A4" w:rsidP="00A64796">
      <w:pPr>
        <w:pStyle w:val="bulletpoints"/>
        <w:framePr w:wrap="around"/>
      </w:pPr>
      <w:r w:rsidRPr="007459A4">
        <w:t>• Durchlaufzeit</w:t>
      </w:r>
    </w:p>
    <w:p w14:paraId="03B9305E" w14:textId="77777777" w:rsidR="007459A4" w:rsidRPr="007459A4" w:rsidRDefault="007459A4" w:rsidP="00A64796">
      <w:pPr>
        <w:pStyle w:val="bulletpoints"/>
        <w:framePr w:wrap="around"/>
      </w:pPr>
      <w:r w:rsidRPr="007459A4">
        <w:t>• Reaktionsgeschwindigkeit</w:t>
      </w:r>
    </w:p>
    <w:p w14:paraId="72814B74" w14:textId="77777777" w:rsidR="007459A4" w:rsidRPr="007459A4" w:rsidRDefault="007459A4" w:rsidP="00A64796">
      <w:pPr>
        <w:pStyle w:val="bulletpoints"/>
        <w:framePr w:wrap="around"/>
      </w:pPr>
      <w:r w:rsidRPr="007459A4">
        <w:t>• Datenqualität</w:t>
      </w:r>
    </w:p>
    <w:p w14:paraId="6538A204" w14:textId="77777777" w:rsidR="007459A4" w:rsidRPr="007459A4" w:rsidRDefault="007459A4" w:rsidP="00A64796">
      <w:pPr>
        <w:pStyle w:val="bulletpoints"/>
        <w:framePr w:wrap="around"/>
      </w:pPr>
      <w:r w:rsidRPr="007459A4">
        <w:t>• Skalierbarkeit</w:t>
      </w:r>
    </w:p>
    <w:p w14:paraId="48AC5D7A" w14:textId="77777777" w:rsidR="007459A4" w:rsidRPr="007459A4" w:rsidRDefault="007459A4" w:rsidP="00A64796">
      <w:pPr>
        <w:pStyle w:val="bulletpoints"/>
        <w:framePr w:wrap="around"/>
      </w:pPr>
      <w:r w:rsidRPr="007459A4">
        <w:t>• Mitarbeiterentlastung</w:t>
      </w:r>
    </w:p>
    <w:p w14:paraId="178AEBFD" w14:textId="77777777" w:rsidR="007459A4" w:rsidRPr="007459A4" w:rsidRDefault="007459A4" w:rsidP="00A64796">
      <w:pPr>
        <w:pStyle w:val="bulletpoints"/>
        <w:framePr w:wrap="around"/>
      </w:pPr>
      <w:r w:rsidRPr="007459A4">
        <w:t>• Entscheidungsqualität</w:t>
      </w:r>
    </w:p>
    <w:p w14:paraId="478BF425" w14:textId="77777777" w:rsidR="007459A4" w:rsidRPr="007459A4" w:rsidRDefault="007459A4" w:rsidP="00A64796">
      <w:pPr>
        <w:pStyle w:val="bulletpoints"/>
        <w:framePr w:wrap="around"/>
      </w:pPr>
      <w:r w:rsidRPr="007459A4">
        <w:t>• Risikoabsicherung</w:t>
      </w:r>
    </w:p>
    <w:p w14:paraId="5F2201DC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Trotzdem muss der wirtschaftliche Kern messbar bleiben.</w:t>
      </w:r>
    </w:p>
    <w:p w14:paraId="36AE4DA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7E50B3A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1. Direkter Return on Investment</w:t>
      </w:r>
    </w:p>
    <w:tbl>
      <w:tblPr>
        <w:tblW w:w="0" w:type="auto"/>
        <w:tblInd w:w="-15" w:type="dxa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5939"/>
      </w:tblGrid>
      <w:tr w:rsidR="00552F30" w14:paraId="502EE223" w14:textId="77777777" w:rsidTr="00552F30">
        <w:tc>
          <w:tcPr>
            <w:tcW w:w="5939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07B7A4D" w14:textId="7317CE6C" w:rsidR="00552F30" w:rsidRDefault="00552F30" w:rsidP="00552F30">
            <w:pPr>
              <w:ind w:left="-51"/>
            </w:pPr>
            <w:r>
              <w:rPr>
                <w:rFonts w:ascii="Coder Pro" w:eastAsia="Coder Pro" w:hAnsi="Coder Pro"/>
                <w:b/>
                <w:color w:val="F3B441"/>
              </w:rPr>
              <w:t>Die Grundformel lautet:</w:t>
            </w:r>
          </w:p>
          <w:p w14:paraId="6B6D0392" w14:textId="73E61B0C" w:rsidR="00552F30" w:rsidRDefault="00552F30" w:rsidP="00552F30">
            <w:pPr>
              <w:pStyle w:val="Regelbox"/>
              <w:framePr w:wrap="around"/>
            </w:pPr>
            <w:r>
              <w:rPr>
                <w:rFonts w:eastAsiaTheme="minorEastAsia"/>
              </w:rPr>
              <w:t xml:space="preserve">ROI = </w:t>
            </w:r>
            <m:oMath>
              <m:f>
                <m:fPr>
                  <m:ctrlPr>
                    <w:rPr>
                      <w:sz w:val="28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sz w:val="28"/>
                      <w:szCs w:val="32"/>
                    </w:rPr>
                    <m:t>(Gesamtnutzen-Gesamtkosten)</m:t>
                  </m:r>
                </m:num>
                <m:den>
                  <m:r>
                    <m:rPr>
                      <m:sty m:val="bi"/>
                    </m:rPr>
                    <w:rPr>
                      <w:sz w:val="28"/>
                      <w:szCs w:val="32"/>
                    </w:rPr>
                    <m:t>Gesamtkosten x 100</m:t>
                  </m:r>
                </m:den>
              </m:f>
            </m:oMath>
          </w:p>
        </w:tc>
      </w:tr>
    </w:tbl>
    <w:p w14:paraId="29B358D9" w14:textId="77777777" w:rsidR="00552F30" w:rsidRPr="00552F30" w:rsidRDefault="00552F30" w:rsidP="001C181C">
      <w:pPr>
        <w:pStyle w:val="Beispiel"/>
      </w:pPr>
    </w:p>
    <w:p w14:paraId="08EDDD22" w14:textId="2E5B84DA" w:rsidR="007459A4" w:rsidRPr="007459A4" w:rsidRDefault="00552F30" w:rsidP="00AE4388">
      <w:pPr>
        <w:pStyle w:val="berschrift2"/>
        <w:rPr>
          <w:rFonts w:eastAsia="MS Mincho" w:hint="eastAsia"/>
        </w:rPr>
      </w:pPr>
      <w:r>
        <w:t>R</w:t>
      </w:r>
      <w:r w:rsidR="007459A4" w:rsidRPr="007459A4">
        <w:t>OI = 150 %</w:t>
      </w:r>
    </w:p>
    <w:p w14:paraId="28491341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Das bedeutet:</w:t>
      </w:r>
    </w:p>
    <w:p w14:paraId="16747D68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 Investition wurde zurückverdient und zusätzlich wurde ein wirtschaftlicher Mehrwert von 150 % der Investitionssumme erzeugt.</w:t>
      </w:r>
    </w:p>
    <w:p w14:paraId="0DFBBBA0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D59AF7C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2. Amortisationszeit</w:t>
      </w:r>
    </w:p>
    <w:p w14:paraId="44ADF107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Für viele mittelständische Unternehmen ist die Amortisationszeit oft wichtiger als der prozentuale ROI.</w:t>
      </w:r>
    </w:p>
    <w:p w14:paraId="6004703C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Sie beantwortet die Frage:</w:t>
      </w:r>
    </w:p>
    <w:p w14:paraId="25528DB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Wann ist das eingesetzte Kapital wieder zurückgeflossen?</w:t>
      </w:r>
    </w:p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7923"/>
      </w:tblGrid>
      <w:tr w:rsidR="001C181C" w14:paraId="0431C946" w14:textId="77777777" w:rsidTr="00D455C1">
        <w:trPr>
          <w:jc w:val="center"/>
        </w:trPr>
        <w:tc>
          <w:tcPr>
            <w:tcW w:w="7923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54B89D4D" w14:textId="5F708B10" w:rsidR="001C181C" w:rsidRDefault="001C181C">
            <w:r>
              <w:rPr>
                <w:rFonts w:ascii="Coder Pro" w:eastAsia="Coder Pro" w:hAnsi="Coder Pro"/>
                <w:b/>
                <w:color w:val="F3B441"/>
              </w:rPr>
              <w:t>Formel:</w:t>
            </w:r>
          </w:p>
          <w:p w14:paraId="49776385" w14:textId="2759C496" w:rsidR="001C181C" w:rsidRDefault="001C181C" w:rsidP="00D9588D">
            <w:pPr>
              <w:pStyle w:val="Regelbox"/>
              <w:framePr w:wrap="around"/>
            </w:pPr>
            <w:r w:rsidRPr="00552F30">
              <w:rPr>
                <w:rFonts w:ascii="Consolas" w:eastAsiaTheme="minorEastAsia" w:hAnsi="Consolas"/>
              </w:rPr>
              <w:t>Amortisationszeit in Monaten</w:t>
            </w:r>
            <w:r>
              <w:rPr>
                <w:rFonts w:ascii="Raleway" w:eastAsiaTheme="minorEastAsia" w:hAnsi="Raleway"/>
              </w:rPr>
              <w:t xml:space="preserve"> = </w:t>
            </w:r>
            <m:oMath>
              <m:f>
                <m:fPr>
                  <m:ctrlPr>
                    <w:rPr>
                      <w:sz w:val="28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sz w:val="28"/>
                      <w:szCs w:val="32"/>
                    </w:rPr>
                    <m:t>Gesamtinvestition</m:t>
                  </m:r>
                </m:num>
                <m:den>
                  <m:r>
                    <m:rPr>
                      <m:sty m:val="bi"/>
                    </m:rPr>
                    <w:rPr>
                      <w:sz w:val="28"/>
                      <w:szCs w:val="32"/>
                    </w:rPr>
                    <m:t>monatlicher Nettonutzen</m:t>
                  </m:r>
                </m:den>
              </m:f>
            </m:oMath>
          </w:p>
        </w:tc>
      </w:tr>
    </w:tbl>
    <w:p w14:paraId="765FCFED" w14:textId="77777777" w:rsidR="001C181C" w:rsidRDefault="001C181C" w:rsidP="007459A4">
      <w:pPr>
        <w:spacing w:after="120" w:line="269" w:lineRule="auto"/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1C181C" w14:paraId="5D749CBD" w14:textId="77777777">
        <w:trPr>
          <w:jc w:val="center"/>
        </w:trPr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7CAAA47C" w14:textId="77777777" w:rsidR="001C181C" w:rsidRDefault="001C181C">
            <w:pPr>
              <w:rPr>
                <w:rFonts w:ascii="Coder Pro" w:eastAsia="Coder Pro" w:hAnsi="Coder Pro"/>
                <w:b/>
                <w:color w:val="8A5A12"/>
              </w:rPr>
            </w:pPr>
            <w:r>
              <w:rPr>
                <w:rFonts w:ascii="Coder Pro" w:eastAsia="Coder Pro" w:hAnsi="Coder Pro"/>
                <w:b/>
                <w:color w:val="8A5A12"/>
              </w:rPr>
              <w:t>BEISPIEL</w:t>
            </w:r>
          </w:p>
          <w:p w14:paraId="750BB31B" w14:textId="77777777" w:rsidR="001C181C" w:rsidRPr="001C181C" w:rsidRDefault="001C181C" w:rsidP="005E2A62">
            <w:pPr>
              <w:pStyle w:val="xflie"/>
            </w:pPr>
          </w:p>
          <w:p w14:paraId="6B69FD22" w14:textId="06D2E49C" w:rsidR="001C181C" w:rsidRPr="007459A4" w:rsidRDefault="001C181C" w:rsidP="001C181C">
            <w:pPr>
              <w:spacing w:after="40" w:line="259" w:lineRule="auto"/>
              <w:ind w:left="312" w:hanging="113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 xml:space="preserve">• Einführungskosten: </w:t>
            </w:r>
            <w:r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8.990</w:t>
            </w:r>
            <w:r w:rsidRPr="007459A4"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 xml:space="preserve"> €</w:t>
            </w:r>
          </w:p>
          <w:p w14:paraId="5C20FC28" w14:textId="670A7DC9" w:rsidR="001C181C" w:rsidRDefault="001C181C" w:rsidP="001C181C">
            <w:pPr>
              <w:spacing w:after="40" w:line="259" w:lineRule="auto"/>
              <w:ind w:left="312" w:hanging="113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 xml:space="preserve">• monatlicher Nettonutzen: </w:t>
            </w:r>
            <w:r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2.175</w:t>
            </w:r>
            <w:r w:rsidRPr="007459A4"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. €</w:t>
            </w:r>
          </w:p>
          <w:p w14:paraId="66B190DE" w14:textId="77777777" w:rsidR="001C181C" w:rsidRPr="001C181C" w:rsidRDefault="001C181C" w:rsidP="005E2A62">
            <w:pPr>
              <w:pStyle w:val="xflie"/>
            </w:pPr>
          </w:p>
          <w:p w14:paraId="6D430DCA" w14:textId="77777777" w:rsidR="001C181C" w:rsidRPr="007459A4" w:rsidRDefault="001C181C" w:rsidP="001C181C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Coder Pr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Amortisationszeit:</w:t>
            </w:r>
          </w:p>
          <w:p w14:paraId="4074F42C" w14:textId="13A346E1" w:rsidR="001C181C" w:rsidRPr="007459A4" w:rsidRDefault="001C181C" w:rsidP="00AE4388">
            <w:pPr>
              <w:pStyle w:val="berschrift2"/>
              <w:rPr>
                <w:rFonts w:eastAsia="MS Mincho" w:hint="eastAsia"/>
              </w:rPr>
            </w:pPr>
            <w:r>
              <w:t>8.990</w:t>
            </w:r>
            <w:r w:rsidRPr="007459A4">
              <w:t xml:space="preserve"> € / </w:t>
            </w:r>
            <w:r>
              <w:t>2.175</w:t>
            </w:r>
            <w:r w:rsidRPr="007459A4">
              <w:t xml:space="preserve"> € = 4</w:t>
            </w:r>
            <w:r w:rsidR="00D9588D">
              <w:t>,13</w:t>
            </w:r>
            <w:r w:rsidRPr="007459A4">
              <w:t xml:space="preserve"> Monate</w:t>
            </w:r>
          </w:p>
          <w:p w14:paraId="61C80423" w14:textId="77777777" w:rsidR="001C181C" w:rsidRPr="007459A4" w:rsidRDefault="001C181C" w:rsidP="001C181C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Nach vier Monaten ist die Investition rechnerisch zurückverdient.</w:t>
            </w:r>
          </w:p>
          <w:p w14:paraId="5153AFD8" w14:textId="77777777" w:rsidR="001C181C" w:rsidRPr="007459A4" w:rsidRDefault="001C181C" w:rsidP="001C181C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Danach entsteht ein laufender wirtschaftlicher Vorteil.</w:t>
            </w:r>
          </w:p>
          <w:p w14:paraId="397520B5" w14:textId="6C4D4557" w:rsidR="001C181C" w:rsidRDefault="001C181C" w:rsidP="001C181C">
            <w:pPr>
              <w:pStyle w:val="Beispiel"/>
            </w:pPr>
          </w:p>
        </w:tc>
      </w:tr>
    </w:tbl>
    <w:p w14:paraId="2FA4F0BC" w14:textId="77777777" w:rsidR="001C181C" w:rsidRDefault="001C181C" w:rsidP="007459A4">
      <w:pPr>
        <w:spacing w:after="40" w:line="259" w:lineRule="auto"/>
        <w:ind w:left="312" w:hanging="113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</w:p>
    <w:p w14:paraId="14040068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890601B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3. Produktivitätsgewinn</w:t>
      </w:r>
    </w:p>
    <w:p w14:paraId="55C3F334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Nicht jede Einsparung führt direkt zu weniger Personalkosten.</w:t>
      </w:r>
    </w:p>
    <w:p w14:paraId="5955F46C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Das ist ein wichtiger Punkt.</w:t>
      </w:r>
    </w:p>
    <w:p w14:paraId="518EA79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Wenn ein Konstrukteur, Techniker, Sachbearbeiter oder Vertriebsmitarbeiter durch KI zehn Stunden pro Monat spart, bedeutet das nicht automatisch, dass Personalkosten sinken.</w:t>
      </w:r>
    </w:p>
    <w:p w14:paraId="68C0AD03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Der wirtschaftliche Nutzen entsteht oft anders:</w:t>
      </w:r>
    </w:p>
    <w:p w14:paraId="42BA45C6" w14:textId="77777777" w:rsidR="007459A4" w:rsidRPr="007459A4" w:rsidRDefault="007459A4" w:rsidP="00A64796">
      <w:pPr>
        <w:pStyle w:val="bulletpoints"/>
        <w:framePr w:wrap="around"/>
      </w:pPr>
      <w:r w:rsidRPr="007459A4">
        <w:t>• mehr Aufträge können bearbeitet werden</w:t>
      </w:r>
    </w:p>
    <w:p w14:paraId="7F13962A" w14:textId="77777777" w:rsidR="007459A4" w:rsidRPr="007459A4" w:rsidRDefault="007459A4" w:rsidP="00A64796">
      <w:pPr>
        <w:pStyle w:val="bulletpoints"/>
        <w:framePr w:wrap="around"/>
      </w:pPr>
      <w:r w:rsidRPr="007459A4">
        <w:t>• Angebote werden schneller erstellt</w:t>
      </w:r>
    </w:p>
    <w:p w14:paraId="2D74D646" w14:textId="77777777" w:rsidR="007459A4" w:rsidRPr="007459A4" w:rsidRDefault="007459A4" w:rsidP="00A64796">
      <w:pPr>
        <w:pStyle w:val="bulletpoints"/>
        <w:framePr w:wrap="around"/>
      </w:pPr>
      <w:r w:rsidRPr="007459A4">
        <w:t>• Kunden erhalten früher Rückmeldung</w:t>
      </w:r>
    </w:p>
    <w:p w14:paraId="764D0F92" w14:textId="77777777" w:rsidR="007459A4" w:rsidRPr="007459A4" w:rsidRDefault="007459A4" w:rsidP="00A64796">
      <w:pPr>
        <w:pStyle w:val="bulletpoints"/>
        <w:framePr w:wrap="around"/>
      </w:pPr>
      <w:r w:rsidRPr="007459A4">
        <w:t>• Fachkräfte haben mehr Zeit für wertschöpfende Tätigkeiten</w:t>
      </w:r>
    </w:p>
    <w:p w14:paraId="055B5392" w14:textId="77777777" w:rsidR="007459A4" w:rsidRPr="007459A4" w:rsidRDefault="007459A4" w:rsidP="00A64796">
      <w:pPr>
        <w:pStyle w:val="bulletpoints"/>
        <w:framePr w:wrap="around"/>
      </w:pPr>
      <w:r w:rsidRPr="007459A4">
        <w:t>• Engpässe werden reduziert</w:t>
      </w:r>
    </w:p>
    <w:p w14:paraId="1BA1C183" w14:textId="77777777" w:rsidR="007459A4" w:rsidRPr="007459A4" w:rsidRDefault="007459A4" w:rsidP="00A64796">
      <w:pPr>
        <w:pStyle w:val="bulletpoints"/>
        <w:framePr w:wrap="around"/>
      </w:pPr>
      <w:r w:rsidRPr="007459A4">
        <w:t>• Nacharbeit sinkt</w:t>
      </w:r>
    </w:p>
    <w:p w14:paraId="27897E48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Gerade im Mittelstand ist das entscheidend.</w:t>
      </w:r>
    </w:p>
    <w:p w14:paraId="60BE52C4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größte Nutzen liegt häufig nicht in Personalabbau, sondern in besserer Nutzung knapper Fachkräfte.</w:t>
      </w:r>
    </w:p>
    <w:p w14:paraId="007A1567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693CEFB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4. Opportunitätskosten</w:t>
      </w:r>
    </w:p>
    <w:p w14:paraId="4F7866B9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Opportunitätskosten beschreiben den wirtschaftlichen Schaden durch gebundene Arbeitszeit.</w:t>
      </w:r>
    </w:p>
    <w:p w14:paraId="5909AFF5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Beispiel:</w:t>
      </w:r>
    </w:p>
    <w:p w14:paraId="63B0214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Ein technischer Mitarbeiter verbringt jede Woche sechs Stunden mit dem manuellen Suchen, Kopieren und Aufbereiten von Informationen.</w:t>
      </w:r>
    </w:p>
    <w:p w14:paraId="76FA2B89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Diese sechs Stunden fehlen für:</w:t>
      </w:r>
    </w:p>
    <w:p w14:paraId="7665192F" w14:textId="77777777" w:rsidR="007459A4" w:rsidRPr="007459A4" w:rsidRDefault="007459A4" w:rsidP="00A64796">
      <w:pPr>
        <w:pStyle w:val="bulletpoints"/>
        <w:framePr w:wrap="around"/>
      </w:pPr>
      <w:r w:rsidRPr="007459A4">
        <w:t>• Kundenprojekte</w:t>
      </w:r>
    </w:p>
    <w:p w14:paraId="1F840801" w14:textId="77777777" w:rsidR="007459A4" w:rsidRPr="007459A4" w:rsidRDefault="007459A4" w:rsidP="00A64796">
      <w:pPr>
        <w:pStyle w:val="bulletpoints"/>
        <w:framePr w:wrap="around"/>
      </w:pPr>
      <w:r w:rsidRPr="007459A4">
        <w:t>• Angebotsbearbeitung</w:t>
      </w:r>
    </w:p>
    <w:p w14:paraId="2733BF71" w14:textId="77777777" w:rsidR="007459A4" w:rsidRPr="007459A4" w:rsidRDefault="007459A4" w:rsidP="00A64796">
      <w:pPr>
        <w:pStyle w:val="bulletpoints"/>
        <w:framePr w:wrap="around"/>
      </w:pPr>
      <w:r w:rsidRPr="007459A4">
        <w:t>• technische Prüfung</w:t>
      </w:r>
    </w:p>
    <w:p w14:paraId="07442AEB" w14:textId="77777777" w:rsidR="007459A4" w:rsidRPr="007459A4" w:rsidRDefault="007459A4" w:rsidP="00A64796">
      <w:pPr>
        <w:pStyle w:val="bulletpoints"/>
        <w:framePr w:wrap="around"/>
      </w:pPr>
      <w:r w:rsidRPr="007459A4">
        <w:t>• Projektkoordination</w:t>
      </w:r>
    </w:p>
    <w:p w14:paraId="5D2F3D2E" w14:textId="77777777" w:rsidR="007459A4" w:rsidRPr="007459A4" w:rsidRDefault="007459A4" w:rsidP="00A64796">
      <w:pPr>
        <w:pStyle w:val="bulletpoints"/>
        <w:framePr w:wrap="around"/>
      </w:pPr>
      <w:r w:rsidRPr="007459A4">
        <w:t>• Qualitätssicherung</w:t>
      </w:r>
    </w:p>
    <w:p w14:paraId="784AF64F" w14:textId="77777777" w:rsidR="007459A4" w:rsidRPr="007459A4" w:rsidRDefault="007459A4" w:rsidP="00A64796">
      <w:pPr>
        <w:pStyle w:val="bulletpoints"/>
        <w:framePr w:wrap="around"/>
      </w:pPr>
      <w:r w:rsidRPr="007459A4">
        <w:t>• Umsatzarbeit</w:t>
      </w:r>
    </w:p>
    <w:p w14:paraId="6ED8246A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Der Lohn dieser sechs Stunden ist nur ein Teil der Kosten.</w:t>
      </w:r>
    </w:p>
    <w:p w14:paraId="74F9F01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Der größere Schaden kann darin liegen, dass wertschöpfende Arbeit liegen bleibt.</w:t>
      </w:r>
    </w:p>
    <w:p w14:paraId="337D813F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Bei Fachkräften sollte deshalb nicht nur mit dem internen Stundensatz gerechnet werden.</w:t>
      </w:r>
    </w:p>
    <w:p w14:paraId="70D4195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Sinnvoll ist je nach Rolle auch eine Bewertung über:</w:t>
      </w:r>
    </w:p>
    <w:p w14:paraId="13DCF513" w14:textId="77777777" w:rsidR="007459A4" w:rsidRPr="007459A4" w:rsidRDefault="007459A4" w:rsidP="00A64796">
      <w:pPr>
        <w:pStyle w:val="bulletpoints"/>
        <w:framePr w:wrap="around"/>
      </w:pPr>
      <w:r w:rsidRPr="007459A4">
        <w:t>• abrechenbaren Stundensatz</w:t>
      </w:r>
    </w:p>
    <w:p w14:paraId="1EB2A50F" w14:textId="77777777" w:rsidR="007459A4" w:rsidRPr="007459A4" w:rsidRDefault="007459A4" w:rsidP="00A64796">
      <w:pPr>
        <w:pStyle w:val="bulletpoints"/>
        <w:framePr w:wrap="around"/>
      </w:pPr>
      <w:r w:rsidRPr="007459A4">
        <w:t>• Deckungsbeitrag</w:t>
      </w:r>
    </w:p>
    <w:p w14:paraId="4672EB0B" w14:textId="77777777" w:rsidR="007459A4" w:rsidRPr="007459A4" w:rsidRDefault="007459A4" w:rsidP="00A64796">
      <w:pPr>
        <w:pStyle w:val="bulletpoints"/>
        <w:framePr w:wrap="around"/>
      </w:pPr>
      <w:r w:rsidRPr="007459A4">
        <w:t>• Umsatzbeitrag</w:t>
      </w:r>
    </w:p>
    <w:p w14:paraId="41AFE07C" w14:textId="77777777" w:rsidR="007459A4" w:rsidRPr="007459A4" w:rsidRDefault="007459A4" w:rsidP="00A64796">
      <w:pPr>
        <w:pStyle w:val="bulletpoints"/>
        <w:framePr w:wrap="around"/>
      </w:pPr>
      <w:r w:rsidRPr="007459A4">
        <w:t>• Engpasswirkung</w:t>
      </w:r>
    </w:p>
    <w:p w14:paraId="1343C692" w14:textId="77777777" w:rsidR="007459A4" w:rsidRPr="007459A4" w:rsidRDefault="007459A4" w:rsidP="00A64796">
      <w:pPr>
        <w:pStyle w:val="bulletpoints"/>
        <w:framePr w:wrap="around"/>
      </w:pPr>
      <w:r w:rsidRPr="007459A4">
        <w:t>• Verzögerungskosten</w:t>
      </w:r>
    </w:p>
    <w:p w14:paraId="2A259A7E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2525F9E" w14:textId="77777777" w:rsidR="00E70B1D" w:rsidRDefault="00E70B1D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6"/>
          <w:szCs w:val="22"/>
          <w:lang w:val="en-US"/>
          <w14:ligatures w14:val="none"/>
        </w:rPr>
      </w:pPr>
      <w:r>
        <w:br w:type="page"/>
      </w:r>
    </w:p>
    <w:p w14:paraId="7FA4AA3D" w14:textId="0E237BD5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5. Skaleneffekte</w:t>
      </w:r>
    </w:p>
    <w:p w14:paraId="6B23D786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Manuelle Arbeit skaliert schlecht.</w:t>
      </w:r>
    </w:p>
    <w:p w14:paraId="59102923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Wenn zehn Angebote manuell erstellt werden, kostet jedes Angebot Zeit.</w:t>
      </w:r>
    </w:p>
    <w:p w14:paraId="5C070E7C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Wenn hundert Angebote manuell erstellt werden, vervielfacht sich der Aufwand.</w:t>
      </w:r>
    </w:p>
    <w:p w14:paraId="15C3A508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Automatisierte Prozesse verhalten sich anders.</w:t>
      </w:r>
    </w:p>
    <w:p w14:paraId="0D9EF2A9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 Einführung kostet einmalig Aufwand.</w:t>
      </w:r>
    </w:p>
    <w:p w14:paraId="25CFED33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Danach sinken die Kosten pro zusätzlichem Vorgang deutlich.</w:t>
      </w:r>
    </w:p>
    <w:p w14:paraId="34CB9306" w14:textId="77777777" w:rsidR="007459A4" w:rsidRPr="007459A4" w:rsidRDefault="007459A4" w:rsidP="00D455C1">
      <w:pPr>
        <w:pStyle w:val="berschrift4"/>
      </w:pPr>
      <w:r w:rsidRPr="007459A4">
        <w:t>Beispiele:</w:t>
      </w:r>
    </w:p>
    <w:p w14:paraId="00D40A53" w14:textId="77777777" w:rsidR="007459A4" w:rsidRPr="007459A4" w:rsidRDefault="007459A4" w:rsidP="00A64796">
      <w:pPr>
        <w:pStyle w:val="bulletpoints"/>
        <w:framePr w:wrap="around"/>
      </w:pPr>
      <w:r w:rsidRPr="007459A4">
        <w:t>• ein weiteres Angebot</w:t>
      </w:r>
    </w:p>
    <w:p w14:paraId="619CCE05" w14:textId="77777777" w:rsidR="007459A4" w:rsidRPr="007459A4" w:rsidRDefault="007459A4" w:rsidP="00A64796">
      <w:pPr>
        <w:pStyle w:val="bulletpoints"/>
        <w:framePr w:wrap="around"/>
      </w:pPr>
      <w:r w:rsidRPr="007459A4">
        <w:t>• eine weitere Rechnung</w:t>
      </w:r>
    </w:p>
    <w:p w14:paraId="579874AD" w14:textId="77777777" w:rsidR="007459A4" w:rsidRPr="007459A4" w:rsidRDefault="007459A4" w:rsidP="00A64796">
      <w:pPr>
        <w:pStyle w:val="bulletpoints"/>
        <w:framePr w:wrap="around"/>
      </w:pPr>
      <w:r w:rsidRPr="007459A4">
        <w:t>• ein weiteres Protokoll</w:t>
      </w:r>
    </w:p>
    <w:p w14:paraId="0EC0F481" w14:textId="77777777" w:rsidR="007459A4" w:rsidRPr="007459A4" w:rsidRDefault="007459A4" w:rsidP="00A64796">
      <w:pPr>
        <w:pStyle w:val="bulletpoints"/>
        <w:framePr w:wrap="around"/>
      </w:pPr>
      <w:r w:rsidRPr="007459A4">
        <w:t>• eine weitere Kundenanfrage</w:t>
      </w:r>
    </w:p>
    <w:p w14:paraId="1B70C2AC" w14:textId="77777777" w:rsidR="007459A4" w:rsidRPr="007459A4" w:rsidRDefault="007459A4" w:rsidP="00A64796">
      <w:pPr>
        <w:pStyle w:val="bulletpoints"/>
        <w:framePr w:wrap="around"/>
      </w:pPr>
      <w:r w:rsidRPr="007459A4">
        <w:t>• ein weiterer Report</w:t>
      </w:r>
    </w:p>
    <w:p w14:paraId="4FE8F0BD" w14:textId="77777777" w:rsidR="007459A4" w:rsidRPr="007459A4" w:rsidRDefault="007459A4" w:rsidP="00A64796">
      <w:pPr>
        <w:pStyle w:val="bulletpoints"/>
        <w:framePr w:wrap="around"/>
      </w:pPr>
      <w:r w:rsidRPr="007459A4">
        <w:t>• ein weiterer Datensatz</w:t>
      </w:r>
    </w:p>
    <w:p w14:paraId="36685B9A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Je höher das Prozessvolumen, desto stärker wirkt der Skaleneffekt.</w:t>
      </w:r>
    </w:p>
    <w:p w14:paraId="5C8EEDB9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242B6AF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6. Qualitätssteigerung</w:t>
      </w:r>
    </w:p>
    <w:p w14:paraId="046747AC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Fehler kosten Geld.</w:t>
      </w:r>
    </w:p>
    <w:p w14:paraId="09353AC6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Oft werden Fehlerkosten unterschätzt, weil sie nicht gesammelt ausgewiesen werden.</w:t>
      </w:r>
    </w:p>
    <w:p w14:paraId="5A1C74A0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Fehlerkosten entstehen durch:</w:t>
      </w:r>
    </w:p>
    <w:p w14:paraId="10B30EE5" w14:textId="77777777" w:rsidR="007459A4" w:rsidRPr="007459A4" w:rsidRDefault="007459A4" w:rsidP="00A64796">
      <w:pPr>
        <w:pStyle w:val="bulletpoints"/>
        <w:framePr w:wrap="around"/>
      </w:pPr>
      <w:r w:rsidRPr="007459A4">
        <w:t>• falsche Stammdaten</w:t>
      </w:r>
    </w:p>
    <w:p w14:paraId="404F28D4" w14:textId="77777777" w:rsidR="007459A4" w:rsidRPr="007459A4" w:rsidRDefault="007459A4" w:rsidP="00A64796">
      <w:pPr>
        <w:pStyle w:val="bulletpoints"/>
        <w:framePr w:wrap="around"/>
      </w:pPr>
      <w:r w:rsidRPr="007459A4">
        <w:t>• fehlerhafte Rechnungen</w:t>
      </w:r>
    </w:p>
    <w:p w14:paraId="37DE2B5A" w14:textId="77777777" w:rsidR="007459A4" w:rsidRPr="007459A4" w:rsidRDefault="007459A4" w:rsidP="00A64796">
      <w:pPr>
        <w:pStyle w:val="bulletpoints"/>
        <w:framePr w:wrap="around"/>
      </w:pPr>
      <w:r w:rsidRPr="007459A4">
        <w:t>• doppelte Datenerfassung</w:t>
      </w:r>
    </w:p>
    <w:p w14:paraId="6131E978" w14:textId="77777777" w:rsidR="007459A4" w:rsidRPr="007459A4" w:rsidRDefault="007459A4" w:rsidP="00A64796">
      <w:pPr>
        <w:pStyle w:val="bulletpoints"/>
        <w:framePr w:wrap="around"/>
      </w:pPr>
      <w:r w:rsidRPr="007459A4">
        <w:t>• vergessene Fristen</w:t>
      </w:r>
    </w:p>
    <w:p w14:paraId="52D68F43" w14:textId="77777777" w:rsidR="007459A4" w:rsidRPr="007459A4" w:rsidRDefault="007459A4" w:rsidP="00A64796">
      <w:pPr>
        <w:pStyle w:val="bulletpoints"/>
        <w:framePr w:wrap="around"/>
      </w:pPr>
      <w:r w:rsidRPr="007459A4">
        <w:t>• falsche Angebotsversionen</w:t>
      </w:r>
    </w:p>
    <w:p w14:paraId="0C42E20C" w14:textId="77777777" w:rsidR="007459A4" w:rsidRPr="007459A4" w:rsidRDefault="007459A4" w:rsidP="00A64796">
      <w:pPr>
        <w:pStyle w:val="bulletpoints"/>
        <w:framePr w:wrap="around"/>
      </w:pPr>
      <w:r w:rsidRPr="007459A4">
        <w:t>• unvollständige Dokumentation</w:t>
      </w:r>
    </w:p>
    <w:p w14:paraId="7CE69EA1" w14:textId="77777777" w:rsidR="007459A4" w:rsidRPr="007459A4" w:rsidRDefault="007459A4" w:rsidP="00A64796">
      <w:pPr>
        <w:pStyle w:val="bulletpoints"/>
        <w:framePr w:wrap="around"/>
      </w:pPr>
      <w:r w:rsidRPr="007459A4">
        <w:t>• Rückfragen wegen unklarer Informationen</w:t>
      </w:r>
    </w:p>
    <w:p w14:paraId="36607023" w14:textId="77777777" w:rsidR="007459A4" w:rsidRPr="007459A4" w:rsidRDefault="007459A4" w:rsidP="00A64796">
      <w:pPr>
        <w:pStyle w:val="bulletpoints"/>
        <w:framePr w:wrap="around"/>
      </w:pPr>
      <w:r w:rsidRPr="007459A4">
        <w:t>• Nacharbeiten im Projekt</w:t>
      </w:r>
    </w:p>
    <w:p w14:paraId="2CBACD0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KI-Automatisierung kann helfen, wiederkehrende Prüfungen konsistenter auszuführen.</w:t>
      </w:r>
    </w:p>
    <w:p w14:paraId="15593980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Wichtig ist:</w:t>
      </w:r>
    </w:p>
    <w:p w14:paraId="1AFFABCF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 sollte in kritischen Prozessen nicht unkontrolliert entscheiden.</w:t>
      </w:r>
    </w:p>
    <w:p w14:paraId="5D6EE28A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Der sinnvolle Einstieg ist häufig ein Assistenzmodell:</w:t>
      </w:r>
    </w:p>
    <w:p w14:paraId="01F5A6C5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 bereitet vor.</w:t>
      </w:r>
    </w:p>
    <w:p w14:paraId="480B96DA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Der Mensch prüft.</w:t>
      </w:r>
    </w:p>
    <w:p w14:paraId="3F5CC975" w14:textId="77777777" w:rsidR="00E70B1D" w:rsidRDefault="007459A4" w:rsidP="005E2A62">
      <w:pPr>
        <w:pStyle w:val="xflie"/>
      </w:pPr>
      <w:r w:rsidRPr="007459A4">
        <w:t>Das System dokumentiert.</w:t>
      </w:r>
    </w:p>
    <w:p w14:paraId="592C5235" w14:textId="77777777" w:rsidR="00D455C1" w:rsidRDefault="00D455C1">
      <w:pPr>
        <w:spacing w:after="160" w:line="278" w:lineRule="auto"/>
        <w:rPr>
          <w:rFonts w:ascii="Coder Pro" w:eastAsia="Coder Pro" w:hAnsi="Coder Pro" w:cs="Coder Pro"/>
          <w:b/>
          <w:color w:val="003300"/>
          <w:kern w:val="0"/>
          <w:sz w:val="28"/>
          <w:szCs w:val="28"/>
          <w:lang w:val="en-US"/>
          <w14:ligatures w14:val="none"/>
        </w:rPr>
      </w:pPr>
      <w:r>
        <w:br w:type="page"/>
      </w:r>
    </w:p>
    <w:p w14:paraId="4D5109F8" w14:textId="52BDDF4C" w:rsidR="007459A4" w:rsidRPr="0043355D" w:rsidRDefault="007459A4" w:rsidP="005E2A62">
      <w:pPr>
        <w:pStyle w:val="berschrift3"/>
      </w:pPr>
      <w:r w:rsidRPr="0043355D">
        <w:t>7. Risikoreduzierung</w:t>
      </w:r>
    </w:p>
    <w:p w14:paraId="38F85AD7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Automatisierung kann Risiken senken, wenn Prozesse dadurch besser dokumentiert und nachvollziehbarer werden.</w:t>
      </w:r>
    </w:p>
    <w:p w14:paraId="2AC1CB97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Das betrifft besonders Bereiche wie:</w:t>
      </w:r>
    </w:p>
    <w:p w14:paraId="67AC1F64" w14:textId="77777777" w:rsidR="007459A4" w:rsidRPr="007459A4" w:rsidRDefault="007459A4" w:rsidP="00A64796">
      <w:pPr>
        <w:pStyle w:val="bulletpoints"/>
        <w:framePr w:wrap="around"/>
      </w:pPr>
      <w:r w:rsidRPr="007459A4">
        <w:t>• Qualitätsmanagement</w:t>
      </w:r>
    </w:p>
    <w:p w14:paraId="513D40BB" w14:textId="77777777" w:rsidR="007459A4" w:rsidRPr="007459A4" w:rsidRDefault="007459A4" w:rsidP="00A64796">
      <w:pPr>
        <w:pStyle w:val="bulletpoints"/>
        <w:framePr w:wrap="around"/>
      </w:pPr>
      <w:r w:rsidRPr="007459A4">
        <w:t>• Angebotsprüfung</w:t>
      </w:r>
    </w:p>
    <w:p w14:paraId="35E91403" w14:textId="77777777" w:rsidR="007459A4" w:rsidRPr="007459A4" w:rsidRDefault="007459A4" w:rsidP="00A64796">
      <w:pPr>
        <w:pStyle w:val="bulletpoints"/>
        <w:framePr w:wrap="around"/>
      </w:pPr>
      <w:r w:rsidRPr="007459A4">
        <w:t>• Vertragsprüfung</w:t>
      </w:r>
    </w:p>
    <w:p w14:paraId="49B174E8" w14:textId="77777777" w:rsidR="007459A4" w:rsidRPr="007459A4" w:rsidRDefault="007459A4" w:rsidP="00A64796">
      <w:pPr>
        <w:pStyle w:val="bulletpoints"/>
        <w:framePr w:wrap="around"/>
      </w:pPr>
      <w:r w:rsidRPr="007459A4">
        <w:t>• Rechnungsfreigabe</w:t>
      </w:r>
    </w:p>
    <w:p w14:paraId="37DEBC80" w14:textId="77777777" w:rsidR="007459A4" w:rsidRPr="007459A4" w:rsidRDefault="007459A4" w:rsidP="00A64796">
      <w:pPr>
        <w:pStyle w:val="bulletpoints"/>
        <w:framePr w:wrap="around"/>
      </w:pPr>
      <w:r w:rsidRPr="007459A4">
        <w:t>• technische Dokumentation</w:t>
      </w:r>
    </w:p>
    <w:p w14:paraId="76F25AA1" w14:textId="77777777" w:rsidR="007459A4" w:rsidRPr="007459A4" w:rsidRDefault="007459A4" w:rsidP="00A64796">
      <w:pPr>
        <w:pStyle w:val="bulletpoints"/>
        <w:framePr w:wrap="around"/>
      </w:pPr>
      <w:r w:rsidRPr="007459A4">
        <w:t>• ISO-relevante Prozesse</w:t>
      </w:r>
    </w:p>
    <w:p w14:paraId="4A8BD46A" w14:textId="77777777" w:rsidR="007459A4" w:rsidRPr="007459A4" w:rsidRDefault="007459A4" w:rsidP="00A64796">
      <w:pPr>
        <w:pStyle w:val="bulletpoints"/>
        <w:framePr w:wrap="around"/>
      </w:pPr>
      <w:r w:rsidRPr="007459A4">
        <w:t>• Compliance</w:t>
      </w:r>
    </w:p>
    <w:p w14:paraId="7160BF25" w14:textId="77777777" w:rsidR="007459A4" w:rsidRPr="007459A4" w:rsidRDefault="007459A4" w:rsidP="00A64796">
      <w:pPr>
        <w:pStyle w:val="bulletpoints"/>
        <w:framePr w:wrap="around"/>
      </w:pPr>
      <w:r w:rsidRPr="007459A4">
        <w:t>• Datenschutz</w:t>
      </w:r>
    </w:p>
    <w:p w14:paraId="2791EA13" w14:textId="77777777" w:rsidR="007459A4" w:rsidRPr="007459A4" w:rsidRDefault="007459A4" w:rsidP="00A64796">
      <w:pPr>
        <w:pStyle w:val="bulletpoints"/>
        <w:framePr w:wrap="around"/>
      </w:pPr>
      <w:r w:rsidRPr="007459A4">
        <w:t>• interne Freigaben</w:t>
      </w:r>
    </w:p>
    <w:p w14:paraId="23CDA9A7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Risikoreduzierung lässt sich nicht immer exakt in Euro beziffern.</w:t>
      </w:r>
    </w:p>
    <w:p w14:paraId="23F241D6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Trotzdem ist sie wirtschaftlich relevant.</w:t>
      </w:r>
    </w:p>
    <w:p w14:paraId="1FD4843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Denn vermiedene Fehler, Rückfragen, Nacharbeiten oder Rechtsunsicherheiten können erhebliche Kosten vermeiden.</w:t>
      </w:r>
    </w:p>
    <w:p w14:paraId="36E1D54D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0C0CD35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4F8D22C0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3</w:t>
      </w:r>
    </w:p>
    <w:p w14:paraId="747AF7F0" w14:textId="77777777" w:rsidR="007459A4" w:rsidRPr="007459A4" w:rsidRDefault="007459A4" w:rsidP="00E70B1D">
      <w:pPr>
        <w:pStyle w:val="Titel"/>
        <w:rPr>
          <w:rFonts w:eastAsia="MS Mincho"/>
        </w:rPr>
      </w:pPr>
      <w:r w:rsidRPr="007459A4">
        <w:t>Die ROI-Formel für KI-Projekte</w:t>
      </w:r>
    </w:p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6931"/>
      </w:tblGrid>
      <w:tr w:rsidR="00D9588D" w14:paraId="2F41AB7B" w14:textId="77777777" w:rsidTr="00D455C1">
        <w:trPr>
          <w:jc w:val="center"/>
        </w:trPr>
        <w:tc>
          <w:tcPr>
            <w:tcW w:w="6931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0F40BE52" w14:textId="46DA7BEF" w:rsidR="00D9588D" w:rsidRDefault="00D9588D">
            <w:r>
              <w:rPr>
                <w:rFonts w:ascii="Coder Pro" w:eastAsia="Coder Pro" w:hAnsi="Coder Pro"/>
                <w:b/>
                <w:color w:val="F3B441"/>
              </w:rPr>
              <w:t>Grundformel</w:t>
            </w:r>
          </w:p>
          <w:p w14:paraId="41D1F8C6" w14:textId="639CD4A2" w:rsidR="00D9588D" w:rsidRDefault="00D9588D" w:rsidP="00D9588D">
            <w:pPr>
              <w:pStyle w:val="Regelbox"/>
              <w:framePr w:wrap="around"/>
            </w:pPr>
            <m:oMathPara>
              <m:oMath>
                <m:r>
                  <m:rPr>
                    <m:sty m:val="bi"/>
                  </m:rPr>
                  <m:t>ROI=</m:t>
                </m:r>
                <m:f>
                  <m:fPr>
                    <m:ctrlPr/>
                  </m:fPr>
                  <m:num>
                    <m:r>
                      <m:rPr>
                        <m:sty m:val="bi"/>
                      </m:rPr>
                      <m:t>(Nutzen-Kosten.</m:t>
                    </m:r>
                  </m:num>
                  <m:den>
                    <m:r>
                      <m:rPr>
                        <m:sty m:val="bi"/>
                      </m:rPr>
                      <m:t>Kosten x 100</m:t>
                    </m:r>
                  </m:den>
                </m:f>
              </m:oMath>
            </m:oMathPara>
          </w:p>
        </w:tc>
      </w:tr>
    </w:tbl>
    <w:p w14:paraId="1B7E7EE2" w14:textId="77777777" w:rsidR="00D455C1" w:rsidRDefault="00D455C1" w:rsidP="005E2A62">
      <w:pPr>
        <w:pStyle w:val="xflie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0"/>
      </w:tblGrid>
      <w:tr w:rsidR="00D455C1" w14:paraId="17849F64" w14:textId="77777777" w:rsidTr="00A64796">
        <w:trPr>
          <w:jc w:val="center"/>
        </w:trPr>
        <w:tc>
          <w:tcPr>
            <w:tcW w:w="7500" w:type="dxa"/>
            <w:tcBorders>
              <w:top w:val="single" w:sz="10" w:space="0" w:color="2F6FDB"/>
              <w:left w:val="single" w:sz="10" w:space="0" w:color="2F6FDB"/>
              <w:bottom w:val="single" w:sz="10" w:space="0" w:color="2F6FDB"/>
              <w:right w:val="single" w:sz="10" w:space="0" w:color="2F6FDB"/>
            </w:tcBorders>
            <w:shd w:val="clear" w:color="auto" w:fill="1F3864" w:themeFill="accent1" w:themeFillShade="80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26D7F734" w14:textId="77777777" w:rsidR="00D455C1" w:rsidRDefault="00D455C1" w:rsidP="00D455C1">
            <w:pPr>
              <w:spacing w:before="80" w:after="120"/>
              <w:rPr>
                <w:rFonts w:ascii="Coder Pro" w:eastAsia="Coder Pro" w:hAnsi="Coder Pro"/>
                <w:b/>
                <w:color w:val="FFD966" w:themeColor="accent4" w:themeTint="99"/>
                <w:sz w:val="22"/>
                <w:szCs w:val="22"/>
              </w:rPr>
            </w:pPr>
            <w:r w:rsidRPr="00A64796">
              <w:rPr>
                <w:rFonts w:ascii="Coder Pro" w:eastAsia="Coder Pro" w:hAnsi="Coder Pro"/>
                <w:b/>
                <w:color w:val="FFD966" w:themeColor="accent4" w:themeTint="99"/>
                <w:sz w:val="22"/>
                <w:szCs w:val="22"/>
              </w:rPr>
              <w:t>HINWEIS</w:t>
            </w:r>
          </w:p>
          <w:p w14:paraId="37D8E98D" w14:textId="33F57D38" w:rsidR="00D455C1" w:rsidRPr="005E2A62" w:rsidRDefault="00D455C1" w:rsidP="005E2A62">
            <w:pPr>
              <w:pStyle w:val="boxtext"/>
            </w:pPr>
            <w:r w:rsidRPr="005E2A62">
              <w:t>Damit diese Formel im Unternehmen nutzbar wird, müssen Kosten und Nutzen sauber getrennt werden.</w:t>
            </w:r>
          </w:p>
        </w:tc>
      </w:tr>
    </w:tbl>
    <w:p w14:paraId="47B351D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55829DB" w14:textId="77777777" w:rsidR="007459A4" w:rsidRPr="0043355D" w:rsidRDefault="007459A4" w:rsidP="005E2A62">
      <w:pPr>
        <w:pStyle w:val="berschrift2"/>
        <w:rPr>
          <w:rFonts w:eastAsia="MS Mincho" w:hint="eastAsia"/>
        </w:rPr>
      </w:pPr>
      <w:r w:rsidRPr="0043355D">
        <w:t>Schritt 1: Kostenbasis ermitteln</w:t>
      </w:r>
    </w:p>
    <w:p w14:paraId="624A9498" w14:textId="77777777" w:rsidR="007459A4" w:rsidRPr="005E2A62" w:rsidRDefault="007459A4" w:rsidP="005E2A62">
      <w:pPr>
        <w:pStyle w:val="xflie"/>
      </w:pPr>
      <w:r w:rsidRPr="005E2A62">
        <w:t>KI-Projekte haben einmalige und laufende Kosten.</w:t>
      </w:r>
    </w:p>
    <w:p w14:paraId="6233637C" w14:textId="77777777" w:rsidR="007459A4" w:rsidRPr="005E2A62" w:rsidRDefault="007459A4" w:rsidP="005E2A62">
      <w:pPr>
        <w:pStyle w:val="xflie"/>
        <w:rPr>
          <w:rFonts w:eastAsia="MS Mincho"/>
        </w:rPr>
      </w:pPr>
      <w:r w:rsidRPr="005E2A62">
        <w:t>Beide müssen berücksichtigt werden.</w:t>
      </w:r>
    </w:p>
    <w:p w14:paraId="687C64D6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73548F3" w14:textId="77777777" w:rsidR="007459A4" w:rsidRPr="0043355D" w:rsidRDefault="007459A4" w:rsidP="005E2A62">
      <w:pPr>
        <w:pStyle w:val="berschrift3"/>
      </w:pPr>
      <w:r w:rsidRPr="0043355D">
        <w:t>Einmalige Kosten</w:t>
      </w:r>
    </w:p>
    <w:p w14:paraId="223C58A3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einmalige Kosten sind:</w:t>
      </w:r>
    </w:p>
    <w:p w14:paraId="00212E33" w14:textId="77777777" w:rsidR="007459A4" w:rsidRPr="007459A4" w:rsidRDefault="007459A4" w:rsidP="00A64796">
      <w:pPr>
        <w:pStyle w:val="bulletpoints"/>
        <w:framePr w:wrap="around"/>
      </w:pPr>
      <w:r w:rsidRPr="007459A4">
        <w:t>• Prozessaufnahme</w:t>
      </w:r>
    </w:p>
    <w:p w14:paraId="13F60ADC" w14:textId="77777777" w:rsidR="007459A4" w:rsidRPr="007459A4" w:rsidRDefault="007459A4" w:rsidP="00A64796">
      <w:pPr>
        <w:pStyle w:val="bulletpoints"/>
        <w:framePr w:wrap="around"/>
      </w:pPr>
      <w:r w:rsidRPr="007459A4">
        <w:t>• Projektmanagement</w:t>
      </w:r>
    </w:p>
    <w:p w14:paraId="610B5377" w14:textId="77777777" w:rsidR="007459A4" w:rsidRPr="007459A4" w:rsidRDefault="007459A4" w:rsidP="00A64796">
      <w:pPr>
        <w:pStyle w:val="bulletpoints"/>
        <w:framePr w:wrap="around"/>
      </w:pPr>
      <w:r w:rsidRPr="007459A4">
        <w:t>• externe Beratung</w:t>
      </w:r>
    </w:p>
    <w:p w14:paraId="0A8DF79F" w14:textId="77777777" w:rsidR="007459A4" w:rsidRPr="007459A4" w:rsidRDefault="007459A4" w:rsidP="00A64796">
      <w:pPr>
        <w:pStyle w:val="bulletpoints"/>
        <w:framePr w:wrap="around"/>
      </w:pPr>
      <w:r w:rsidRPr="007459A4">
        <w:t>• Tool-Auswahl</w:t>
      </w:r>
    </w:p>
    <w:p w14:paraId="03615054" w14:textId="77777777" w:rsidR="007459A4" w:rsidRPr="007459A4" w:rsidRDefault="007459A4" w:rsidP="00A64796">
      <w:pPr>
        <w:pStyle w:val="bulletpoints"/>
        <w:framePr w:wrap="around"/>
      </w:pPr>
      <w:r w:rsidRPr="007459A4">
        <w:t>• Schnittstellenkonzeption</w:t>
      </w:r>
    </w:p>
    <w:p w14:paraId="47535785" w14:textId="77777777" w:rsidR="007459A4" w:rsidRPr="007459A4" w:rsidRDefault="007459A4" w:rsidP="00A64796">
      <w:pPr>
        <w:pStyle w:val="bulletpoints"/>
        <w:framePr w:wrap="around"/>
      </w:pPr>
      <w:r w:rsidRPr="007459A4">
        <w:t>• Datenbereinigung</w:t>
      </w:r>
    </w:p>
    <w:p w14:paraId="63515B36" w14:textId="77777777" w:rsidR="007459A4" w:rsidRPr="007459A4" w:rsidRDefault="007459A4" w:rsidP="00A64796">
      <w:pPr>
        <w:pStyle w:val="bulletpoints"/>
        <w:framePr w:wrap="around"/>
      </w:pPr>
      <w:r w:rsidRPr="007459A4">
        <w:t>• technische Einrichtung</w:t>
      </w:r>
    </w:p>
    <w:p w14:paraId="432514E9" w14:textId="77777777" w:rsidR="007459A4" w:rsidRPr="007459A4" w:rsidRDefault="007459A4" w:rsidP="00A64796">
      <w:pPr>
        <w:pStyle w:val="bulletpoints"/>
        <w:framePr w:wrap="around"/>
      </w:pPr>
      <w:r w:rsidRPr="007459A4">
        <w:t>• initiale Konfiguration</w:t>
      </w:r>
    </w:p>
    <w:p w14:paraId="00A016E0" w14:textId="77777777" w:rsidR="007459A4" w:rsidRPr="007459A4" w:rsidRDefault="007459A4" w:rsidP="00A64796">
      <w:pPr>
        <w:pStyle w:val="bulletpoints"/>
        <w:framePr w:wrap="around"/>
      </w:pPr>
      <w:r w:rsidRPr="007459A4">
        <w:t>• Prompt- und Workflow-Design</w:t>
      </w:r>
    </w:p>
    <w:p w14:paraId="189A35E4" w14:textId="77777777" w:rsidR="007459A4" w:rsidRPr="007459A4" w:rsidRDefault="007459A4" w:rsidP="00A64796">
      <w:pPr>
        <w:pStyle w:val="bulletpoints"/>
        <w:framePr w:wrap="around"/>
      </w:pPr>
      <w:r w:rsidRPr="007459A4">
        <w:t>• Schulung</w:t>
      </w:r>
    </w:p>
    <w:p w14:paraId="6F122D3D" w14:textId="77777777" w:rsidR="007459A4" w:rsidRPr="007459A4" w:rsidRDefault="007459A4" w:rsidP="00A64796">
      <w:pPr>
        <w:pStyle w:val="bulletpoints"/>
        <w:framePr w:wrap="around"/>
      </w:pPr>
      <w:r w:rsidRPr="007459A4">
        <w:t>• Testphase</w:t>
      </w:r>
    </w:p>
    <w:p w14:paraId="275E7875" w14:textId="77777777" w:rsidR="007459A4" w:rsidRPr="007459A4" w:rsidRDefault="007459A4" w:rsidP="00A64796">
      <w:pPr>
        <w:pStyle w:val="bulletpoints"/>
        <w:framePr w:wrap="around"/>
      </w:pPr>
      <w:r w:rsidRPr="007459A4">
        <w:t>• interne Abstimmungen</w:t>
      </w:r>
    </w:p>
    <w:p w14:paraId="6E3FE2F6" w14:textId="77777777" w:rsidR="007459A4" w:rsidRPr="007459A4" w:rsidRDefault="007459A4" w:rsidP="00A64796">
      <w:pPr>
        <w:pStyle w:val="bulletpoints"/>
        <w:framePr w:wrap="around"/>
      </w:pPr>
      <w:r w:rsidRPr="007459A4">
        <w:t>• Dokumentation</w:t>
      </w:r>
    </w:p>
    <w:p w14:paraId="23F2FBFE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Diese Kosten werden häufig unterschätzt.</w:t>
      </w:r>
    </w:p>
    <w:p w14:paraId="3BBA063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Besonders interne Zeitaufwände müssen berücksichtigt werden.</w:t>
      </w:r>
    </w:p>
    <w:p w14:paraId="6A8DDFC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Wenn Fachkräfte an Workshops, Tests und Abstimmungen teilnehmen, entstehen reale Kosten.</w:t>
      </w:r>
    </w:p>
    <w:p w14:paraId="5FCF713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4366E12" w14:textId="77777777" w:rsidR="007459A4" w:rsidRPr="005E2A62" w:rsidRDefault="007459A4" w:rsidP="005E2A62">
      <w:pPr>
        <w:pStyle w:val="berschrift3"/>
        <w:rPr>
          <w:rFonts w:hint="eastAsia"/>
        </w:rPr>
      </w:pPr>
      <w:r w:rsidRPr="005E2A62">
        <w:t>Laufende Kosten</w:t>
      </w:r>
    </w:p>
    <w:p w14:paraId="27297963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laufende Kosten sind:</w:t>
      </w:r>
    </w:p>
    <w:p w14:paraId="7D22A46D" w14:textId="77777777" w:rsidR="007459A4" w:rsidRPr="007459A4" w:rsidRDefault="007459A4" w:rsidP="00A64796">
      <w:pPr>
        <w:pStyle w:val="bulletpoints"/>
        <w:framePr w:wrap="around"/>
      </w:pPr>
      <w:r w:rsidRPr="007459A4">
        <w:t>• Software-Lizenzen</w:t>
      </w:r>
    </w:p>
    <w:p w14:paraId="350AE528" w14:textId="77777777" w:rsidR="007459A4" w:rsidRPr="007459A4" w:rsidRDefault="007459A4" w:rsidP="00A64796">
      <w:pPr>
        <w:pStyle w:val="bulletpoints"/>
        <w:framePr w:wrap="around"/>
      </w:pPr>
      <w:r w:rsidRPr="007459A4">
        <w:t>• API-Kosten</w:t>
      </w:r>
    </w:p>
    <w:p w14:paraId="7E05F73C" w14:textId="77777777" w:rsidR="007459A4" w:rsidRPr="007459A4" w:rsidRDefault="007459A4" w:rsidP="00A64796">
      <w:pPr>
        <w:pStyle w:val="bulletpoints"/>
        <w:framePr w:wrap="around"/>
      </w:pPr>
      <w:r w:rsidRPr="007459A4">
        <w:t>• Wartung</w:t>
      </w:r>
    </w:p>
    <w:p w14:paraId="45EAB27B" w14:textId="77777777" w:rsidR="007459A4" w:rsidRPr="007459A4" w:rsidRDefault="007459A4" w:rsidP="00A64796">
      <w:pPr>
        <w:pStyle w:val="bulletpoints"/>
        <w:framePr w:wrap="around"/>
      </w:pPr>
      <w:r w:rsidRPr="007459A4">
        <w:t>• Hosting</w:t>
      </w:r>
    </w:p>
    <w:p w14:paraId="57CDF1EC" w14:textId="77777777" w:rsidR="007459A4" w:rsidRPr="007459A4" w:rsidRDefault="007459A4" w:rsidP="00A64796">
      <w:pPr>
        <w:pStyle w:val="bulletpoints"/>
        <w:framePr w:wrap="around"/>
      </w:pPr>
      <w:r w:rsidRPr="007459A4">
        <w:t>• Support</w:t>
      </w:r>
    </w:p>
    <w:p w14:paraId="12C6D164" w14:textId="77777777" w:rsidR="007459A4" w:rsidRPr="007459A4" w:rsidRDefault="007459A4" w:rsidP="00A64796">
      <w:pPr>
        <w:pStyle w:val="bulletpoints"/>
        <w:framePr w:wrap="around"/>
      </w:pPr>
      <w:r w:rsidRPr="007459A4">
        <w:t>• Monitoring</w:t>
      </w:r>
    </w:p>
    <w:p w14:paraId="705B96F5" w14:textId="77777777" w:rsidR="007459A4" w:rsidRPr="007459A4" w:rsidRDefault="007459A4" w:rsidP="00A64796">
      <w:pPr>
        <w:pStyle w:val="bulletpoints"/>
        <w:framePr w:wrap="around"/>
      </w:pPr>
      <w:r w:rsidRPr="007459A4">
        <w:t>• Qualitätssicherung</w:t>
      </w:r>
    </w:p>
    <w:p w14:paraId="04BB2699" w14:textId="77777777" w:rsidR="007459A4" w:rsidRPr="007459A4" w:rsidRDefault="007459A4" w:rsidP="00A64796">
      <w:pPr>
        <w:pStyle w:val="bulletpoints"/>
        <w:framePr w:wrap="around"/>
      </w:pPr>
      <w:r w:rsidRPr="007459A4">
        <w:t>• Nachjustierung</w:t>
      </w:r>
    </w:p>
    <w:p w14:paraId="1AC47D26" w14:textId="77777777" w:rsidR="007459A4" w:rsidRPr="007459A4" w:rsidRDefault="007459A4" w:rsidP="00A64796">
      <w:pPr>
        <w:pStyle w:val="bulletpoints"/>
        <w:framePr w:wrap="around"/>
      </w:pPr>
      <w:r w:rsidRPr="007459A4">
        <w:t>• interne Prüfung</w:t>
      </w:r>
    </w:p>
    <w:p w14:paraId="7F01CBCE" w14:textId="77777777" w:rsidR="007459A4" w:rsidRPr="007459A4" w:rsidRDefault="007459A4" w:rsidP="00A64796">
      <w:pPr>
        <w:pStyle w:val="bulletpoints"/>
        <w:framePr w:wrap="around"/>
      </w:pPr>
      <w:r w:rsidRPr="007459A4">
        <w:t>• Datenschutz- und Sicherheitsaufwand</w:t>
      </w:r>
    </w:p>
    <w:p w14:paraId="02F4961A" w14:textId="77777777" w:rsidR="007459A4" w:rsidRPr="007459A4" w:rsidRDefault="007459A4" w:rsidP="00A64796">
      <w:pPr>
        <w:pStyle w:val="bulletpoints"/>
        <w:framePr w:wrap="around"/>
      </w:pPr>
      <w:r w:rsidRPr="007459A4">
        <w:t>• Prozessverantwortung</w:t>
      </w:r>
    </w:p>
    <w:p w14:paraId="7C2F0516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KI-Automatisierung ist kein einmaliger Kauf.</w:t>
      </w:r>
    </w:p>
    <w:p w14:paraId="32E30C30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Sie braucht Betrieb, Pflege und Kontrolle.</w:t>
      </w:r>
    </w:p>
    <w:p w14:paraId="4B576D45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407D61E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Schritt 2: Nutzenbasis kalkulieren</w:t>
      </w:r>
    </w:p>
    <w:p w14:paraId="6BAE25DF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Nutzen entsteht aus mehreren Quellen.</w:t>
      </w:r>
    </w:p>
    <w:p w14:paraId="12EFC849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3E35E22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Direkte Einsparungen</w:t>
      </w:r>
    </w:p>
    <w:p w14:paraId="149EE804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Direkte Einsparungen sind am einfachsten zu berechnen.</w:t>
      </w:r>
    </w:p>
    <w:p w14:paraId="2F3794A1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024DC0A7" w14:textId="77777777" w:rsidR="007459A4" w:rsidRPr="007459A4" w:rsidRDefault="007459A4" w:rsidP="00A64796">
      <w:pPr>
        <w:pStyle w:val="bulletpoints"/>
        <w:framePr w:wrap="around"/>
      </w:pPr>
      <w:r w:rsidRPr="007459A4">
        <w:t>• weniger manuelle Erfassung</w:t>
      </w:r>
    </w:p>
    <w:p w14:paraId="7BE48A2D" w14:textId="77777777" w:rsidR="007459A4" w:rsidRPr="007459A4" w:rsidRDefault="007459A4" w:rsidP="00A64796">
      <w:pPr>
        <w:pStyle w:val="bulletpoints"/>
        <w:framePr w:wrap="around"/>
      </w:pPr>
      <w:r w:rsidRPr="007459A4">
        <w:t>• weniger Suchzeit</w:t>
      </w:r>
    </w:p>
    <w:p w14:paraId="0995D372" w14:textId="77777777" w:rsidR="007459A4" w:rsidRPr="007459A4" w:rsidRDefault="007459A4" w:rsidP="00A64796">
      <w:pPr>
        <w:pStyle w:val="bulletpoints"/>
        <w:framePr w:wrap="around"/>
      </w:pPr>
      <w:r w:rsidRPr="007459A4">
        <w:t>• weniger Kopierarbeit</w:t>
      </w:r>
    </w:p>
    <w:p w14:paraId="53DD609B" w14:textId="77777777" w:rsidR="007459A4" w:rsidRPr="007459A4" w:rsidRDefault="007459A4" w:rsidP="00A64796">
      <w:pPr>
        <w:pStyle w:val="bulletpoints"/>
        <w:framePr w:wrap="around"/>
      </w:pPr>
      <w:r w:rsidRPr="007459A4">
        <w:t>• weniger manuelle Berichtserstellung</w:t>
      </w:r>
    </w:p>
    <w:p w14:paraId="6ECFE9E1" w14:textId="77777777" w:rsidR="007459A4" w:rsidRPr="007459A4" w:rsidRDefault="007459A4" w:rsidP="00A64796">
      <w:pPr>
        <w:pStyle w:val="bulletpoints"/>
        <w:framePr w:wrap="around"/>
      </w:pPr>
      <w:r w:rsidRPr="007459A4">
        <w:t>• weniger externe Dienstleistung</w:t>
      </w:r>
    </w:p>
    <w:p w14:paraId="394C5932" w14:textId="77777777" w:rsidR="007459A4" w:rsidRPr="007459A4" w:rsidRDefault="007459A4" w:rsidP="00A64796">
      <w:pPr>
        <w:pStyle w:val="bulletpoints"/>
        <w:framePr w:wrap="around"/>
      </w:pPr>
      <w:r w:rsidRPr="007459A4">
        <w:t>• weniger Nachbearbeitung</w:t>
      </w:r>
    </w:p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199"/>
      </w:tblGrid>
      <w:tr w:rsidR="00D9588D" w14:paraId="6A9AD357" w14:textId="77777777" w:rsidTr="00CF0801">
        <w:trPr>
          <w:jc w:val="center"/>
        </w:trPr>
        <w:tc>
          <w:tcPr>
            <w:tcW w:w="10199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5A16D3CB" w14:textId="72693662" w:rsidR="00D9588D" w:rsidRDefault="00D9588D">
            <w:r>
              <w:rPr>
                <w:rFonts w:ascii="Coder Pro" w:eastAsia="Coder Pro" w:hAnsi="Coder Pro"/>
                <w:b/>
                <w:color w:val="F3B441"/>
              </w:rPr>
              <w:t>Berechnung:</w:t>
            </w:r>
          </w:p>
          <w:p w14:paraId="38C7F8A6" w14:textId="514AB1A1" w:rsidR="00D9588D" w:rsidRDefault="00D9588D" w:rsidP="00D9588D">
            <w:pPr>
              <w:pStyle w:val="Regelbox"/>
              <w:framePr w:wrap="around"/>
            </w:pPr>
            <w:r w:rsidRPr="00D9588D">
              <w:t>eingesparte Stunden × interner Stundensatz = monatlicher Nutzen</w:t>
            </w:r>
          </w:p>
        </w:tc>
      </w:tr>
    </w:tbl>
    <w:p w14:paraId="4D49140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7936635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Indirekte Einsparungen</w:t>
      </w:r>
    </w:p>
    <w:p w14:paraId="3CC4C22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Indirekte Einsparungen entstehen durch verbesserte Abläufe.</w:t>
      </w:r>
    </w:p>
    <w:p w14:paraId="6359A6F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0167262E" w14:textId="77777777" w:rsidR="007459A4" w:rsidRPr="007459A4" w:rsidRDefault="007459A4" w:rsidP="00A64796">
      <w:pPr>
        <w:pStyle w:val="bulletpoints"/>
        <w:framePr w:wrap="around"/>
      </w:pPr>
      <w:r w:rsidRPr="007459A4">
        <w:t>• weniger Fehler</w:t>
      </w:r>
    </w:p>
    <w:p w14:paraId="6D305B05" w14:textId="77777777" w:rsidR="007459A4" w:rsidRPr="007459A4" w:rsidRDefault="007459A4" w:rsidP="00A64796">
      <w:pPr>
        <w:pStyle w:val="bulletpoints"/>
        <w:framePr w:wrap="around"/>
      </w:pPr>
      <w:r w:rsidRPr="007459A4">
        <w:t>• weniger Rückfragen</w:t>
      </w:r>
    </w:p>
    <w:p w14:paraId="7320C461" w14:textId="77777777" w:rsidR="007459A4" w:rsidRPr="007459A4" w:rsidRDefault="007459A4" w:rsidP="00A64796">
      <w:pPr>
        <w:pStyle w:val="bulletpoints"/>
        <w:framePr w:wrap="around"/>
      </w:pPr>
      <w:r w:rsidRPr="007459A4">
        <w:t>• weniger Wartezeiten</w:t>
      </w:r>
    </w:p>
    <w:p w14:paraId="4B1AA277" w14:textId="77777777" w:rsidR="007459A4" w:rsidRPr="007459A4" w:rsidRDefault="007459A4" w:rsidP="00A64796">
      <w:pPr>
        <w:pStyle w:val="bulletpoints"/>
        <w:framePr w:wrap="around"/>
      </w:pPr>
      <w:r w:rsidRPr="007459A4">
        <w:t>• weniger doppelte Arbeit</w:t>
      </w:r>
    </w:p>
    <w:p w14:paraId="57D7985B" w14:textId="77777777" w:rsidR="007459A4" w:rsidRPr="007459A4" w:rsidRDefault="007459A4" w:rsidP="00A64796">
      <w:pPr>
        <w:pStyle w:val="bulletpoints"/>
        <w:framePr w:wrap="around"/>
      </w:pPr>
      <w:r w:rsidRPr="007459A4">
        <w:t>• schnellere Freigaben</w:t>
      </w:r>
    </w:p>
    <w:p w14:paraId="04FCAED5" w14:textId="77777777" w:rsidR="007459A4" w:rsidRPr="007459A4" w:rsidRDefault="007459A4" w:rsidP="00A64796">
      <w:pPr>
        <w:pStyle w:val="bulletpoints"/>
        <w:framePr w:wrap="around"/>
      </w:pPr>
      <w:r w:rsidRPr="007459A4">
        <w:t>• bessere Datenqualität</w:t>
      </w:r>
    </w:p>
    <w:p w14:paraId="6CCBD7B3" w14:textId="77777777" w:rsidR="007459A4" w:rsidRPr="007459A4" w:rsidRDefault="007459A4" w:rsidP="00A64796">
      <w:pPr>
        <w:pStyle w:val="bulletpoints"/>
        <w:framePr w:wrap="around"/>
      </w:pPr>
      <w:r w:rsidRPr="007459A4">
        <w:t>• weniger Eskalationen</w:t>
      </w:r>
    </w:p>
    <w:p w14:paraId="631EE25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Diese Werte lassen sich oft nur schätzen.</w:t>
      </w:r>
    </w:p>
    <w:p w14:paraId="32DD13AB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Trotzdem sollten sie nicht ignoriert werden.</w:t>
      </w:r>
    </w:p>
    <w:tbl>
      <w:tblPr>
        <w:tblW w:w="10199" w:type="dxa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D9588D" w14:paraId="402F3ACD" w14:textId="77777777" w:rsidTr="00D9588D">
        <w:trPr>
          <w:jc w:val="center"/>
        </w:trPr>
        <w:tc>
          <w:tcPr>
            <w:tcW w:w="10199" w:type="dxa"/>
            <w:tcBorders>
              <w:top w:val="single" w:sz="10" w:space="0" w:color="2F6FDB"/>
              <w:left w:val="single" w:sz="10" w:space="0" w:color="2F6FDB"/>
              <w:bottom w:val="single" w:sz="10" w:space="0" w:color="2F6FDB"/>
              <w:right w:val="single" w:sz="10" w:space="0" w:color="2F6FDB"/>
            </w:tcBorders>
            <w:shd w:val="clear" w:color="auto" w:fill="DDEBFF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CB4404A" w14:textId="57DA70E0" w:rsidR="00D9588D" w:rsidRPr="005E2A62" w:rsidRDefault="00D9588D" w:rsidP="005E2A62">
            <w:r>
              <w:rPr>
                <w:rFonts w:ascii="Coder Pro" w:eastAsia="Coder Pro" w:hAnsi="Coder Pro"/>
                <w:b/>
                <w:color w:val="2F6FDB"/>
              </w:rPr>
              <w:t>HINWEIS</w:t>
            </w:r>
          </w:p>
          <w:p w14:paraId="1E3D04E8" w14:textId="7EE32FF8" w:rsidR="00D9588D" w:rsidRPr="007459A4" w:rsidRDefault="00D9588D" w:rsidP="00D9588D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Coder Pr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Wichtig ist:</w:t>
            </w:r>
          </w:p>
          <w:p w14:paraId="0FD38202" w14:textId="4E584E99" w:rsidR="00D9588D" w:rsidRPr="00D9588D" w:rsidRDefault="00D9588D" w:rsidP="00D9588D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Schätzungen müssen konservativ sein.</w:t>
            </w:r>
          </w:p>
        </w:tc>
      </w:tr>
    </w:tbl>
    <w:p w14:paraId="4D68C63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7884781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Umsatzwirkung</w:t>
      </w:r>
    </w:p>
    <w:p w14:paraId="522BFA73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kann auch Umsatz unterstützen.</w:t>
      </w:r>
    </w:p>
    <w:p w14:paraId="7C33FEC4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71C1A21B" w14:textId="77777777" w:rsidR="007459A4" w:rsidRPr="00D9588D" w:rsidRDefault="007459A4" w:rsidP="00A64796">
      <w:pPr>
        <w:pStyle w:val="bulletpoints"/>
        <w:framePr w:wrap="around"/>
      </w:pPr>
      <w:r w:rsidRPr="00D9588D">
        <w:t>• schnellere Angebotsabgabe</w:t>
      </w:r>
    </w:p>
    <w:p w14:paraId="2C74DE38" w14:textId="77777777" w:rsidR="007459A4" w:rsidRPr="00D9588D" w:rsidRDefault="007459A4" w:rsidP="00A64796">
      <w:pPr>
        <w:pStyle w:val="bulletpoints"/>
        <w:framePr w:wrap="around"/>
      </w:pPr>
      <w:r w:rsidRPr="00D9588D">
        <w:t>• bessere Lead-Nachverfolgung</w:t>
      </w:r>
    </w:p>
    <w:p w14:paraId="1A7DE04A" w14:textId="77777777" w:rsidR="007459A4" w:rsidRPr="00D9588D" w:rsidRDefault="007459A4" w:rsidP="00A64796">
      <w:pPr>
        <w:pStyle w:val="bulletpoints"/>
        <w:framePr w:wrap="around"/>
      </w:pPr>
      <w:r w:rsidRPr="00D9588D">
        <w:t>• kürzere Reaktionszeit im Vertrieb</w:t>
      </w:r>
    </w:p>
    <w:p w14:paraId="6A123778" w14:textId="77777777" w:rsidR="007459A4" w:rsidRPr="00D9588D" w:rsidRDefault="007459A4" w:rsidP="00A64796">
      <w:pPr>
        <w:pStyle w:val="bulletpoints"/>
        <w:framePr w:wrap="around"/>
      </w:pPr>
      <w:r w:rsidRPr="00D9588D">
        <w:t>• bessere Kundenkommunikation</w:t>
      </w:r>
    </w:p>
    <w:p w14:paraId="57E6E676" w14:textId="77777777" w:rsidR="007459A4" w:rsidRPr="00D9588D" w:rsidRDefault="007459A4" w:rsidP="00A64796">
      <w:pPr>
        <w:pStyle w:val="bulletpoints"/>
        <w:framePr w:wrap="around"/>
      </w:pPr>
      <w:r w:rsidRPr="00D9588D">
        <w:t>• mehr bearbeitbare Anfragen bei gleicher Teamgröße</w:t>
      </w:r>
    </w:p>
    <w:p w14:paraId="50241DF9" w14:textId="77777777" w:rsidR="007459A4" w:rsidRPr="00D9588D" w:rsidRDefault="007459A4" w:rsidP="00A64796">
      <w:pPr>
        <w:pStyle w:val="bulletpoints"/>
        <w:framePr w:wrap="around"/>
      </w:pPr>
      <w:r w:rsidRPr="00D9588D">
        <w:t>• höhere Abschlusswahrscheinlichkeit durch schnellere Rückmeldung</w:t>
      </w:r>
    </w:p>
    <w:p w14:paraId="149EC2E2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Dieser Nutzen sollte getrennt von Kosteneinsparungen ausgewiesen werden.</w:t>
      </w:r>
    </w:p>
    <w:p w14:paraId="29A72162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Denn Umsatzwirkung ist meist unsicherer als Zeiteinsparung.</w:t>
      </w:r>
    </w:p>
    <w:p w14:paraId="0BB878C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EFF4643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Schritt 3: Baseline messen</w:t>
      </w:r>
    </w:p>
    <w:p w14:paraId="6237407E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Vor jeder ROI-Rechnung braucht das Unternehmen eine Ausgangsbasis.</w:t>
      </w:r>
    </w:p>
    <w:p w14:paraId="7CB21EE6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Ohne Baseline gibt es keinen sauberen Vergleich.</w:t>
      </w:r>
    </w:p>
    <w:p w14:paraId="58586ACB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Messen Sie für den ausgewählten Prozess:</w:t>
      </w:r>
    </w:p>
    <w:p w14:paraId="5305D6B8" w14:textId="77777777" w:rsidR="007459A4" w:rsidRPr="007459A4" w:rsidRDefault="007459A4" w:rsidP="00A64796">
      <w:pPr>
        <w:pStyle w:val="bulletpoints"/>
        <w:framePr w:wrap="around"/>
      </w:pPr>
      <w:r w:rsidRPr="007459A4">
        <w:t>• Anzahl Vorgänge pro Monat</w:t>
      </w:r>
    </w:p>
    <w:p w14:paraId="220B3D0B" w14:textId="77777777" w:rsidR="007459A4" w:rsidRPr="007459A4" w:rsidRDefault="007459A4" w:rsidP="00A64796">
      <w:pPr>
        <w:pStyle w:val="bulletpoints"/>
        <w:framePr w:wrap="around"/>
      </w:pPr>
      <w:r w:rsidRPr="007459A4">
        <w:t>• Bearbeitungszeit pro Vorgang</w:t>
      </w:r>
    </w:p>
    <w:p w14:paraId="24318D90" w14:textId="77777777" w:rsidR="007459A4" w:rsidRPr="007459A4" w:rsidRDefault="007459A4" w:rsidP="00A64796">
      <w:pPr>
        <w:pStyle w:val="bulletpoints"/>
        <w:framePr w:wrap="around"/>
      </w:pPr>
      <w:r w:rsidRPr="007459A4">
        <w:t>• beteiligte Mitarbeiter</w:t>
      </w:r>
    </w:p>
    <w:p w14:paraId="1C109A7E" w14:textId="77777777" w:rsidR="007459A4" w:rsidRPr="007459A4" w:rsidRDefault="007459A4" w:rsidP="00A64796">
      <w:pPr>
        <w:pStyle w:val="bulletpoints"/>
        <w:framePr w:wrap="around"/>
      </w:pPr>
      <w:r w:rsidRPr="007459A4">
        <w:t>• Fehlerquote</w:t>
      </w:r>
    </w:p>
    <w:p w14:paraId="44038AB2" w14:textId="77777777" w:rsidR="007459A4" w:rsidRPr="007459A4" w:rsidRDefault="007459A4" w:rsidP="00A64796">
      <w:pPr>
        <w:pStyle w:val="bulletpoints"/>
        <w:framePr w:wrap="around"/>
      </w:pPr>
      <w:r w:rsidRPr="007459A4">
        <w:t>• Nacharbeitszeit</w:t>
      </w:r>
    </w:p>
    <w:p w14:paraId="56ECADF9" w14:textId="77777777" w:rsidR="007459A4" w:rsidRPr="007459A4" w:rsidRDefault="007459A4" w:rsidP="00A64796">
      <w:pPr>
        <w:pStyle w:val="bulletpoints"/>
        <w:framePr w:wrap="around"/>
      </w:pPr>
      <w:r w:rsidRPr="007459A4">
        <w:t>• Wartezeiten</w:t>
      </w:r>
    </w:p>
    <w:p w14:paraId="50DB0518" w14:textId="77777777" w:rsidR="007459A4" w:rsidRPr="007459A4" w:rsidRDefault="007459A4" w:rsidP="00A64796">
      <w:pPr>
        <w:pStyle w:val="bulletpoints"/>
        <w:framePr w:wrap="around"/>
      </w:pPr>
      <w:r w:rsidRPr="007459A4">
        <w:t>• Rückfragen</w:t>
      </w:r>
    </w:p>
    <w:p w14:paraId="7D5F492D" w14:textId="77777777" w:rsidR="007459A4" w:rsidRPr="007459A4" w:rsidRDefault="007459A4" w:rsidP="00A64796">
      <w:pPr>
        <w:pStyle w:val="bulletpoints"/>
        <w:framePr w:wrap="around"/>
      </w:pPr>
      <w:r w:rsidRPr="007459A4">
        <w:t>• Kosten pro Vorgang</w:t>
      </w:r>
    </w:p>
    <w:p w14:paraId="4B872CEC" w14:textId="77777777" w:rsidR="007459A4" w:rsidRPr="007459A4" w:rsidRDefault="007459A4" w:rsidP="00A64796">
      <w:pPr>
        <w:pStyle w:val="bulletpoints"/>
        <w:framePr w:wrap="around"/>
      </w:pPr>
      <w:r w:rsidRPr="007459A4">
        <w:t>• verwendete Systeme</w:t>
      </w:r>
    </w:p>
    <w:p w14:paraId="1BD33107" w14:textId="77777777" w:rsidR="007459A4" w:rsidRPr="007459A4" w:rsidRDefault="007459A4" w:rsidP="00A64796">
      <w:pPr>
        <w:pStyle w:val="bulletpoints"/>
        <w:framePr w:wrap="around"/>
      </w:pPr>
      <w:r w:rsidRPr="007459A4">
        <w:t>• Medienbrüche</w:t>
      </w:r>
    </w:p>
    <w:p w14:paraId="100CA479" w14:textId="77777777" w:rsidR="007459A4" w:rsidRPr="007459A4" w:rsidRDefault="007459A4" w:rsidP="00A64796">
      <w:pPr>
        <w:pStyle w:val="bulletpoints"/>
        <w:framePr w:wrap="around"/>
      </w:pPr>
      <w:r w:rsidRPr="007459A4">
        <w:t>• Datenquellen</w:t>
      </w:r>
    </w:p>
    <w:p w14:paraId="500E8202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Erst danach kann der wirtschaftliche Effekt einer Automatisierung seriös bewertet werden.</w:t>
      </w:r>
    </w:p>
    <w:p w14:paraId="579E6E93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404F429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Schritt 4: Zielwert definieren</w:t>
      </w:r>
    </w:p>
    <w:p w14:paraId="7D17C546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Nach der Baseline wird ein Zielwert festgelegt.</w:t>
      </w:r>
    </w:p>
    <w:p w14:paraId="13F7FC5A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2B98CE28" w14:textId="77777777" w:rsidR="007459A4" w:rsidRPr="007459A4" w:rsidRDefault="007459A4" w:rsidP="00A64796">
      <w:pPr>
        <w:pStyle w:val="bulletpoints"/>
        <w:framePr w:wrap="around"/>
      </w:pPr>
      <w:r w:rsidRPr="007459A4">
        <w:t>• Bearbeitungszeit um 40 % senken</w:t>
      </w:r>
    </w:p>
    <w:p w14:paraId="2029969F" w14:textId="77777777" w:rsidR="007459A4" w:rsidRPr="007459A4" w:rsidRDefault="007459A4" w:rsidP="00A64796">
      <w:pPr>
        <w:pStyle w:val="bulletpoints"/>
        <w:framePr w:wrap="around"/>
      </w:pPr>
      <w:r w:rsidRPr="007459A4">
        <w:t>• Fehlerquote von 5 % auf 2 % senken</w:t>
      </w:r>
    </w:p>
    <w:p w14:paraId="76840D2D" w14:textId="77777777" w:rsidR="007459A4" w:rsidRPr="007459A4" w:rsidRDefault="007459A4" w:rsidP="00A64796">
      <w:pPr>
        <w:pStyle w:val="bulletpoints"/>
        <w:framePr w:wrap="around"/>
      </w:pPr>
      <w:r w:rsidRPr="007459A4">
        <w:t>• Angebotsdurchlauf von 3 Tagen auf 1 Tag reduzieren</w:t>
      </w:r>
    </w:p>
    <w:p w14:paraId="42FA7920" w14:textId="77777777" w:rsidR="007459A4" w:rsidRPr="007459A4" w:rsidRDefault="007459A4" w:rsidP="00A64796">
      <w:pPr>
        <w:pStyle w:val="bulletpoints"/>
        <w:framePr w:wrap="around"/>
      </w:pPr>
      <w:r w:rsidRPr="007459A4">
        <w:t>• monatlich 30 Stunden Suchzeit einsparen</w:t>
      </w:r>
    </w:p>
    <w:p w14:paraId="1E058B2E" w14:textId="77777777" w:rsidR="007459A4" w:rsidRPr="007459A4" w:rsidRDefault="007459A4" w:rsidP="00A64796">
      <w:pPr>
        <w:pStyle w:val="bulletpoints"/>
        <w:framePr w:wrap="around"/>
      </w:pPr>
      <w:r w:rsidRPr="007459A4">
        <w:t>• 80 % der Standardanfragen automatisch vorklassifizieren</w:t>
      </w:r>
    </w:p>
    <w:p w14:paraId="55B93349" w14:textId="77777777" w:rsidR="007459A4" w:rsidRPr="007459A4" w:rsidRDefault="007459A4" w:rsidP="00A64796">
      <w:pPr>
        <w:pStyle w:val="bulletpoints"/>
        <w:framePr w:wrap="around"/>
      </w:pPr>
      <w:r w:rsidRPr="007459A4">
        <w:t>• Rechnungsdaten in 90 % der Fälle automatisch extrahieren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D9588D" w14:paraId="07DC36CA" w14:textId="77777777">
        <w:trPr>
          <w:jc w:val="center"/>
        </w:trPr>
        <w:tc>
          <w:tcPr>
            <w:tcW w:w="10199" w:type="dxa"/>
            <w:tcBorders>
              <w:top w:val="single" w:sz="10" w:space="0" w:color="2F6FDB"/>
              <w:left w:val="single" w:sz="10" w:space="0" w:color="2F6FDB"/>
              <w:bottom w:val="single" w:sz="10" w:space="0" w:color="2F6FDB"/>
              <w:right w:val="single" w:sz="10" w:space="0" w:color="2F6FDB"/>
            </w:tcBorders>
            <w:shd w:val="clear" w:color="auto" w:fill="DDEBFF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3632EAC7" w14:textId="77777777" w:rsidR="00D9588D" w:rsidRDefault="00D9588D" w:rsidP="00D9588D">
            <w:pPr>
              <w:spacing w:after="240"/>
            </w:pPr>
            <w:r>
              <w:rPr>
                <w:rFonts w:ascii="Coder Pro" w:eastAsia="Coder Pro" w:hAnsi="Coder Pro"/>
                <w:b/>
                <w:color w:val="2F6FDB"/>
              </w:rPr>
              <w:t>HINWEIS</w:t>
            </w:r>
          </w:p>
          <w:p w14:paraId="15831888" w14:textId="72DF56A2" w:rsidR="00D9588D" w:rsidRPr="007459A4" w:rsidRDefault="00D9588D" w:rsidP="00D9588D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Der Zielwert muss messbar sein.</w:t>
            </w:r>
          </w:p>
          <w:p w14:paraId="5A65A0F1" w14:textId="3E0D7B0F" w:rsidR="00D9588D" w:rsidRPr="00D9588D" w:rsidRDefault="00D9588D" w:rsidP="00D9588D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Unklare Ziele führen zu unklaren Ergebnissen.</w:t>
            </w:r>
          </w:p>
        </w:tc>
      </w:tr>
    </w:tbl>
    <w:p w14:paraId="0144CB33" w14:textId="77777777" w:rsidR="00D9588D" w:rsidRDefault="00D9588D" w:rsidP="007459A4">
      <w:pPr>
        <w:keepNext/>
        <w:spacing w:before="360" w:after="140"/>
        <w:outlineLvl w:val="1"/>
        <w:rPr>
          <w:rFonts w:ascii="Coder Pro" w:eastAsia="Coder Pro" w:hAnsi="Coder Pro" w:cs="Coder Pro"/>
          <w:b/>
          <w:color w:val="B88917"/>
          <w:kern w:val="0"/>
          <w:sz w:val="36"/>
          <w:szCs w:val="22"/>
          <w:lang w:val="en-US"/>
          <w14:ligatures w14:val="none"/>
        </w:rPr>
      </w:pPr>
    </w:p>
    <w:p w14:paraId="31586475" w14:textId="77777777" w:rsidR="00D9588D" w:rsidRDefault="00D9588D" w:rsidP="005E2A62">
      <w:pPr>
        <w:pStyle w:val="xflie"/>
      </w:pPr>
      <w:r>
        <w:br w:type="page"/>
      </w:r>
    </w:p>
    <w:p w14:paraId="48600842" w14:textId="473402B3" w:rsidR="007459A4" w:rsidRPr="007459A4" w:rsidRDefault="007459A4" w:rsidP="007459A4">
      <w:pPr>
        <w:keepNext/>
        <w:spacing w:before="360" w:after="140"/>
        <w:outlineLvl w:val="1"/>
        <w:rPr>
          <w:rFonts w:ascii="Coder Pro" w:eastAsia="MS Mincho" w:hAnsi="Coder Pro" w:cs="Coder Pro" w:hint="eastAsia"/>
          <w:b/>
          <w:color w:val="B88917"/>
          <w:kern w:val="0"/>
          <w:sz w:val="36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36"/>
          <w:szCs w:val="22"/>
          <w:lang w:val="en-US"/>
          <w14:ligatures w14:val="none"/>
        </w:rPr>
        <w:t>Schritt 5: ROI und Amortisation berechnen</w:t>
      </w:r>
    </w:p>
    <w:p w14:paraId="2729AE5C" w14:textId="77777777" w:rsidR="007459A4" w:rsidRPr="007459A4" w:rsidRDefault="007459A4" w:rsidP="001C181C">
      <w:pPr>
        <w:pStyle w:val="Beispiel"/>
        <w:rPr>
          <w:rFonts w:eastAsia="MS Mincho"/>
        </w:rPr>
      </w:pPr>
      <w:r w:rsidRPr="007459A4">
        <w:t>Beispielrechnung:</w:t>
      </w:r>
    </w:p>
    <w:p w14:paraId="0512C5DC" w14:textId="63CD34F5" w:rsidR="007459A4" w:rsidRPr="007459A4" w:rsidRDefault="007459A4" w:rsidP="00A64796">
      <w:pPr>
        <w:pStyle w:val="bulletpoints"/>
        <w:framePr w:wrap="around"/>
      </w:pPr>
      <w:r w:rsidRPr="007459A4">
        <w:t>• einmalige Investition: 8</w:t>
      </w:r>
      <w:r w:rsidR="00D9588D">
        <w:t>.990</w:t>
      </w:r>
      <w:r w:rsidRPr="007459A4">
        <w:t xml:space="preserve"> €</w:t>
      </w:r>
    </w:p>
    <w:p w14:paraId="3C3D3282" w14:textId="184D7213" w:rsidR="007459A4" w:rsidRPr="007459A4" w:rsidRDefault="007459A4" w:rsidP="00A64796">
      <w:pPr>
        <w:pStyle w:val="bulletpoints"/>
        <w:framePr w:wrap="around"/>
      </w:pPr>
      <w:r w:rsidRPr="007459A4">
        <w:t>• laufende Kosten pro Monat: 4</w:t>
      </w:r>
      <w:r w:rsidR="00D9588D">
        <w:t>99</w:t>
      </w:r>
      <w:r w:rsidRPr="007459A4">
        <w:t xml:space="preserve"> €</w:t>
      </w:r>
    </w:p>
    <w:p w14:paraId="12C777CD" w14:textId="58F1F8C4" w:rsidR="007459A4" w:rsidRPr="007459A4" w:rsidRDefault="007459A4" w:rsidP="00A64796">
      <w:pPr>
        <w:pStyle w:val="bulletpoints"/>
        <w:framePr w:wrap="around"/>
      </w:pPr>
      <w:r w:rsidRPr="007459A4">
        <w:t xml:space="preserve">• eingesparte Arbeitszeit pro Monat: </w:t>
      </w:r>
      <w:r w:rsidR="00D9588D">
        <w:t>68</w:t>
      </w:r>
      <w:r w:rsidRPr="007459A4">
        <w:t xml:space="preserve"> Stunden</w:t>
      </w:r>
    </w:p>
    <w:p w14:paraId="094BAD65" w14:textId="77777777" w:rsidR="007459A4" w:rsidRPr="007459A4" w:rsidRDefault="007459A4" w:rsidP="00A64796">
      <w:pPr>
        <w:pStyle w:val="bulletpoints"/>
        <w:framePr w:wrap="around"/>
      </w:pPr>
      <w:r w:rsidRPr="007459A4">
        <w:t>• interner Stundensatz: 45 €</w:t>
      </w:r>
    </w:p>
    <w:p w14:paraId="3747BED4" w14:textId="5946FE79" w:rsidR="007459A4" w:rsidRPr="007459A4" w:rsidRDefault="007459A4" w:rsidP="00A64796">
      <w:pPr>
        <w:pStyle w:val="bulletpoints"/>
        <w:framePr w:wrap="around"/>
      </w:pPr>
      <w:r w:rsidRPr="007459A4">
        <w:t xml:space="preserve">• monatlicher Bruttonutzen: </w:t>
      </w:r>
      <w:r w:rsidR="00D9588D">
        <w:t>2</w:t>
      </w:r>
      <w:r w:rsidRPr="007459A4">
        <w:t>.6</w:t>
      </w:r>
      <w:r w:rsidR="00D9588D">
        <w:t>90</w:t>
      </w:r>
      <w:r w:rsidRPr="007459A4">
        <w:t xml:space="preserve"> €</w:t>
      </w:r>
    </w:p>
    <w:p w14:paraId="56709B43" w14:textId="2CF9E477" w:rsidR="007459A4" w:rsidRPr="007459A4" w:rsidRDefault="007459A4" w:rsidP="00A64796">
      <w:pPr>
        <w:pStyle w:val="bulletpoints"/>
        <w:framePr w:wrap="around"/>
      </w:pPr>
      <w:r w:rsidRPr="007459A4">
        <w:t xml:space="preserve">• monatlicher Nettonutzen: </w:t>
      </w:r>
      <w:r w:rsidR="00D9588D">
        <w:t>2.690</w:t>
      </w:r>
      <w:r w:rsidRPr="007459A4">
        <w:t xml:space="preserve"> € – 4</w:t>
      </w:r>
      <w:r w:rsidR="00D9588D">
        <w:t>99</w:t>
      </w:r>
      <w:r w:rsidRPr="007459A4">
        <w:t xml:space="preserve"> € = </w:t>
      </w:r>
      <w:r w:rsidR="00B93FAE">
        <w:t>2.191</w:t>
      </w:r>
      <w:r w:rsidRPr="007459A4">
        <w:t xml:space="preserve"> €</w:t>
      </w:r>
    </w:p>
    <w:p w14:paraId="4C4245A5" w14:textId="2712A9FB" w:rsidR="00D9588D" w:rsidRDefault="00D9588D">
      <w:pPr>
        <w:spacing w:after="160" w:line="278" w:lineRule="auto"/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</w:p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199"/>
      </w:tblGrid>
      <w:tr w:rsidR="00D9588D" w14:paraId="016F8534" w14:textId="77777777" w:rsidTr="00CF0801">
        <w:trPr>
          <w:jc w:val="center"/>
        </w:trPr>
        <w:tc>
          <w:tcPr>
            <w:tcW w:w="10199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1D2918F" w14:textId="33A71D33" w:rsidR="00D9588D" w:rsidRDefault="00D9588D">
            <w:r>
              <w:rPr>
                <w:rFonts w:ascii="Coder Pro" w:eastAsia="Coder Pro" w:hAnsi="Coder Pro"/>
                <w:b/>
                <w:color w:val="F3B441"/>
              </w:rPr>
              <w:t>Amortisation:</w:t>
            </w:r>
          </w:p>
          <w:p w14:paraId="66270173" w14:textId="5610B617" w:rsidR="00D9588D" w:rsidRDefault="00000000" w:rsidP="00D9588D">
            <w:pPr>
              <w:pStyle w:val="Regelbox"/>
              <w:framePr w:wrap="around"/>
            </w:pPr>
            <m:oMathPara>
              <m:oMath>
                <m:f>
                  <m:fPr>
                    <m:ctrlPr/>
                  </m:fPr>
                  <m:num>
                    <m:r>
                      <m:rPr>
                        <m:sty m:val="bi"/>
                      </m:rPr>
                      <m:t xml:space="preserve">8.990 € </m:t>
                    </m:r>
                  </m:num>
                  <m:den>
                    <m:r>
                      <m:rPr>
                        <m:sty m:val="bi"/>
                      </m:rPr>
                      <m:t>2191 €</m:t>
                    </m:r>
                  </m:den>
                </m:f>
                <m:r>
                  <m:rPr>
                    <m:sty m:val="bi"/>
                  </m:rPr>
                  <m:t>=4.1 Monate</m:t>
                </m:r>
              </m:oMath>
            </m:oMathPara>
          </w:p>
        </w:tc>
      </w:tr>
    </w:tbl>
    <w:p w14:paraId="058471ED" w14:textId="6A29677A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Jahresnutzen netto:</w:t>
      </w:r>
    </w:p>
    <w:p w14:paraId="45135343" w14:textId="5E496E8A" w:rsidR="007459A4" w:rsidRPr="007459A4" w:rsidRDefault="00B93FAE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2.191</w:t>
      </w:r>
      <w:r w:rsidR="007459A4"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 xml:space="preserve"> € × 12 </w:t>
      </w:r>
      <w:r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Monate</w:t>
      </w:r>
      <w:r w:rsidR="007459A4"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 xml:space="preserve">= </w:t>
      </w:r>
      <w:r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26.292</w:t>
      </w:r>
      <w:r w:rsidR="007459A4"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 xml:space="preserve"> €</w:t>
      </w:r>
    </w:p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199"/>
      </w:tblGrid>
      <w:tr w:rsidR="00B93FAE" w14:paraId="07CB7D92" w14:textId="77777777" w:rsidTr="00CF0801">
        <w:trPr>
          <w:jc w:val="center"/>
        </w:trPr>
        <w:tc>
          <w:tcPr>
            <w:tcW w:w="10199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42228145" w14:textId="6E94B9B4" w:rsidR="00B93FAE" w:rsidRDefault="00B93FAE">
            <w:r>
              <w:rPr>
                <w:rFonts w:ascii="Coder Pro" w:eastAsia="Coder Pro" w:hAnsi="Coder Pro"/>
                <w:b/>
                <w:color w:val="F3B441"/>
              </w:rPr>
              <w:t>ROI im ersten Jahr:</w:t>
            </w:r>
          </w:p>
          <w:p w14:paraId="40C60570" w14:textId="096A9071" w:rsidR="00B93FAE" w:rsidRDefault="00000000">
            <w:pPr>
              <w:pStyle w:val="Regelbox"/>
              <w:framePr w:wrap="around"/>
            </w:pPr>
            <m:oMathPara>
              <m:oMath>
                <m:f>
                  <m:fPr>
                    <m:ctrlPr/>
                  </m:fPr>
                  <m:num>
                    <m:r>
                      <m:rPr>
                        <m:sty m:val="bi"/>
                      </m:rPr>
                      <m:t>(26.292 €-8.990 €)</m:t>
                    </m:r>
                  </m:num>
                  <m:den>
                    <m:r>
                      <m:rPr>
                        <m:sty m:val="bi"/>
                      </m:rPr>
                      <m:t xml:space="preserve">8.990 € x 100 </m:t>
                    </m:r>
                  </m:den>
                </m:f>
                <m:r>
                  <m:rPr>
                    <m:sty m:val="bi"/>
                  </m:rPr>
                  <m:t>=192%</m:t>
                </m:r>
              </m:oMath>
            </m:oMathPara>
          </w:p>
        </w:tc>
      </w:tr>
    </w:tbl>
    <w:p w14:paraId="5CFD0A6D" w14:textId="77777777" w:rsidR="00B93FAE" w:rsidRDefault="00B93FAE" w:rsidP="007459A4">
      <w:pPr>
        <w:spacing w:after="120" w:line="269" w:lineRule="auto"/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</w:p>
    <w:p w14:paraId="25D28D81" w14:textId="5833F9A5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Sie muss im konkreten Unternehmen mit realen Prozessdaten validiert werden.</w:t>
      </w:r>
    </w:p>
    <w:p w14:paraId="198B4623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F0E7001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ROI-Korridore nach Prozessart</w:t>
      </w:r>
    </w:p>
    <w:p w14:paraId="37EB8E3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 folgende Übersicht dient nur zur Orientierung.</w:t>
      </w:r>
    </w:p>
    <w:tbl>
      <w:tblPr>
        <w:tblStyle w:val="Tabellenraster2"/>
        <w:tblW w:w="9072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4196"/>
        <w:gridCol w:w="2495"/>
      </w:tblGrid>
      <w:tr w:rsidR="007459A4" w:rsidRPr="007459A4" w14:paraId="5AE623A0" w14:textId="77777777" w:rsidTr="00C27FDE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BA8746" w14:textId="77777777" w:rsidR="007459A4" w:rsidRPr="007459A4" w:rsidRDefault="007459A4" w:rsidP="0043355D">
            <w:pPr>
              <w:spacing w:after="20"/>
              <w:jc w:val="center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der Pro" w:eastAsia="Coder Pro" w:hAnsi="Coder Pro" w:cs="Coder Pro"/>
                <w:b/>
                <w:color w:val="121212"/>
                <w:sz w:val="20"/>
                <w:szCs w:val="20"/>
              </w:rPr>
              <w:t>Prozessbereich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E47F58" w14:textId="77777777" w:rsidR="007459A4" w:rsidRPr="007459A4" w:rsidRDefault="007459A4" w:rsidP="0043355D">
            <w:pPr>
              <w:spacing w:after="20"/>
              <w:jc w:val="center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der Pro" w:eastAsia="Coder Pro" w:hAnsi="Coder Pro" w:cs="Coder Pro"/>
                <w:b/>
                <w:color w:val="121212"/>
                <w:sz w:val="20"/>
                <w:szCs w:val="20"/>
              </w:rPr>
              <w:t>Typischer Nutzenhebel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F6108F" w14:textId="77777777" w:rsidR="007459A4" w:rsidRPr="007459A4" w:rsidRDefault="007459A4" w:rsidP="0043355D">
            <w:pPr>
              <w:spacing w:after="20"/>
              <w:jc w:val="center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der Pro" w:eastAsia="Coder Pro" w:hAnsi="Coder Pro" w:cs="Coder Pro"/>
                <w:b/>
                <w:color w:val="121212"/>
                <w:sz w:val="20"/>
                <w:szCs w:val="20"/>
              </w:rPr>
              <w:t>Möglicher ROI-Korridor im ersten Jahr</w:t>
            </w:r>
          </w:p>
        </w:tc>
      </w:tr>
      <w:tr w:rsidR="007459A4" w:rsidRPr="007459A4" w14:paraId="4F44ECEA" w14:textId="77777777" w:rsidTr="00C27FDE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19D9F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E-Mail-Klassifikation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38B733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weniger Sortier- und Antwortaufwand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D90294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80–200 %</w:t>
            </w:r>
          </w:p>
        </w:tc>
      </w:tr>
      <w:tr w:rsidR="007459A4" w:rsidRPr="007459A4" w14:paraId="04AE4EBA" w14:textId="77777777" w:rsidTr="00C27FDE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419E4F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Angebotsvorbereitung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62F33F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schnellere Erstellung, weniger Suchzeit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1A9AB7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100–300 %</w:t>
            </w:r>
          </w:p>
        </w:tc>
      </w:tr>
      <w:tr w:rsidR="007459A4" w:rsidRPr="007459A4" w14:paraId="2C54D2F9" w14:textId="77777777" w:rsidTr="00C27FDE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0EECCB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technische Dokumentation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9EFC91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weniger Nacharbeit, schnellere Berichte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4C11D5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120–350 %</w:t>
            </w:r>
          </w:p>
        </w:tc>
      </w:tr>
      <w:tr w:rsidR="007459A4" w:rsidRPr="007459A4" w14:paraId="5623C58B" w14:textId="77777777" w:rsidTr="00C27FDE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2E75F2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Rechnungsverarbeitung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6F9671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weniger manuelle Erfassung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EB1223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80–220 %</w:t>
            </w:r>
          </w:p>
        </w:tc>
      </w:tr>
      <w:tr w:rsidR="007459A4" w:rsidRPr="007459A4" w14:paraId="5094A86E" w14:textId="77777777" w:rsidTr="00C27FDE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5E5703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Reporting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3CEF0B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weniger manuelles Zusammenführen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AB7AD8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100–300 %</w:t>
            </w:r>
          </w:p>
        </w:tc>
      </w:tr>
      <w:tr w:rsidR="007459A4" w:rsidRPr="007459A4" w14:paraId="6F341466" w14:textId="77777777" w:rsidTr="00C27FDE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0E5661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Wissensmanagement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14BFF3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weniger Suchzeit, schnelleres Onboarding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498BB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60–180 %</w:t>
            </w:r>
          </w:p>
        </w:tc>
      </w:tr>
      <w:tr w:rsidR="007459A4" w:rsidRPr="007459A4" w14:paraId="0F2CEFA3" w14:textId="77777777" w:rsidTr="0043355D">
        <w:trPr>
          <w:trHeight w:val="290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FF7E6C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Kundenservice 1st Level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A1C854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weniger Standardanfragen im Team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8F2938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80–220 %</w:t>
            </w:r>
          </w:p>
        </w:tc>
      </w:tr>
      <w:tr w:rsidR="007459A4" w:rsidRPr="007459A4" w14:paraId="61AD115A" w14:textId="77777777" w:rsidTr="00C27FDE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1ECB9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Datenpflege</w:t>
            </w:r>
          </w:p>
        </w:tc>
        <w:tc>
          <w:tcPr>
            <w:tcW w:w="41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35680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weniger Dubletten und Fehlerkosten</w:t>
            </w:r>
          </w:p>
        </w:tc>
        <w:tc>
          <w:tcPr>
            <w:tcW w:w="249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EA5434" w14:textId="77777777" w:rsidR="007459A4" w:rsidRPr="007459A4" w:rsidRDefault="007459A4" w:rsidP="0043355D">
            <w:pPr>
              <w:spacing w:after="20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20"/>
              </w:rPr>
              <w:t>100–300 %</w:t>
            </w:r>
          </w:p>
        </w:tc>
      </w:tr>
    </w:tbl>
    <w:p w14:paraId="477F87F4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28F88D1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Diese Werte sind keine Garantie.</w:t>
      </w:r>
    </w:p>
    <w:p w14:paraId="57805FFD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Sie zeigen lediglich, in welchen Bereichen sich eine vertiefende Prüfung häufig lohnt.</w:t>
      </w:r>
    </w:p>
    <w:p w14:paraId="72EF513D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20C8A51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16233AB1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4</w:t>
      </w:r>
    </w:p>
    <w:p w14:paraId="608F560A" w14:textId="77777777" w:rsidR="007459A4" w:rsidRPr="007459A4" w:rsidRDefault="007459A4" w:rsidP="0043355D">
      <w:pPr>
        <w:pStyle w:val="Titel"/>
        <w:rPr>
          <w:rFonts w:eastAsia="MS Mincho"/>
        </w:rPr>
      </w:pPr>
      <w:r w:rsidRPr="007459A4">
        <w:t>Die 10 Prozesse mit hohem ROI-Potenzial</w:t>
      </w:r>
    </w:p>
    <w:p w14:paraId="75E4B13F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Aus typischen Prozessmustern im Mittelstand lassen sich zehn Bereiche ableiten, in denen KI-Automatisierung häufig besonders schnell wirtschaftlichen Nutzen erzeugt.</w:t>
      </w:r>
    </w:p>
    <w:p w14:paraId="6170A224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Entscheidend ist nicht, ob ein Prozess „modern“ klingt.</w:t>
      </w:r>
    </w:p>
    <w:p w14:paraId="39091A6B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Entscheidend ist:</w:t>
      </w:r>
    </w:p>
    <w:p w14:paraId="2D473E75" w14:textId="77777777" w:rsidR="007459A4" w:rsidRPr="007459A4" w:rsidRDefault="007459A4" w:rsidP="00A64796">
      <w:pPr>
        <w:pStyle w:val="bulletpoints"/>
        <w:framePr w:wrap="around"/>
      </w:pPr>
      <w:r w:rsidRPr="007459A4">
        <w:t>• Er kommt häufig vor.</w:t>
      </w:r>
    </w:p>
    <w:p w14:paraId="2133E233" w14:textId="77777777" w:rsidR="007459A4" w:rsidRPr="007459A4" w:rsidRDefault="007459A4" w:rsidP="00A64796">
      <w:pPr>
        <w:pStyle w:val="bulletpoints"/>
        <w:framePr w:wrap="around"/>
      </w:pPr>
      <w:r w:rsidRPr="007459A4">
        <w:t>• Er bindet viel Arbeitszeit.</w:t>
      </w:r>
    </w:p>
    <w:p w14:paraId="5E79943E" w14:textId="77777777" w:rsidR="007459A4" w:rsidRPr="007459A4" w:rsidRDefault="007459A4" w:rsidP="00A64796">
      <w:pPr>
        <w:pStyle w:val="bulletpoints"/>
        <w:framePr w:wrap="around"/>
      </w:pPr>
      <w:r w:rsidRPr="007459A4">
        <w:t>• Er folgt wiederkehrenden Mustern.</w:t>
      </w:r>
    </w:p>
    <w:p w14:paraId="793906EE" w14:textId="77777777" w:rsidR="007459A4" w:rsidRPr="007459A4" w:rsidRDefault="007459A4" w:rsidP="00A64796">
      <w:pPr>
        <w:pStyle w:val="bulletpoints"/>
        <w:framePr w:wrap="around"/>
      </w:pPr>
      <w:r w:rsidRPr="007459A4">
        <w:t>• Er nutzt vorhandene Daten.</w:t>
      </w:r>
    </w:p>
    <w:p w14:paraId="1BCBD4B2" w14:textId="77777777" w:rsidR="007459A4" w:rsidRPr="007459A4" w:rsidRDefault="007459A4" w:rsidP="00A64796">
      <w:pPr>
        <w:pStyle w:val="bulletpoints"/>
        <w:framePr w:wrap="around"/>
      </w:pPr>
      <w:r w:rsidRPr="007459A4">
        <w:t>• Er verursacht Fehler oder Wartezeiten.</w:t>
      </w:r>
    </w:p>
    <w:p w14:paraId="75AB6A6E" w14:textId="77777777" w:rsidR="007459A4" w:rsidRPr="007459A4" w:rsidRDefault="007459A4" w:rsidP="00A64796">
      <w:pPr>
        <w:pStyle w:val="bulletpoints"/>
        <w:framePr w:wrap="around"/>
      </w:pPr>
      <w:r w:rsidRPr="007459A4">
        <w:t>• Er lässt sich messen.</w:t>
      </w:r>
    </w:p>
    <w:p w14:paraId="4C1EFFE3" w14:textId="77777777" w:rsidR="007459A4" w:rsidRPr="007459A4" w:rsidRDefault="007459A4" w:rsidP="00A64796">
      <w:pPr>
        <w:pStyle w:val="bulletpoints"/>
        <w:framePr w:wrap="around"/>
      </w:pPr>
      <w:r w:rsidRPr="007459A4">
        <w:t>• Er kann schrittweise automatisiert werden.</w:t>
      </w:r>
    </w:p>
    <w:p w14:paraId="5C4B801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77E6113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1. Angebotsbearbeitung</w:t>
      </w:r>
    </w:p>
    <w:p w14:paraId="265F0ADE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2730AEE2" w14:textId="77777777" w:rsidR="007459A4" w:rsidRPr="007459A4" w:rsidRDefault="007459A4" w:rsidP="00A64796">
      <w:pPr>
        <w:pStyle w:val="bulletpoints"/>
        <w:framePr w:wrap="around"/>
      </w:pPr>
      <w:r w:rsidRPr="007459A4">
        <w:t>• Informationen liegen in E-Mails, PDFs, Excel-Dateien und ERP-Systemen.</w:t>
      </w:r>
    </w:p>
    <w:p w14:paraId="11B1CB7A" w14:textId="77777777" w:rsidR="007459A4" w:rsidRPr="007459A4" w:rsidRDefault="007459A4" w:rsidP="00A64796">
      <w:pPr>
        <w:pStyle w:val="bulletpoints"/>
        <w:framePr w:wrap="around"/>
      </w:pPr>
      <w:r w:rsidRPr="007459A4">
        <w:t>• Textbausteine werden manuell gesucht.</w:t>
      </w:r>
    </w:p>
    <w:p w14:paraId="6CD7C3B6" w14:textId="77777777" w:rsidR="007459A4" w:rsidRPr="007459A4" w:rsidRDefault="007459A4" w:rsidP="00A64796">
      <w:pPr>
        <w:pStyle w:val="bulletpoints"/>
        <w:framePr w:wrap="around"/>
      </w:pPr>
      <w:r w:rsidRPr="007459A4">
        <w:t>• Preise müssen mehrfach geprüft werden.</w:t>
      </w:r>
    </w:p>
    <w:p w14:paraId="2C7C0665" w14:textId="77777777" w:rsidR="007459A4" w:rsidRPr="007459A4" w:rsidRDefault="007459A4" w:rsidP="00A64796">
      <w:pPr>
        <w:pStyle w:val="bulletpoints"/>
        <w:framePr w:wrap="around"/>
      </w:pPr>
      <w:r w:rsidRPr="007459A4">
        <w:t>• technische Details werden aus alten Angeboten kopiert.</w:t>
      </w:r>
    </w:p>
    <w:p w14:paraId="2D0E0C1C" w14:textId="77777777" w:rsidR="007459A4" w:rsidRPr="007459A4" w:rsidRDefault="007459A4" w:rsidP="00A64796">
      <w:pPr>
        <w:pStyle w:val="bulletpoints"/>
        <w:framePr w:wrap="around"/>
      </w:pPr>
      <w:r w:rsidRPr="007459A4">
        <w:t>• Freigaben dauern lange.</w:t>
      </w:r>
    </w:p>
    <w:p w14:paraId="0EF36996" w14:textId="77777777" w:rsidR="007459A4" w:rsidRPr="007459A4" w:rsidRDefault="007459A4" w:rsidP="00A64796">
      <w:pPr>
        <w:pStyle w:val="bulletpoints"/>
        <w:framePr w:wrap="around"/>
      </w:pPr>
      <w:r w:rsidRPr="007459A4">
        <w:t>• Angebote unterscheiden sich stark in Qualität und Struktur.</w:t>
      </w:r>
    </w:p>
    <w:p w14:paraId="2B266A0C" w14:textId="77777777" w:rsidR="007459A4" w:rsidRPr="007459A4" w:rsidRDefault="007459A4" w:rsidP="007459A4">
      <w:pPr>
        <w:keepNext/>
        <w:spacing w:before="200" w:after="80"/>
        <w:outlineLvl w:val="3"/>
        <w:rPr>
          <w:rStyle w:val="Hervorhebung"/>
        </w:rPr>
      </w:pPr>
      <w:r w:rsidRPr="007459A4">
        <w:rPr>
          <w:rStyle w:val="Hervorhebung"/>
        </w:rPr>
        <w:t>KI-Ansatz</w:t>
      </w:r>
    </w:p>
    <w:p w14:paraId="7BBF1DEE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Eine KI kann Kundenanfragen analysieren, relevante Informationen extrahieren und einen Angebotsentwurf vorbereiten.</w:t>
      </w:r>
    </w:p>
    <w:p w14:paraId="6DEC2FEA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Mögliche Funktionen:</w:t>
      </w:r>
    </w:p>
    <w:p w14:paraId="18F718F9" w14:textId="77777777" w:rsidR="007459A4" w:rsidRPr="007459A4" w:rsidRDefault="007459A4" w:rsidP="00A64796">
      <w:pPr>
        <w:pStyle w:val="bulletpoints"/>
        <w:framePr w:wrap="around"/>
      </w:pPr>
      <w:r w:rsidRPr="007459A4">
        <w:t>• Anfrage klassifizieren</w:t>
      </w:r>
    </w:p>
    <w:p w14:paraId="5A85D0C3" w14:textId="77777777" w:rsidR="007459A4" w:rsidRPr="007459A4" w:rsidRDefault="007459A4" w:rsidP="00A64796">
      <w:pPr>
        <w:pStyle w:val="bulletpoints"/>
        <w:framePr w:wrap="around"/>
      </w:pPr>
      <w:r w:rsidRPr="007459A4">
        <w:t>• Kundenbedarf zusammenfassen</w:t>
      </w:r>
    </w:p>
    <w:p w14:paraId="5AA6AD8B" w14:textId="77777777" w:rsidR="007459A4" w:rsidRPr="007459A4" w:rsidRDefault="007459A4" w:rsidP="00A64796">
      <w:pPr>
        <w:pStyle w:val="bulletpoints"/>
        <w:framePr w:wrap="around"/>
      </w:pPr>
      <w:r w:rsidRPr="007459A4">
        <w:t>• fehlende Informationen erkennen</w:t>
      </w:r>
    </w:p>
    <w:p w14:paraId="475C8C21" w14:textId="77777777" w:rsidR="007459A4" w:rsidRPr="007459A4" w:rsidRDefault="007459A4" w:rsidP="00A64796">
      <w:pPr>
        <w:pStyle w:val="bulletpoints"/>
        <w:framePr w:wrap="around"/>
      </w:pPr>
      <w:r w:rsidRPr="007459A4">
        <w:t>• passende Produkte oder Leistungen vorschlagen</w:t>
      </w:r>
    </w:p>
    <w:p w14:paraId="4478B7A3" w14:textId="77777777" w:rsidR="007459A4" w:rsidRPr="007459A4" w:rsidRDefault="007459A4" w:rsidP="00A64796">
      <w:pPr>
        <w:pStyle w:val="bulletpoints"/>
        <w:framePr w:wrap="around"/>
      </w:pPr>
      <w:r w:rsidRPr="007459A4">
        <w:t>• Textbausteine vorbereiten</w:t>
      </w:r>
    </w:p>
    <w:p w14:paraId="6629C666" w14:textId="77777777" w:rsidR="007459A4" w:rsidRPr="007459A4" w:rsidRDefault="007459A4" w:rsidP="00A64796">
      <w:pPr>
        <w:pStyle w:val="bulletpoints"/>
        <w:framePr w:wrap="around"/>
      </w:pPr>
      <w:r w:rsidRPr="007459A4">
        <w:t>• Angebotsstruktur erzeugen</w:t>
      </w:r>
    </w:p>
    <w:p w14:paraId="6BAD1D41" w14:textId="77777777" w:rsidR="007459A4" w:rsidRPr="007459A4" w:rsidRDefault="007459A4" w:rsidP="00A64796">
      <w:pPr>
        <w:pStyle w:val="bulletpoints"/>
        <w:framePr w:wrap="around"/>
      </w:pPr>
      <w:r w:rsidRPr="007459A4">
        <w:t>• Plausibilitätsprüfung unterstützen</w:t>
      </w:r>
    </w:p>
    <w:p w14:paraId="6B483D8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4D6D21B5" w14:textId="77777777" w:rsidR="007459A4" w:rsidRPr="007459A4" w:rsidRDefault="007459A4" w:rsidP="00A64796">
      <w:pPr>
        <w:pStyle w:val="bulletpoints"/>
        <w:framePr w:wrap="around"/>
      </w:pPr>
      <w:r w:rsidRPr="007459A4">
        <w:t>• kürzere Angebotsdauer</w:t>
      </w:r>
    </w:p>
    <w:p w14:paraId="6EB30979" w14:textId="77777777" w:rsidR="007459A4" w:rsidRPr="007459A4" w:rsidRDefault="007459A4" w:rsidP="00A64796">
      <w:pPr>
        <w:pStyle w:val="bulletpoints"/>
        <w:framePr w:wrap="around"/>
      </w:pPr>
      <w:r w:rsidRPr="007459A4">
        <w:t>• höhere Reaktionsgeschwindigkeit</w:t>
      </w:r>
    </w:p>
    <w:p w14:paraId="657F564C" w14:textId="77777777" w:rsidR="007459A4" w:rsidRPr="007459A4" w:rsidRDefault="007459A4" w:rsidP="00A64796">
      <w:pPr>
        <w:pStyle w:val="bulletpoints"/>
        <w:framePr w:wrap="around"/>
      </w:pPr>
      <w:r w:rsidRPr="007459A4">
        <w:t>• weniger manuelle Sucharbeit</w:t>
      </w:r>
    </w:p>
    <w:p w14:paraId="611E9ED0" w14:textId="77777777" w:rsidR="007459A4" w:rsidRPr="007459A4" w:rsidRDefault="007459A4" w:rsidP="00A64796">
      <w:pPr>
        <w:pStyle w:val="bulletpoints"/>
        <w:framePr w:wrap="around"/>
      </w:pPr>
      <w:r w:rsidRPr="007459A4">
        <w:t>• konsistentere Angebotsqualität</w:t>
      </w:r>
    </w:p>
    <w:p w14:paraId="6EBF7F68" w14:textId="77777777" w:rsidR="007459A4" w:rsidRPr="007459A4" w:rsidRDefault="007459A4" w:rsidP="00A64796">
      <w:pPr>
        <w:pStyle w:val="bulletpoints"/>
        <w:framePr w:wrap="around"/>
      </w:pPr>
      <w:r w:rsidRPr="007459A4">
        <w:t>• bessere Nachverfolgung</w:t>
      </w:r>
    </w:p>
    <w:p w14:paraId="43879D8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4B45CA0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2. E-Mail-Bearbeitung</w:t>
      </w:r>
    </w:p>
    <w:p w14:paraId="5652529F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2F387834" w14:textId="77777777" w:rsidR="007459A4" w:rsidRPr="007459A4" w:rsidRDefault="007459A4" w:rsidP="00A64796">
      <w:pPr>
        <w:pStyle w:val="bulletpoints"/>
        <w:framePr w:wrap="around"/>
      </w:pPr>
      <w:r w:rsidRPr="007459A4">
        <w:t>• hohes E-Mail-Volumen</w:t>
      </w:r>
    </w:p>
    <w:p w14:paraId="24681F96" w14:textId="77777777" w:rsidR="007459A4" w:rsidRPr="007459A4" w:rsidRDefault="007459A4" w:rsidP="00A64796">
      <w:pPr>
        <w:pStyle w:val="bulletpoints"/>
        <w:framePr w:wrap="around"/>
      </w:pPr>
      <w:r w:rsidRPr="007459A4">
        <w:t>• unklare Zuständigkeiten</w:t>
      </w:r>
    </w:p>
    <w:p w14:paraId="499075EA" w14:textId="77777777" w:rsidR="007459A4" w:rsidRPr="007459A4" w:rsidRDefault="007459A4" w:rsidP="00A64796">
      <w:pPr>
        <w:pStyle w:val="bulletpoints"/>
        <w:framePr w:wrap="around"/>
      </w:pPr>
      <w:r w:rsidRPr="007459A4">
        <w:t>• viele Standardfragen</w:t>
      </w:r>
    </w:p>
    <w:p w14:paraId="4608633B" w14:textId="77777777" w:rsidR="007459A4" w:rsidRPr="007459A4" w:rsidRDefault="007459A4" w:rsidP="00A64796">
      <w:pPr>
        <w:pStyle w:val="bulletpoints"/>
        <w:framePr w:wrap="around"/>
      </w:pPr>
      <w:r w:rsidRPr="007459A4">
        <w:t>• lange Suchzeiten</w:t>
      </w:r>
    </w:p>
    <w:p w14:paraId="4AD3A460" w14:textId="77777777" w:rsidR="007459A4" w:rsidRPr="007459A4" w:rsidRDefault="007459A4" w:rsidP="00A64796">
      <w:pPr>
        <w:pStyle w:val="bulletpoints"/>
        <w:framePr w:wrap="around"/>
      </w:pPr>
      <w:r w:rsidRPr="007459A4">
        <w:t>• wichtige E-Mails gehen unter</w:t>
      </w:r>
    </w:p>
    <w:p w14:paraId="3455DDD4" w14:textId="77777777" w:rsidR="007459A4" w:rsidRPr="007459A4" w:rsidRDefault="007459A4" w:rsidP="00A64796">
      <w:pPr>
        <w:pStyle w:val="bulletpoints"/>
        <w:framePr w:wrap="around"/>
      </w:pPr>
      <w:r w:rsidRPr="007459A4">
        <w:t>• manuelle Weiterleitungen</w:t>
      </w:r>
    </w:p>
    <w:p w14:paraId="5D2BD785" w14:textId="77777777" w:rsidR="007459A4" w:rsidRPr="007459A4" w:rsidRDefault="007459A4" w:rsidP="007459A4">
      <w:pPr>
        <w:keepNext/>
        <w:spacing w:before="200" w:after="80"/>
        <w:outlineLvl w:val="3"/>
        <w:rPr>
          <w:rStyle w:val="Hervorhebung"/>
        </w:rPr>
      </w:pPr>
      <w:r w:rsidRPr="007459A4">
        <w:rPr>
          <w:rStyle w:val="Hervorhebung"/>
        </w:rPr>
        <w:t>KI-Ansatz</w:t>
      </w:r>
    </w:p>
    <w:p w14:paraId="75F7EA6C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kann eingehende E-Mails klassifizieren, priorisieren und Antwortvorschläge erzeugen.</w:t>
      </w:r>
    </w:p>
    <w:p w14:paraId="42E91AA9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Mögliche Kategorien:</w:t>
      </w:r>
    </w:p>
    <w:p w14:paraId="03B08EC1" w14:textId="77777777" w:rsidR="007459A4" w:rsidRPr="007459A4" w:rsidRDefault="007459A4" w:rsidP="00A64796">
      <w:pPr>
        <w:pStyle w:val="bulletpoints"/>
        <w:framePr w:wrap="around"/>
      </w:pPr>
      <w:r w:rsidRPr="007459A4">
        <w:t>• Kundenanfrage</w:t>
      </w:r>
    </w:p>
    <w:p w14:paraId="27612EEC" w14:textId="77777777" w:rsidR="007459A4" w:rsidRPr="007459A4" w:rsidRDefault="007459A4" w:rsidP="00A64796">
      <w:pPr>
        <w:pStyle w:val="bulletpoints"/>
        <w:framePr w:wrap="around"/>
      </w:pPr>
      <w:r w:rsidRPr="007459A4">
        <w:t>• Reklamation</w:t>
      </w:r>
    </w:p>
    <w:p w14:paraId="5651DF09" w14:textId="77777777" w:rsidR="007459A4" w:rsidRPr="007459A4" w:rsidRDefault="007459A4" w:rsidP="00A64796">
      <w:pPr>
        <w:pStyle w:val="bulletpoints"/>
        <w:framePr w:wrap="around"/>
      </w:pPr>
      <w:r w:rsidRPr="007459A4">
        <w:t>• Rechnung</w:t>
      </w:r>
    </w:p>
    <w:p w14:paraId="1DE64B2A" w14:textId="77777777" w:rsidR="007459A4" w:rsidRPr="007459A4" w:rsidRDefault="007459A4" w:rsidP="00A64796">
      <w:pPr>
        <w:pStyle w:val="bulletpoints"/>
        <w:framePr w:wrap="around"/>
      </w:pPr>
      <w:r w:rsidRPr="007459A4">
        <w:t>• Lieferstatus</w:t>
      </w:r>
    </w:p>
    <w:p w14:paraId="26DE5D81" w14:textId="77777777" w:rsidR="007459A4" w:rsidRPr="007459A4" w:rsidRDefault="007459A4" w:rsidP="00A64796">
      <w:pPr>
        <w:pStyle w:val="bulletpoints"/>
        <w:framePr w:wrap="around"/>
      </w:pPr>
      <w:r w:rsidRPr="007459A4">
        <w:t>• Termin</w:t>
      </w:r>
    </w:p>
    <w:p w14:paraId="3BB5F023" w14:textId="77777777" w:rsidR="007459A4" w:rsidRPr="007459A4" w:rsidRDefault="007459A4" w:rsidP="00A64796">
      <w:pPr>
        <w:pStyle w:val="bulletpoints"/>
        <w:framePr w:wrap="around"/>
      </w:pPr>
      <w:r w:rsidRPr="007459A4">
        <w:t>• interne Abstimmung</w:t>
      </w:r>
    </w:p>
    <w:p w14:paraId="4DCA3320" w14:textId="77777777" w:rsidR="007459A4" w:rsidRPr="007459A4" w:rsidRDefault="007459A4" w:rsidP="00A64796">
      <w:pPr>
        <w:pStyle w:val="bulletpoints"/>
        <w:framePr w:wrap="around"/>
      </w:pPr>
      <w:r w:rsidRPr="007459A4">
        <w:t>• dringender Vorgang</w:t>
      </w:r>
    </w:p>
    <w:p w14:paraId="6118263E" w14:textId="77777777" w:rsidR="007459A4" w:rsidRPr="007459A4" w:rsidRDefault="007459A4" w:rsidP="00A64796">
      <w:pPr>
        <w:pStyle w:val="bulletpoints"/>
        <w:framePr w:wrap="around"/>
      </w:pPr>
      <w:r w:rsidRPr="007459A4">
        <w:t>• Standardanfrage</w:t>
      </w:r>
    </w:p>
    <w:p w14:paraId="76800DA2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2997FC62" w14:textId="77777777" w:rsidR="007459A4" w:rsidRPr="007459A4" w:rsidRDefault="007459A4" w:rsidP="00A64796">
      <w:pPr>
        <w:pStyle w:val="bulletpoints"/>
        <w:framePr w:wrap="around"/>
      </w:pPr>
      <w:r w:rsidRPr="007459A4">
        <w:t>• weniger Sortieraufwand</w:t>
      </w:r>
    </w:p>
    <w:p w14:paraId="46BA113F" w14:textId="77777777" w:rsidR="007459A4" w:rsidRPr="007459A4" w:rsidRDefault="007459A4" w:rsidP="00A64796">
      <w:pPr>
        <w:pStyle w:val="bulletpoints"/>
        <w:framePr w:wrap="around"/>
      </w:pPr>
      <w:r w:rsidRPr="007459A4">
        <w:t>• schnellere Reaktion</w:t>
      </w:r>
    </w:p>
    <w:p w14:paraId="6B3468F6" w14:textId="77777777" w:rsidR="007459A4" w:rsidRPr="007459A4" w:rsidRDefault="007459A4" w:rsidP="00A64796">
      <w:pPr>
        <w:pStyle w:val="bulletpoints"/>
        <w:framePr w:wrap="around"/>
      </w:pPr>
      <w:r w:rsidRPr="007459A4">
        <w:t>• bessere Priorisierung</w:t>
      </w:r>
    </w:p>
    <w:p w14:paraId="54ABA5B8" w14:textId="77777777" w:rsidR="007459A4" w:rsidRPr="007459A4" w:rsidRDefault="007459A4" w:rsidP="00A64796">
      <w:pPr>
        <w:pStyle w:val="bulletpoints"/>
        <w:framePr w:wrap="around"/>
      </w:pPr>
      <w:r w:rsidRPr="007459A4">
        <w:t>• geringere Fehlerquote bei Weiterleitungen</w:t>
      </w:r>
    </w:p>
    <w:p w14:paraId="58016387" w14:textId="77777777" w:rsidR="007459A4" w:rsidRPr="007459A4" w:rsidRDefault="007459A4" w:rsidP="00A64796">
      <w:pPr>
        <w:pStyle w:val="bulletpoints"/>
        <w:framePr w:wrap="around"/>
      </w:pPr>
      <w:r w:rsidRPr="007459A4">
        <w:t>• Entlastung im Tagesgeschäft</w:t>
      </w:r>
    </w:p>
    <w:p w14:paraId="48540A29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97CBF51" w14:textId="77777777" w:rsidR="00B93FAE" w:rsidRDefault="00B93FAE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8"/>
          <w:lang w:val="en-US"/>
          <w14:ligatures w14:val="none"/>
        </w:rPr>
      </w:pPr>
      <w:r>
        <w:br w:type="page"/>
      </w:r>
    </w:p>
    <w:p w14:paraId="5B1691BF" w14:textId="00495CE0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3. Dokumentation</w:t>
      </w:r>
    </w:p>
    <w:p w14:paraId="0BE237D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0084D25B" w14:textId="77777777" w:rsidR="007459A4" w:rsidRPr="007459A4" w:rsidRDefault="007459A4" w:rsidP="00A64796">
      <w:pPr>
        <w:pStyle w:val="bulletpoints"/>
        <w:framePr w:wrap="around"/>
      </w:pPr>
      <w:r w:rsidRPr="007459A4">
        <w:t>• Dokumentation wird spät erstellt.</w:t>
      </w:r>
    </w:p>
    <w:p w14:paraId="028696B9" w14:textId="77777777" w:rsidR="007459A4" w:rsidRPr="007459A4" w:rsidRDefault="007459A4" w:rsidP="00A64796">
      <w:pPr>
        <w:pStyle w:val="bulletpoints"/>
        <w:framePr w:wrap="around"/>
      </w:pPr>
      <w:r w:rsidRPr="007459A4">
        <w:t>• Informationen fehlen.</w:t>
      </w:r>
    </w:p>
    <w:p w14:paraId="0050EA63" w14:textId="77777777" w:rsidR="007459A4" w:rsidRPr="007459A4" w:rsidRDefault="007459A4" w:rsidP="00A64796">
      <w:pPr>
        <w:pStyle w:val="bulletpoints"/>
        <w:framePr w:wrap="around"/>
      </w:pPr>
      <w:r w:rsidRPr="007459A4">
        <w:t>• Protokolle sind uneinheitlich.</w:t>
      </w:r>
    </w:p>
    <w:p w14:paraId="3B3C9943" w14:textId="77777777" w:rsidR="007459A4" w:rsidRPr="007459A4" w:rsidRDefault="007459A4" w:rsidP="00A64796">
      <w:pPr>
        <w:pStyle w:val="bulletpoints"/>
        <w:framePr w:wrap="around"/>
      </w:pPr>
      <w:r w:rsidRPr="007459A4">
        <w:t>• technische Berichte kosten viel Zeit.</w:t>
      </w:r>
    </w:p>
    <w:p w14:paraId="1ED080DF" w14:textId="77777777" w:rsidR="007459A4" w:rsidRPr="007459A4" w:rsidRDefault="007459A4" w:rsidP="00A64796">
      <w:pPr>
        <w:pStyle w:val="bulletpoints"/>
        <w:framePr w:wrap="around"/>
      </w:pPr>
      <w:r w:rsidRPr="007459A4">
        <w:t>• Projektwissen geht verloren.</w:t>
      </w:r>
    </w:p>
    <w:p w14:paraId="3FECA17C" w14:textId="77777777" w:rsidR="007459A4" w:rsidRPr="007459A4" w:rsidRDefault="007459A4" w:rsidP="00A64796">
      <w:pPr>
        <w:pStyle w:val="bulletpoints"/>
        <w:framePr w:wrap="around"/>
      </w:pPr>
      <w:r w:rsidRPr="007459A4">
        <w:t>• Nachweispflichten werden zur Belastung.</w:t>
      </w:r>
    </w:p>
    <w:p w14:paraId="73FBEDE8" w14:textId="77777777" w:rsidR="007459A4" w:rsidRPr="007459A4" w:rsidRDefault="007459A4" w:rsidP="007459A4">
      <w:pPr>
        <w:keepNext/>
        <w:spacing w:before="200" w:after="80"/>
        <w:outlineLvl w:val="3"/>
        <w:rPr>
          <w:rStyle w:val="Hervorhebung"/>
        </w:rPr>
      </w:pPr>
      <w:r w:rsidRPr="007459A4">
        <w:rPr>
          <w:rStyle w:val="Hervorhebung"/>
        </w:rPr>
        <w:t>KI-Ansatz</w:t>
      </w:r>
    </w:p>
    <w:p w14:paraId="22E2D1A6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kann aus Notizen, Sprachnachrichten, Stichpunkten oder Rohdaten strukturierte Dokumentation vorbereiten.</w:t>
      </w:r>
    </w:p>
    <w:p w14:paraId="72918439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538A8461" w14:textId="77777777" w:rsidR="007459A4" w:rsidRPr="007459A4" w:rsidRDefault="007459A4" w:rsidP="00A64796">
      <w:pPr>
        <w:pStyle w:val="bulletpoints"/>
        <w:framePr w:wrap="around"/>
      </w:pPr>
      <w:r w:rsidRPr="007459A4">
        <w:t>• Baustellenbericht</w:t>
      </w:r>
    </w:p>
    <w:p w14:paraId="040558E1" w14:textId="77777777" w:rsidR="007459A4" w:rsidRPr="007459A4" w:rsidRDefault="007459A4" w:rsidP="00A64796">
      <w:pPr>
        <w:pStyle w:val="bulletpoints"/>
        <w:framePr w:wrap="around"/>
      </w:pPr>
      <w:r w:rsidRPr="007459A4">
        <w:t>• Wartungsprotokoll</w:t>
      </w:r>
    </w:p>
    <w:p w14:paraId="5C2F68D5" w14:textId="77777777" w:rsidR="007459A4" w:rsidRPr="007459A4" w:rsidRDefault="007459A4" w:rsidP="00A64796">
      <w:pPr>
        <w:pStyle w:val="bulletpoints"/>
        <w:framePr w:wrap="around"/>
      </w:pPr>
      <w:r w:rsidRPr="007459A4">
        <w:t>• Projektbericht</w:t>
      </w:r>
    </w:p>
    <w:p w14:paraId="21D59CF4" w14:textId="77777777" w:rsidR="007459A4" w:rsidRPr="007459A4" w:rsidRDefault="007459A4" w:rsidP="00A64796">
      <w:pPr>
        <w:pStyle w:val="bulletpoints"/>
        <w:framePr w:wrap="around"/>
      </w:pPr>
      <w:r w:rsidRPr="007459A4">
        <w:t>• Prüfprotokoll</w:t>
      </w:r>
    </w:p>
    <w:p w14:paraId="1AF313DC" w14:textId="77777777" w:rsidR="007459A4" w:rsidRPr="007459A4" w:rsidRDefault="007459A4" w:rsidP="00A64796">
      <w:pPr>
        <w:pStyle w:val="bulletpoints"/>
        <w:framePr w:wrap="around"/>
      </w:pPr>
      <w:r w:rsidRPr="007459A4">
        <w:t>• Gesprächsnotiz</w:t>
      </w:r>
    </w:p>
    <w:p w14:paraId="7A4DA2E1" w14:textId="77777777" w:rsidR="007459A4" w:rsidRPr="007459A4" w:rsidRDefault="007459A4" w:rsidP="00A64796">
      <w:pPr>
        <w:pStyle w:val="bulletpoints"/>
        <w:framePr w:wrap="around"/>
      </w:pPr>
      <w:r w:rsidRPr="007459A4">
        <w:t>• technische Zusammenfassung</w:t>
      </w:r>
    </w:p>
    <w:p w14:paraId="0F6E8847" w14:textId="77777777" w:rsidR="007459A4" w:rsidRPr="007459A4" w:rsidRDefault="007459A4" w:rsidP="00A64796">
      <w:pPr>
        <w:pStyle w:val="bulletpoints"/>
        <w:framePr w:wrap="around"/>
      </w:pPr>
      <w:r w:rsidRPr="007459A4">
        <w:t>• interne Arbeitsanweisung</w:t>
      </w:r>
    </w:p>
    <w:p w14:paraId="1E6ECD0F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1BBD73F2" w14:textId="77777777" w:rsidR="007459A4" w:rsidRPr="007459A4" w:rsidRDefault="007459A4" w:rsidP="00A64796">
      <w:pPr>
        <w:pStyle w:val="bulletpoints"/>
        <w:framePr w:wrap="around"/>
      </w:pPr>
      <w:r w:rsidRPr="007459A4">
        <w:t>• weniger Schreibarbeit</w:t>
      </w:r>
    </w:p>
    <w:p w14:paraId="4E15C6EE" w14:textId="77777777" w:rsidR="007459A4" w:rsidRPr="007459A4" w:rsidRDefault="007459A4" w:rsidP="00A64796">
      <w:pPr>
        <w:pStyle w:val="bulletpoints"/>
        <w:framePr w:wrap="around"/>
      </w:pPr>
      <w:r w:rsidRPr="007459A4">
        <w:t>• bessere Vollständigkeit</w:t>
      </w:r>
    </w:p>
    <w:p w14:paraId="347D8542" w14:textId="77777777" w:rsidR="007459A4" w:rsidRPr="007459A4" w:rsidRDefault="007459A4" w:rsidP="00A64796">
      <w:pPr>
        <w:pStyle w:val="bulletpoints"/>
        <w:framePr w:wrap="around"/>
      </w:pPr>
      <w:r w:rsidRPr="007459A4">
        <w:t>• einheitlichere Struktur</w:t>
      </w:r>
    </w:p>
    <w:p w14:paraId="4E6E04ED" w14:textId="77777777" w:rsidR="007459A4" w:rsidRPr="007459A4" w:rsidRDefault="007459A4" w:rsidP="00A64796">
      <w:pPr>
        <w:pStyle w:val="bulletpoints"/>
        <w:framePr w:wrap="around"/>
      </w:pPr>
      <w:r w:rsidRPr="007459A4">
        <w:t>• geringere Nacharbeit</w:t>
      </w:r>
    </w:p>
    <w:p w14:paraId="6DBFCAAB" w14:textId="77777777" w:rsidR="007459A4" w:rsidRPr="007459A4" w:rsidRDefault="007459A4" w:rsidP="00A64796">
      <w:pPr>
        <w:pStyle w:val="bulletpoints"/>
        <w:framePr w:wrap="around"/>
      </w:pPr>
      <w:r w:rsidRPr="007459A4">
        <w:t>• bessere Nachvollziehbarkeit</w:t>
      </w:r>
    </w:p>
    <w:p w14:paraId="71CEE267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8D072FE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4. Wissensmanagement</w:t>
      </w:r>
    </w:p>
    <w:p w14:paraId="5FD85190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08BDF29C" w14:textId="77777777" w:rsidR="007459A4" w:rsidRPr="007459A4" w:rsidRDefault="007459A4" w:rsidP="00A64796">
      <w:pPr>
        <w:pStyle w:val="bulletpoints"/>
        <w:framePr w:wrap="around"/>
      </w:pPr>
      <w:r w:rsidRPr="007459A4">
        <w:t>• Wissen liegt in Köpfen einzelner Mitarbeiter.</w:t>
      </w:r>
    </w:p>
    <w:p w14:paraId="7A10F05C" w14:textId="77777777" w:rsidR="007459A4" w:rsidRPr="007459A4" w:rsidRDefault="007459A4" w:rsidP="00A64796">
      <w:pPr>
        <w:pStyle w:val="bulletpoints"/>
        <w:framePr w:wrap="around"/>
      </w:pPr>
      <w:r w:rsidRPr="007459A4">
        <w:t>• neue Mitarbeiter suchen lange nach Informationen.</w:t>
      </w:r>
    </w:p>
    <w:p w14:paraId="76E1E145" w14:textId="77777777" w:rsidR="007459A4" w:rsidRPr="007459A4" w:rsidRDefault="007459A4" w:rsidP="00A64796">
      <w:pPr>
        <w:pStyle w:val="bulletpoints"/>
        <w:framePr w:wrap="around"/>
      </w:pPr>
      <w:r w:rsidRPr="007459A4">
        <w:t>• alte Dokumente sind schwer auffindbar.</w:t>
      </w:r>
    </w:p>
    <w:p w14:paraId="528C0AFA" w14:textId="77777777" w:rsidR="007459A4" w:rsidRPr="007459A4" w:rsidRDefault="007459A4" w:rsidP="00A64796">
      <w:pPr>
        <w:pStyle w:val="bulletpoints"/>
        <w:framePr w:wrap="around"/>
      </w:pPr>
      <w:r w:rsidRPr="007459A4">
        <w:t>• Netzlaufwerke sind unübersichtlich.</w:t>
      </w:r>
    </w:p>
    <w:p w14:paraId="618DFCD9" w14:textId="77777777" w:rsidR="007459A4" w:rsidRPr="007459A4" w:rsidRDefault="007459A4" w:rsidP="00A64796">
      <w:pPr>
        <w:pStyle w:val="bulletpoints"/>
        <w:framePr w:wrap="around"/>
      </w:pPr>
      <w:r w:rsidRPr="007459A4">
        <w:t>• dieselben Fragen werden mehrfach gestellt.</w:t>
      </w:r>
    </w:p>
    <w:p w14:paraId="1F29FD7B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KI-Ansatz</w:t>
      </w:r>
    </w:p>
    <w:p w14:paraId="515C9C7A" w14:textId="70583CEB" w:rsidR="007459A4" w:rsidRDefault="007459A4" w:rsidP="00B93FAE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Ein internes KI-gestütztes Frage-Antwort-System kann vorhandene Dokumente durchsuchbar machen.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93FAE" w14:paraId="19BD5C2C" w14:textId="77777777">
        <w:trPr>
          <w:jc w:val="center"/>
        </w:trPr>
        <w:tc>
          <w:tcPr>
            <w:tcW w:w="10199" w:type="dxa"/>
            <w:tcBorders>
              <w:top w:val="single" w:sz="10" w:space="0" w:color="2F6FDB"/>
              <w:left w:val="single" w:sz="10" w:space="0" w:color="2F6FDB"/>
              <w:bottom w:val="single" w:sz="10" w:space="0" w:color="2F6FDB"/>
              <w:right w:val="single" w:sz="10" w:space="0" w:color="2F6FDB"/>
            </w:tcBorders>
            <w:shd w:val="clear" w:color="auto" w:fill="DDEBFF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78448C6C" w14:textId="77777777" w:rsidR="00B93FAE" w:rsidRDefault="00B93FAE" w:rsidP="00B93FAE">
            <w:pPr>
              <w:spacing w:after="240"/>
              <w:rPr>
                <w:rFonts w:ascii="Coder Pro" w:eastAsia="Coder Pro" w:hAnsi="Coder Pro"/>
                <w:b/>
                <w:color w:val="2F6FDB"/>
              </w:rPr>
            </w:pPr>
            <w:r>
              <w:rPr>
                <w:rFonts w:ascii="Coder Pro" w:eastAsia="Coder Pro" w:hAnsi="Coder Pro"/>
                <w:b/>
                <w:color w:val="2F6FDB"/>
              </w:rPr>
              <w:t>HINWEIS</w:t>
            </w:r>
          </w:p>
          <w:p w14:paraId="78CC024B" w14:textId="77777777" w:rsidR="00B93FAE" w:rsidRPr="007459A4" w:rsidRDefault="00B93FAE" w:rsidP="00B93FAE">
            <w:pPr>
              <w:spacing w:after="120" w:line="269" w:lineRule="auto"/>
              <w:rPr>
                <w:rFonts w:ascii="Raleway Medium" w:eastAsia="MS Mincho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Die KI sollte Antworten mit Quellenbezug liefern.</w:t>
            </w:r>
          </w:p>
          <w:p w14:paraId="0A0FC320" w14:textId="4D0D1406" w:rsidR="00B93FAE" w:rsidRPr="00B93FAE" w:rsidRDefault="00B93FAE" w:rsidP="00B93FAE">
            <w:pPr>
              <w:spacing w:after="120" w:line="269" w:lineRule="auto"/>
            </w:pPr>
            <w:r w:rsidRPr="007459A4">
              <w:rPr>
                <w:rFonts w:ascii="Raleway Medium" w:eastAsia="Raleway Medium" w:hAnsi="Raleway Medium" w:cs="Raleway Medium"/>
                <w:color w:val="121212"/>
                <w:kern w:val="0"/>
                <w:sz w:val="21"/>
                <w:szCs w:val="22"/>
                <w:lang w:val="en-US"/>
                <w14:ligatures w14:val="none"/>
              </w:rPr>
              <w:t>So bleibt nachvollziehbar, auf welcher Grundlage eine Antwort entsteht.</w:t>
            </w:r>
          </w:p>
        </w:tc>
      </w:tr>
    </w:tbl>
    <w:p w14:paraId="28AC1FC2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6E4B19CF" w14:textId="77777777" w:rsidR="007459A4" w:rsidRPr="007459A4" w:rsidRDefault="007459A4" w:rsidP="00A64796">
      <w:pPr>
        <w:pStyle w:val="bulletpoints"/>
        <w:framePr w:wrap="around"/>
      </w:pPr>
      <w:r w:rsidRPr="007459A4">
        <w:t>• weniger Suchzeit</w:t>
      </w:r>
    </w:p>
    <w:p w14:paraId="522A0D37" w14:textId="77777777" w:rsidR="007459A4" w:rsidRPr="007459A4" w:rsidRDefault="007459A4" w:rsidP="00A64796">
      <w:pPr>
        <w:pStyle w:val="bulletpoints"/>
        <w:framePr w:wrap="around"/>
      </w:pPr>
      <w:r w:rsidRPr="007459A4">
        <w:t>• schnelleres Onboarding</w:t>
      </w:r>
    </w:p>
    <w:p w14:paraId="3249C9ED" w14:textId="77777777" w:rsidR="007459A4" w:rsidRPr="007459A4" w:rsidRDefault="007459A4" w:rsidP="00A64796">
      <w:pPr>
        <w:pStyle w:val="bulletpoints"/>
        <w:framePr w:wrap="around"/>
      </w:pPr>
      <w:r w:rsidRPr="007459A4">
        <w:t>• weniger interne Unterbrechungen</w:t>
      </w:r>
    </w:p>
    <w:p w14:paraId="53D465DC" w14:textId="77777777" w:rsidR="007459A4" w:rsidRPr="007459A4" w:rsidRDefault="007459A4" w:rsidP="00A64796">
      <w:pPr>
        <w:pStyle w:val="bulletpoints"/>
        <w:framePr w:wrap="around"/>
      </w:pPr>
      <w:r w:rsidRPr="007459A4">
        <w:t>• bessere Nutzung vorhandenen Wissens</w:t>
      </w:r>
    </w:p>
    <w:p w14:paraId="16547DD2" w14:textId="77777777" w:rsidR="007459A4" w:rsidRPr="007459A4" w:rsidRDefault="007459A4" w:rsidP="00A64796">
      <w:pPr>
        <w:pStyle w:val="bulletpoints"/>
        <w:framePr w:wrap="around"/>
      </w:pPr>
      <w:r w:rsidRPr="007459A4">
        <w:t>• weniger Abhängigkeit von Einzelpersonen</w:t>
      </w:r>
    </w:p>
    <w:p w14:paraId="426B8D0C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30EE232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5. Kundenservice 1st Level</w:t>
      </w:r>
    </w:p>
    <w:p w14:paraId="5D08740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2857FE8C" w14:textId="77777777" w:rsidR="007459A4" w:rsidRPr="007459A4" w:rsidRDefault="007459A4" w:rsidP="00A64796">
      <w:pPr>
        <w:pStyle w:val="bulletpoints"/>
        <w:framePr w:wrap="around"/>
      </w:pPr>
      <w:r w:rsidRPr="007459A4">
        <w:t>• viele wiederkehrende Fragen</w:t>
      </w:r>
    </w:p>
    <w:p w14:paraId="52CCF7B5" w14:textId="77777777" w:rsidR="007459A4" w:rsidRPr="007459A4" w:rsidRDefault="007459A4" w:rsidP="00A64796">
      <w:pPr>
        <w:pStyle w:val="bulletpoints"/>
        <w:framePr w:wrap="around"/>
      </w:pPr>
      <w:r w:rsidRPr="007459A4">
        <w:t>• Statusabfragen blockieren Fachkräfte</w:t>
      </w:r>
    </w:p>
    <w:p w14:paraId="1C47B319" w14:textId="77777777" w:rsidR="007459A4" w:rsidRPr="007459A4" w:rsidRDefault="007459A4" w:rsidP="00A64796">
      <w:pPr>
        <w:pStyle w:val="bulletpoints"/>
        <w:framePr w:wrap="around"/>
      </w:pPr>
      <w:r w:rsidRPr="007459A4">
        <w:t>• Telefon und E-Mail erzeugen Unterbrechungen</w:t>
      </w:r>
    </w:p>
    <w:p w14:paraId="05AE7F7B" w14:textId="77777777" w:rsidR="007459A4" w:rsidRPr="007459A4" w:rsidRDefault="007459A4" w:rsidP="00A64796">
      <w:pPr>
        <w:pStyle w:val="bulletpoints"/>
        <w:framePr w:wrap="around"/>
      </w:pPr>
      <w:r w:rsidRPr="007459A4">
        <w:t>• Antwortqualität schwankt</w:t>
      </w:r>
    </w:p>
    <w:p w14:paraId="125D4A68" w14:textId="77777777" w:rsidR="007459A4" w:rsidRPr="007459A4" w:rsidRDefault="007459A4" w:rsidP="00A64796">
      <w:pPr>
        <w:pStyle w:val="bulletpoints"/>
        <w:framePr w:wrap="around"/>
      </w:pPr>
      <w:r w:rsidRPr="007459A4">
        <w:t>• Kunden warten auf einfache Informationen</w:t>
      </w:r>
    </w:p>
    <w:p w14:paraId="1FFC3E84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KI-Ansatz</w:t>
      </w:r>
    </w:p>
    <w:p w14:paraId="2AF7136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kann Standardanfragen beantworten oder vorbereiten.</w:t>
      </w:r>
    </w:p>
    <w:p w14:paraId="63B08B98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06E82801" w14:textId="77777777" w:rsidR="007459A4" w:rsidRPr="007459A4" w:rsidRDefault="007459A4" w:rsidP="00A64796">
      <w:pPr>
        <w:pStyle w:val="bulletpoints"/>
        <w:framePr w:wrap="around"/>
      </w:pPr>
      <w:r w:rsidRPr="007459A4">
        <w:t>• Öffnungszeiten</w:t>
      </w:r>
    </w:p>
    <w:p w14:paraId="1353636A" w14:textId="77777777" w:rsidR="007459A4" w:rsidRPr="007459A4" w:rsidRDefault="007459A4" w:rsidP="00A64796">
      <w:pPr>
        <w:pStyle w:val="bulletpoints"/>
        <w:framePr w:wrap="around"/>
      </w:pPr>
      <w:r w:rsidRPr="007459A4">
        <w:t>• Lieferstatus</w:t>
      </w:r>
    </w:p>
    <w:p w14:paraId="0119A411" w14:textId="77777777" w:rsidR="007459A4" w:rsidRPr="007459A4" w:rsidRDefault="007459A4" w:rsidP="00A64796">
      <w:pPr>
        <w:pStyle w:val="bulletpoints"/>
        <w:framePr w:wrap="around"/>
      </w:pPr>
      <w:r w:rsidRPr="007459A4">
        <w:t>• Terminstatus</w:t>
      </w:r>
    </w:p>
    <w:p w14:paraId="4FB7C963" w14:textId="77777777" w:rsidR="007459A4" w:rsidRPr="007459A4" w:rsidRDefault="007459A4" w:rsidP="00A64796">
      <w:pPr>
        <w:pStyle w:val="bulletpoints"/>
        <w:framePr w:wrap="around"/>
      </w:pPr>
      <w:r w:rsidRPr="007459A4">
        <w:t>• Dokumentanforderungen</w:t>
      </w:r>
    </w:p>
    <w:p w14:paraId="58B5B10F" w14:textId="77777777" w:rsidR="007459A4" w:rsidRPr="007459A4" w:rsidRDefault="007459A4" w:rsidP="00A64796">
      <w:pPr>
        <w:pStyle w:val="bulletpoints"/>
        <w:framePr w:wrap="around"/>
      </w:pPr>
      <w:r w:rsidRPr="007459A4">
        <w:t>• einfache Produktinformationen</w:t>
      </w:r>
    </w:p>
    <w:p w14:paraId="4D566670" w14:textId="77777777" w:rsidR="007459A4" w:rsidRPr="007459A4" w:rsidRDefault="007459A4" w:rsidP="00A64796">
      <w:pPr>
        <w:pStyle w:val="bulletpoints"/>
        <w:framePr w:wrap="around"/>
      </w:pPr>
      <w:r w:rsidRPr="007459A4">
        <w:t>• Weiterleitung an richtige Ansprechpartner</w:t>
      </w:r>
    </w:p>
    <w:p w14:paraId="06A4B64D" w14:textId="77777777" w:rsidR="007459A4" w:rsidRPr="009F7385" w:rsidRDefault="007459A4" w:rsidP="00D455C1">
      <w:pPr>
        <w:pStyle w:val="berschrift4"/>
      </w:pPr>
      <w:r w:rsidRPr="009F7385">
        <w:t>Wirtschaftlicher Hebel</w:t>
      </w:r>
    </w:p>
    <w:p w14:paraId="77F252C1" w14:textId="77777777" w:rsidR="007459A4" w:rsidRPr="007459A4" w:rsidRDefault="007459A4" w:rsidP="00A64796">
      <w:pPr>
        <w:pStyle w:val="bulletpoints"/>
        <w:framePr w:wrap="around"/>
      </w:pPr>
      <w:r w:rsidRPr="007459A4">
        <w:t>• Entlastung des Teams</w:t>
      </w:r>
    </w:p>
    <w:p w14:paraId="265DAB74" w14:textId="77777777" w:rsidR="007459A4" w:rsidRPr="007459A4" w:rsidRDefault="007459A4" w:rsidP="00A64796">
      <w:pPr>
        <w:pStyle w:val="bulletpoints"/>
        <w:framePr w:wrap="around"/>
      </w:pPr>
      <w:r w:rsidRPr="007459A4">
        <w:t>• schnellere Antwortzeiten</w:t>
      </w:r>
    </w:p>
    <w:p w14:paraId="728745FF" w14:textId="77777777" w:rsidR="007459A4" w:rsidRPr="007459A4" w:rsidRDefault="007459A4" w:rsidP="00A64796">
      <w:pPr>
        <w:pStyle w:val="bulletpoints"/>
        <w:framePr w:wrap="around"/>
      </w:pPr>
      <w:r w:rsidRPr="007459A4">
        <w:t>• bessere Erreichbarkeit</w:t>
      </w:r>
    </w:p>
    <w:p w14:paraId="4A954511" w14:textId="77777777" w:rsidR="007459A4" w:rsidRPr="007459A4" w:rsidRDefault="007459A4" w:rsidP="00A64796">
      <w:pPr>
        <w:pStyle w:val="bulletpoints"/>
        <w:framePr w:wrap="around"/>
      </w:pPr>
      <w:r w:rsidRPr="007459A4">
        <w:t>• weniger Unterbrechungen</w:t>
      </w:r>
    </w:p>
    <w:p w14:paraId="5B8779B6" w14:textId="77777777" w:rsidR="007459A4" w:rsidRPr="007459A4" w:rsidRDefault="007459A4" w:rsidP="00A64796">
      <w:pPr>
        <w:pStyle w:val="bulletpoints"/>
        <w:framePr w:wrap="around"/>
      </w:pPr>
      <w:r w:rsidRPr="007459A4">
        <w:t>• höhere Kundenzufriedenheit</w:t>
      </w:r>
    </w:p>
    <w:p w14:paraId="77552177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BCFAE8F" w14:textId="77777777" w:rsidR="00B93FAE" w:rsidRDefault="00B93FAE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8"/>
          <w:lang w:val="en-US"/>
          <w14:ligatures w14:val="none"/>
        </w:rPr>
      </w:pPr>
      <w:r>
        <w:br w:type="page"/>
      </w:r>
    </w:p>
    <w:p w14:paraId="17F1D715" w14:textId="2B9E1D1D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6. Leadbearbeitung</w:t>
      </w:r>
    </w:p>
    <w:p w14:paraId="33D4F60E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0BF03E1F" w14:textId="77777777" w:rsidR="007459A4" w:rsidRPr="007459A4" w:rsidRDefault="007459A4" w:rsidP="00A64796">
      <w:pPr>
        <w:pStyle w:val="bulletpoints"/>
        <w:framePr w:wrap="around"/>
      </w:pPr>
      <w:r w:rsidRPr="007459A4">
        <w:t>• Messekontakte werden gesammelt, aber nicht systematisch nachverfolgt.</w:t>
      </w:r>
    </w:p>
    <w:p w14:paraId="1A8BE63C" w14:textId="77777777" w:rsidR="007459A4" w:rsidRPr="007459A4" w:rsidRDefault="007459A4" w:rsidP="00A64796">
      <w:pPr>
        <w:pStyle w:val="bulletpoints"/>
        <w:framePr w:wrap="around"/>
      </w:pPr>
      <w:r w:rsidRPr="007459A4">
        <w:t>• Leads werden manuell recherchiert.</w:t>
      </w:r>
    </w:p>
    <w:p w14:paraId="040C3D67" w14:textId="77777777" w:rsidR="007459A4" w:rsidRPr="007459A4" w:rsidRDefault="007459A4" w:rsidP="00A64796">
      <w:pPr>
        <w:pStyle w:val="bulletpoints"/>
        <w:framePr w:wrap="around"/>
      </w:pPr>
      <w:r w:rsidRPr="007459A4">
        <w:t>• Priorisierung fehlt.</w:t>
      </w:r>
    </w:p>
    <w:p w14:paraId="649C5555" w14:textId="77777777" w:rsidR="007459A4" w:rsidRPr="007459A4" w:rsidRDefault="007459A4" w:rsidP="00A64796">
      <w:pPr>
        <w:pStyle w:val="bulletpoints"/>
        <w:framePr w:wrap="around"/>
      </w:pPr>
      <w:r w:rsidRPr="007459A4">
        <w:t>• Follow-ups kommen zu spät.</w:t>
      </w:r>
    </w:p>
    <w:p w14:paraId="5C829191" w14:textId="77777777" w:rsidR="007459A4" w:rsidRPr="007459A4" w:rsidRDefault="007459A4" w:rsidP="00A64796">
      <w:pPr>
        <w:pStyle w:val="bulletpoints"/>
        <w:framePr w:wrap="around"/>
      </w:pPr>
      <w:r w:rsidRPr="007459A4">
        <w:t>• Vertrieb arbeitet ohne klare Datenbasis.</w:t>
      </w:r>
    </w:p>
    <w:p w14:paraId="181752E7" w14:textId="77777777" w:rsidR="007459A4" w:rsidRPr="007459A4" w:rsidRDefault="007459A4" w:rsidP="007459A4">
      <w:pPr>
        <w:keepNext/>
        <w:spacing w:before="200" w:after="8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KI-Ansatz</w:t>
      </w:r>
    </w:p>
    <w:p w14:paraId="51D4189F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kann Leads strukturieren, anreichern und priorisieren.</w:t>
      </w:r>
    </w:p>
    <w:p w14:paraId="50C1682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Mögliche Funktionen:</w:t>
      </w:r>
    </w:p>
    <w:p w14:paraId="26C55239" w14:textId="77777777" w:rsidR="007459A4" w:rsidRPr="007459A4" w:rsidRDefault="007459A4" w:rsidP="00A64796">
      <w:pPr>
        <w:pStyle w:val="bulletpoints"/>
        <w:framePr w:wrap="around"/>
      </w:pPr>
      <w:r w:rsidRPr="007459A4">
        <w:t>• Firmendaten zusammenfassen</w:t>
      </w:r>
    </w:p>
    <w:p w14:paraId="7AF01511" w14:textId="77777777" w:rsidR="007459A4" w:rsidRPr="007459A4" w:rsidRDefault="007459A4" w:rsidP="00A64796">
      <w:pPr>
        <w:pStyle w:val="bulletpoints"/>
        <w:framePr w:wrap="around"/>
      </w:pPr>
      <w:r w:rsidRPr="007459A4">
        <w:t>• Branche erkennen</w:t>
      </w:r>
    </w:p>
    <w:p w14:paraId="67652E80" w14:textId="77777777" w:rsidR="007459A4" w:rsidRPr="007459A4" w:rsidRDefault="007459A4" w:rsidP="00A64796">
      <w:pPr>
        <w:pStyle w:val="bulletpoints"/>
        <w:framePr w:wrap="around"/>
      </w:pPr>
      <w:r w:rsidRPr="007459A4">
        <w:t>• Bedarf ableiten</w:t>
      </w:r>
    </w:p>
    <w:p w14:paraId="2FB5D21F" w14:textId="77777777" w:rsidR="007459A4" w:rsidRPr="007459A4" w:rsidRDefault="007459A4" w:rsidP="00A64796">
      <w:pPr>
        <w:pStyle w:val="bulletpoints"/>
        <w:framePr w:wrap="around"/>
      </w:pPr>
      <w:r w:rsidRPr="007459A4">
        <w:t>• Lead-Scoring vorbereiten</w:t>
      </w:r>
    </w:p>
    <w:p w14:paraId="6D4ABF22" w14:textId="77777777" w:rsidR="007459A4" w:rsidRPr="007459A4" w:rsidRDefault="007459A4" w:rsidP="00A64796">
      <w:pPr>
        <w:pStyle w:val="bulletpoints"/>
        <w:framePr w:wrap="around"/>
      </w:pPr>
      <w:r w:rsidRPr="007459A4">
        <w:t>• Follow-up-Text vorschlagen</w:t>
      </w:r>
    </w:p>
    <w:p w14:paraId="67936D51" w14:textId="77777777" w:rsidR="007459A4" w:rsidRPr="007459A4" w:rsidRDefault="007459A4" w:rsidP="00A64796">
      <w:pPr>
        <w:pStyle w:val="bulletpoints"/>
        <w:framePr w:wrap="around"/>
      </w:pPr>
      <w:r w:rsidRPr="007459A4">
        <w:t>• CRM-Eintrag strukturieren</w:t>
      </w:r>
    </w:p>
    <w:p w14:paraId="1DD5A0E8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278AAE03" w14:textId="77777777" w:rsidR="007459A4" w:rsidRPr="007459A4" w:rsidRDefault="007459A4" w:rsidP="00A64796">
      <w:pPr>
        <w:pStyle w:val="bulletpoints"/>
        <w:framePr w:wrap="around"/>
      </w:pPr>
      <w:r w:rsidRPr="007459A4">
        <w:t>• schnellere Nachverfolgung</w:t>
      </w:r>
    </w:p>
    <w:p w14:paraId="0E4278BE" w14:textId="77777777" w:rsidR="007459A4" w:rsidRPr="007459A4" w:rsidRDefault="007459A4" w:rsidP="00A64796">
      <w:pPr>
        <w:pStyle w:val="bulletpoints"/>
        <w:framePr w:wrap="around"/>
      </w:pPr>
      <w:r w:rsidRPr="007459A4">
        <w:t>• bessere Priorisierung</w:t>
      </w:r>
    </w:p>
    <w:p w14:paraId="271EC7B9" w14:textId="77777777" w:rsidR="007459A4" w:rsidRPr="007459A4" w:rsidRDefault="007459A4" w:rsidP="00A64796">
      <w:pPr>
        <w:pStyle w:val="bulletpoints"/>
        <w:framePr w:wrap="around"/>
      </w:pPr>
      <w:r w:rsidRPr="007459A4">
        <w:t>• weniger manuelle Recherche</w:t>
      </w:r>
    </w:p>
    <w:p w14:paraId="62E0CE9C" w14:textId="77777777" w:rsidR="007459A4" w:rsidRPr="007459A4" w:rsidRDefault="007459A4" w:rsidP="00A64796">
      <w:pPr>
        <w:pStyle w:val="bulletpoints"/>
        <w:framePr w:wrap="around"/>
      </w:pPr>
      <w:r w:rsidRPr="007459A4">
        <w:t>• höhere Abschlusswahrscheinlichkeit</w:t>
      </w:r>
    </w:p>
    <w:p w14:paraId="65631EAC" w14:textId="77777777" w:rsidR="007459A4" w:rsidRPr="007459A4" w:rsidRDefault="007459A4" w:rsidP="00A64796">
      <w:pPr>
        <w:pStyle w:val="bulletpoints"/>
        <w:framePr w:wrap="around"/>
      </w:pPr>
      <w:r w:rsidRPr="007459A4">
        <w:t>• konsistentere Vertriebsarbeit</w:t>
      </w:r>
    </w:p>
    <w:p w14:paraId="269C8AD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E866810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7. Terminplanung</w:t>
      </w:r>
    </w:p>
    <w:p w14:paraId="65531C7B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40787F63" w14:textId="77777777" w:rsidR="007459A4" w:rsidRPr="007459A4" w:rsidRDefault="007459A4" w:rsidP="00A64796">
      <w:pPr>
        <w:pStyle w:val="bulletpoints"/>
        <w:framePr w:wrap="around"/>
      </w:pPr>
      <w:r w:rsidRPr="007459A4">
        <w:t>• E-Mail-Ping-Pong</w:t>
      </w:r>
    </w:p>
    <w:p w14:paraId="69BBD799" w14:textId="77777777" w:rsidR="007459A4" w:rsidRPr="007459A4" w:rsidRDefault="007459A4" w:rsidP="00A64796">
      <w:pPr>
        <w:pStyle w:val="bulletpoints"/>
        <w:framePr w:wrap="around"/>
      </w:pPr>
      <w:r w:rsidRPr="007459A4">
        <w:t>• interne Abstimmung kostet Zeit</w:t>
      </w:r>
    </w:p>
    <w:p w14:paraId="664AF23B" w14:textId="77777777" w:rsidR="007459A4" w:rsidRPr="007459A4" w:rsidRDefault="007459A4" w:rsidP="00A64796">
      <w:pPr>
        <w:pStyle w:val="bulletpoints"/>
        <w:framePr w:wrap="around"/>
      </w:pPr>
      <w:r w:rsidRPr="007459A4">
        <w:t>• Termine werden verschoben</w:t>
      </w:r>
    </w:p>
    <w:p w14:paraId="643B9F9E" w14:textId="77777777" w:rsidR="007459A4" w:rsidRPr="007459A4" w:rsidRDefault="007459A4" w:rsidP="00A64796">
      <w:pPr>
        <w:pStyle w:val="bulletpoints"/>
        <w:framePr w:wrap="around"/>
      </w:pPr>
      <w:r w:rsidRPr="007459A4">
        <w:t>• Ressourcen sind nicht transparent</w:t>
      </w:r>
    </w:p>
    <w:p w14:paraId="5E675699" w14:textId="77777777" w:rsidR="007459A4" w:rsidRPr="007459A4" w:rsidRDefault="007459A4" w:rsidP="00A64796">
      <w:pPr>
        <w:pStyle w:val="bulletpoints"/>
        <w:framePr w:wrap="around"/>
      </w:pPr>
      <w:r w:rsidRPr="007459A4">
        <w:t>• Kunden erhalten spät Rückmeldung</w:t>
      </w:r>
    </w:p>
    <w:p w14:paraId="3D72227E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KI-Ansatz</w:t>
      </w:r>
    </w:p>
    <w:p w14:paraId="5EA21FB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KI-gestützte Terminlogik kann freie Zeitfenster erkennen, Vorschläge machen und Abstimmungen vorbereiten.</w:t>
      </w:r>
    </w:p>
    <w:p w14:paraId="0CA8084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Je nach Systemumgebung kann auch eine automatische Buchung möglich sein.</w:t>
      </w:r>
    </w:p>
    <w:p w14:paraId="25514563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39DF9B0A" w14:textId="77777777" w:rsidR="007459A4" w:rsidRPr="007459A4" w:rsidRDefault="007459A4" w:rsidP="00A64796">
      <w:pPr>
        <w:pStyle w:val="bulletpoints"/>
        <w:framePr w:wrap="around"/>
      </w:pPr>
      <w:r w:rsidRPr="007459A4">
        <w:t>• weniger Abstimmungsaufwand</w:t>
      </w:r>
    </w:p>
    <w:p w14:paraId="524BB1B0" w14:textId="77777777" w:rsidR="007459A4" w:rsidRPr="007459A4" w:rsidRDefault="007459A4" w:rsidP="00A64796">
      <w:pPr>
        <w:pStyle w:val="bulletpoints"/>
        <w:framePr w:wrap="around"/>
      </w:pPr>
      <w:r w:rsidRPr="007459A4">
        <w:t>• schnellere Terminfindung</w:t>
      </w:r>
    </w:p>
    <w:p w14:paraId="3CEC8BB9" w14:textId="77777777" w:rsidR="007459A4" w:rsidRPr="007459A4" w:rsidRDefault="007459A4" w:rsidP="00A64796">
      <w:pPr>
        <w:pStyle w:val="bulletpoints"/>
        <w:framePr w:wrap="around"/>
      </w:pPr>
      <w:r w:rsidRPr="007459A4">
        <w:t>• weniger Rückfragen</w:t>
      </w:r>
    </w:p>
    <w:p w14:paraId="59B9096E" w14:textId="77777777" w:rsidR="007459A4" w:rsidRPr="007459A4" w:rsidRDefault="007459A4" w:rsidP="00A64796">
      <w:pPr>
        <w:pStyle w:val="bulletpoints"/>
        <w:framePr w:wrap="around"/>
      </w:pPr>
      <w:r w:rsidRPr="007459A4">
        <w:t>• bessere Ressourcennutzung</w:t>
      </w:r>
    </w:p>
    <w:p w14:paraId="2AAB96E8" w14:textId="77777777" w:rsidR="007459A4" w:rsidRPr="007459A4" w:rsidRDefault="007459A4" w:rsidP="00A64796">
      <w:pPr>
        <w:pStyle w:val="bulletpoints"/>
        <w:framePr w:wrap="around"/>
      </w:pPr>
      <w:r w:rsidRPr="007459A4">
        <w:t>• geringere administrative Belastung</w:t>
      </w:r>
    </w:p>
    <w:p w14:paraId="13C902D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17FEE85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8. Reporting</w:t>
      </w:r>
    </w:p>
    <w:p w14:paraId="43EE1F0F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212A6BE0" w14:textId="77777777" w:rsidR="007459A4" w:rsidRPr="007459A4" w:rsidRDefault="007459A4" w:rsidP="00A64796">
      <w:pPr>
        <w:pStyle w:val="bulletpoints"/>
        <w:framePr w:wrap="around"/>
      </w:pPr>
      <w:r w:rsidRPr="007459A4">
        <w:t>• Daten werden manuell aus ERP, CRM, Excel und anderen Quellen zusammengeführt.</w:t>
      </w:r>
    </w:p>
    <w:p w14:paraId="737939A7" w14:textId="77777777" w:rsidR="007459A4" w:rsidRPr="007459A4" w:rsidRDefault="007459A4" w:rsidP="00A64796">
      <w:pPr>
        <w:pStyle w:val="bulletpoints"/>
        <w:framePr w:wrap="around"/>
      </w:pPr>
      <w:r w:rsidRPr="007459A4">
        <w:t>• Monatsberichte kosten viel Zeit.</w:t>
      </w:r>
    </w:p>
    <w:p w14:paraId="0CA5AE3D" w14:textId="77777777" w:rsidR="007459A4" w:rsidRPr="007459A4" w:rsidRDefault="007459A4" w:rsidP="00A64796">
      <w:pPr>
        <w:pStyle w:val="bulletpoints"/>
        <w:framePr w:wrap="around"/>
      </w:pPr>
      <w:r w:rsidRPr="007459A4">
        <w:t>• Abweichungen werden spät erkannt.</w:t>
      </w:r>
    </w:p>
    <w:p w14:paraId="4B1A034C" w14:textId="77777777" w:rsidR="007459A4" w:rsidRPr="007459A4" w:rsidRDefault="007459A4" w:rsidP="00A64796">
      <w:pPr>
        <w:pStyle w:val="bulletpoints"/>
        <w:framePr w:wrap="around"/>
      </w:pPr>
      <w:r w:rsidRPr="007459A4">
        <w:t>• Kommentare müssen manuell geschrieben werden.</w:t>
      </w:r>
    </w:p>
    <w:p w14:paraId="3FFD49BC" w14:textId="77777777" w:rsidR="007459A4" w:rsidRPr="007459A4" w:rsidRDefault="007459A4" w:rsidP="00A64796">
      <w:pPr>
        <w:pStyle w:val="bulletpoints"/>
        <w:framePr w:wrap="around"/>
      </w:pPr>
      <w:r w:rsidRPr="007459A4">
        <w:t>• Zahlen und Text passen nicht immer sauber zusammen.</w:t>
      </w:r>
    </w:p>
    <w:p w14:paraId="730283F1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KI-Ansatz</w:t>
      </w:r>
    </w:p>
    <w:p w14:paraId="428C9BCD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kann Daten zusammenfassen, Abweichungen kommentieren und Berichtsentwürfe erzeugen.</w:t>
      </w:r>
    </w:p>
    <w:p w14:paraId="2741ED01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272DF790" w14:textId="77777777" w:rsidR="007459A4" w:rsidRPr="007459A4" w:rsidRDefault="007459A4" w:rsidP="00A64796">
      <w:pPr>
        <w:pStyle w:val="bulletpoints"/>
        <w:framePr w:wrap="around"/>
      </w:pPr>
      <w:r w:rsidRPr="007459A4">
        <w:t>• Monatsreport</w:t>
      </w:r>
    </w:p>
    <w:p w14:paraId="297F0BA2" w14:textId="77777777" w:rsidR="007459A4" w:rsidRPr="007459A4" w:rsidRDefault="007459A4" w:rsidP="00A64796">
      <w:pPr>
        <w:pStyle w:val="bulletpoints"/>
        <w:framePr w:wrap="around"/>
      </w:pPr>
      <w:r w:rsidRPr="007459A4">
        <w:t>• Projektstatus</w:t>
      </w:r>
    </w:p>
    <w:p w14:paraId="09EE01CC" w14:textId="77777777" w:rsidR="007459A4" w:rsidRPr="007459A4" w:rsidRDefault="007459A4" w:rsidP="00A64796">
      <w:pPr>
        <w:pStyle w:val="bulletpoints"/>
        <w:framePr w:wrap="around"/>
      </w:pPr>
      <w:r w:rsidRPr="007459A4">
        <w:t>• Vertriebsreport</w:t>
      </w:r>
    </w:p>
    <w:p w14:paraId="0AC7AE94" w14:textId="77777777" w:rsidR="007459A4" w:rsidRPr="007459A4" w:rsidRDefault="007459A4" w:rsidP="00A64796">
      <w:pPr>
        <w:pStyle w:val="bulletpoints"/>
        <w:framePr w:wrap="around"/>
      </w:pPr>
      <w:r w:rsidRPr="007459A4">
        <w:t>• Kostenabweichung</w:t>
      </w:r>
    </w:p>
    <w:p w14:paraId="29811179" w14:textId="77777777" w:rsidR="007459A4" w:rsidRPr="007459A4" w:rsidRDefault="007459A4" w:rsidP="00A64796">
      <w:pPr>
        <w:pStyle w:val="bulletpoints"/>
        <w:framePr w:wrap="around"/>
      </w:pPr>
      <w:r w:rsidRPr="007459A4">
        <w:t>• Budget-Ist-Vergleich</w:t>
      </w:r>
    </w:p>
    <w:p w14:paraId="57882127" w14:textId="77777777" w:rsidR="007459A4" w:rsidRPr="007459A4" w:rsidRDefault="007459A4" w:rsidP="00A64796">
      <w:pPr>
        <w:pStyle w:val="bulletpoints"/>
        <w:framePr w:wrap="around"/>
      </w:pPr>
      <w:r w:rsidRPr="007459A4">
        <w:t>• Management Summary</w:t>
      </w:r>
    </w:p>
    <w:p w14:paraId="1C6CB8FA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12010034" w14:textId="77777777" w:rsidR="007459A4" w:rsidRPr="007459A4" w:rsidRDefault="007459A4" w:rsidP="00A64796">
      <w:pPr>
        <w:pStyle w:val="bulletpoints"/>
        <w:framePr w:wrap="around"/>
      </w:pPr>
      <w:r w:rsidRPr="007459A4">
        <w:t>• weniger manuelles Zusammenstellen</w:t>
      </w:r>
    </w:p>
    <w:p w14:paraId="4B7172E7" w14:textId="77777777" w:rsidR="007459A4" w:rsidRPr="007459A4" w:rsidRDefault="007459A4" w:rsidP="00A64796">
      <w:pPr>
        <w:pStyle w:val="bulletpoints"/>
        <w:framePr w:wrap="around"/>
      </w:pPr>
      <w:r w:rsidRPr="007459A4">
        <w:t>• schnellere Berichtserstellung</w:t>
      </w:r>
    </w:p>
    <w:p w14:paraId="5A51E19B" w14:textId="77777777" w:rsidR="007459A4" w:rsidRPr="007459A4" w:rsidRDefault="007459A4" w:rsidP="00A64796">
      <w:pPr>
        <w:pStyle w:val="bulletpoints"/>
        <w:framePr w:wrap="around"/>
      </w:pPr>
      <w:r w:rsidRPr="007459A4">
        <w:t>• bessere Entscheidungsgrundlage</w:t>
      </w:r>
    </w:p>
    <w:p w14:paraId="1248E169" w14:textId="77777777" w:rsidR="007459A4" w:rsidRPr="007459A4" w:rsidRDefault="007459A4" w:rsidP="00A64796">
      <w:pPr>
        <w:pStyle w:val="bulletpoints"/>
        <w:framePr w:wrap="around"/>
      </w:pPr>
      <w:r w:rsidRPr="007459A4">
        <w:t>• konsistentere Kommentierung</w:t>
      </w:r>
    </w:p>
    <w:p w14:paraId="10FC346A" w14:textId="77777777" w:rsidR="007459A4" w:rsidRPr="007459A4" w:rsidRDefault="007459A4" w:rsidP="00A64796">
      <w:pPr>
        <w:pStyle w:val="bulletpoints"/>
        <w:framePr w:wrap="around"/>
      </w:pPr>
      <w:r w:rsidRPr="007459A4">
        <w:t>• frühere Erkennung von Auffälligkeiten</w:t>
      </w:r>
    </w:p>
    <w:p w14:paraId="367393FC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CDBD005" w14:textId="77777777" w:rsidR="00B93FAE" w:rsidRDefault="00B93FAE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8"/>
          <w:lang w:val="en-US"/>
          <w14:ligatures w14:val="none"/>
        </w:rPr>
      </w:pPr>
      <w:r>
        <w:br w:type="page"/>
      </w:r>
    </w:p>
    <w:p w14:paraId="0B00FD59" w14:textId="196899AA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9. Rechnungsverarbeitung</w:t>
      </w:r>
    </w:p>
    <w:p w14:paraId="4003E7CB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70E033E1" w14:textId="77777777" w:rsidR="007459A4" w:rsidRPr="007459A4" w:rsidRDefault="007459A4" w:rsidP="00A64796">
      <w:pPr>
        <w:pStyle w:val="bulletpoints"/>
        <w:framePr w:wrap="around"/>
      </w:pPr>
      <w:r w:rsidRPr="007459A4">
        <w:t>• PDF-Rechnungen werden manuell übertragen.</w:t>
      </w:r>
    </w:p>
    <w:p w14:paraId="64333679" w14:textId="77777777" w:rsidR="007459A4" w:rsidRPr="007459A4" w:rsidRDefault="007459A4" w:rsidP="00A64796">
      <w:pPr>
        <w:pStyle w:val="bulletpoints"/>
        <w:framePr w:wrap="around"/>
      </w:pPr>
      <w:r w:rsidRPr="007459A4">
        <w:t>• Daten müssen geprüft werden.</w:t>
      </w:r>
    </w:p>
    <w:p w14:paraId="1BBDA3FD" w14:textId="77777777" w:rsidR="007459A4" w:rsidRPr="007459A4" w:rsidRDefault="007459A4" w:rsidP="00A64796">
      <w:pPr>
        <w:pStyle w:val="bulletpoints"/>
        <w:framePr w:wrap="around"/>
      </w:pPr>
      <w:r w:rsidRPr="007459A4">
        <w:t>• Bestellbezug fehlt.</w:t>
      </w:r>
    </w:p>
    <w:p w14:paraId="5548E731" w14:textId="77777777" w:rsidR="007459A4" w:rsidRPr="007459A4" w:rsidRDefault="007459A4" w:rsidP="00A64796">
      <w:pPr>
        <w:pStyle w:val="bulletpoints"/>
        <w:framePr w:wrap="around"/>
      </w:pPr>
      <w:r w:rsidRPr="007459A4">
        <w:t>• Freigaben dauern lange.</w:t>
      </w:r>
    </w:p>
    <w:p w14:paraId="68DA2B2C" w14:textId="77777777" w:rsidR="007459A4" w:rsidRPr="007459A4" w:rsidRDefault="007459A4" w:rsidP="00A64796">
      <w:pPr>
        <w:pStyle w:val="bulletpoints"/>
        <w:framePr w:wrap="around"/>
      </w:pPr>
      <w:r w:rsidRPr="007459A4">
        <w:t>• Fehler führen zu Rückfragen oder Korrekturen.</w:t>
      </w:r>
    </w:p>
    <w:p w14:paraId="14B7382A" w14:textId="77777777" w:rsidR="007459A4" w:rsidRPr="007459A4" w:rsidRDefault="007459A4" w:rsidP="007459A4">
      <w:pPr>
        <w:keepNext/>
        <w:spacing w:before="200" w:after="8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KI-Ansatz</w:t>
      </w:r>
    </w:p>
    <w:p w14:paraId="53F25C6D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kann Rechnungen auslesen, Daten extrahieren und mit vorhandenen Informationen abgleichen.</w:t>
      </w:r>
    </w:p>
    <w:p w14:paraId="13D0B225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Mögliche Prüfpunkte:</w:t>
      </w:r>
    </w:p>
    <w:p w14:paraId="484EE22C" w14:textId="77777777" w:rsidR="007459A4" w:rsidRPr="007459A4" w:rsidRDefault="007459A4" w:rsidP="00A64796">
      <w:pPr>
        <w:pStyle w:val="bulletpoints"/>
        <w:framePr w:wrap="around"/>
      </w:pPr>
      <w:r w:rsidRPr="007459A4">
        <w:t>• Lieferant</w:t>
      </w:r>
    </w:p>
    <w:p w14:paraId="15479CAF" w14:textId="77777777" w:rsidR="007459A4" w:rsidRPr="007459A4" w:rsidRDefault="007459A4" w:rsidP="00A64796">
      <w:pPr>
        <w:pStyle w:val="bulletpoints"/>
        <w:framePr w:wrap="around"/>
      </w:pPr>
      <w:r w:rsidRPr="007459A4">
        <w:t>• Betrag</w:t>
      </w:r>
    </w:p>
    <w:p w14:paraId="7752B239" w14:textId="77777777" w:rsidR="007459A4" w:rsidRPr="007459A4" w:rsidRDefault="007459A4" w:rsidP="00A64796">
      <w:pPr>
        <w:pStyle w:val="bulletpoints"/>
        <w:framePr w:wrap="around"/>
      </w:pPr>
      <w:r w:rsidRPr="007459A4">
        <w:t>• Steuersatz</w:t>
      </w:r>
    </w:p>
    <w:p w14:paraId="3A8C2DF1" w14:textId="77777777" w:rsidR="007459A4" w:rsidRPr="007459A4" w:rsidRDefault="007459A4" w:rsidP="00A64796">
      <w:pPr>
        <w:pStyle w:val="bulletpoints"/>
        <w:framePr w:wrap="around"/>
      </w:pPr>
      <w:r w:rsidRPr="007459A4">
        <w:t>• Rechnungsnummer</w:t>
      </w:r>
    </w:p>
    <w:p w14:paraId="2ECB4C7F" w14:textId="77777777" w:rsidR="007459A4" w:rsidRPr="007459A4" w:rsidRDefault="007459A4" w:rsidP="00A64796">
      <w:pPr>
        <w:pStyle w:val="bulletpoints"/>
        <w:framePr w:wrap="around"/>
      </w:pPr>
      <w:r w:rsidRPr="007459A4">
        <w:t>• Bestellnummer</w:t>
      </w:r>
    </w:p>
    <w:p w14:paraId="484264BA" w14:textId="77777777" w:rsidR="007459A4" w:rsidRPr="007459A4" w:rsidRDefault="007459A4" w:rsidP="00A64796">
      <w:pPr>
        <w:pStyle w:val="bulletpoints"/>
        <w:framePr w:wrap="around"/>
      </w:pPr>
      <w:r w:rsidRPr="007459A4">
        <w:t>• Zahlungsziel</w:t>
      </w:r>
    </w:p>
    <w:p w14:paraId="361EFD13" w14:textId="77777777" w:rsidR="007459A4" w:rsidRPr="007459A4" w:rsidRDefault="007459A4" w:rsidP="00A64796">
      <w:pPr>
        <w:pStyle w:val="bulletpoints"/>
        <w:framePr w:wrap="around"/>
      </w:pPr>
      <w:r w:rsidRPr="007459A4">
        <w:t>• Leistungszeitraum</w:t>
      </w:r>
    </w:p>
    <w:p w14:paraId="5DDFA302" w14:textId="77777777" w:rsidR="007459A4" w:rsidRPr="007459A4" w:rsidRDefault="007459A4" w:rsidP="00A64796">
      <w:pPr>
        <w:pStyle w:val="bulletpoints"/>
        <w:framePr w:wrap="around"/>
      </w:pPr>
      <w:r w:rsidRPr="007459A4">
        <w:t>• Abweichungen zur Bestellung</w:t>
      </w:r>
    </w:p>
    <w:p w14:paraId="677D6D2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51D13A72" w14:textId="77777777" w:rsidR="007459A4" w:rsidRPr="007459A4" w:rsidRDefault="007459A4" w:rsidP="00A64796">
      <w:pPr>
        <w:pStyle w:val="bulletpoints"/>
        <w:framePr w:wrap="around"/>
      </w:pPr>
      <w:r w:rsidRPr="007459A4">
        <w:t>• weniger Erfassungsaufwand</w:t>
      </w:r>
    </w:p>
    <w:p w14:paraId="62BC19FA" w14:textId="77777777" w:rsidR="007459A4" w:rsidRPr="007459A4" w:rsidRDefault="007459A4" w:rsidP="00A64796">
      <w:pPr>
        <w:pStyle w:val="bulletpoints"/>
        <w:framePr w:wrap="around"/>
      </w:pPr>
      <w:r w:rsidRPr="007459A4">
        <w:t>• schnellere Freigabe</w:t>
      </w:r>
    </w:p>
    <w:p w14:paraId="653D819B" w14:textId="77777777" w:rsidR="007459A4" w:rsidRPr="007459A4" w:rsidRDefault="007459A4" w:rsidP="00A64796">
      <w:pPr>
        <w:pStyle w:val="bulletpoints"/>
        <w:framePr w:wrap="around"/>
      </w:pPr>
      <w:r w:rsidRPr="007459A4">
        <w:t>• geringere Fehlerquote</w:t>
      </w:r>
    </w:p>
    <w:p w14:paraId="03A205D5" w14:textId="77777777" w:rsidR="007459A4" w:rsidRPr="007459A4" w:rsidRDefault="007459A4" w:rsidP="00A64796">
      <w:pPr>
        <w:pStyle w:val="bulletpoints"/>
        <w:framePr w:wrap="around"/>
      </w:pPr>
      <w:r w:rsidRPr="007459A4">
        <w:t>• bessere Transparenz</w:t>
      </w:r>
    </w:p>
    <w:p w14:paraId="79C66CC8" w14:textId="77777777" w:rsidR="007459A4" w:rsidRPr="007459A4" w:rsidRDefault="007459A4" w:rsidP="00A64796">
      <w:pPr>
        <w:pStyle w:val="bulletpoints"/>
        <w:framePr w:wrap="around"/>
      </w:pPr>
      <w:r w:rsidRPr="007459A4">
        <w:t>• weniger Rückfragen</w:t>
      </w:r>
    </w:p>
    <w:p w14:paraId="4C481B88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5551962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10. Datenpflege</w:t>
      </w:r>
    </w:p>
    <w:p w14:paraId="2CBB8A70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Probleme</w:t>
      </w:r>
    </w:p>
    <w:p w14:paraId="31BAA941" w14:textId="77777777" w:rsidR="007459A4" w:rsidRPr="007459A4" w:rsidRDefault="007459A4" w:rsidP="00A64796">
      <w:pPr>
        <w:pStyle w:val="bulletpoints"/>
        <w:framePr w:wrap="around"/>
      </w:pPr>
      <w:r w:rsidRPr="007459A4">
        <w:t>• doppelte Kundendatensätze</w:t>
      </w:r>
    </w:p>
    <w:p w14:paraId="60FBEFCA" w14:textId="77777777" w:rsidR="007459A4" w:rsidRPr="007459A4" w:rsidRDefault="007459A4" w:rsidP="00A64796">
      <w:pPr>
        <w:pStyle w:val="bulletpoints"/>
        <w:framePr w:wrap="around"/>
      </w:pPr>
      <w:r w:rsidRPr="007459A4">
        <w:t>• veraltete Adressen</w:t>
      </w:r>
    </w:p>
    <w:p w14:paraId="3C2AF5AB" w14:textId="77777777" w:rsidR="007459A4" w:rsidRPr="007459A4" w:rsidRDefault="007459A4" w:rsidP="00A64796">
      <w:pPr>
        <w:pStyle w:val="bulletpoints"/>
        <w:framePr w:wrap="around"/>
      </w:pPr>
      <w:r w:rsidRPr="007459A4">
        <w:t>• inkonsistente Artikelstämme</w:t>
      </w:r>
    </w:p>
    <w:p w14:paraId="571F806E" w14:textId="77777777" w:rsidR="007459A4" w:rsidRPr="007459A4" w:rsidRDefault="007459A4" w:rsidP="00A64796">
      <w:pPr>
        <w:pStyle w:val="bulletpoints"/>
        <w:framePr w:wrap="around"/>
      </w:pPr>
      <w:r w:rsidRPr="007459A4">
        <w:t>• falsche Ansprechpartner</w:t>
      </w:r>
    </w:p>
    <w:p w14:paraId="6E8ED799" w14:textId="77777777" w:rsidR="007459A4" w:rsidRPr="007459A4" w:rsidRDefault="007459A4" w:rsidP="00A64796">
      <w:pPr>
        <w:pStyle w:val="bulletpoints"/>
        <w:framePr w:wrap="around"/>
      </w:pPr>
      <w:r w:rsidRPr="007459A4">
        <w:t>• uneinheitliche Schreibweisen</w:t>
      </w:r>
    </w:p>
    <w:p w14:paraId="78F1E80A" w14:textId="77777777" w:rsidR="007459A4" w:rsidRPr="007459A4" w:rsidRDefault="007459A4" w:rsidP="00A64796">
      <w:pPr>
        <w:pStyle w:val="bulletpoints"/>
        <w:framePr w:wrap="around"/>
      </w:pPr>
      <w:r w:rsidRPr="007459A4">
        <w:t>• unvollständige Datensätze</w:t>
      </w:r>
    </w:p>
    <w:p w14:paraId="735FB15B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KI-Ansatz</w:t>
      </w:r>
    </w:p>
    <w:p w14:paraId="3923D54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kann Datenbestände prüfen, Dubletten erkennen und Bereinigungsvorschläge vorbereiten.</w:t>
      </w:r>
    </w:p>
    <w:p w14:paraId="2EBA3AA5" w14:textId="735DBB0B" w:rsidR="007459A4" w:rsidRPr="007459A4" w:rsidRDefault="007459A4" w:rsidP="001C181C">
      <w:pPr>
        <w:pStyle w:val="Beispiel"/>
        <w:rPr>
          <w:rFonts w:eastAsia="MS Mincho"/>
        </w:rPr>
      </w:pPr>
      <w:r w:rsidRPr="007459A4">
        <w:t>Wichtig:</w:t>
      </w:r>
      <w:r w:rsidR="009F7385">
        <w:tab/>
      </w:r>
    </w:p>
    <w:p w14:paraId="39689FB6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Automatische Datenänderungen sollten anfangs nicht ungeprüft erfolgen.</w:t>
      </w:r>
    </w:p>
    <w:p w14:paraId="7DC3E5CD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Besser:</w:t>
      </w:r>
    </w:p>
    <w:p w14:paraId="5F53DDC3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KI erkennt.</w:t>
      </w:r>
    </w:p>
    <w:p w14:paraId="2F6F581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Mensch bestätigt.</w:t>
      </w:r>
    </w:p>
    <w:p w14:paraId="5D92FA17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Das System dokumentiert.</w:t>
      </w:r>
    </w:p>
    <w:p w14:paraId="6A9123BD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Wirtschaftlicher Hebel</w:t>
      </w:r>
    </w:p>
    <w:p w14:paraId="5D14EC44" w14:textId="77777777" w:rsidR="007459A4" w:rsidRPr="007459A4" w:rsidRDefault="007459A4" w:rsidP="00A64796">
      <w:pPr>
        <w:pStyle w:val="bulletpoints"/>
        <w:framePr w:wrap="around"/>
      </w:pPr>
      <w:r w:rsidRPr="007459A4">
        <w:t>• weniger Fehlerkosten</w:t>
      </w:r>
    </w:p>
    <w:p w14:paraId="06B8C80B" w14:textId="77777777" w:rsidR="007459A4" w:rsidRPr="007459A4" w:rsidRDefault="007459A4" w:rsidP="00A64796">
      <w:pPr>
        <w:pStyle w:val="bulletpoints"/>
        <w:framePr w:wrap="around"/>
      </w:pPr>
      <w:r w:rsidRPr="007459A4">
        <w:t>• bessere Datenqualität</w:t>
      </w:r>
    </w:p>
    <w:p w14:paraId="79DF1194" w14:textId="77777777" w:rsidR="007459A4" w:rsidRPr="007459A4" w:rsidRDefault="007459A4" w:rsidP="00A64796">
      <w:pPr>
        <w:pStyle w:val="bulletpoints"/>
        <w:framePr w:wrap="around"/>
      </w:pPr>
      <w:r w:rsidRPr="007459A4">
        <w:t>• zuverlässigere Auswertungen</w:t>
      </w:r>
    </w:p>
    <w:p w14:paraId="7DB254D2" w14:textId="77777777" w:rsidR="007459A4" w:rsidRPr="007459A4" w:rsidRDefault="007459A4" w:rsidP="00A64796">
      <w:pPr>
        <w:pStyle w:val="bulletpoints"/>
        <w:framePr w:wrap="around"/>
      </w:pPr>
      <w:r w:rsidRPr="007459A4">
        <w:t>• weniger Rückfragen</w:t>
      </w:r>
    </w:p>
    <w:p w14:paraId="3D6CF872" w14:textId="77777777" w:rsidR="007459A4" w:rsidRPr="007459A4" w:rsidRDefault="007459A4" w:rsidP="00A64796">
      <w:pPr>
        <w:pStyle w:val="bulletpoints"/>
        <w:framePr w:wrap="around"/>
      </w:pPr>
      <w:r w:rsidRPr="007459A4">
        <w:t>• bessere Grundlage für weitere Automatisierung</w:t>
      </w:r>
    </w:p>
    <w:p w14:paraId="1884068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BFA5B95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6E981900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5</w:t>
      </w:r>
    </w:p>
    <w:p w14:paraId="5C0405D7" w14:textId="77777777" w:rsidR="007459A4" w:rsidRPr="007459A4" w:rsidRDefault="007459A4" w:rsidP="009F7385">
      <w:pPr>
        <w:pStyle w:val="Titel"/>
        <w:rPr>
          <w:rFonts w:eastAsia="MS Mincho"/>
        </w:rPr>
      </w:pPr>
      <w:r w:rsidRPr="007459A4">
        <w:t>Der KI-Potenzial-Selbsttest</w:t>
      </w:r>
    </w:p>
    <w:p w14:paraId="2160F83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Dieser Selbsttest bewertet zwei Dinge:</w:t>
      </w:r>
    </w:p>
    <w:p w14:paraId="201F8ADC" w14:textId="77777777" w:rsidR="007459A4" w:rsidRPr="007459A4" w:rsidRDefault="007459A4" w:rsidP="007459A4">
      <w:pPr>
        <w:spacing w:after="120" w:line="269" w:lineRule="auto"/>
        <w:ind w:left="255" w:hanging="113"/>
        <w:rPr>
          <w:rStyle w:val="Hervorhebung"/>
        </w:rPr>
      </w:pPr>
      <w:r w:rsidRPr="007459A4">
        <w:rPr>
          <w:rStyle w:val="Hervorhebung"/>
        </w:rPr>
        <w:t>1. Automatisierungspotenzial</w:t>
      </w:r>
    </w:p>
    <w:p w14:paraId="751EDFD4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Gibt es genügend manuelle, wiederkehrende und kostenrelevante Tätigkeiten?</w:t>
      </w:r>
    </w:p>
    <w:p w14:paraId="3C7DB3EA" w14:textId="77777777" w:rsidR="007459A4" w:rsidRPr="007459A4" w:rsidRDefault="007459A4" w:rsidP="007459A4">
      <w:pPr>
        <w:spacing w:after="120" w:line="269" w:lineRule="auto"/>
        <w:ind w:left="255" w:hanging="113"/>
        <w:rPr>
          <w:rStyle w:val="Hervorhebung"/>
        </w:rPr>
      </w:pPr>
      <w:r w:rsidRPr="007459A4">
        <w:rPr>
          <w:rStyle w:val="Hervorhebung"/>
        </w:rPr>
        <w:t>2. KI-Umsetzungsreife</w:t>
      </w:r>
    </w:p>
    <w:p w14:paraId="3D6BE11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Sind Prozesse, Daten, Infrastruktur und Entscheidungswege bereit genug, um ein KI-Projekt wirtschaftlich umzusetzen?</w:t>
      </w:r>
    </w:p>
    <w:p w14:paraId="6EA60078" w14:textId="77777777" w:rsidR="007459A4" w:rsidRPr="007459A4" w:rsidRDefault="007459A4" w:rsidP="007459A4">
      <w:pPr>
        <w:spacing w:after="120" w:line="269" w:lineRule="auto"/>
        <w:rPr>
          <w:rStyle w:val="SchwacheHervorhebung"/>
          <w:lang w:val="en-US"/>
        </w:rPr>
      </w:pPr>
      <w:r w:rsidRPr="007459A4">
        <w:rPr>
          <w:rStyle w:val="SchwacheHervorhebung"/>
          <w:lang w:val="en-US"/>
        </w:rPr>
        <w:t>Bewerten Sie jede Aussage mit 1 bis 5 Punkten.</w:t>
      </w:r>
    </w:p>
    <w:tbl>
      <w:tblPr>
        <w:tblStyle w:val="Tabellenraster2"/>
        <w:tblW w:w="4247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3118"/>
      </w:tblGrid>
      <w:tr w:rsidR="007459A4" w:rsidRPr="007459A4" w14:paraId="66A97D26" w14:textId="77777777" w:rsidTr="00B93FAE">
        <w:trPr>
          <w:trHeight w:val="369"/>
          <w:jc w:val="center"/>
        </w:trPr>
        <w:tc>
          <w:tcPr>
            <w:tcW w:w="1129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6CFDBE" w14:textId="77777777" w:rsidR="007459A4" w:rsidRPr="000D5720" w:rsidRDefault="007459A4" w:rsidP="00B93FAE">
            <w:pPr>
              <w:pStyle w:val="tabellentitel"/>
            </w:pPr>
            <w:r w:rsidRPr="000D5720">
              <w:t>Bewertung</w:t>
            </w:r>
          </w:p>
        </w:tc>
        <w:tc>
          <w:tcPr>
            <w:tcW w:w="311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4F4F7E" w14:textId="77777777" w:rsidR="007459A4" w:rsidRPr="000D5720" w:rsidRDefault="007459A4" w:rsidP="00B93FAE">
            <w:pPr>
              <w:pStyle w:val="tabellentitel"/>
            </w:pPr>
            <w:r w:rsidRPr="000D5720">
              <w:t>Bedeutung</w:t>
            </w:r>
          </w:p>
        </w:tc>
      </w:tr>
      <w:tr w:rsidR="007459A4" w:rsidRPr="007459A4" w14:paraId="2B693DE5" w14:textId="77777777" w:rsidTr="00B93FAE">
        <w:trPr>
          <w:trHeight w:val="369"/>
          <w:jc w:val="center"/>
        </w:trPr>
        <w:tc>
          <w:tcPr>
            <w:tcW w:w="1129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32F5B2" w14:textId="77777777" w:rsidR="007459A4" w:rsidRPr="00B93FAE" w:rsidRDefault="007459A4" w:rsidP="00B93FAE">
            <w:pPr>
              <w:pStyle w:val="tabelleinhalt"/>
              <w:jc w:val="center"/>
              <w:rPr>
                <w:color w:val="FFFDD0"/>
              </w:rPr>
            </w:pPr>
            <w:r w:rsidRPr="00B93FAE">
              <w:rPr>
                <w:color w:val="FFFDD0"/>
              </w:rPr>
              <w:t>1</w:t>
            </w:r>
          </w:p>
        </w:tc>
        <w:tc>
          <w:tcPr>
            <w:tcW w:w="311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086DCE" w14:textId="77777777" w:rsidR="007459A4" w:rsidRPr="00B93FAE" w:rsidRDefault="007459A4" w:rsidP="00E66458">
            <w:pPr>
              <w:pStyle w:val="tabelleinhalt"/>
              <w:rPr>
                <w:color w:val="FFFDD0"/>
              </w:rPr>
            </w:pPr>
            <w:r w:rsidRPr="00B93FAE">
              <w:rPr>
                <w:color w:val="FFFDD0"/>
              </w:rPr>
              <w:t>trifft nicht zu</w:t>
            </w:r>
          </w:p>
        </w:tc>
      </w:tr>
      <w:tr w:rsidR="007459A4" w:rsidRPr="007459A4" w14:paraId="7DEF4685" w14:textId="77777777" w:rsidTr="00B93FAE">
        <w:trPr>
          <w:trHeight w:val="369"/>
          <w:jc w:val="center"/>
        </w:trPr>
        <w:tc>
          <w:tcPr>
            <w:tcW w:w="1129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784DA8" w14:textId="77777777" w:rsidR="007459A4" w:rsidRPr="00B93FAE" w:rsidRDefault="007459A4" w:rsidP="00B93FAE">
            <w:pPr>
              <w:pStyle w:val="tabelleinhalt"/>
              <w:jc w:val="center"/>
              <w:rPr>
                <w:color w:val="FFFDD0"/>
              </w:rPr>
            </w:pPr>
            <w:r w:rsidRPr="00B93FAE">
              <w:rPr>
                <w:color w:val="FFFDD0"/>
              </w:rPr>
              <w:t>2</w:t>
            </w:r>
          </w:p>
        </w:tc>
        <w:tc>
          <w:tcPr>
            <w:tcW w:w="311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483392" w14:textId="77777777" w:rsidR="007459A4" w:rsidRPr="00B93FAE" w:rsidRDefault="007459A4" w:rsidP="00E66458">
            <w:pPr>
              <w:pStyle w:val="tabelleinhalt"/>
              <w:rPr>
                <w:color w:val="FFFDD0"/>
              </w:rPr>
            </w:pPr>
            <w:r w:rsidRPr="00B93FAE">
              <w:rPr>
                <w:color w:val="FFFDD0"/>
              </w:rPr>
              <w:t>trifft eher nicht zu</w:t>
            </w:r>
          </w:p>
        </w:tc>
      </w:tr>
      <w:tr w:rsidR="007459A4" w:rsidRPr="007459A4" w14:paraId="5C3FB991" w14:textId="77777777" w:rsidTr="00B93FAE">
        <w:trPr>
          <w:trHeight w:val="369"/>
          <w:jc w:val="center"/>
        </w:trPr>
        <w:tc>
          <w:tcPr>
            <w:tcW w:w="1129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715E64" w14:textId="77777777" w:rsidR="007459A4" w:rsidRPr="00B93FAE" w:rsidRDefault="007459A4" w:rsidP="00B93FAE">
            <w:pPr>
              <w:pStyle w:val="tabelleinhalt"/>
              <w:jc w:val="center"/>
              <w:rPr>
                <w:color w:val="FFFDD0"/>
              </w:rPr>
            </w:pPr>
            <w:r w:rsidRPr="00B93FAE">
              <w:rPr>
                <w:color w:val="FFFDD0"/>
              </w:rPr>
              <w:t>3</w:t>
            </w:r>
          </w:p>
        </w:tc>
        <w:tc>
          <w:tcPr>
            <w:tcW w:w="311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3F08C2" w14:textId="77777777" w:rsidR="007459A4" w:rsidRPr="00B93FAE" w:rsidRDefault="007459A4" w:rsidP="00E66458">
            <w:pPr>
              <w:pStyle w:val="tabelleinhalt"/>
              <w:rPr>
                <w:color w:val="FFFDD0"/>
              </w:rPr>
            </w:pPr>
            <w:r w:rsidRPr="00B93FAE">
              <w:rPr>
                <w:color w:val="FFFDD0"/>
              </w:rPr>
              <w:t>teils/teils</w:t>
            </w:r>
          </w:p>
        </w:tc>
      </w:tr>
      <w:tr w:rsidR="007459A4" w:rsidRPr="007459A4" w14:paraId="32A2D0CC" w14:textId="77777777" w:rsidTr="00B93FAE">
        <w:trPr>
          <w:trHeight w:val="369"/>
          <w:jc w:val="center"/>
        </w:trPr>
        <w:tc>
          <w:tcPr>
            <w:tcW w:w="1129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BEC745" w14:textId="77777777" w:rsidR="007459A4" w:rsidRPr="00B93FAE" w:rsidRDefault="007459A4" w:rsidP="00B93FAE">
            <w:pPr>
              <w:pStyle w:val="tabelleinhalt"/>
              <w:jc w:val="center"/>
              <w:rPr>
                <w:color w:val="FFFDD0"/>
              </w:rPr>
            </w:pPr>
            <w:r w:rsidRPr="00B93FAE">
              <w:rPr>
                <w:color w:val="FFFDD0"/>
              </w:rPr>
              <w:t>4</w:t>
            </w:r>
          </w:p>
        </w:tc>
        <w:tc>
          <w:tcPr>
            <w:tcW w:w="311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EF6282" w14:textId="77777777" w:rsidR="007459A4" w:rsidRPr="00B93FAE" w:rsidRDefault="007459A4" w:rsidP="00E66458">
            <w:pPr>
              <w:pStyle w:val="tabelleinhalt"/>
              <w:rPr>
                <w:color w:val="FFFDD0"/>
              </w:rPr>
            </w:pPr>
            <w:r w:rsidRPr="00B93FAE">
              <w:rPr>
                <w:color w:val="FFFDD0"/>
              </w:rPr>
              <w:t>trifft eher zu</w:t>
            </w:r>
          </w:p>
        </w:tc>
      </w:tr>
      <w:tr w:rsidR="007459A4" w:rsidRPr="007459A4" w14:paraId="40B59D04" w14:textId="77777777" w:rsidTr="00B93FAE">
        <w:trPr>
          <w:trHeight w:val="369"/>
          <w:jc w:val="center"/>
        </w:trPr>
        <w:tc>
          <w:tcPr>
            <w:tcW w:w="1129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30E519" w14:textId="77777777" w:rsidR="007459A4" w:rsidRPr="00B93FAE" w:rsidRDefault="007459A4" w:rsidP="00B93FAE">
            <w:pPr>
              <w:pStyle w:val="tabelleinhalt"/>
              <w:jc w:val="center"/>
              <w:rPr>
                <w:color w:val="FFFDD0"/>
              </w:rPr>
            </w:pPr>
            <w:r w:rsidRPr="00B93FAE">
              <w:rPr>
                <w:color w:val="FFFDD0"/>
              </w:rPr>
              <w:t>5</w:t>
            </w:r>
          </w:p>
        </w:tc>
        <w:tc>
          <w:tcPr>
            <w:tcW w:w="311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D1B266" w14:textId="77777777" w:rsidR="007459A4" w:rsidRPr="00B93FAE" w:rsidRDefault="007459A4" w:rsidP="00E66458">
            <w:pPr>
              <w:pStyle w:val="tabelleinhalt"/>
              <w:rPr>
                <w:color w:val="FFFDD0"/>
              </w:rPr>
            </w:pPr>
            <w:r w:rsidRPr="00B93FAE">
              <w:rPr>
                <w:color w:val="FFFDD0"/>
              </w:rPr>
              <w:t>trifft voll zu</w:t>
            </w:r>
          </w:p>
        </w:tc>
      </w:tr>
    </w:tbl>
    <w:p w14:paraId="12557181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2F02D8A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30FF282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A. Prozesse</w:t>
      </w:r>
    </w:p>
    <w:tbl>
      <w:tblPr>
        <w:tblStyle w:val="Tabellenraster2"/>
        <w:tblW w:w="9038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641"/>
        <w:gridCol w:w="567"/>
        <w:gridCol w:w="567"/>
        <w:gridCol w:w="567"/>
        <w:gridCol w:w="567"/>
        <w:gridCol w:w="567"/>
      </w:tblGrid>
      <w:tr w:rsidR="007459A4" w:rsidRPr="007459A4" w14:paraId="0E4ADD87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D723F2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Nr.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8AAFAA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Aussage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81F8CE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1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2CDFB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2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14D32C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3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639A4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4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0E2FC0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5</w:t>
            </w:r>
          </w:p>
        </w:tc>
      </w:tr>
      <w:tr w:rsidR="007459A4" w:rsidRPr="007459A4" w14:paraId="4768416F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21326C" w14:textId="77777777" w:rsidR="007459A4" w:rsidRPr="007459A4" w:rsidRDefault="007459A4" w:rsidP="00B93FAE">
            <w:pPr>
              <w:spacing w:after="80" w:line="283" w:lineRule="auto"/>
              <w:jc w:val="center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1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9843C8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Unsere Kernprozesse sind klar dokumentiert.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6D34BD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8CEB68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2FF030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1E4192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C6599B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  <w:tr w:rsidR="007459A4" w:rsidRPr="007459A4" w14:paraId="18E1EE92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A32D06" w14:textId="77777777" w:rsidR="007459A4" w:rsidRPr="007459A4" w:rsidRDefault="007459A4" w:rsidP="00B93FAE">
            <w:pPr>
              <w:spacing w:after="80" w:line="283" w:lineRule="auto"/>
              <w:jc w:val="center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2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02EFA8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Wir haben viele wiederkehrende Routineaufgaben.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B0EDE0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A28F26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5AB0D8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3F3B0B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C8D00B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  <w:tr w:rsidR="007459A4" w:rsidRPr="007459A4" w14:paraId="747C6A89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8A0FD6" w14:textId="77777777" w:rsidR="007459A4" w:rsidRPr="007459A4" w:rsidRDefault="007459A4" w:rsidP="00B93FAE">
            <w:pPr>
              <w:spacing w:after="80" w:line="283" w:lineRule="auto"/>
              <w:jc w:val="center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3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8E5272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Unsere Prozesskosten pro Vorgang lassen sich grob beziffern.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FDA0C0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0CCE93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5DC720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ACFBC8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43E387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  <w:tr w:rsidR="007459A4" w:rsidRPr="007459A4" w14:paraId="6790B9AD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100852" w14:textId="77777777" w:rsidR="007459A4" w:rsidRPr="007459A4" w:rsidRDefault="007459A4" w:rsidP="00B93FAE">
            <w:pPr>
              <w:spacing w:after="80" w:line="283" w:lineRule="auto"/>
              <w:jc w:val="center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4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C2A0C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Medienbrüche zwischen E-Mail, Excel, ERP, CRM oder DMS kommen häufig vor.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85FCA8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3A7AE4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897011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9D23F4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791112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  <w:tr w:rsidR="007459A4" w:rsidRPr="007459A4" w14:paraId="1C329D67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300F65" w14:textId="77777777" w:rsidR="007459A4" w:rsidRPr="007459A4" w:rsidRDefault="007459A4" w:rsidP="00B93FAE">
            <w:pPr>
              <w:spacing w:after="80" w:line="283" w:lineRule="auto"/>
              <w:jc w:val="center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5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CB5E98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Unsere Durchlaufzeiten sind messbar und relevant für Kosten oder Kundenzufriedenheit.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F8E34E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350B5D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01DB6E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4BF37C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C8C4CB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</w:tbl>
    <w:p w14:paraId="5CCD4358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99D796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0C6F244" w14:textId="77777777" w:rsidR="009F7385" w:rsidRDefault="009F7385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8"/>
          <w:lang w:val="en-US"/>
          <w14:ligatures w14:val="none"/>
        </w:rPr>
      </w:pPr>
      <w:r>
        <w:br w:type="page"/>
      </w:r>
    </w:p>
    <w:p w14:paraId="39468C74" w14:textId="4C8DA385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B. Daten</w:t>
      </w:r>
    </w:p>
    <w:tbl>
      <w:tblPr>
        <w:tblStyle w:val="Tabellenraster2"/>
        <w:tblW w:w="9063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666"/>
        <w:gridCol w:w="567"/>
        <w:gridCol w:w="567"/>
        <w:gridCol w:w="567"/>
        <w:gridCol w:w="567"/>
        <w:gridCol w:w="567"/>
      </w:tblGrid>
      <w:tr w:rsidR="007459A4" w:rsidRPr="007459A4" w14:paraId="6821A541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870E89" w14:textId="77777777" w:rsidR="007459A4" w:rsidRPr="00D71AD8" w:rsidRDefault="007459A4" w:rsidP="00B93FAE">
            <w:pPr>
              <w:pStyle w:val="tabellentitel"/>
            </w:pPr>
            <w:r w:rsidRPr="00D71AD8">
              <w:t>Nr.</w:t>
            </w:r>
          </w:p>
        </w:tc>
        <w:tc>
          <w:tcPr>
            <w:tcW w:w="566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459A26" w14:textId="77777777" w:rsidR="007459A4" w:rsidRPr="00D71AD8" w:rsidRDefault="007459A4" w:rsidP="00B93FAE">
            <w:pPr>
              <w:pStyle w:val="tabellentitel"/>
            </w:pPr>
            <w:r w:rsidRPr="00D71AD8">
              <w:t>Aussage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791B9" w14:textId="77777777" w:rsidR="007459A4" w:rsidRPr="00D71AD8" w:rsidRDefault="007459A4" w:rsidP="00B93FAE">
            <w:pPr>
              <w:pStyle w:val="tabellentitel"/>
            </w:pPr>
            <w:r w:rsidRPr="00D71AD8">
              <w:t>1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DE5208" w14:textId="77777777" w:rsidR="007459A4" w:rsidRPr="00D71AD8" w:rsidRDefault="007459A4" w:rsidP="00B93FAE">
            <w:pPr>
              <w:pStyle w:val="tabellentitel"/>
            </w:pPr>
            <w:r w:rsidRPr="00D71AD8">
              <w:t>2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FDBF12" w14:textId="77777777" w:rsidR="007459A4" w:rsidRPr="00D71AD8" w:rsidRDefault="007459A4" w:rsidP="00B93FAE">
            <w:pPr>
              <w:pStyle w:val="tabellentitel"/>
            </w:pPr>
            <w:r w:rsidRPr="00D71AD8">
              <w:t>3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97D7EE" w14:textId="77777777" w:rsidR="007459A4" w:rsidRPr="00D71AD8" w:rsidRDefault="007459A4" w:rsidP="00B93FAE">
            <w:pPr>
              <w:pStyle w:val="tabellentitel"/>
            </w:pPr>
            <w:r w:rsidRPr="00D71AD8">
              <w:t>4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437663" w14:textId="77777777" w:rsidR="007459A4" w:rsidRPr="00D71AD8" w:rsidRDefault="007459A4" w:rsidP="00B93FAE">
            <w:pPr>
              <w:pStyle w:val="tabellentitel"/>
            </w:pPr>
            <w:r w:rsidRPr="00D71AD8">
              <w:t>5</w:t>
            </w:r>
          </w:p>
        </w:tc>
      </w:tr>
      <w:tr w:rsidR="007459A4" w:rsidRPr="007459A4" w14:paraId="53CA3F96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CDA107" w14:textId="76B4FC2C" w:rsidR="007459A4" w:rsidRPr="00B93FAE" w:rsidRDefault="00B93FAE" w:rsidP="00B93FAE">
            <w:pPr>
              <w:pStyle w:val="tabelleinhalt"/>
              <w:spacing w:after="80" w:line="283" w:lineRule="auto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1</w:t>
            </w:r>
          </w:p>
        </w:tc>
        <w:tc>
          <w:tcPr>
            <w:tcW w:w="566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A77166" w14:textId="77777777" w:rsidR="007459A4" w:rsidRPr="00B93FAE" w:rsidRDefault="007459A4" w:rsidP="00B93FAE">
            <w:pPr>
              <w:pStyle w:val="tabelleinhalt"/>
              <w:spacing w:after="80" w:line="283" w:lineRule="auto"/>
              <w:rPr>
                <w:color w:val="FFFFFF" w:themeColor="background1"/>
              </w:rPr>
            </w:pPr>
            <w:r w:rsidRPr="00B93FAE">
              <w:rPr>
                <w:color w:val="FFFFFF" w:themeColor="background1"/>
              </w:rPr>
              <w:t>Unsere wichtigen Daten liegen überwiegend digital vor.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B6003E" w14:textId="44032EF5" w:rsidR="007459A4" w:rsidRPr="007459A4" w:rsidRDefault="00661721" w:rsidP="00B93FAE">
            <w:pPr>
              <w:spacing w:after="80" w:line="283" w:lineRule="auto"/>
              <w:ind w:left="-1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34081E" w14:textId="35AC9D8D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282636" w14:textId="20DBA5DD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4ED21C" w14:textId="1FDBCC0C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DF7CF8" w14:textId="6ED19A2C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  <w:tr w:rsidR="007459A4" w:rsidRPr="007459A4" w14:paraId="6A820613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F64353" w14:textId="6D6CF675" w:rsidR="007459A4" w:rsidRPr="007459A4" w:rsidRDefault="00B93FAE" w:rsidP="00B93FAE">
            <w:pPr>
              <w:spacing w:after="80" w:line="283" w:lineRule="auto"/>
              <w:jc w:val="center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2</w:t>
            </w:r>
          </w:p>
        </w:tc>
        <w:tc>
          <w:tcPr>
            <w:tcW w:w="566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8174DC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Datenqualität ist bei uns ein bekanntes Thema.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6CEE1E" w14:textId="09276CCB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F7D8B4" w14:textId="3DB66A05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414922" w14:textId="21D06A0F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F6BBA" w14:textId="375E5E55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F49842" w14:textId="3676EC57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</w:t>
            </w:r>
          </w:p>
        </w:tc>
      </w:tr>
      <w:tr w:rsidR="007459A4" w:rsidRPr="007459A4" w14:paraId="7C9C3EBC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2FE889" w14:textId="069E63D5" w:rsidR="007459A4" w:rsidRPr="007459A4" w:rsidRDefault="00B93FAE" w:rsidP="00B93FAE">
            <w:pPr>
              <w:spacing w:after="80" w:line="283" w:lineRule="auto"/>
              <w:jc w:val="center"/>
              <w:rPr>
                <w:rFonts w:ascii="Raleway Medium" w:hAnsi="Raleway Medium" w:cs="Raleway Medium"/>
                <w:b/>
                <w:bCs/>
                <w:color w:val="121212"/>
                <w:sz w:val="20"/>
                <w:szCs w:val="20"/>
              </w:rPr>
            </w:pPr>
            <w:r>
              <w:rPr>
                <w:rFonts w:ascii="Raleway Medium" w:eastAsia="Raleway Medium" w:hAnsi="Raleway Medium" w:cs="Raleway Medium"/>
                <w:b/>
                <w:bCs/>
                <w:color w:val="FFFDD0"/>
                <w:sz w:val="20"/>
                <w:szCs w:val="20"/>
              </w:rPr>
              <w:t>3</w:t>
            </w:r>
          </w:p>
        </w:tc>
        <w:tc>
          <w:tcPr>
            <w:tcW w:w="566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F89D3E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ERP, CRM, DMS oder andere Systeme enthalten relevante Prozessdaten.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54CAF" w14:textId="30A09842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4BA466" w14:textId="319C896C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EEBA30" w14:textId="3E818BE5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69BB2C" w14:textId="67523FA6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3E6B04" w14:textId="5F4E2764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  <w:tr w:rsidR="007459A4" w:rsidRPr="007459A4" w14:paraId="073B4484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1F9AAD" w14:textId="2F6B9407" w:rsidR="007459A4" w:rsidRPr="007459A4" w:rsidRDefault="00B93FAE" w:rsidP="00B93FAE">
            <w:pPr>
              <w:spacing w:after="80" w:line="283" w:lineRule="auto"/>
              <w:jc w:val="center"/>
              <w:rPr>
                <w:rFonts w:ascii="Consolas" w:hAnsi="Consolas" w:cs="Raleway Medium"/>
                <w:b/>
                <w:bCs/>
                <w:color w:val="121212"/>
                <w:sz w:val="20"/>
                <w:szCs w:val="20"/>
              </w:rPr>
            </w:pPr>
            <w:r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4</w:t>
            </w:r>
          </w:p>
        </w:tc>
        <w:tc>
          <w:tcPr>
            <w:tcW w:w="566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7D9360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Informationen müssen oft aus mehreren Quellen zusammengesucht werden.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8B8A03" w14:textId="234B1AA6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3A8182" w14:textId="5B3785DC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875210" w14:textId="5B6A94B6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63F0A0" w14:textId="5BA7D0C9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130889" w14:textId="7FB9564C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  <w:tr w:rsidR="007459A4" w:rsidRPr="007459A4" w14:paraId="02FEBC4A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C04024" w14:textId="69524A51" w:rsidR="007459A4" w:rsidRPr="007459A4" w:rsidRDefault="00B93FAE" w:rsidP="00B93FAE">
            <w:pPr>
              <w:spacing w:after="80" w:line="283" w:lineRule="auto"/>
              <w:jc w:val="center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>
              <w:rPr>
                <w:rFonts w:ascii="Consolas" w:eastAsia="Raleway Medium" w:hAnsi="Consolas" w:cs="Raleway Medium"/>
                <w:b/>
                <w:bCs/>
                <w:color w:val="FFFDD0"/>
                <w:sz w:val="20"/>
                <w:szCs w:val="20"/>
              </w:rPr>
              <w:t>5</w:t>
            </w:r>
          </w:p>
        </w:tc>
        <w:tc>
          <w:tcPr>
            <w:tcW w:w="566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6963CA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20"/>
              </w:rPr>
              <w:t>Manuelle Datenerfassung bindet regelmäßig Arbeitszeit.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263DDB" w14:textId="15C5227C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1FF5F7" w14:textId="2E71A791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2BE4CB" w14:textId="079761E3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F4EDFA" w14:textId="77D5C9EC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5A6C70" w14:textId="08BDCF95" w:rsidR="007459A4" w:rsidRPr="007459A4" w:rsidRDefault="00661721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20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20"/>
              </w:rPr>
              <w:t>☐</w:t>
            </w:r>
          </w:p>
        </w:tc>
      </w:tr>
    </w:tbl>
    <w:p w14:paraId="018A0DD2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840E7D7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D0AF691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C. Dokumentation und Wissen</w:t>
      </w:r>
    </w:p>
    <w:tbl>
      <w:tblPr>
        <w:tblStyle w:val="Tabellenraster2"/>
        <w:tblW w:w="9063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641"/>
        <w:gridCol w:w="567"/>
        <w:gridCol w:w="567"/>
        <w:gridCol w:w="567"/>
        <w:gridCol w:w="567"/>
        <w:gridCol w:w="592"/>
      </w:tblGrid>
      <w:tr w:rsidR="007459A4" w:rsidRPr="007459A4" w14:paraId="57A06D3F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A21313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Nr.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C27B65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Aussage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04B412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1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7D0356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2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F5CA31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3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5A8C60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4</w:t>
            </w:r>
          </w:p>
        </w:tc>
        <w:tc>
          <w:tcPr>
            <w:tcW w:w="59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C7F8CC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5</w:t>
            </w:r>
          </w:p>
        </w:tc>
      </w:tr>
      <w:tr w:rsidR="007459A4" w:rsidRPr="007459A4" w14:paraId="6F4A5B47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8BE5A3" w14:textId="7EAC65EF" w:rsidR="007459A4" w:rsidRPr="007459A4" w:rsidRDefault="00B93FAE" w:rsidP="00B93FAE">
            <w:pPr>
              <w:spacing w:after="80" w:line="283" w:lineRule="auto"/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</w:pPr>
            <w:r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1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F574FB" w14:textId="77777777" w:rsidR="007459A4" w:rsidRPr="007459A4" w:rsidRDefault="007459A4" w:rsidP="00B93FAE">
            <w:pPr>
              <w:spacing w:after="80" w:line="283" w:lineRule="auto"/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Dokumentationspflichten binden viel Arbeitszeit.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95A80F" w14:textId="421BCDED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5D305A" w14:textId="5D0526DF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14AB8F" w14:textId="051F3CD2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067600" w14:textId="48E7088E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9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E9AACE" w14:textId="62E7F94E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77918616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9CA6B6" w14:textId="36CF8B18" w:rsidR="007459A4" w:rsidRPr="007459A4" w:rsidRDefault="007459A4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20"/>
                <w:szCs w:val="32"/>
              </w:rPr>
              <w:t>2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B44798" w14:textId="77777777" w:rsidR="007459A4" w:rsidRPr="007459A4" w:rsidRDefault="007459A4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Technische, kaufmännische oder organisatorische Informationen sind schwer auffindbar.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2B63E5" w14:textId="5238B0D3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A3FB37" w14:textId="19E0A018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E96191" w14:textId="68E7907F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50E9CB" w14:textId="0FD2F376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9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25DCB9" w14:textId="794900CB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3B2D78EA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D1F4F4" w14:textId="5317E891" w:rsidR="007459A4" w:rsidRPr="007459A4" w:rsidRDefault="007459A4" w:rsidP="00B93FAE">
            <w:pPr>
              <w:spacing w:after="80" w:line="283" w:lineRule="auto"/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3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AEEAF7" w14:textId="1F23E967" w:rsidR="007459A4" w:rsidRPr="007459A4" w:rsidRDefault="007459A4" w:rsidP="00B93FAE">
            <w:pPr>
              <w:spacing w:after="80" w:line="283" w:lineRule="auto"/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Wiederkehrende Fragen werden intern mehrfach beantwortet.</w:t>
            </w:r>
            <w:r w:rsidR="000D5720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 xml:space="preserve">   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78D3A8" w14:textId="04F3F536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5CAA46" w14:textId="6842E585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FD1BE4" w14:textId="14AED94E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23D937" w14:textId="77525B02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9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50CF4C" w14:textId="7DD129C1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427BF3E7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848ED6" w14:textId="5741DC24" w:rsidR="007459A4" w:rsidRPr="007459A4" w:rsidRDefault="007459A4" w:rsidP="00B93FAE">
            <w:pPr>
              <w:spacing w:after="80" w:line="283" w:lineRule="auto"/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4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687BD0" w14:textId="77777777" w:rsidR="007459A4" w:rsidRPr="007459A4" w:rsidRDefault="007459A4" w:rsidP="00B93FAE">
            <w:pPr>
              <w:spacing w:after="80" w:line="283" w:lineRule="auto"/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Neue Mitarbeiter brauchen lange, um relevante Informationen zu finden.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62ACC3" w14:textId="4885125E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8A7248" w14:textId="6F3250A7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4F0BE6" w14:textId="4F93AF9A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8844EE" w14:textId="1B313F72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9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C93827" w14:textId="46195808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1B8AC8F5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48C68D" w14:textId="14A72646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5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F5E82B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Berichte, Protokolle oder Nachweise werden häufig manuell erstellt.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D85E0A" w14:textId="087939C1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9C63C1" w14:textId="1F330C01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AB867A" w14:textId="279AA873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52EC55" w14:textId="22DAB0A3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9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4155F1" w14:textId="0993E647" w:rsidR="007459A4" w:rsidRPr="007459A4" w:rsidRDefault="000D5720" w:rsidP="00B93FAE">
            <w:pPr>
              <w:spacing w:after="80" w:line="283" w:lineRule="auto"/>
              <w:rPr>
                <w:rFonts w:ascii="Raleway Medium" w:hAnsi="Raleway Medium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</w:tbl>
    <w:p w14:paraId="364C20A4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18D11EA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3A3707F" w14:textId="77777777" w:rsidR="00B93FAE" w:rsidRDefault="00B93FAE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8"/>
          <w:lang w:val="en-US"/>
          <w14:ligatures w14:val="none"/>
        </w:rPr>
      </w:pPr>
      <w:r>
        <w:br w:type="page"/>
      </w:r>
    </w:p>
    <w:p w14:paraId="3BF50BC9" w14:textId="1BD2DE36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D. Organisation und Mitarbeiter</w:t>
      </w:r>
    </w:p>
    <w:tbl>
      <w:tblPr>
        <w:tblStyle w:val="Tabellenraster2"/>
        <w:tblW w:w="9038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641"/>
        <w:gridCol w:w="567"/>
        <w:gridCol w:w="567"/>
        <w:gridCol w:w="567"/>
        <w:gridCol w:w="567"/>
        <w:gridCol w:w="567"/>
      </w:tblGrid>
      <w:tr w:rsidR="007459A4" w:rsidRPr="007459A4" w14:paraId="2E525673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D1E653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Nr.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7DE2DC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Aussage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74CA32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1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7DA373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2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F450F7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3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D2D393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4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0B5896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5</w:t>
            </w:r>
          </w:p>
        </w:tc>
      </w:tr>
      <w:tr w:rsidR="007459A4" w:rsidRPr="007459A4" w14:paraId="2DBEAC97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CB3918" w14:textId="6B74130F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1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5A13DA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Die Geschäftsleitung unterstützt Prozessverbesserung aktiv.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B86CA3" w14:textId="563BE362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2C65E8" w14:textId="7F4269CB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4E5411" w14:textId="25B6C18D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FBE166" w14:textId="657FAED6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02DBFF" w14:textId="435F81F0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686716C5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EFE65D" w14:textId="27A07918" w:rsidR="007459A4" w:rsidRPr="007459A4" w:rsidRDefault="00B93FAE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B93FAE">
              <w:rPr>
                <w:rFonts w:ascii="Consolas" w:hAnsi="Consolas" w:cs="Raleway Medium"/>
                <w:color w:val="FFFFFF" w:themeColor="background1"/>
                <w:sz w:val="20"/>
                <w:szCs w:val="32"/>
              </w:rPr>
              <w:t>2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653888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Es gibt Mitarbeiter, die offen für digitale Werkzeuge sind.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367C78" w14:textId="1D00EDF8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51D0DF" w14:textId="414EAF70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C6ED95" w14:textId="50FA5171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951631" w14:textId="3DC53EF4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811DF6" w14:textId="63B19C31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51E777A2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E16A71" w14:textId="14315A7B" w:rsidR="007459A4" w:rsidRPr="007459A4" w:rsidRDefault="00B93FAE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B93FAE">
              <w:rPr>
                <w:rFonts w:ascii="Consolas" w:hAnsi="Consolas" w:cs="Raleway Medium"/>
                <w:color w:val="FFFFFF" w:themeColor="background1"/>
                <w:sz w:val="20"/>
                <w:szCs w:val="32"/>
              </w:rPr>
              <w:t>3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BD59F3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Entscheidungen zu Pilotprojekten können innerhalb weniger Wochen getroffen werden.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30A481" w14:textId="36054859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23D1EA" w14:textId="531EC446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38CAD0" w14:textId="3F5AF097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C94801" w14:textId="4DE0CF3E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DC4247" w14:textId="298ECDE5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762C0195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E55386" w14:textId="1BC69083" w:rsidR="007459A4" w:rsidRPr="007459A4" w:rsidRDefault="00B93FAE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4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C21511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Es gibt einen klaren Budgetrahmen für Effizienz- oder Digitalisierungsprojekte.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AF21C3" w14:textId="55EA221A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AF27F5" w14:textId="103501B2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9CAE0F" w14:textId="34CB109B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CE36EF" w14:textId="593F43DB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1E6596" w14:textId="363EFAA7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47A1F524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45A605" w14:textId="2546EC18" w:rsidR="007459A4" w:rsidRPr="007459A4" w:rsidRDefault="00B93FAE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5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FECF14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Fachbereiche und IT können gemeinsam an Prozessverbesserungen arbeiten.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5B141F" w14:textId="76D4ADC5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1FCBA4" w14:textId="77872383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D43F60" w14:textId="29D6778F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9015D2" w14:textId="1AC420A3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A21239" w14:textId="42212DA8" w:rsidR="007459A4" w:rsidRPr="007459A4" w:rsidRDefault="000D5720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 xml:space="preserve">   </w:t>
            </w:r>
            <w:r w:rsidR="007459A4"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</w:tbl>
    <w:p w14:paraId="2B463727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FBE9B2D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E53D62E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E. Automatisierung und Steuerung</w:t>
      </w:r>
    </w:p>
    <w:tbl>
      <w:tblPr>
        <w:tblStyle w:val="Tabellenraster2"/>
        <w:tblW w:w="9038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641"/>
        <w:gridCol w:w="567"/>
        <w:gridCol w:w="567"/>
        <w:gridCol w:w="567"/>
        <w:gridCol w:w="567"/>
        <w:gridCol w:w="567"/>
      </w:tblGrid>
      <w:tr w:rsidR="007459A4" w:rsidRPr="007459A4" w14:paraId="512FE594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4C6B77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Nr.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C39C62" w14:textId="77777777" w:rsidR="007459A4" w:rsidRPr="000D5720" w:rsidRDefault="007459A4" w:rsidP="00B93FAE">
            <w:pPr>
              <w:pStyle w:val="tabellentitel"/>
              <w:rPr>
                <w:rFonts w:eastAsia="MS Mincho"/>
              </w:rPr>
            </w:pPr>
            <w:r w:rsidRPr="000D5720">
              <w:t>Aussage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532183" w14:textId="77777777" w:rsidR="007459A4" w:rsidRPr="000D5720" w:rsidRDefault="007459A4" w:rsidP="00B93FAE">
            <w:pPr>
              <w:pStyle w:val="tabellentitel"/>
              <w:jc w:val="left"/>
              <w:rPr>
                <w:rFonts w:eastAsia="MS Mincho"/>
              </w:rPr>
            </w:pPr>
            <w:r w:rsidRPr="000D5720">
              <w:t>1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396420" w14:textId="77777777" w:rsidR="007459A4" w:rsidRPr="000D5720" w:rsidRDefault="007459A4" w:rsidP="00B93FAE">
            <w:pPr>
              <w:pStyle w:val="tabellentitel"/>
              <w:jc w:val="left"/>
              <w:rPr>
                <w:rFonts w:eastAsia="MS Mincho"/>
              </w:rPr>
            </w:pPr>
            <w:r w:rsidRPr="000D5720">
              <w:t>2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C2E8AE" w14:textId="77777777" w:rsidR="007459A4" w:rsidRPr="000D5720" w:rsidRDefault="007459A4" w:rsidP="00B93FAE">
            <w:pPr>
              <w:pStyle w:val="tabellentitel"/>
              <w:jc w:val="left"/>
              <w:rPr>
                <w:rFonts w:eastAsia="MS Mincho"/>
              </w:rPr>
            </w:pPr>
            <w:r w:rsidRPr="000D5720">
              <w:t>3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6538DE" w14:textId="77777777" w:rsidR="007459A4" w:rsidRPr="000D5720" w:rsidRDefault="007459A4" w:rsidP="00B93FAE">
            <w:pPr>
              <w:pStyle w:val="tabellentitel"/>
              <w:jc w:val="left"/>
              <w:rPr>
                <w:rFonts w:eastAsia="MS Mincho"/>
              </w:rPr>
            </w:pPr>
            <w:r w:rsidRPr="000D5720">
              <w:t>4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D4AF3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439ECD" w14:textId="77777777" w:rsidR="007459A4" w:rsidRPr="000D5720" w:rsidRDefault="007459A4" w:rsidP="00B93FAE">
            <w:pPr>
              <w:pStyle w:val="tabellentitel"/>
              <w:jc w:val="left"/>
              <w:rPr>
                <w:rFonts w:eastAsia="MS Mincho"/>
              </w:rPr>
            </w:pPr>
            <w:r w:rsidRPr="000D5720">
              <w:t>5</w:t>
            </w:r>
          </w:p>
        </w:tc>
      </w:tr>
      <w:tr w:rsidR="007459A4" w:rsidRPr="007459A4" w14:paraId="2FD10548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874711" w14:textId="281DE79E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1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BE2B06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Wir nutzen bereits einfache Automatisierungen, Makros oder Workflows.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854279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53E5C2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A24076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8FA172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315D30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4068ABC2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C464F7" w14:textId="4F19E374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2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6207FD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Wir kennen unsere größten administrativen Zeitfresser.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D9277E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CCBCB0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6F9F11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36196E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7A6B07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47709833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91FE82" w14:textId="06D4591E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3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DD6A37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Produktivität wird bei uns über Ergebnisse und nicht nur über Anwesenheit bewertet.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40812B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A82983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4D46BB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9F39FE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8098BF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4B6C395F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8BBAF0" w14:textId="1B6B8F2B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4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8F5DEF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Es gibt Prozesse, bei denen kleine Verbesserungen sofort spürbar wären.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135E02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0A57CE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D754F2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E2C352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6C00EB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  <w:tr w:rsidR="007459A4" w:rsidRPr="007459A4" w14:paraId="5EDDF7F1" w14:textId="77777777" w:rsidTr="00B93FAE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E1D10C" w14:textId="0860321A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5</w:t>
            </w:r>
          </w:p>
        </w:tc>
        <w:tc>
          <w:tcPr>
            <w:tcW w:w="564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1D838A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Consolas" w:eastAsia="Raleway Medium" w:hAnsi="Consolas" w:cs="Raleway Medium"/>
                <w:color w:val="FFFDD0"/>
                <w:sz w:val="20"/>
                <w:szCs w:val="32"/>
              </w:rPr>
              <w:t>Wir wären bereit, einen konkreten Pilotprozess strukturiert zu analysieren.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4C183A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4A53C4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7C7939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432C37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  <w:tc>
          <w:tcPr>
            <w:tcW w:w="56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15151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040FC6" w14:textId="77777777" w:rsidR="007459A4" w:rsidRPr="007459A4" w:rsidRDefault="007459A4" w:rsidP="00B93FAE">
            <w:pPr>
              <w:spacing w:after="80" w:line="283" w:lineRule="auto"/>
              <w:rPr>
                <w:rFonts w:ascii="Consolas" w:hAnsi="Consolas" w:cs="Raleway Medium"/>
                <w:color w:val="121212"/>
                <w:sz w:val="20"/>
                <w:szCs w:val="32"/>
              </w:rPr>
            </w:pPr>
            <w:r w:rsidRPr="007459A4">
              <w:rPr>
                <w:rFonts w:ascii="Segoe UI Symbol" w:eastAsia="Raleway Medium" w:hAnsi="Segoe UI Symbol" w:cs="Segoe UI Symbol"/>
                <w:color w:val="FFFDD0"/>
                <w:sz w:val="20"/>
                <w:szCs w:val="32"/>
              </w:rPr>
              <w:t>☐</w:t>
            </w:r>
          </w:p>
        </w:tc>
      </w:tr>
    </w:tbl>
    <w:p w14:paraId="047DD0AA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9BAC3C0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CF48D38" w14:textId="77777777" w:rsidR="007459A4" w:rsidRDefault="007459A4" w:rsidP="00E66458">
      <w:pPr>
        <w:pStyle w:val="4bers"/>
      </w:pPr>
      <w:r w:rsidRPr="007459A4">
        <w:t>Auswertung</w:t>
      </w:r>
    </w:p>
    <w:p w14:paraId="3FEDC969" w14:textId="77777777" w:rsidR="00D71AD8" w:rsidRPr="007459A4" w:rsidRDefault="00D71AD8" w:rsidP="00E66458">
      <w:pPr>
        <w:pStyle w:val="4bers"/>
      </w:pPr>
    </w:p>
    <w:p w14:paraId="0CDA6979" w14:textId="77777777" w:rsidR="007459A4" w:rsidRPr="007459A4" w:rsidRDefault="007459A4" w:rsidP="007459A4">
      <w:pPr>
        <w:spacing w:after="120" w:line="269" w:lineRule="auto"/>
        <w:rPr>
          <w:rStyle w:val="SchwacheHervorhebung"/>
          <w:lang w:val="en-US"/>
        </w:rPr>
      </w:pPr>
      <w:r w:rsidRPr="007459A4">
        <w:rPr>
          <w:rStyle w:val="SchwacheHervorhebung"/>
          <w:lang w:val="en-US"/>
        </w:rPr>
        <w:t>Addieren Sie alle Punkte.</w:t>
      </w:r>
    </w:p>
    <w:p w14:paraId="320D0F6A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A1521C9" w14:textId="77777777" w:rsidR="007459A4" w:rsidRPr="007459A4" w:rsidRDefault="007459A4" w:rsidP="008728A1">
      <w:pPr>
        <w:pStyle w:val="berschrift5"/>
        <w:rPr>
          <w:rFonts w:eastAsia="MS Mincho"/>
        </w:rPr>
      </w:pPr>
      <w:r w:rsidRPr="007459A4">
        <w:t>25–59 Punkte: Niedrige KI-Umsetzungsreife</w:t>
      </w:r>
    </w:p>
    <w:p w14:paraId="57BDF269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 Voraussetzungen für ein wirtschaftliches KI-Projekt sind noch begrenzt.</w:t>
      </w:r>
    </w:p>
    <w:p w14:paraId="2D09908B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Mögliche Ursachen:</w:t>
      </w:r>
    </w:p>
    <w:p w14:paraId="62FAFBA3" w14:textId="77777777" w:rsidR="007459A4" w:rsidRPr="007459A4" w:rsidRDefault="007459A4" w:rsidP="00A64796">
      <w:pPr>
        <w:pStyle w:val="bulletpoints"/>
        <w:framePr w:wrap="around"/>
      </w:pPr>
      <w:r w:rsidRPr="007459A4">
        <w:t>• Prozesse sind unklar</w:t>
      </w:r>
    </w:p>
    <w:p w14:paraId="51947F92" w14:textId="77777777" w:rsidR="007459A4" w:rsidRPr="007459A4" w:rsidRDefault="007459A4" w:rsidP="00A64796">
      <w:pPr>
        <w:pStyle w:val="bulletpoints"/>
        <w:framePr w:wrap="around"/>
      </w:pPr>
      <w:r w:rsidRPr="007459A4">
        <w:t>• Daten liegen unstrukturiert vor</w:t>
      </w:r>
    </w:p>
    <w:p w14:paraId="48EED855" w14:textId="77777777" w:rsidR="007459A4" w:rsidRPr="007459A4" w:rsidRDefault="007459A4" w:rsidP="00A64796">
      <w:pPr>
        <w:pStyle w:val="bulletpoints"/>
        <w:framePr w:wrap="around"/>
      </w:pPr>
      <w:r w:rsidRPr="007459A4">
        <w:t>• Verantwortlichkeiten fehlen</w:t>
      </w:r>
    </w:p>
    <w:p w14:paraId="0DEE1BFC" w14:textId="77777777" w:rsidR="007459A4" w:rsidRPr="007459A4" w:rsidRDefault="007459A4" w:rsidP="00A64796">
      <w:pPr>
        <w:pStyle w:val="bulletpoints"/>
        <w:framePr w:wrap="around"/>
      </w:pPr>
      <w:r w:rsidRPr="007459A4">
        <w:t>• Automatisierungspotenziale sind noch nicht messbar</w:t>
      </w:r>
    </w:p>
    <w:p w14:paraId="02B443A1" w14:textId="77777777" w:rsidR="007459A4" w:rsidRPr="007459A4" w:rsidRDefault="007459A4" w:rsidP="00A64796">
      <w:pPr>
        <w:pStyle w:val="bulletpoints"/>
        <w:framePr w:wrap="around"/>
      </w:pPr>
      <w:r w:rsidRPr="007459A4">
        <w:t>• Entscheidungen dauern lange</w:t>
      </w:r>
    </w:p>
    <w:p w14:paraId="589329FD" w14:textId="77777777" w:rsidR="007459A4" w:rsidRPr="007459A4" w:rsidRDefault="007459A4" w:rsidP="00565C53">
      <w:pPr>
        <w:pStyle w:val="hinweis"/>
        <w:rPr>
          <w:rFonts w:eastAsia="MS Mincho"/>
        </w:rPr>
      </w:pPr>
      <w:r w:rsidRPr="007459A4">
        <w:t>Empfehlung:</w:t>
      </w:r>
    </w:p>
    <w:p w14:paraId="20BEB917" w14:textId="77777777" w:rsidR="007459A4" w:rsidRPr="007459A4" w:rsidRDefault="007459A4" w:rsidP="00565C53">
      <w:pPr>
        <w:pStyle w:val="hinweis"/>
        <w:rPr>
          <w:rFonts w:eastAsia="MS Mincho"/>
        </w:rPr>
      </w:pPr>
      <w:r w:rsidRPr="007459A4">
        <w:t>Starten Sie nicht mit einem großen KI-Projekt.</w:t>
      </w:r>
    </w:p>
    <w:p w14:paraId="4FCF5A3B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Beginnen Sie mit:</w:t>
      </w:r>
    </w:p>
    <w:p w14:paraId="60C57015" w14:textId="77777777" w:rsidR="007459A4" w:rsidRPr="007459A4" w:rsidRDefault="007459A4" w:rsidP="00A64796">
      <w:pPr>
        <w:pStyle w:val="bulletpoints"/>
        <w:framePr w:wrap="around"/>
      </w:pPr>
      <w:r w:rsidRPr="007459A4">
        <w:t>• Prozessaufnahme</w:t>
      </w:r>
    </w:p>
    <w:p w14:paraId="1169CFFD" w14:textId="77777777" w:rsidR="007459A4" w:rsidRPr="007459A4" w:rsidRDefault="007459A4" w:rsidP="00A64796">
      <w:pPr>
        <w:pStyle w:val="bulletpoints"/>
        <w:framePr w:wrap="around"/>
      </w:pPr>
      <w:r w:rsidRPr="007459A4">
        <w:t>• Datenstruktur</w:t>
      </w:r>
    </w:p>
    <w:p w14:paraId="235CE824" w14:textId="77777777" w:rsidR="007459A4" w:rsidRPr="007459A4" w:rsidRDefault="007459A4" w:rsidP="00A64796">
      <w:pPr>
        <w:pStyle w:val="bulletpoints"/>
        <w:framePr w:wrap="around"/>
      </w:pPr>
      <w:r w:rsidRPr="007459A4">
        <w:t>• Dokumentation</w:t>
      </w:r>
    </w:p>
    <w:p w14:paraId="3E426EA4" w14:textId="77777777" w:rsidR="007459A4" w:rsidRPr="007459A4" w:rsidRDefault="007459A4" w:rsidP="00A64796">
      <w:pPr>
        <w:pStyle w:val="bulletpoints"/>
        <w:framePr w:wrap="around"/>
      </w:pPr>
      <w:r w:rsidRPr="007459A4">
        <w:t>• einfachen Quick Wins</w:t>
      </w:r>
    </w:p>
    <w:p w14:paraId="159B60F3" w14:textId="77777777" w:rsidR="007459A4" w:rsidRPr="007459A4" w:rsidRDefault="007459A4" w:rsidP="00A64796">
      <w:pPr>
        <w:pStyle w:val="bulletpoints"/>
        <w:framePr w:wrap="around"/>
      </w:pPr>
      <w:r w:rsidRPr="007459A4">
        <w:t>• klarer Priorisierung</w:t>
      </w:r>
    </w:p>
    <w:p w14:paraId="04E2F5D1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1FCF47F" w14:textId="77777777" w:rsidR="007459A4" w:rsidRPr="008728A1" w:rsidRDefault="007459A4" w:rsidP="008728A1">
      <w:pPr>
        <w:pStyle w:val="berschrift5"/>
        <w:rPr>
          <w:rFonts w:eastAsia="MS Mincho"/>
        </w:rPr>
      </w:pPr>
      <w:r w:rsidRPr="008728A1">
        <w:t>60–84 Punkte: Mittlere KI-Umsetzungsreife</w:t>
      </w:r>
    </w:p>
    <w:p w14:paraId="303C6E0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Es gibt erkennbare Ansatzpunkte.</w:t>
      </w:r>
    </w:p>
    <w:p w14:paraId="1954C2E1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Gleichzeitig fehlen vermutlich noch einzelne Voraussetzungen für eine größere Automatisierung.</w:t>
      </w:r>
    </w:p>
    <w:p w14:paraId="63C4F326" w14:textId="77777777" w:rsidR="007459A4" w:rsidRPr="007459A4" w:rsidRDefault="007459A4" w:rsidP="00565C53">
      <w:pPr>
        <w:pStyle w:val="hinweis"/>
        <w:rPr>
          <w:rFonts w:eastAsia="MS Mincho"/>
        </w:rPr>
      </w:pPr>
      <w:r w:rsidRPr="007459A4">
        <w:t>Empfehlung:</w:t>
      </w:r>
    </w:p>
    <w:p w14:paraId="15B0E89A" w14:textId="77777777" w:rsidR="007459A4" w:rsidRPr="007459A4" w:rsidRDefault="007459A4" w:rsidP="00565C53">
      <w:pPr>
        <w:pStyle w:val="hinweis"/>
        <w:rPr>
          <w:rFonts w:eastAsia="MS Mincho"/>
        </w:rPr>
      </w:pPr>
      <w:r w:rsidRPr="007459A4">
        <w:t>Wählen Sie einen kleinen, klar begrenzten Pilotprozess.</w:t>
      </w:r>
    </w:p>
    <w:p w14:paraId="3ED80FB9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Geeignet sind Prozesse mit:</w:t>
      </w:r>
    </w:p>
    <w:p w14:paraId="01DFF365" w14:textId="77777777" w:rsidR="007459A4" w:rsidRPr="007459A4" w:rsidRDefault="007459A4" w:rsidP="00A64796">
      <w:pPr>
        <w:pStyle w:val="bulletpoints"/>
        <w:framePr w:wrap="around"/>
      </w:pPr>
      <w:r w:rsidRPr="007459A4">
        <w:t>• hohem Wiederholungsgrad</w:t>
      </w:r>
    </w:p>
    <w:p w14:paraId="07890C3D" w14:textId="77777777" w:rsidR="007459A4" w:rsidRPr="007459A4" w:rsidRDefault="007459A4" w:rsidP="00A64796">
      <w:pPr>
        <w:pStyle w:val="bulletpoints"/>
        <w:framePr w:wrap="around"/>
      </w:pPr>
      <w:r w:rsidRPr="007459A4">
        <w:t>• klarer Datenbasis</w:t>
      </w:r>
    </w:p>
    <w:p w14:paraId="2FA72986" w14:textId="77777777" w:rsidR="007459A4" w:rsidRPr="007459A4" w:rsidRDefault="007459A4" w:rsidP="00A64796">
      <w:pPr>
        <w:pStyle w:val="bulletpoints"/>
        <w:framePr w:wrap="around"/>
      </w:pPr>
      <w:r w:rsidRPr="007459A4">
        <w:t>• geringer technischer Komplexität</w:t>
      </w:r>
    </w:p>
    <w:p w14:paraId="3AF0CE57" w14:textId="77777777" w:rsidR="007459A4" w:rsidRPr="007459A4" w:rsidRDefault="007459A4" w:rsidP="00A64796">
      <w:pPr>
        <w:pStyle w:val="bulletpoints"/>
        <w:framePr w:wrap="around"/>
      </w:pPr>
      <w:r w:rsidRPr="007459A4">
        <w:t>• messbarer Zeitersparnis</w:t>
      </w:r>
    </w:p>
    <w:p w14:paraId="4328B3F0" w14:textId="77777777" w:rsidR="007459A4" w:rsidRPr="007459A4" w:rsidRDefault="007459A4" w:rsidP="00A64796">
      <w:pPr>
        <w:pStyle w:val="bulletpoints"/>
        <w:framePr w:wrap="around"/>
      </w:pPr>
      <w:r w:rsidRPr="007459A4">
        <w:t>• überschaubarem Risiko</w:t>
      </w:r>
    </w:p>
    <w:p w14:paraId="0B8BD58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E8C7A7C" w14:textId="26533257" w:rsidR="007459A4" w:rsidRPr="008728A1" w:rsidRDefault="007459A4" w:rsidP="008728A1">
      <w:pPr>
        <w:pStyle w:val="berschrift5"/>
      </w:pPr>
      <w:r w:rsidRPr="008728A1">
        <w:t>85–105 Punkte: Gute KI-Umsetzungsreife</w:t>
      </w:r>
      <w:r w:rsidR="008728A1">
        <w:tab/>
      </w:r>
    </w:p>
    <w:p w14:paraId="3E43AEF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Ihr Unternehmen verfügt wahrscheinlich über ausreichend strukturierte Prozesse, Daten und Entscheidungsfähigkeit, um ein erstes KI-Automatisierungsprojekt wirtschaftlich zu prüfen.</w:t>
      </w:r>
    </w:p>
    <w:p w14:paraId="459C950C" w14:textId="77777777" w:rsidR="007459A4" w:rsidRPr="007459A4" w:rsidRDefault="007459A4" w:rsidP="00565C53">
      <w:pPr>
        <w:pStyle w:val="hinweis"/>
        <w:rPr>
          <w:rFonts w:eastAsia="MS Mincho"/>
        </w:rPr>
      </w:pPr>
      <w:r w:rsidRPr="007459A4">
        <w:t>Empfehlung:</w:t>
      </w:r>
    </w:p>
    <w:p w14:paraId="230EBA3D" w14:textId="77777777" w:rsidR="007459A4" w:rsidRPr="007459A4" w:rsidRDefault="007459A4" w:rsidP="00565C53">
      <w:pPr>
        <w:pStyle w:val="hinweis"/>
        <w:rPr>
          <w:rFonts w:eastAsia="MS Mincho"/>
        </w:rPr>
      </w:pPr>
      <w:r w:rsidRPr="007459A4">
        <w:t>Erstellen Sie für zwei bis drei Prozesse eine konkrete ROI-Vorprüfung.</w:t>
      </w:r>
    </w:p>
    <w:p w14:paraId="070B7794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Vergleichen Sie:</w:t>
      </w:r>
    </w:p>
    <w:p w14:paraId="5DF70BD5" w14:textId="77777777" w:rsidR="007459A4" w:rsidRPr="007459A4" w:rsidRDefault="007459A4" w:rsidP="00A64796">
      <w:pPr>
        <w:pStyle w:val="bulletpoints"/>
        <w:framePr w:wrap="around"/>
      </w:pPr>
      <w:r w:rsidRPr="007459A4">
        <w:t>• Aufwand</w:t>
      </w:r>
    </w:p>
    <w:p w14:paraId="698DC484" w14:textId="77777777" w:rsidR="007459A4" w:rsidRPr="007459A4" w:rsidRDefault="007459A4" w:rsidP="00A64796">
      <w:pPr>
        <w:pStyle w:val="bulletpoints"/>
        <w:framePr w:wrap="around"/>
      </w:pPr>
      <w:r w:rsidRPr="007459A4">
        <w:t>• Nutzen</w:t>
      </w:r>
    </w:p>
    <w:p w14:paraId="7EB8E97F" w14:textId="77777777" w:rsidR="007459A4" w:rsidRPr="007459A4" w:rsidRDefault="007459A4" w:rsidP="00A64796">
      <w:pPr>
        <w:pStyle w:val="bulletpoints"/>
        <w:framePr w:wrap="around"/>
      </w:pPr>
      <w:r w:rsidRPr="007459A4">
        <w:t>• Datenlage</w:t>
      </w:r>
    </w:p>
    <w:p w14:paraId="16E29C68" w14:textId="77777777" w:rsidR="007459A4" w:rsidRPr="007459A4" w:rsidRDefault="007459A4" w:rsidP="00A64796">
      <w:pPr>
        <w:pStyle w:val="bulletpoints"/>
        <w:framePr w:wrap="around"/>
      </w:pPr>
      <w:r w:rsidRPr="007459A4">
        <w:t>• Risiko</w:t>
      </w:r>
    </w:p>
    <w:p w14:paraId="0E971195" w14:textId="77777777" w:rsidR="007459A4" w:rsidRPr="007459A4" w:rsidRDefault="007459A4" w:rsidP="00A64796">
      <w:pPr>
        <w:pStyle w:val="bulletpoints"/>
        <w:framePr w:wrap="around"/>
      </w:pPr>
      <w:r w:rsidRPr="007459A4">
        <w:t>• Akzeptanz</w:t>
      </w:r>
    </w:p>
    <w:p w14:paraId="548A45C3" w14:textId="77777777" w:rsidR="007459A4" w:rsidRPr="007459A4" w:rsidRDefault="007459A4" w:rsidP="00A64796">
      <w:pPr>
        <w:pStyle w:val="bulletpoints"/>
        <w:framePr w:wrap="around"/>
      </w:pPr>
      <w:r w:rsidRPr="007459A4">
        <w:t>• Umsetzbarkeit</w:t>
      </w:r>
    </w:p>
    <w:p w14:paraId="57A3325D" w14:textId="77777777" w:rsidR="007459A4" w:rsidRPr="008728A1" w:rsidRDefault="007459A4" w:rsidP="005E2A62">
      <w:pPr>
        <w:pStyle w:val="xflie"/>
      </w:pPr>
      <w:r w:rsidRPr="008728A1">
        <w:t>Danach sollte ein Pilotprojekt mit klarer Erfolgsmessung gestartet werden.</w:t>
      </w:r>
    </w:p>
    <w:p w14:paraId="2AD00289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8FE1911" w14:textId="77777777" w:rsidR="007459A4" w:rsidRPr="007459A4" w:rsidRDefault="007459A4" w:rsidP="008728A1">
      <w:pPr>
        <w:pStyle w:val="berschrift5"/>
        <w:rPr>
          <w:rFonts w:eastAsia="MS Mincho"/>
        </w:rPr>
      </w:pPr>
      <w:r w:rsidRPr="007459A4">
        <w:t>106–125 Punkte: Sehr hohe KI-Umsetzungsreife</w:t>
      </w:r>
    </w:p>
    <w:p w14:paraId="171445BE" w14:textId="77777777" w:rsidR="007459A4" w:rsidRPr="008728A1" w:rsidRDefault="007459A4" w:rsidP="005E2A62">
      <w:pPr>
        <w:pStyle w:val="xflie"/>
        <w:rPr>
          <w:rFonts w:eastAsia="MS Mincho"/>
        </w:rPr>
      </w:pPr>
      <w:r w:rsidRPr="008728A1">
        <w:t>Die Voraussetzungen für wirtschaftlich sinnvolle KI-Automatisierung sind stark ausgeprägt.</w:t>
      </w:r>
    </w:p>
    <w:p w14:paraId="7FC45612" w14:textId="77777777" w:rsidR="007459A4" w:rsidRPr="008728A1" w:rsidRDefault="007459A4" w:rsidP="005E2A62">
      <w:pPr>
        <w:pStyle w:val="xflie"/>
        <w:rPr>
          <w:rFonts w:eastAsia="MS Mincho"/>
        </w:rPr>
      </w:pPr>
      <w:r w:rsidRPr="008728A1">
        <w:t>Das bedeutet nicht automatisch, dass überall automatisiert werden sollte.</w:t>
      </w:r>
    </w:p>
    <w:p w14:paraId="2A26FEC1" w14:textId="77777777" w:rsidR="007459A4" w:rsidRPr="008728A1" w:rsidRDefault="007459A4" w:rsidP="005E2A62">
      <w:pPr>
        <w:pStyle w:val="xflie"/>
        <w:rPr>
          <w:rFonts w:eastAsia="MS Mincho"/>
        </w:rPr>
      </w:pPr>
      <w:r w:rsidRPr="008728A1">
        <w:t>Es bedeutet:</w:t>
      </w:r>
    </w:p>
    <w:p w14:paraId="350802AA" w14:textId="77777777" w:rsidR="007459A4" w:rsidRPr="008728A1" w:rsidRDefault="007459A4" w:rsidP="005E2A62">
      <w:pPr>
        <w:pStyle w:val="xflie"/>
        <w:rPr>
          <w:rFonts w:eastAsia="MS Mincho"/>
        </w:rPr>
      </w:pPr>
      <w:r w:rsidRPr="008728A1">
        <w:t>Ihr Unternehmen ist vermutlich bereit, Automatisierungspotenziale systematisch zu priorisieren und messbar umzusetzen.</w:t>
      </w:r>
    </w:p>
    <w:p w14:paraId="0F5AF15A" w14:textId="77777777" w:rsidR="007459A4" w:rsidRPr="001D4A7C" w:rsidRDefault="007459A4" w:rsidP="00565C53">
      <w:pPr>
        <w:pStyle w:val="hinweis"/>
      </w:pPr>
      <w:r w:rsidRPr="001D4A7C">
        <w:t>Empfehlung:</w:t>
      </w:r>
    </w:p>
    <w:p w14:paraId="2EE9C903" w14:textId="77777777" w:rsidR="007459A4" w:rsidRPr="001D4A7C" w:rsidRDefault="007459A4" w:rsidP="00565C53">
      <w:pPr>
        <w:pStyle w:val="hinweis"/>
      </w:pPr>
      <w:r w:rsidRPr="001D4A7C">
        <w:t>Starten Sie mit einer strukturierten Potenzialbewertung und einem priorisierten 90-Tage-Plan.</w:t>
      </w:r>
    </w:p>
    <w:p w14:paraId="59D13E39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Der Fokus sollte auf Projekten liegen, die:</w:t>
      </w:r>
    </w:p>
    <w:p w14:paraId="4B4CEB25" w14:textId="77777777" w:rsidR="007459A4" w:rsidRPr="007459A4" w:rsidRDefault="007459A4" w:rsidP="00A64796">
      <w:pPr>
        <w:pStyle w:val="bulletpoints"/>
        <w:framePr w:wrap="around"/>
      </w:pPr>
      <w:r w:rsidRPr="007459A4">
        <w:t>• schnell messbar sind</w:t>
      </w:r>
    </w:p>
    <w:p w14:paraId="60E5CD7F" w14:textId="77777777" w:rsidR="007459A4" w:rsidRPr="007459A4" w:rsidRDefault="007459A4" w:rsidP="00A64796">
      <w:pPr>
        <w:pStyle w:val="bulletpoints"/>
        <w:framePr w:wrap="around"/>
      </w:pPr>
      <w:r w:rsidRPr="007459A4">
        <w:t>• Fachkräfte entlasten</w:t>
      </w:r>
    </w:p>
    <w:p w14:paraId="6B095FEB" w14:textId="77777777" w:rsidR="007459A4" w:rsidRPr="007459A4" w:rsidRDefault="007459A4" w:rsidP="00A64796">
      <w:pPr>
        <w:pStyle w:val="bulletpoints"/>
        <w:framePr w:wrap="around"/>
      </w:pPr>
      <w:r w:rsidRPr="007459A4">
        <w:t>• klare Prozesskosten senken</w:t>
      </w:r>
    </w:p>
    <w:p w14:paraId="61B1B1F4" w14:textId="77777777" w:rsidR="007459A4" w:rsidRPr="007459A4" w:rsidRDefault="007459A4" w:rsidP="00A64796">
      <w:pPr>
        <w:pStyle w:val="bulletpoints"/>
        <w:framePr w:wrap="around"/>
      </w:pPr>
      <w:r w:rsidRPr="007459A4">
        <w:t>• Datenqualität verbessern</w:t>
      </w:r>
    </w:p>
    <w:p w14:paraId="7904D9F2" w14:textId="77777777" w:rsidR="007459A4" w:rsidRPr="007459A4" w:rsidRDefault="007459A4" w:rsidP="00A64796">
      <w:pPr>
        <w:pStyle w:val="bulletpoints"/>
        <w:framePr w:wrap="around"/>
      </w:pPr>
      <w:r w:rsidRPr="007459A4">
        <w:t>• als Grundlage für weitere Automatisierung dienen</w:t>
      </w:r>
    </w:p>
    <w:p w14:paraId="4A29FFDE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849B14E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4E23C604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6</w:t>
      </w:r>
    </w:p>
    <w:p w14:paraId="4D7068A2" w14:textId="77777777" w:rsidR="007459A4" w:rsidRPr="007459A4" w:rsidRDefault="007459A4" w:rsidP="008728A1">
      <w:pPr>
        <w:pStyle w:val="berschrift1"/>
        <w:rPr>
          <w:rFonts w:eastAsia="MS Mincho"/>
        </w:rPr>
      </w:pPr>
      <w:r w:rsidRPr="007459A4">
        <w:t>ROI-Schnellrechner</w:t>
      </w:r>
    </w:p>
    <w:p w14:paraId="6C6AFF3E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ROI-Schnellrechner dient einer ersten Orientierung.</w:t>
      </w:r>
    </w:p>
    <w:p w14:paraId="5FCED90B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Er ersetzt keine Detailanalyse, hilft aber dabei, Prozesse wirtschaftlich vergleichbar zu machen.</w:t>
      </w:r>
    </w:p>
    <w:p w14:paraId="1D696E03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0AE3BF5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Tabelle 1: Prozesskosten erfassen</w:t>
      </w:r>
    </w:p>
    <w:tbl>
      <w:tblPr>
        <w:tblStyle w:val="Tabellenraster2"/>
        <w:tblW w:w="8940" w:type="dxa"/>
        <w:jc w:val="center"/>
        <w:tblBorders>
          <w:top w:val="single" w:sz="4" w:space="0" w:color="2E74B5" w:themeColor="accent5" w:themeShade="BF"/>
          <w:left w:val="single" w:sz="4" w:space="0" w:color="2E74B5" w:themeColor="accent5" w:themeShade="BF"/>
          <w:bottom w:val="single" w:sz="4" w:space="0" w:color="2E74B5" w:themeColor="accent5" w:themeShade="BF"/>
          <w:right w:val="single" w:sz="4" w:space="0" w:color="2E74B5" w:themeColor="accent5" w:themeShade="BF"/>
          <w:insideH w:val="single" w:sz="4" w:space="0" w:color="2E74B5" w:themeColor="accent5" w:themeShade="BF"/>
          <w:insideV w:val="single" w:sz="4" w:space="0" w:color="2E74B5" w:themeColor="accent5" w:themeShade="BF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1843"/>
        <w:gridCol w:w="1701"/>
        <w:gridCol w:w="1857"/>
      </w:tblGrid>
      <w:tr w:rsidR="007459A4" w:rsidRPr="007459A4" w14:paraId="00F5FA7F" w14:textId="77777777" w:rsidTr="005908A6">
        <w:trPr>
          <w:trHeight w:val="369"/>
          <w:jc w:val="center"/>
        </w:trPr>
        <w:tc>
          <w:tcPr>
            <w:tcW w:w="1838" w:type="dxa"/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3F2228" w14:textId="77777777" w:rsidR="007459A4" w:rsidRPr="00B93FAE" w:rsidRDefault="007459A4" w:rsidP="00B93FAE">
            <w:pPr>
              <w:pStyle w:val="tabellentitel"/>
              <w:rPr>
                <w:color w:val="FFFFFF" w:themeColor="background1"/>
              </w:rPr>
            </w:pPr>
            <w:r w:rsidRPr="00B93FAE">
              <w:rPr>
                <w:color w:val="FFFFFF" w:themeColor="background1"/>
              </w:rPr>
              <w:t>Prozess</w:t>
            </w:r>
          </w:p>
        </w:tc>
        <w:tc>
          <w:tcPr>
            <w:tcW w:w="1701" w:type="dxa"/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0E57FB" w14:textId="77777777" w:rsidR="007459A4" w:rsidRPr="00B93FAE" w:rsidRDefault="007459A4" w:rsidP="00B93FAE">
            <w:pPr>
              <w:pStyle w:val="tabellentitel"/>
              <w:rPr>
                <w:color w:val="FFFFFF" w:themeColor="background1"/>
              </w:rPr>
            </w:pPr>
            <w:r w:rsidRPr="00B93FAE">
              <w:rPr>
                <w:color w:val="FFFFFF" w:themeColor="background1"/>
              </w:rPr>
              <w:t>Mitarbeiter</w:t>
            </w:r>
          </w:p>
        </w:tc>
        <w:tc>
          <w:tcPr>
            <w:tcW w:w="1843" w:type="dxa"/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523743" w14:textId="77777777" w:rsidR="007459A4" w:rsidRPr="00B93FAE" w:rsidRDefault="007459A4" w:rsidP="00B93FAE">
            <w:pPr>
              <w:pStyle w:val="tabellentitel"/>
              <w:rPr>
                <w:color w:val="FFFFFF" w:themeColor="background1"/>
              </w:rPr>
            </w:pPr>
            <w:r w:rsidRPr="00B93FAE">
              <w:rPr>
                <w:color w:val="FFFFFF" w:themeColor="background1"/>
              </w:rPr>
              <w:t>Stunden pro Woche</w:t>
            </w:r>
          </w:p>
        </w:tc>
        <w:tc>
          <w:tcPr>
            <w:tcW w:w="1701" w:type="dxa"/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1EE193" w14:textId="77777777" w:rsidR="007459A4" w:rsidRPr="00B93FAE" w:rsidRDefault="007459A4" w:rsidP="00B93FAE">
            <w:pPr>
              <w:pStyle w:val="tabellentitel"/>
              <w:rPr>
                <w:color w:val="FFFFFF" w:themeColor="background1"/>
              </w:rPr>
            </w:pPr>
            <w:r w:rsidRPr="00B93FAE">
              <w:rPr>
                <w:color w:val="FFFFFF" w:themeColor="background1"/>
              </w:rPr>
              <w:t>interner Stundensatz</w:t>
            </w:r>
          </w:p>
        </w:tc>
        <w:tc>
          <w:tcPr>
            <w:tcW w:w="1857" w:type="dxa"/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C0B53E" w14:textId="77777777" w:rsidR="007459A4" w:rsidRPr="00B93FAE" w:rsidRDefault="007459A4" w:rsidP="00B93FAE">
            <w:pPr>
              <w:pStyle w:val="tabellentitel"/>
              <w:rPr>
                <w:color w:val="FFFFFF" w:themeColor="background1"/>
              </w:rPr>
            </w:pPr>
            <w:r w:rsidRPr="00B93FAE">
              <w:rPr>
                <w:color w:val="FFFFFF" w:themeColor="background1"/>
              </w:rPr>
              <w:t>Monatskosten</w:t>
            </w:r>
          </w:p>
        </w:tc>
      </w:tr>
      <w:tr w:rsidR="007459A4" w:rsidRPr="007459A4" w14:paraId="67933950" w14:textId="77777777" w:rsidTr="005908A6">
        <w:trPr>
          <w:trHeight w:val="369"/>
          <w:jc w:val="center"/>
        </w:trPr>
        <w:tc>
          <w:tcPr>
            <w:tcW w:w="1838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978DFC" w14:textId="77777777" w:rsidR="007459A4" w:rsidRPr="007459A4" w:rsidRDefault="007459A4" w:rsidP="00E66458">
            <w:pPr>
              <w:pStyle w:val="tabelleinhalt"/>
            </w:pPr>
            <w:r w:rsidRPr="007459A4">
              <w:t>Prozess 1</w:t>
            </w:r>
          </w:p>
        </w:tc>
        <w:tc>
          <w:tcPr>
            <w:tcW w:w="1701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2EF111" w14:textId="7CC48406" w:rsidR="007459A4" w:rsidRPr="007459A4" w:rsidRDefault="007459A4" w:rsidP="00E66458">
            <w:pPr>
              <w:pStyle w:val="tabelleinhalt"/>
            </w:pPr>
          </w:p>
        </w:tc>
        <w:tc>
          <w:tcPr>
            <w:tcW w:w="1843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E2C335" w14:textId="6F642F00" w:rsidR="007459A4" w:rsidRPr="007459A4" w:rsidRDefault="007459A4" w:rsidP="00E66458">
            <w:pPr>
              <w:pStyle w:val="tabelleinhalt"/>
            </w:pPr>
          </w:p>
        </w:tc>
        <w:tc>
          <w:tcPr>
            <w:tcW w:w="1701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67C4A3" w14:textId="6CCA79F6" w:rsidR="007459A4" w:rsidRPr="007459A4" w:rsidRDefault="005908A6" w:rsidP="00E66458">
            <w:pPr>
              <w:pStyle w:val="tabelleinhalt"/>
            </w:pPr>
            <w:r>
              <w:t>€</w:t>
            </w:r>
          </w:p>
        </w:tc>
        <w:tc>
          <w:tcPr>
            <w:tcW w:w="1857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F68C5" w14:textId="1F91D652" w:rsidR="007459A4" w:rsidRPr="007459A4" w:rsidRDefault="005908A6" w:rsidP="00E66458">
            <w:pPr>
              <w:pStyle w:val="tabelleinhalt"/>
            </w:pPr>
            <w:r>
              <w:t>€</w:t>
            </w:r>
          </w:p>
        </w:tc>
      </w:tr>
      <w:tr w:rsidR="007459A4" w:rsidRPr="007459A4" w14:paraId="1A9DC665" w14:textId="77777777" w:rsidTr="005908A6">
        <w:trPr>
          <w:trHeight w:val="369"/>
          <w:jc w:val="center"/>
        </w:trPr>
        <w:tc>
          <w:tcPr>
            <w:tcW w:w="1838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0A938C" w14:textId="77777777" w:rsidR="007459A4" w:rsidRPr="007459A4" w:rsidRDefault="007459A4" w:rsidP="00E66458">
            <w:pPr>
              <w:pStyle w:val="tabelleinhalt"/>
            </w:pPr>
            <w:r w:rsidRPr="007459A4">
              <w:t>Prozess 2</w:t>
            </w:r>
          </w:p>
        </w:tc>
        <w:tc>
          <w:tcPr>
            <w:tcW w:w="1701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B2166" w14:textId="743169EA" w:rsidR="007459A4" w:rsidRPr="007459A4" w:rsidRDefault="007459A4" w:rsidP="00E66458">
            <w:pPr>
              <w:pStyle w:val="tabelleinhalt"/>
            </w:pPr>
          </w:p>
        </w:tc>
        <w:tc>
          <w:tcPr>
            <w:tcW w:w="1843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CD2118" w14:textId="48180BB8" w:rsidR="007459A4" w:rsidRPr="007459A4" w:rsidRDefault="007459A4" w:rsidP="00E66458">
            <w:pPr>
              <w:pStyle w:val="tabelleinhalt"/>
            </w:pPr>
          </w:p>
        </w:tc>
        <w:tc>
          <w:tcPr>
            <w:tcW w:w="1701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7B63CB" w14:textId="174FEF9D" w:rsidR="007459A4" w:rsidRPr="007459A4" w:rsidRDefault="007459A4" w:rsidP="00E66458">
            <w:pPr>
              <w:pStyle w:val="tabelleinhalt"/>
            </w:pPr>
            <w:r w:rsidRPr="007459A4">
              <w:t>€</w:t>
            </w:r>
          </w:p>
        </w:tc>
        <w:tc>
          <w:tcPr>
            <w:tcW w:w="1857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B046EE" w14:textId="38D7B8DE" w:rsidR="007459A4" w:rsidRPr="007459A4" w:rsidRDefault="007459A4" w:rsidP="00E66458">
            <w:pPr>
              <w:pStyle w:val="tabelleinhalt"/>
            </w:pPr>
            <w:r w:rsidRPr="007459A4">
              <w:t>€</w:t>
            </w:r>
          </w:p>
        </w:tc>
      </w:tr>
      <w:tr w:rsidR="007459A4" w:rsidRPr="007459A4" w14:paraId="1A9F6741" w14:textId="77777777" w:rsidTr="00B42BEE">
        <w:trPr>
          <w:trHeight w:val="329"/>
          <w:jc w:val="center"/>
        </w:trPr>
        <w:tc>
          <w:tcPr>
            <w:tcW w:w="1838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D0D16E" w14:textId="77777777" w:rsidR="007459A4" w:rsidRPr="007459A4" w:rsidRDefault="007459A4" w:rsidP="00E66458">
            <w:pPr>
              <w:pStyle w:val="tabelleinhalt"/>
            </w:pPr>
            <w:r w:rsidRPr="007459A4">
              <w:t>Prozess 3</w:t>
            </w:r>
          </w:p>
        </w:tc>
        <w:tc>
          <w:tcPr>
            <w:tcW w:w="1701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FF4067" w14:textId="04CFFE1C" w:rsidR="007459A4" w:rsidRPr="007459A4" w:rsidRDefault="007459A4" w:rsidP="00E66458">
            <w:pPr>
              <w:pStyle w:val="tabelleinhalt"/>
            </w:pPr>
          </w:p>
        </w:tc>
        <w:tc>
          <w:tcPr>
            <w:tcW w:w="1843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568849" w14:textId="32979910" w:rsidR="007459A4" w:rsidRPr="007459A4" w:rsidRDefault="007459A4" w:rsidP="00E66458">
            <w:pPr>
              <w:pStyle w:val="tabelleinhalt"/>
            </w:pPr>
          </w:p>
        </w:tc>
        <w:tc>
          <w:tcPr>
            <w:tcW w:w="1701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B71C54" w14:textId="4EC6A75D" w:rsidR="007459A4" w:rsidRPr="007459A4" w:rsidRDefault="007459A4" w:rsidP="00E66458">
            <w:pPr>
              <w:pStyle w:val="tabelleinhalt"/>
            </w:pPr>
            <w:r w:rsidRPr="007459A4">
              <w:t>€</w:t>
            </w:r>
          </w:p>
        </w:tc>
        <w:tc>
          <w:tcPr>
            <w:tcW w:w="1857" w:type="dxa"/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C6AB1F" w14:textId="6F184FB8" w:rsidR="007459A4" w:rsidRPr="007459A4" w:rsidRDefault="007459A4" w:rsidP="00E66458">
            <w:pPr>
              <w:pStyle w:val="tabelleinhalt"/>
            </w:pPr>
            <w:r w:rsidRPr="007459A4">
              <w:t>€</w:t>
            </w:r>
          </w:p>
        </w:tc>
      </w:tr>
    </w:tbl>
    <w:p w14:paraId="7048FBC9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AF03053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Formel:</w:t>
      </w:r>
    </w:p>
    <w:p w14:paraId="49382A49" w14:textId="714DAB00" w:rsidR="00E8283E" w:rsidRPr="00E8283E" w:rsidRDefault="007459A4" w:rsidP="00EE70F4">
      <w:pPr>
        <w:pStyle w:val="Berechnung"/>
      </w:pPr>
      <w:r w:rsidRPr="00E8283E">
        <w:t>Monatskosten</w:t>
      </w:r>
      <w:r w:rsidR="00E8283E" w:rsidRPr="00E8283E">
        <w:t xml:space="preserve"> </w:t>
      </w:r>
    </w:p>
    <w:p w14:paraId="2B7AC5FB" w14:textId="634E1412" w:rsidR="007459A4" w:rsidRPr="00E8283E" w:rsidRDefault="00E8283E" w:rsidP="00EE70F4">
      <w:pPr>
        <w:pStyle w:val="Berechnung"/>
      </w:pPr>
      <w:r>
        <w:tab/>
        <w:t xml:space="preserve">= </w:t>
      </w:r>
      <w:r w:rsidR="007459A4" w:rsidRPr="00E8283E">
        <w:t>Mitarbeiter × Stunden</w:t>
      </w:r>
      <w:r w:rsidR="005908A6" w:rsidRPr="00E8283E">
        <w:t>/</w:t>
      </w:r>
      <w:r w:rsidR="007459A4" w:rsidRPr="00E8283E">
        <w:t>Woche × Stundensatz × 4</w:t>
      </w:r>
    </w:p>
    <w:p w14:paraId="200A0241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B0549CF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Beispielrechnung: Technischer Dienstleister</w:t>
      </w:r>
    </w:p>
    <w:tbl>
      <w:tblPr>
        <w:tblStyle w:val="Tabellenraster2"/>
        <w:tblW w:w="8642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417"/>
        <w:gridCol w:w="1701"/>
        <w:gridCol w:w="1701"/>
        <w:gridCol w:w="1701"/>
      </w:tblGrid>
      <w:tr w:rsidR="007459A4" w:rsidRPr="007459A4" w14:paraId="7885ACD1" w14:textId="77777777" w:rsidTr="00E8283E">
        <w:trPr>
          <w:trHeight w:val="369"/>
          <w:jc w:val="center"/>
        </w:trPr>
        <w:tc>
          <w:tcPr>
            <w:tcW w:w="212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ED6E01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Prozess</w:t>
            </w:r>
          </w:p>
        </w:tc>
        <w:tc>
          <w:tcPr>
            <w:tcW w:w="14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A1F41B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Mitarbeiter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1E7E2E" w14:textId="5DF5E15D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 xml:space="preserve">Stunden pro </w:t>
            </w:r>
            <w:r w:rsidR="001E3661" w:rsidRPr="00B93FAE">
              <w:rPr>
                <w:color w:val="FFFFFF" w:themeColor="background1"/>
              </w:rPr>
              <w:t xml:space="preserve"> </w:t>
            </w:r>
            <w:r w:rsidRPr="00B93FAE">
              <w:rPr>
                <w:color w:val="FFFFFF" w:themeColor="background1"/>
              </w:rPr>
              <w:t>Woche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DBAAC4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Stundensatz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32E4F0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Monatskosten</w:t>
            </w:r>
          </w:p>
        </w:tc>
      </w:tr>
      <w:tr w:rsidR="007459A4" w:rsidRPr="007459A4" w14:paraId="654894BB" w14:textId="77777777" w:rsidTr="00E8283E">
        <w:trPr>
          <w:trHeight w:val="369"/>
          <w:jc w:val="center"/>
        </w:trPr>
        <w:tc>
          <w:tcPr>
            <w:tcW w:w="212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43C1C4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Normenrecherche</w:t>
            </w:r>
          </w:p>
        </w:tc>
        <w:tc>
          <w:tcPr>
            <w:tcW w:w="14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6D4F26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4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824191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10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1A2C92" w14:textId="3932583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8</w:t>
            </w:r>
            <w:r w:rsidR="00E8283E">
              <w:t>5</w:t>
            </w:r>
            <w:r w:rsidR="001E3661">
              <w:t xml:space="preserve">  </w:t>
            </w:r>
            <w:r w:rsidR="00E8283E">
              <w:t xml:space="preserve">  </w:t>
            </w:r>
            <w:r w:rsidR="001E3661">
              <w:t xml:space="preserve"> </w:t>
            </w:r>
            <w:r w:rsidRPr="007459A4">
              <w:t xml:space="preserve">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2CAF28" w14:textId="5631A773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 xml:space="preserve">13.600 </w:t>
            </w:r>
            <w:r w:rsidR="001E3661">
              <w:t xml:space="preserve"> </w:t>
            </w:r>
            <w:r w:rsidR="00E8283E">
              <w:t xml:space="preserve">  </w:t>
            </w:r>
            <w:r w:rsidRPr="007459A4">
              <w:t>€</w:t>
            </w:r>
          </w:p>
        </w:tc>
      </w:tr>
      <w:tr w:rsidR="007459A4" w:rsidRPr="007459A4" w14:paraId="10A24CB1" w14:textId="77777777" w:rsidTr="00E8283E">
        <w:trPr>
          <w:trHeight w:val="369"/>
          <w:jc w:val="center"/>
        </w:trPr>
        <w:tc>
          <w:tcPr>
            <w:tcW w:w="212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7EA5DF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technische Dokumentation</w:t>
            </w:r>
          </w:p>
        </w:tc>
        <w:tc>
          <w:tcPr>
            <w:tcW w:w="14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AE30FC" w14:textId="6E623389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2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99E646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15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23E425" w14:textId="3CB63326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75</w:t>
            </w:r>
            <w:r w:rsidR="001E3661">
              <w:t xml:space="preserve">     </w:t>
            </w:r>
            <w:r w:rsidRPr="007459A4">
              <w:t xml:space="preserve">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F43BAE" w14:textId="46F62EF6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9</w:t>
            </w:r>
            <w:r w:rsidR="001E3661">
              <w:t>.</w:t>
            </w:r>
            <w:r w:rsidRPr="007459A4">
              <w:t xml:space="preserve">000 </w:t>
            </w:r>
            <w:r w:rsidR="001E3661">
              <w:t xml:space="preserve">   </w:t>
            </w:r>
            <w:r w:rsidRPr="007459A4">
              <w:t>€</w:t>
            </w:r>
          </w:p>
        </w:tc>
      </w:tr>
      <w:tr w:rsidR="007459A4" w:rsidRPr="007459A4" w14:paraId="559BB5ED" w14:textId="77777777" w:rsidTr="00E8283E">
        <w:trPr>
          <w:trHeight w:val="369"/>
          <w:jc w:val="center"/>
        </w:trPr>
        <w:tc>
          <w:tcPr>
            <w:tcW w:w="212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64EAE8" w14:textId="1AA71EDB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Stücklistenerstellung</w:t>
            </w:r>
          </w:p>
        </w:tc>
        <w:tc>
          <w:tcPr>
            <w:tcW w:w="14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94A07E" w14:textId="4E768C56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3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DDF649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8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3E39AA" w14:textId="30AF09A3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80</w:t>
            </w:r>
            <w:r w:rsidR="001E3661">
              <w:t xml:space="preserve">     </w:t>
            </w:r>
            <w:r w:rsidRPr="007459A4">
              <w:t xml:space="preserve">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372538" w14:textId="09903AF4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7.680</w:t>
            </w:r>
            <w:r w:rsidR="001E3661">
              <w:t xml:space="preserve">    </w:t>
            </w:r>
            <w:r w:rsidRPr="007459A4">
              <w:t>€</w:t>
            </w:r>
          </w:p>
        </w:tc>
      </w:tr>
      <w:tr w:rsidR="007459A4" w:rsidRPr="007459A4" w14:paraId="4313E1BD" w14:textId="77777777" w:rsidTr="00E8283E">
        <w:trPr>
          <w:trHeight w:val="369"/>
          <w:jc w:val="center"/>
        </w:trPr>
        <w:tc>
          <w:tcPr>
            <w:tcW w:w="212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9F241B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Summe</w:t>
            </w:r>
          </w:p>
        </w:tc>
        <w:tc>
          <w:tcPr>
            <w:tcW w:w="14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3905EF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9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A591C4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33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D5F447" w14:textId="2A9E421B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—</w:t>
            </w:r>
            <w:r w:rsidR="00E8283E">
              <w:t xml:space="preserve">  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092D18" w14:textId="3A6641E1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 xml:space="preserve">30.280 </w:t>
            </w:r>
            <w:r w:rsidR="001E3661">
              <w:t xml:space="preserve"> </w:t>
            </w:r>
            <w:r w:rsidR="00B42BEE">
              <w:t xml:space="preserve"> </w:t>
            </w:r>
            <w:r w:rsidR="001E3661">
              <w:t xml:space="preserve"> </w:t>
            </w:r>
            <w:r w:rsidRPr="007459A4">
              <w:t>€</w:t>
            </w:r>
          </w:p>
        </w:tc>
      </w:tr>
    </w:tbl>
    <w:p w14:paraId="6CC7D857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9C362CA" w14:textId="0926894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0"/>
          <w:szCs w:val="20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0"/>
          <w:szCs w:val="20"/>
          <w:lang w:val="en-US"/>
          <w14:ligatures w14:val="none"/>
        </w:rPr>
        <w:t xml:space="preserve">Diese Werte sind </w:t>
      </w:r>
      <w:r w:rsidR="00E8283E" w:rsidRPr="00B42BEE">
        <w:rPr>
          <w:rFonts w:ascii="Raleway Medium" w:eastAsia="Raleway Medium" w:hAnsi="Raleway Medium" w:cs="Raleway Medium"/>
          <w:color w:val="121212"/>
          <w:kern w:val="0"/>
          <w:sz w:val="20"/>
          <w:szCs w:val="20"/>
          <w:lang w:val="en-US"/>
          <w14:ligatures w14:val="none"/>
        </w:rPr>
        <w:t>neutral Anonymisiert.</w:t>
      </w:r>
    </w:p>
    <w:p w14:paraId="67B1A97C" w14:textId="62DE3182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0"/>
          <w:szCs w:val="20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0"/>
          <w:szCs w:val="20"/>
          <w:lang w:val="en-US"/>
          <w14:ligatures w14:val="none"/>
        </w:rPr>
        <w:t xml:space="preserve">Im konkreten Unternehmen müssen sie durch </w:t>
      </w:r>
      <w:r w:rsidR="00B42BEE">
        <w:rPr>
          <w:rFonts w:ascii="Raleway Medium" w:eastAsia="Raleway Medium" w:hAnsi="Raleway Medium" w:cs="Raleway Medium"/>
          <w:color w:val="121212"/>
          <w:kern w:val="0"/>
          <w:sz w:val="20"/>
          <w:szCs w:val="20"/>
          <w:lang w:val="en-US"/>
          <w14:ligatures w14:val="none"/>
        </w:rPr>
        <w:t>konkrete</w:t>
      </w:r>
      <w:r w:rsidRPr="007459A4">
        <w:rPr>
          <w:rFonts w:ascii="Raleway Medium" w:eastAsia="Raleway Medium" w:hAnsi="Raleway Medium" w:cs="Raleway Medium"/>
          <w:color w:val="121212"/>
          <w:kern w:val="0"/>
          <w:sz w:val="20"/>
          <w:szCs w:val="20"/>
          <w:lang w:val="en-US"/>
          <w14:ligatures w14:val="none"/>
        </w:rPr>
        <w:t xml:space="preserve"> Prozessdaten ersetzt werden.</w:t>
      </w:r>
    </w:p>
    <w:p w14:paraId="25BFEC8A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EE23296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Tabelle 2: Einsparpotenzial schätzen</w:t>
      </w:r>
    </w:p>
    <w:tbl>
      <w:tblPr>
        <w:tblStyle w:val="Tabellenraster2"/>
        <w:tblW w:w="7929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5"/>
        <w:gridCol w:w="1701"/>
        <w:gridCol w:w="1701"/>
        <w:gridCol w:w="1701"/>
      </w:tblGrid>
      <w:tr w:rsidR="007459A4" w:rsidRPr="007459A4" w14:paraId="68B4D7BA" w14:textId="77777777" w:rsidTr="00B93FAE">
        <w:trPr>
          <w:trHeight w:val="369"/>
          <w:jc w:val="center"/>
        </w:trPr>
        <w:tc>
          <w:tcPr>
            <w:tcW w:w="127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BB9722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Prozess</w:t>
            </w:r>
          </w:p>
        </w:tc>
        <w:tc>
          <w:tcPr>
            <w:tcW w:w="155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A1C9BE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heutige Monatskosten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C5686C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realistische Einsparung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43CE60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verbleibende Kosten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511C3A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mögliche Ersparnis pro Monat</w:t>
            </w:r>
          </w:p>
        </w:tc>
      </w:tr>
      <w:tr w:rsidR="007459A4" w:rsidRPr="007459A4" w14:paraId="05F048DC" w14:textId="77777777" w:rsidTr="00B93FAE">
        <w:trPr>
          <w:trHeight w:val="369"/>
          <w:jc w:val="center"/>
        </w:trPr>
        <w:tc>
          <w:tcPr>
            <w:tcW w:w="127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C4E1AB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Prozess 1</w:t>
            </w:r>
          </w:p>
        </w:tc>
        <w:tc>
          <w:tcPr>
            <w:tcW w:w="155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125AED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370F09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%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48BD69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97499F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</w:tr>
      <w:tr w:rsidR="007459A4" w:rsidRPr="007459A4" w14:paraId="3D12A790" w14:textId="77777777" w:rsidTr="00B93FAE">
        <w:trPr>
          <w:trHeight w:val="369"/>
          <w:jc w:val="center"/>
        </w:trPr>
        <w:tc>
          <w:tcPr>
            <w:tcW w:w="127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27C934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Prozess 2</w:t>
            </w:r>
          </w:p>
        </w:tc>
        <w:tc>
          <w:tcPr>
            <w:tcW w:w="155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5ED352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DD94FA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%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A930C2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C05892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</w:tr>
      <w:tr w:rsidR="007459A4" w:rsidRPr="007459A4" w14:paraId="75A4F8F8" w14:textId="77777777" w:rsidTr="00B93FAE">
        <w:trPr>
          <w:trHeight w:val="369"/>
          <w:jc w:val="center"/>
        </w:trPr>
        <w:tc>
          <w:tcPr>
            <w:tcW w:w="127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B326F1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Prozess 3</w:t>
            </w:r>
          </w:p>
        </w:tc>
        <w:tc>
          <w:tcPr>
            <w:tcW w:w="155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E9A70B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BA3361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%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51D6AB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A5546F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___ €</w:t>
            </w:r>
          </w:p>
        </w:tc>
      </w:tr>
    </w:tbl>
    <w:p w14:paraId="54F02958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C6EFA8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Formel:</w:t>
      </w:r>
    </w:p>
    <w:p w14:paraId="688CB8B2" w14:textId="77777777" w:rsidR="007459A4" w:rsidRPr="00B42BEE" w:rsidRDefault="007459A4" w:rsidP="00E66458">
      <w:pPr>
        <w:pStyle w:val="Berechnung"/>
        <w:ind w:left="0"/>
      </w:pPr>
      <w:r w:rsidRPr="00B42BEE">
        <w:t>Ersparnis = heutige Monatskosten × Einsparpotenzial</w:t>
      </w:r>
    </w:p>
    <w:p w14:paraId="79966757" w14:textId="77777777" w:rsidR="007459A4" w:rsidRPr="00B42BEE" w:rsidRDefault="007459A4" w:rsidP="005E2A62">
      <w:pPr>
        <w:pStyle w:val="berschrift3"/>
      </w:pPr>
    </w:p>
    <w:p w14:paraId="1A077D47" w14:textId="77777777" w:rsidR="007459A4" w:rsidRPr="00B42BEE" w:rsidRDefault="007459A4" w:rsidP="00E66458">
      <w:pPr>
        <w:pStyle w:val="4bers"/>
      </w:pPr>
      <w:r w:rsidRPr="00B42BEE">
        <w:t>Beispielrechnung</w:t>
      </w:r>
    </w:p>
    <w:tbl>
      <w:tblPr>
        <w:tblStyle w:val="Tabellenraster2"/>
        <w:tblW w:w="9069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413"/>
        <w:gridCol w:w="142"/>
        <w:gridCol w:w="1700"/>
        <w:gridCol w:w="142"/>
        <w:gridCol w:w="1561"/>
        <w:gridCol w:w="142"/>
        <w:gridCol w:w="1559"/>
        <w:gridCol w:w="142"/>
      </w:tblGrid>
      <w:tr w:rsidR="007459A4" w:rsidRPr="007459A4" w14:paraId="3D2971EA" w14:textId="77777777" w:rsidTr="00B93FAE">
        <w:trPr>
          <w:gridAfter w:val="1"/>
          <w:wAfter w:w="142" w:type="dxa"/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5DCC42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Prozess</w:t>
            </w:r>
          </w:p>
        </w:tc>
        <w:tc>
          <w:tcPr>
            <w:tcW w:w="1413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71D40C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heutige Monatskosten</w:t>
            </w:r>
          </w:p>
        </w:tc>
        <w:tc>
          <w:tcPr>
            <w:tcW w:w="1842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E0A28F" w14:textId="1376F1B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Einspar</w:t>
            </w:r>
            <w:r w:rsidR="00B42BEE" w:rsidRPr="00B93FAE">
              <w:rPr>
                <w:color w:val="FFFFFF" w:themeColor="background1"/>
              </w:rPr>
              <w:t>-</w:t>
            </w:r>
            <w:r w:rsidRPr="00B93FAE">
              <w:rPr>
                <w:color w:val="FFFFFF" w:themeColor="background1"/>
              </w:rPr>
              <w:t>potenzial</w:t>
            </w:r>
          </w:p>
        </w:tc>
        <w:tc>
          <w:tcPr>
            <w:tcW w:w="1703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C90564" w14:textId="77777777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>verbleibende Kosten</w:t>
            </w:r>
          </w:p>
        </w:tc>
        <w:tc>
          <w:tcPr>
            <w:tcW w:w="1701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E0A511" w14:textId="4E29E1D1" w:rsidR="007459A4" w:rsidRPr="00B93FAE" w:rsidRDefault="007459A4" w:rsidP="00B93FAE">
            <w:pPr>
              <w:pStyle w:val="tabellentitel"/>
              <w:rPr>
                <w:rFonts w:ascii="Raleway Medium" w:eastAsia="MS Mincho" w:hAnsi="Raleway Medium"/>
                <w:color w:val="FFFFFF" w:themeColor="background1"/>
                <w:sz w:val="21"/>
              </w:rPr>
            </w:pPr>
            <w:r w:rsidRPr="00B93FAE">
              <w:rPr>
                <w:color w:val="FFFFFF" w:themeColor="background1"/>
              </w:rPr>
              <w:t xml:space="preserve">mögliche Ersparnis </w:t>
            </w:r>
            <w:r w:rsidR="00B42BEE" w:rsidRPr="00B93FAE">
              <w:rPr>
                <w:color w:val="FFFFFF" w:themeColor="background1"/>
              </w:rPr>
              <w:t>/</w:t>
            </w:r>
            <w:r w:rsidRPr="00B93FAE">
              <w:rPr>
                <w:color w:val="FFFFFF" w:themeColor="background1"/>
              </w:rPr>
              <w:t xml:space="preserve"> Monat</w:t>
            </w:r>
          </w:p>
        </w:tc>
      </w:tr>
      <w:tr w:rsidR="007459A4" w:rsidRPr="007459A4" w14:paraId="3ABD3F16" w14:textId="77777777" w:rsidTr="00B93FA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03F7B2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Normenrecherche</w:t>
            </w:r>
          </w:p>
        </w:tc>
        <w:tc>
          <w:tcPr>
            <w:tcW w:w="1555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4251C4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13.600 €</w:t>
            </w:r>
          </w:p>
        </w:tc>
        <w:tc>
          <w:tcPr>
            <w:tcW w:w="1842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78778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60 %</w:t>
            </w:r>
          </w:p>
        </w:tc>
        <w:tc>
          <w:tcPr>
            <w:tcW w:w="1703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24FA6F" w14:textId="77777777" w:rsidR="007459A4" w:rsidRPr="007459A4" w:rsidRDefault="007459A4" w:rsidP="00B42BEE">
            <w:pPr>
              <w:spacing w:after="20"/>
              <w:ind w:left="1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5.440 €</w:t>
            </w:r>
          </w:p>
        </w:tc>
        <w:tc>
          <w:tcPr>
            <w:tcW w:w="1701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A84720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8.160 €</w:t>
            </w:r>
          </w:p>
        </w:tc>
      </w:tr>
      <w:tr w:rsidR="007459A4" w:rsidRPr="007459A4" w14:paraId="3F1C0E14" w14:textId="77777777" w:rsidTr="00B93FA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2A0C22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technische Dokumentation</w:t>
            </w:r>
          </w:p>
        </w:tc>
        <w:tc>
          <w:tcPr>
            <w:tcW w:w="1555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201F5D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9.000 €</w:t>
            </w:r>
          </w:p>
        </w:tc>
        <w:tc>
          <w:tcPr>
            <w:tcW w:w="1842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5FF04D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50 %</w:t>
            </w:r>
          </w:p>
        </w:tc>
        <w:tc>
          <w:tcPr>
            <w:tcW w:w="1703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9298AF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4.500 €</w:t>
            </w:r>
          </w:p>
        </w:tc>
        <w:tc>
          <w:tcPr>
            <w:tcW w:w="1701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F83BD4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4.500 €</w:t>
            </w:r>
          </w:p>
        </w:tc>
      </w:tr>
      <w:tr w:rsidR="007459A4" w:rsidRPr="007459A4" w14:paraId="4A8F5F4F" w14:textId="77777777" w:rsidTr="00B93FA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54FBD8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Stücklistenerstellung</w:t>
            </w:r>
          </w:p>
        </w:tc>
        <w:tc>
          <w:tcPr>
            <w:tcW w:w="1555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4E5A80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7.680 €</w:t>
            </w:r>
          </w:p>
        </w:tc>
        <w:tc>
          <w:tcPr>
            <w:tcW w:w="1842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F2897D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35 %</w:t>
            </w:r>
          </w:p>
        </w:tc>
        <w:tc>
          <w:tcPr>
            <w:tcW w:w="1703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91419A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4.992 €</w:t>
            </w:r>
          </w:p>
        </w:tc>
        <w:tc>
          <w:tcPr>
            <w:tcW w:w="1701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8E70EF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2.688 €</w:t>
            </w:r>
          </w:p>
        </w:tc>
      </w:tr>
      <w:tr w:rsidR="007459A4" w:rsidRPr="007459A4" w14:paraId="5221DCA0" w14:textId="77777777" w:rsidTr="00B93FA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483569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Summe</w:t>
            </w:r>
          </w:p>
        </w:tc>
        <w:tc>
          <w:tcPr>
            <w:tcW w:w="1555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35E392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30.280 €</w:t>
            </w:r>
          </w:p>
        </w:tc>
        <w:tc>
          <w:tcPr>
            <w:tcW w:w="1842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683D91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—</w:t>
            </w:r>
          </w:p>
        </w:tc>
        <w:tc>
          <w:tcPr>
            <w:tcW w:w="1703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0EC23C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14.932 €</w:t>
            </w:r>
          </w:p>
        </w:tc>
        <w:tc>
          <w:tcPr>
            <w:tcW w:w="1701" w:type="dxa"/>
            <w:gridSpan w:val="2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3E5A7A" w14:textId="77777777" w:rsidR="007459A4" w:rsidRPr="007459A4" w:rsidRDefault="007459A4" w:rsidP="00B42BEE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15.348 €</w:t>
            </w:r>
          </w:p>
        </w:tc>
      </w:tr>
    </w:tbl>
    <w:p w14:paraId="7819CBF3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0B223B7" w14:textId="77777777" w:rsidR="007459A4" w:rsidRPr="00422024" w:rsidRDefault="007459A4" w:rsidP="00565C53">
      <w:pPr>
        <w:pStyle w:val="hinweis"/>
        <w:rPr>
          <w:rFonts w:eastAsia="MS Mincho"/>
        </w:rPr>
      </w:pPr>
      <w:r w:rsidRPr="00422024">
        <w:t>Hinweis:</w:t>
      </w:r>
    </w:p>
    <w:p w14:paraId="1D10CF77" w14:textId="77777777" w:rsidR="007459A4" w:rsidRPr="00422024" w:rsidRDefault="007459A4" w:rsidP="00565C53">
      <w:pPr>
        <w:pStyle w:val="hinweis"/>
        <w:rPr>
          <w:rFonts w:eastAsia="MS Mincho"/>
        </w:rPr>
      </w:pPr>
      <w:r w:rsidRPr="00422024">
        <w:t>Eine Einsparung von 60 % bedeutet nicht automatisch Personalabbau.</w:t>
      </w:r>
    </w:p>
    <w:p w14:paraId="28F3D39C" w14:textId="77777777" w:rsidR="007459A4" w:rsidRPr="007459A4" w:rsidRDefault="007459A4" w:rsidP="00565C53">
      <w:pPr>
        <w:pStyle w:val="hinweis"/>
        <w:rPr>
          <w:rFonts w:eastAsia="MS Mincho"/>
          <w:color w:val="121212"/>
        </w:rPr>
      </w:pPr>
      <w:r w:rsidRPr="00422024">
        <w:t xml:space="preserve">Sie bedeutet, dass Arbeitszeit frei wird und für höherwertige Aufgaben genutzt werden </w:t>
      </w:r>
      <w:r w:rsidRPr="007459A4">
        <w:rPr>
          <w:color w:val="121212"/>
        </w:rPr>
        <w:t>kann.</w:t>
      </w:r>
    </w:p>
    <w:p w14:paraId="2D09D72C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D90821B" w14:textId="77777777" w:rsidR="007459A4" w:rsidRPr="007459A4" w:rsidRDefault="007459A4" w:rsidP="00E66458">
      <w:pPr>
        <w:pStyle w:val="4bers"/>
        <w:rPr>
          <w:rStyle w:val="berschrift3Zchn"/>
        </w:rPr>
      </w:pPr>
      <w:r w:rsidRPr="007459A4">
        <w:t>Tabelle 3: Investition erfassen</w:t>
      </w:r>
    </w:p>
    <w:tbl>
      <w:tblPr>
        <w:tblStyle w:val="Tabellenraster2"/>
        <w:tblW w:w="9072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459A4" w:rsidRPr="007459A4" w14:paraId="503038ED" w14:textId="77777777" w:rsidTr="00B42BE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DC3ED1" w14:textId="77777777" w:rsidR="007459A4" w:rsidRPr="00B42BEE" w:rsidRDefault="007459A4" w:rsidP="00B93FAE">
            <w:pPr>
              <w:pStyle w:val="tabellentitel"/>
            </w:pPr>
            <w:r w:rsidRPr="00B42BEE">
              <w:t>Kostenart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62BF41" w14:textId="77777777" w:rsidR="007459A4" w:rsidRPr="00B42BEE" w:rsidRDefault="007459A4" w:rsidP="00B93FAE">
            <w:pPr>
              <w:pStyle w:val="tabellentitel"/>
            </w:pPr>
            <w:r w:rsidRPr="00B42BEE">
              <w:t>einmalig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4FE69A" w14:textId="77777777" w:rsidR="007459A4" w:rsidRPr="00B42BEE" w:rsidRDefault="007459A4" w:rsidP="00B93FAE">
            <w:pPr>
              <w:pStyle w:val="tabellentitel"/>
            </w:pPr>
            <w:r w:rsidRPr="00B42BEE">
              <w:t>monatlich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4E4816" w14:textId="77777777" w:rsidR="007459A4" w:rsidRPr="00B42BEE" w:rsidRDefault="007459A4" w:rsidP="00B93FAE">
            <w:pPr>
              <w:pStyle w:val="tabellentitel"/>
            </w:pPr>
            <w:r w:rsidRPr="00B42BEE">
              <w:t>jährlich</w:t>
            </w:r>
          </w:p>
        </w:tc>
      </w:tr>
      <w:tr w:rsidR="007459A4" w:rsidRPr="007459A4" w14:paraId="278F8FCD" w14:textId="77777777" w:rsidTr="00B42BE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04BA21" w14:textId="77777777" w:rsidR="007459A4" w:rsidRPr="00B42BEE" w:rsidRDefault="007459A4" w:rsidP="00E66458">
            <w:pPr>
              <w:pStyle w:val="tabelleinhalt"/>
              <w:rPr>
                <w:rFonts w:eastAsia="MS Mincho"/>
                <w:sz w:val="21"/>
              </w:rPr>
            </w:pPr>
            <w:r w:rsidRPr="00B42BEE">
              <w:t>Beratung / Analyse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65829F" w14:textId="1E797048" w:rsidR="007459A4" w:rsidRPr="00B42BEE" w:rsidRDefault="00B42BEE" w:rsidP="00E66458">
            <w:pPr>
              <w:pStyle w:val="tabelleinhalt"/>
              <w:rPr>
                <w:rFonts w:eastAsia="MS Mincho"/>
                <w:sz w:val="21"/>
              </w:rPr>
            </w:pPr>
            <w:r w:rsidRPr="00B42BEE">
              <w:t xml:space="preserve">           </w:t>
            </w:r>
            <w:r>
              <w:t xml:space="preserve">       €   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50C031" w14:textId="77777777" w:rsidR="007459A4" w:rsidRPr="00B42BEE" w:rsidRDefault="007459A4" w:rsidP="00E66458">
            <w:pPr>
              <w:pStyle w:val="tabelleinhalt"/>
              <w:rPr>
                <w:rFonts w:eastAsia="MS Mincho"/>
                <w:sz w:val="21"/>
              </w:rPr>
            </w:pPr>
            <w:r w:rsidRPr="00B42BEE">
              <w:t>—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E9D4A4" w14:textId="77777777" w:rsidR="007459A4" w:rsidRPr="00B42BEE" w:rsidRDefault="007459A4" w:rsidP="00E66458">
            <w:pPr>
              <w:pStyle w:val="tabelleinhalt"/>
              <w:rPr>
                <w:rFonts w:eastAsia="MS Mincho"/>
                <w:sz w:val="21"/>
              </w:rPr>
            </w:pPr>
            <w:r w:rsidRPr="00B42BEE">
              <w:t>—</w:t>
            </w:r>
          </w:p>
        </w:tc>
      </w:tr>
      <w:tr w:rsidR="007459A4" w:rsidRPr="007459A4" w14:paraId="4E18C6AE" w14:textId="77777777" w:rsidTr="00B42BE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8C8337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Implementierung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92A35B" w14:textId="3EFD1784" w:rsidR="007459A4" w:rsidRPr="007459A4" w:rsidRDefault="00B42BEE" w:rsidP="00E66458">
            <w:pPr>
              <w:pStyle w:val="tabelleinhalt"/>
              <w:rPr>
                <w:rFonts w:eastAsia="MS Mincho"/>
              </w:rPr>
            </w:pPr>
            <w:r>
              <w:t xml:space="preserve">           </w:t>
            </w:r>
            <w:r w:rsidRPr="00B42BEE">
              <w:t xml:space="preserve">       </w:t>
            </w:r>
            <w:r w:rsidR="007459A4" w:rsidRPr="007459A4">
              <w:t>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91B3BF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—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A9907C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—</w:t>
            </w:r>
          </w:p>
        </w:tc>
      </w:tr>
      <w:tr w:rsidR="007459A4" w:rsidRPr="007459A4" w14:paraId="21488F6E" w14:textId="77777777" w:rsidTr="00B42BE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8ACEB0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Schnittstellen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2808BC" w14:textId="58D59FEB" w:rsidR="007459A4" w:rsidRPr="007459A4" w:rsidRDefault="00B42BEE" w:rsidP="00E66458">
            <w:pPr>
              <w:pStyle w:val="tabelleinhalt"/>
              <w:rPr>
                <w:rFonts w:eastAsia="MS Mincho"/>
              </w:rPr>
            </w:pPr>
            <w:r w:rsidRPr="00B42BEE">
              <w:t xml:space="preserve">           </w:t>
            </w:r>
            <w:r>
              <w:t xml:space="preserve">       </w:t>
            </w:r>
            <w:r w:rsidR="007459A4" w:rsidRPr="007459A4">
              <w:t>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E3E320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—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8CF966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—</w:t>
            </w:r>
          </w:p>
        </w:tc>
      </w:tr>
      <w:tr w:rsidR="007459A4" w:rsidRPr="007459A4" w14:paraId="4BC7E7C1" w14:textId="77777777" w:rsidTr="00B42BE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B3437A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Schulung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309B54" w14:textId="5F1E4EEE" w:rsidR="007459A4" w:rsidRPr="007459A4" w:rsidRDefault="00B42BEE" w:rsidP="00E66458">
            <w:pPr>
              <w:pStyle w:val="tabelleinhalt"/>
              <w:rPr>
                <w:rFonts w:eastAsia="MS Mincho"/>
              </w:rPr>
            </w:pPr>
            <w:r w:rsidRPr="00B42BEE">
              <w:t xml:space="preserve"> </w:t>
            </w:r>
            <w:r>
              <w:t xml:space="preserve">                 €</w:t>
            </w:r>
            <w:r w:rsidRPr="00B42BEE">
              <w:t xml:space="preserve">                        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C3B0AB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—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5D7113" w14:textId="77777777" w:rsidR="007459A4" w:rsidRPr="007459A4" w:rsidRDefault="007459A4" w:rsidP="00E66458">
            <w:pPr>
              <w:pStyle w:val="tabelleinhalt"/>
              <w:rPr>
                <w:rFonts w:eastAsia="MS Mincho"/>
              </w:rPr>
            </w:pPr>
            <w:r w:rsidRPr="007459A4">
              <w:t>—</w:t>
            </w:r>
          </w:p>
        </w:tc>
      </w:tr>
      <w:tr w:rsidR="007459A4" w:rsidRPr="007459A4" w14:paraId="532C6750" w14:textId="77777777" w:rsidTr="00B42BEE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12A8B6" w14:textId="77777777" w:rsidR="007459A4" w:rsidRPr="00422024" w:rsidRDefault="007459A4" w:rsidP="00E66458">
            <w:pPr>
              <w:pStyle w:val="tabelleinhalt"/>
            </w:pPr>
            <w:r w:rsidRPr="00422024">
              <w:t>Software / Lizenzen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DF208A" w14:textId="77777777" w:rsidR="007459A4" w:rsidRPr="00422024" w:rsidRDefault="007459A4" w:rsidP="00E66458">
            <w:pPr>
              <w:pStyle w:val="tabelleinhalt"/>
            </w:pPr>
            <w:r w:rsidRPr="00422024">
              <w:t>—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F0207B" w14:textId="3CE92906" w:rsidR="007459A4" w:rsidRPr="00422024" w:rsidRDefault="00B42BEE" w:rsidP="00E66458">
            <w:pPr>
              <w:pStyle w:val="tabelleinhalt"/>
            </w:pPr>
            <w:r w:rsidRPr="00422024">
              <w:t xml:space="preserve">                 </w:t>
            </w:r>
            <w:r w:rsidR="007459A4" w:rsidRPr="00422024">
              <w:t xml:space="preserve"> 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1ADA0F" w14:textId="7792A206" w:rsidR="007459A4" w:rsidRPr="00422024" w:rsidRDefault="00B42BEE" w:rsidP="00E66458">
            <w:pPr>
              <w:pStyle w:val="tabelleinhalt"/>
            </w:pPr>
            <w:r w:rsidRPr="00422024">
              <w:t xml:space="preserve">                  €</w:t>
            </w:r>
          </w:p>
        </w:tc>
      </w:tr>
      <w:tr w:rsidR="007459A4" w:rsidRPr="007459A4" w14:paraId="2059BF86" w14:textId="77777777" w:rsidTr="00422024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84372F" w14:textId="77777777" w:rsidR="007459A4" w:rsidRPr="00422024" w:rsidRDefault="007459A4" w:rsidP="00E66458">
            <w:pPr>
              <w:pStyle w:val="tabelleinhalt"/>
            </w:pPr>
            <w:r w:rsidRPr="00422024">
              <w:t>Betrieb / Wartung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45FF16" w14:textId="77777777" w:rsidR="007459A4" w:rsidRPr="00422024" w:rsidRDefault="007459A4" w:rsidP="00E66458">
            <w:pPr>
              <w:pStyle w:val="tabelleinhalt"/>
            </w:pPr>
            <w:r w:rsidRPr="00422024">
              <w:t>—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57AFE1" w14:textId="34AF1CA2" w:rsidR="007459A4" w:rsidRPr="00422024" w:rsidRDefault="00422024" w:rsidP="00E66458">
            <w:pPr>
              <w:pStyle w:val="tabelleinhalt"/>
            </w:pPr>
            <w:r>
              <w:t xml:space="preserve">                  </w:t>
            </w:r>
            <w:r w:rsidR="007459A4" w:rsidRPr="00422024">
              <w:t>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03301F" w14:textId="598F7929" w:rsidR="007459A4" w:rsidRPr="00422024" w:rsidRDefault="00422024" w:rsidP="00E66458">
            <w:pPr>
              <w:pStyle w:val="tabelleinhalt"/>
            </w:pPr>
            <w:r>
              <w:t xml:space="preserve">                  </w:t>
            </w:r>
            <w:r w:rsidR="007459A4" w:rsidRPr="00422024">
              <w:t>€</w:t>
            </w:r>
          </w:p>
        </w:tc>
      </w:tr>
      <w:tr w:rsidR="007459A4" w:rsidRPr="007459A4" w14:paraId="643C525B" w14:textId="77777777" w:rsidTr="00422024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153C3E" w14:textId="77777777" w:rsidR="007459A4" w:rsidRPr="00422024" w:rsidRDefault="007459A4" w:rsidP="00E66458">
            <w:pPr>
              <w:pStyle w:val="tabelleinhalt"/>
            </w:pPr>
            <w:r w:rsidRPr="00422024">
              <w:t>interne Aufwände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B4D1B7" w14:textId="4029A457" w:rsidR="007459A4" w:rsidRPr="00422024" w:rsidRDefault="00422024" w:rsidP="00E66458">
            <w:pPr>
              <w:pStyle w:val="tabelleinhalt"/>
            </w:pPr>
            <w:r>
              <w:t xml:space="preserve">                 </w:t>
            </w:r>
            <w:r w:rsidR="007459A4" w:rsidRPr="00422024">
              <w:t>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DE465A" w14:textId="728DFEBB" w:rsidR="007459A4" w:rsidRPr="00422024" w:rsidRDefault="00422024" w:rsidP="00E66458">
            <w:pPr>
              <w:pStyle w:val="tabelleinhalt"/>
            </w:pPr>
            <w:r>
              <w:t xml:space="preserve">                  </w:t>
            </w:r>
            <w:r w:rsidR="007459A4" w:rsidRPr="00422024">
              <w:t>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3DC1B0" w14:textId="7FB5E354" w:rsidR="007459A4" w:rsidRPr="00422024" w:rsidRDefault="00422024" w:rsidP="00E66458">
            <w:pPr>
              <w:pStyle w:val="tabelleinhalt"/>
            </w:pPr>
            <w:r>
              <w:t xml:space="preserve">                  </w:t>
            </w:r>
            <w:r w:rsidR="007459A4" w:rsidRPr="00422024">
              <w:t>€</w:t>
            </w:r>
          </w:p>
        </w:tc>
      </w:tr>
      <w:tr w:rsidR="007459A4" w:rsidRPr="007459A4" w14:paraId="282FD78A" w14:textId="77777777" w:rsidTr="00422024">
        <w:trPr>
          <w:trHeight w:val="369"/>
          <w:jc w:val="center"/>
        </w:trPr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304998" w14:textId="77777777" w:rsidR="007459A4" w:rsidRPr="00422024" w:rsidRDefault="007459A4" w:rsidP="00E66458">
            <w:pPr>
              <w:pStyle w:val="tabelleinhalt"/>
            </w:pPr>
            <w:r w:rsidRPr="00422024">
              <w:t>Summe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843292" w14:textId="7116CC1B" w:rsidR="007459A4" w:rsidRPr="00422024" w:rsidRDefault="00422024" w:rsidP="00E66458">
            <w:pPr>
              <w:pStyle w:val="tabelleinhalt"/>
            </w:pPr>
            <w:r>
              <w:t xml:space="preserve">                 </w:t>
            </w:r>
            <w:r w:rsidR="007459A4" w:rsidRPr="00422024">
              <w:t>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94E9AD" w14:textId="5A9922FC" w:rsidR="007459A4" w:rsidRPr="00422024" w:rsidRDefault="00422024" w:rsidP="00E66458">
            <w:pPr>
              <w:pStyle w:val="tabelleinhalt"/>
            </w:pPr>
            <w:r>
              <w:t xml:space="preserve">                  </w:t>
            </w:r>
            <w:r w:rsidR="007459A4" w:rsidRPr="00422024">
              <w:t>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D55523" w14:textId="0375EB6C" w:rsidR="007459A4" w:rsidRPr="00422024" w:rsidRDefault="00422024" w:rsidP="00E66458">
            <w:pPr>
              <w:pStyle w:val="tabelleinhalt"/>
            </w:pPr>
            <w:r>
              <w:t xml:space="preserve">                  </w:t>
            </w:r>
            <w:r w:rsidR="007459A4" w:rsidRPr="00422024">
              <w:t>€</w:t>
            </w:r>
          </w:p>
        </w:tc>
      </w:tr>
    </w:tbl>
    <w:p w14:paraId="4E6C88F9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4CF890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8C7CF52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Tabelle 4: Nutzen erfassen</w:t>
      </w:r>
    </w:p>
    <w:tbl>
      <w:tblPr>
        <w:tblStyle w:val="Tabellenraster2"/>
        <w:tblW w:w="722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268"/>
      </w:tblGrid>
      <w:tr w:rsidR="007459A4" w:rsidRPr="007459A4" w14:paraId="5B15CCF7" w14:textId="77777777" w:rsidTr="00422024">
        <w:trPr>
          <w:trHeight w:val="369"/>
          <w:jc w:val="center"/>
        </w:trPr>
        <w:tc>
          <w:tcPr>
            <w:tcW w:w="325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693C1B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Nutzenart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339DF2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monatlich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3F00FE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jährlich</w:t>
            </w:r>
          </w:p>
        </w:tc>
      </w:tr>
      <w:tr w:rsidR="007459A4" w:rsidRPr="007459A4" w14:paraId="4622D8D6" w14:textId="77777777" w:rsidTr="00422024">
        <w:trPr>
          <w:trHeight w:val="369"/>
          <w:jc w:val="center"/>
        </w:trPr>
        <w:tc>
          <w:tcPr>
            <w:tcW w:w="325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64FE83" w14:textId="77777777" w:rsidR="007459A4" w:rsidRPr="00422024" w:rsidRDefault="007459A4" w:rsidP="00E66458">
            <w:pPr>
              <w:pStyle w:val="tabelleinhalt"/>
            </w:pPr>
            <w:r w:rsidRPr="00422024">
              <w:t>eingesparte Arbeitszeit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84DF2D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72974B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</w:tr>
      <w:tr w:rsidR="007459A4" w:rsidRPr="007459A4" w14:paraId="1647494F" w14:textId="77777777" w:rsidTr="00422024">
        <w:trPr>
          <w:trHeight w:val="369"/>
          <w:jc w:val="center"/>
        </w:trPr>
        <w:tc>
          <w:tcPr>
            <w:tcW w:w="325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E5533F" w14:textId="77777777" w:rsidR="007459A4" w:rsidRPr="00422024" w:rsidRDefault="007459A4" w:rsidP="00E66458">
            <w:pPr>
              <w:pStyle w:val="tabelleinhalt"/>
            </w:pPr>
            <w:r w:rsidRPr="00422024">
              <w:t>vermiedene Fehlerkosten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B778FF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A991B3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</w:tr>
      <w:tr w:rsidR="007459A4" w:rsidRPr="007459A4" w14:paraId="47A31264" w14:textId="77777777" w:rsidTr="00422024">
        <w:trPr>
          <w:trHeight w:val="369"/>
          <w:jc w:val="center"/>
        </w:trPr>
        <w:tc>
          <w:tcPr>
            <w:tcW w:w="325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D427E7" w14:textId="77777777" w:rsidR="007459A4" w:rsidRPr="00422024" w:rsidRDefault="007459A4" w:rsidP="00E66458">
            <w:pPr>
              <w:pStyle w:val="tabelleinhalt"/>
            </w:pPr>
            <w:r w:rsidRPr="00422024">
              <w:t>weniger externe Leistungen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0B9858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E03020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</w:tr>
      <w:tr w:rsidR="007459A4" w:rsidRPr="007459A4" w14:paraId="3CB937B9" w14:textId="77777777" w:rsidTr="00422024">
        <w:trPr>
          <w:trHeight w:val="369"/>
          <w:jc w:val="center"/>
        </w:trPr>
        <w:tc>
          <w:tcPr>
            <w:tcW w:w="325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056D34" w14:textId="77777777" w:rsidR="007459A4" w:rsidRPr="00422024" w:rsidRDefault="007459A4" w:rsidP="00E66458">
            <w:pPr>
              <w:pStyle w:val="tabelleinhalt"/>
            </w:pPr>
            <w:r w:rsidRPr="00422024">
              <w:t>schnellerer Durchlauf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3B4CCB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FDC69C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</w:tr>
      <w:tr w:rsidR="007459A4" w:rsidRPr="007459A4" w14:paraId="0E35DEA2" w14:textId="77777777" w:rsidTr="00422024">
        <w:trPr>
          <w:trHeight w:val="369"/>
          <w:jc w:val="center"/>
        </w:trPr>
        <w:tc>
          <w:tcPr>
            <w:tcW w:w="325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9B8103" w14:textId="77777777" w:rsidR="007459A4" w:rsidRPr="00422024" w:rsidRDefault="007459A4" w:rsidP="00E66458">
            <w:pPr>
              <w:pStyle w:val="tabelleinhalt"/>
            </w:pPr>
            <w:r w:rsidRPr="00422024">
              <w:t>zusätzlicher Umsatzbeitrag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B10A88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EDF752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</w:tr>
      <w:tr w:rsidR="007459A4" w:rsidRPr="007459A4" w14:paraId="2381D725" w14:textId="77777777" w:rsidTr="00422024">
        <w:trPr>
          <w:trHeight w:val="369"/>
          <w:jc w:val="center"/>
        </w:trPr>
        <w:tc>
          <w:tcPr>
            <w:tcW w:w="325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AA9829" w14:textId="77777777" w:rsidR="007459A4" w:rsidRPr="00422024" w:rsidRDefault="007459A4" w:rsidP="00E66458">
            <w:pPr>
              <w:pStyle w:val="tabelleinhalt"/>
            </w:pPr>
            <w:r w:rsidRPr="00422024">
              <w:t>Summe Nutzen</w:t>
            </w:r>
          </w:p>
        </w:tc>
        <w:tc>
          <w:tcPr>
            <w:tcW w:w="17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9C364A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  <w:tc>
          <w:tcPr>
            <w:tcW w:w="22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DB5CBF" w14:textId="77777777" w:rsidR="007459A4" w:rsidRPr="00422024" w:rsidRDefault="007459A4" w:rsidP="00E66458">
            <w:pPr>
              <w:pStyle w:val="tabelleinhalt"/>
            </w:pPr>
            <w:r w:rsidRPr="00422024">
              <w:t>___ €</w:t>
            </w:r>
          </w:p>
        </w:tc>
      </w:tr>
    </w:tbl>
    <w:p w14:paraId="4727630F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D100E44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C001C0B" w14:textId="77777777" w:rsidR="007459A4" w:rsidRPr="00422024" w:rsidRDefault="007459A4" w:rsidP="005E2A62">
      <w:pPr>
        <w:pStyle w:val="berschrift3"/>
      </w:pPr>
      <w:r w:rsidRPr="00422024">
        <w:t>ROI-Berechnung erstes Jahr</w:t>
      </w:r>
    </w:p>
    <w:p w14:paraId="2B40CDEE" w14:textId="4721B8B5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Formel:</w:t>
      </w:r>
    </w:p>
    <w:p w14:paraId="32E16A84" w14:textId="148F5660" w:rsidR="00EE70F4" w:rsidRPr="00EE70F4" w:rsidRDefault="00EE70F4" w:rsidP="00EE70F4">
      <w:pPr>
        <w:pStyle w:val="Berechnung"/>
      </w:pPr>
      <m:oMathPara>
        <m:oMath>
          <m:r>
            <m:rPr>
              <m:sty m:val="bi"/>
            </m:rPr>
            <m:t xml:space="preserve">ROI= </m:t>
          </m:r>
          <m:f>
            <m:fPr>
              <m:ctrlPr/>
            </m:fPr>
            <m:num>
              <m:r>
                <m:rPr>
                  <m:sty m:val="bi"/>
                </m:rPr>
                <m:t xml:space="preserve"> Jahresnutzen-Jahreskosten</m:t>
              </m:r>
            </m:num>
            <m:den>
              <m:r>
                <m:rPr>
                  <m:sty m:val="bi"/>
                </m:rPr>
                <m:t>Jahreskosten x 100</m:t>
              </m:r>
            </m:den>
          </m:f>
        </m:oMath>
      </m:oMathPara>
    </w:p>
    <w:p w14:paraId="07575010" w14:textId="77777777" w:rsidR="00EE70F4" w:rsidRDefault="00EE70F4" w:rsidP="007459A4">
      <w:pPr>
        <w:spacing w:after="120" w:line="269" w:lineRule="auto"/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</w:p>
    <w:p w14:paraId="6C4E69E3" w14:textId="1A88A60F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Dabei gilt:</w:t>
      </w:r>
    </w:p>
    <w:p w14:paraId="174126F9" w14:textId="3A0613BF" w:rsidR="007459A4" w:rsidRPr="00010EC9" w:rsidRDefault="00EE70F4" w:rsidP="00EE70F4">
      <w:pPr>
        <w:pStyle w:val="Berechnung"/>
        <w:ind w:left="0"/>
      </w:pPr>
      <m:oMathPara>
        <m:oMath>
          <m:r>
            <m:rPr>
              <m:sty m:val="bi"/>
            </m:rPr>
            <m:t>Jahreskosten = einmalige Kosten + laufende Kosten im ersten Jahr</m:t>
          </m:r>
        </m:oMath>
      </m:oMathPara>
    </w:p>
    <w:p w14:paraId="3980DB86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182F910" w14:textId="77777777" w:rsidR="00010EC9" w:rsidRDefault="00010EC9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8"/>
          <w:lang w:val="en-US"/>
          <w14:ligatures w14:val="none"/>
        </w:rPr>
      </w:pPr>
      <w:r>
        <w:br w:type="page"/>
      </w:r>
    </w:p>
    <w:p w14:paraId="1F727EF2" w14:textId="11BE6DB2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Amortisationszeit</w:t>
      </w:r>
    </w:p>
    <w:p w14:paraId="067CC689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Formel:</w:t>
      </w:r>
    </w:p>
    <w:p w14:paraId="7BD92738" w14:textId="73164A4A" w:rsidR="007459A4" w:rsidRDefault="00010EC9" w:rsidP="00EE70F4">
      <w:pPr>
        <w:pStyle w:val="Berechnung"/>
        <w:ind w:left="0"/>
        <w:rPr>
          <w:rFonts w:ascii="Raleway Medium" w:hAnsi="Raleway Medium"/>
        </w:rPr>
      </w:pPr>
      <w:r w:rsidRPr="00010EC9">
        <w:rPr>
          <w:rFonts w:ascii="Raleway Medium" w:hAnsi="Raleway Medium"/>
        </w:rPr>
        <w:t>Armortisation in Monaten</w:t>
      </w:r>
      <m:oMath>
        <m:r>
          <m:rPr>
            <m:sty m:val="bi"/>
          </m:rPr>
          <m:t xml:space="preserve"> =    </m:t>
        </m:r>
        <m:f>
          <m:fPr>
            <m:ctrlPr/>
          </m:fPr>
          <m:num>
            <m:r>
              <m:rPr>
                <m:sty m:val="bi"/>
              </m:rPr>
              <m:t>einmalige Investition</m:t>
            </m:r>
          </m:num>
          <m:den>
            <m:r>
              <m:rPr>
                <m:sty m:val="bi"/>
              </m:rPr>
              <m:t>monatlicher Nettonutzen</m:t>
            </m:r>
          </m:den>
        </m:f>
        <m:r>
          <m:rPr>
            <m:sty m:val="bi"/>
          </m:rPr>
          <m:t xml:space="preserve"> </m:t>
        </m:r>
      </m:oMath>
    </w:p>
    <w:p w14:paraId="7B506275" w14:textId="77777777" w:rsidR="00010EC9" w:rsidRPr="00010EC9" w:rsidRDefault="00010EC9" w:rsidP="005E2A62">
      <w:pPr>
        <w:pStyle w:val="xflie"/>
      </w:pPr>
    </w:p>
    <w:p w14:paraId="54C28B0D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Monatlicher Nettonutzen:</w:t>
      </w:r>
    </w:p>
    <w:p w14:paraId="465D475E" w14:textId="77777777" w:rsidR="007459A4" w:rsidRPr="00010EC9" w:rsidRDefault="007459A4" w:rsidP="00EE70F4">
      <w:pPr>
        <w:pStyle w:val="Berechnung"/>
        <w:ind w:left="0"/>
      </w:pPr>
      <w:r w:rsidRPr="00010EC9">
        <w:t>monatlicher Nutzen – monatliche laufende Kosten</w:t>
      </w:r>
    </w:p>
    <w:p w14:paraId="0387AC3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6E70710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Beispiel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1ABA068F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06AA0E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B6D298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Wert</w:t>
            </w:r>
          </w:p>
        </w:tc>
      </w:tr>
      <w:tr w:rsidR="007459A4" w:rsidRPr="007459A4" w14:paraId="4736854F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9A60A8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einmalige Investition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7AFC86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12.000 €</w:t>
            </w:r>
          </w:p>
        </w:tc>
      </w:tr>
      <w:tr w:rsidR="007459A4" w:rsidRPr="007459A4" w14:paraId="5C81A565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A4FF5E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monatliche laufende Kosten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E5808F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600 €</w:t>
            </w:r>
          </w:p>
        </w:tc>
      </w:tr>
      <w:tr w:rsidR="007459A4" w:rsidRPr="007459A4" w14:paraId="45E89DD9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B2FD6A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monatlicher Nutzen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0C7AB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5.000 €</w:t>
            </w:r>
          </w:p>
        </w:tc>
      </w:tr>
      <w:tr w:rsidR="007459A4" w:rsidRPr="007459A4" w14:paraId="32BFBA90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FC668D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monatlicher Nettonutzen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F6E518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4.400 €</w:t>
            </w:r>
          </w:p>
        </w:tc>
      </w:tr>
      <w:tr w:rsidR="007459A4" w:rsidRPr="007459A4" w14:paraId="5FA1276C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64EF12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Amortisationszeit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344754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2,7 Monate</w:t>
            </w:r>
          </w:p>
        </w:tc>
      </w:tr>
      <w:tr w:rsidR="007459A4" w:rsidRPr="007459A4" w14:paraId="22379173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725484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Jahresnutzen netto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213693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52.800 €</w:t>
            </w:r>
          </w:p>
        </w:tc>
      </w:tr>
      <w:tr w:rsidR="007459A4" w:rsidRPr="007459A4" w14:paraId="22C21CDE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D3BFEB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Jahreskosten erstes Jahr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767DB9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19.200 €</w:t>
            </w:r>
          </w:p>
        </w:tc>
      </w:tr>
      <w:tr w:rsidR="007459A4" w:rsidRPr="007459A4" w14:paraId="719C2A89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DA3177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ROI erstes Jahr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A85A47" w14:textId="77777777" w:rsidR="007459A4" w:rsidRPr="007459A4" w:rsidRDefault="007459A4" w:rsidP="00E66458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ca. 175 %</w:t>
            </w:r>
          </w:p>
        </w:tc>
      </w:tr>
    </w:tbl>
    <w:p w14:paraId="0F18B452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1CA6CA7" w14:textId="77777777" w:rsidR="007459A4" w:rsidRPr="007459A4" w:rsidRDefault="007459A4" w:rsidP="007459A4">
      <w:pPr>
        <w:pBdr>
          <w:left w:val="single" w:sz="10" w:space="4" w:color="D4AF37"/>
        </w:pBdr>
        <w:shd w:val="clear" w:color="auto" w:fill="191919"/>
        <w:spacing w:before="120" w:after="160" w:line="264" w:lineRule="auto"/>
        <w:ind w:left="102"/>
        <w:rPr>
          <w:rFonts w:ascii="Raleway Medium" w:eastAsia="MS Mincho" w:hAnsi="Raleway Medium" w:cs="Raleway Medium"/>
          <w:color w:val="FFFDD0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FFFDD0"/>
          <w:kern w:val="0"/>
          <w:sz w:val="21"/>
          <w:szCs w:val="22"/>
          <w:lang w:val="en-US"/>
          <w14:ligatures w14:val="none"/>
        </w:rPr>
        <w:t>Diese Berechnung ist bewusst einfach gehalten.</w:t>
      </w:r>
    </w:p>
    <w:p w14:paraId="0DB72BB9" w14:textId="1ECAADB9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 xml:space="preserve">Für Investitionsentscheidungen sollte sie durch </w:t>
      </w:r>
      <w:r w:rsidR="00EE70F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 xml:space="preserve">konkrete  </w:t>
      </w: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Prozessdaten, Risikobewertung und Priorisierung ergänzt werden.</w:t>
      </w:r>
    </w:p>
    <w:p w14:paraId="4714FEA5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B79E0C1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5DAFF34D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7</w:t>
      </w:r>
    </w:p>
    <w:p w14:paraId="0862FCBD" w14:textId="77777777" w:rsidR="00E66458" w:rsidRDefault="00E66458" w:rsidP="00EE70F4">
      <w:pPr>
        <w:pStyle w:val="Titel"/>
      </w:pPr>
      <w:r>
        <w:t>Anonymisierte</w:t>
      </w:r>
      <w:r w:rsidR="007459A4" w:rsidRPr="007459A4">
        <w:t xml:space="preserve"> Praxisbeispiele </w:t>
      </w:r>
    </w:p>
    <w:p w14:paraId="4215AABD" w14:textId="58869655" w:rsidR="007459A4" w:rsidRPr="00E66458" w:rsidRDefault="007459A4" w:rsidP="00EE70F4">
      <w:pPr>
        <w:pStyle w:val="Titel"/>
      </w:pPr>
      <w:r w:rsidRPr="007459A4">
        <w:t>aus dem Mittelstand</w:t>
      </w:r>
    </w:p>
    <w:p w14:paraId="5443DF5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 folgenden Beispiele sind anonymisiert.</w:t>
      </w:r>
    </w:p>
    <w:p w14:paraId="4ADCD04C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Sie zeigen typische wirtschaftliche Effekte und mögliche Berechnungslogiken.</w:t>
      </w:r>
    </w:p>
    <w:p w14:paraId="142FC176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Sie ersetzen keine individuelle Analyse.</w:t>
      </w:r>
    </w:p>
    <w:p w14:paraId="071D9B25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5D594AA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Modellfall 1: Ingenieurbüro für technische Planung</w:t>
      </w:r>
    </w:p>
    <w:p w14:paraId="3DB4F667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Ausgangssituation</w:t>
      </w:r>
    </w:p>
    <w:p w14:paraId="625DB38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Ein Ingenieurbüro mit 15 Mitarbeitern erstellt technische Nachweise, Berechnungen und Dokumentationen.</w:t>
      </w:r>
    </w:p>
    <w:p w14:paraId="3FBDCB70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Mehrere Fachkräfte verbringen jede Woche Zeit mit:</w:t>
      </w:r>
    </w:p>
    <w:p w14:paraId="6F326FC3" w14:textId="77777777" w:rsidR="007459A4" w:rsidRPr="007459A4" w:rsidRDefault="007459A4" w:rsidP="00A64796">
      <w:pPr>
        <w:pStyle w:val="bulletpoints"/>
        <w:framePr w:wrap="around"/>
      </w:pPr>
      <w:r w:rsidRPr="007459A4">
        <w:t>• Normenrecherche</w:t>
      </w:r>
    </w:p>
    <w:p w14:paraId="7CF67124" w14:textId="77777777" w:rsidR="007459A4" w:rsidRPr="007459A4" w:rsidRDefault="007459A4" w:rsidP="00A64796">
      <w:pPr>
        <w:pStyle w:val="bulletpoints"/>
        <w:framePr w:wrap="around"/>
      </w:pPr>
      <w:r w:rsidRPr="007459A4">
        <w:t>• Suche in alten Projekten</w:t>
      </w:r>
    </w:p>
    <w:p w14:paraId="155F6219" w14:textId="77777777" w:rsidR="007459A4" w:rsidRPr="007459A4" w:rsidRDefault="007459A4" w:rsidP="00A64796">
      <w:pPr>
        <w:pStyle w:val="bulletpoints"/>
        <w:framePr w:wrap="around"/>
      </w:pPr>
      <w:r w:rsidRPr="007459A4">
        <w:t>• Zusammenstellung von Textbausteinen</w:t>
      </w:r>
    </w:p>
    <w:p w14:paraId="074321D7" w14:textId="77777777" w:rsidR="007459A4" w:rsidRPr="007459A4" w:rsidRDefault="007459A4" w:rsidP="00A64796">
      <w:pPr>
        <w:pStyle w:val="bulletpoints"/>
        <w:framePr w:wrap="around"/>
      </w:pPr>
      <w:r w:rsidRPr="007459A4">
        <w:t>• Prüfung wiederkehrender technischer Anforderungen</w:t>
      </w:r>
    </w:p>
    <w:p w14:paraId="3575F6E5" w14:textId="77777777" w:rsidR="007459A4" w:rsidRPr="00EE70F4" w:rsidRDefault="007459A4" w:rsidP="00E66458">
      <w:pPr>
        <w:pStyle w:val="4bers"/>
        <w:rPr>
          <w:rFonts w:eastAsia="MS Mincho" w:hint="eastAsia"/>
        </w:rPr>
      </w:pPr>
      <w:r w:rsidRPr="00EE70F4">
        <w:t>Problem</w:t>
      </w:r>
    </w:p>
    <w:p w14:paraId="098D751A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 Recherchearbeit bindet hochqualifizierte Fachkräfte.</w:t>
      </w:r>
    </w:p>
    <w:p w14:paraId="12D22BF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Der eigentliche Engpass liegt nicht im Wissen, sondern im Zugriff auf vorhandene Informationen.</w:t>
      </w:r>
    </w:p>
    <w:p w14:paraId="23EE053E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KI-Ansatz</w:t>
      </w:r>
    </w:p>
    <w:p w14:paraId="7D4BD2D1" w14:textId="77777777" w:rsidR="007459A4" w:rsidRPr="00EE70F4" w:rsidRDefault="007459A4" w:rsidP="005E2A62">
      <w:pPr>
        <w:pStyle w:val="xflie"/>
        <w:rPr>
          <w:rFonts w:eastAsia="MS Mincho"/>
        </w:rPr>
      </w:pPr>
      <w:r w:rsidRPr="00EE70F4">
        <w:t>Ein internes KI-gestütztes Recherche- und Dokumentationssystem wird auf freigegebene interne Dokumente, Vorlagen und Wissensquellen ausgerichtet.</w:t>
      </w:r>
    </w:p>
    <w:p w14:paraId="60E39E13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Die KI unterstützt bei:</w:t>
      </w:r>
    </w:p>
    <w:p w14:paraId="17342C60" w14:textId="77777777" w:rsidR="007459A4" w:rsidRPr="007459A4" w:rsidRDefault="007459A4" w:rsidP="00A64796">
      <w:pPr>
        <w:pStyle w:val="bulletpoints"/>
        <w:framePr w:wrap="around"/>
      </w:pPr>
      <w:r w:rsidRPr="007459A4">
        <w:t>• Recherche</w:t>
      </w:r>
    </w:p>
    <w:p w14:paraId="479720D0" w14:textId="77777777" w:rsidR="007459A4" w:rsidRPr="007459A4" w:rsidRDefault="007459A4" w:rsidP="00A64796">
      <w:pPr>
        <w:pStyle w:val="bulletpoints"/>
        <w:framePr w:wrap="around"/>
      </w:pPr>
      <w:r w:rsidRPr="007459A4">
        <w:t>• Zusammenfassung</w:t>
      </w:r>
    </w:p>
    <w:p w14:paraId="0BD29F69" w14:textId="77777777" w:rsidR="007459A4" w:rsidRPr="007459A4" w:rsidRDefault="007459A4" w:rsidP="00A64796">
      <w:pPr>
        <w:pStyle w:val="bulletpoints"/>
        <w:framePr w:wrap="around"/>
      </w:pPr>
      <w:r w:rsidRPr="007459A4">
        <w:t>• Verweis auf relevante Quellen</w:t>
      </w:r>
    </w:p>
    <w:p w14:paraId="2A3A3C70" w14:textId="77777777" w:rsidR="007459A4" w:rsidRPr="007459A4" w:rsidRDefault="007459A4" w:rsidP="00A64796">
      <w:pPr>
        <w:pStyle w:val="bulletpoints"/>
        <w:framePr w:wrap="around"/>
      </w:pPr>
      <w:r w:rsidRPr="007459A4">
        <w:t>• Strukturierung technischer Texte</w:t>
      </w:r>
    </w:p>
    <w:p w14:paraId="172D5E7F" w14:textId="77777777" w:rsidR="007459A4" w:rsidRPr="007459A4" w:rsidRDefault="007459A4" w:rsidP="00A64796">
      <w:pPr>
        <w:pStyle w:val="bulletpoints"/>
        <w:framePr w:wrap="around"/>
      </w:pPr>
      <w:r w:rsidRPr="007459A4">
        <w:t>• Vorbereitung von Dokumentationsentwürfen</w:t>
      </w:r>
    </w:p>
    <w:p w14:paraId="40B2CD82" w14:textId="77777777" w:rsidR="00EE70F4" w:rsidRDefault="00EE70F4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8"/>
          <w:lang w:val="en-US"/>
          <w14:ligatures w14:val="none"/>
        </w:rPr>
      </w:pPr>
      <w:r>
        <w:br w:type="page"/>
      </w:r>
    </w:p>
    <w:p w14:paraId="428EDE64" w14:textId="002258BC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Investition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05CFD31A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F67B44" w14:textId="77777777" w:rsidR="007459A4" w:rsidRPr="00E66458" w:rsidRDefault="007459A4" w:rsidP="00B93FAE">
            <w:pPr>
              <w:pStyle w:val="tabellentitel"/>
            </w:pPr>
            <w:r w:rsidRPr="00E66458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E3D0D8" w14:textId="77777777" w:rsidR="007459A4" w:rsidRPr="00E66458" w:rsidRDefault="007459A4" w:rsidP="00B93FAE">
            <w:pPr>
              <w:pStyle w:val="tabellentitel"/>
            </w:pPr>
            <w:r w:rsidRPr="00E66458">
              <w:t>Betrag</w:t>
            </w:r>
          </w:p>
        </w:tc>
      </w:tr>
      <w:tr w:rsidR="007459A4" w:rsidRPr="007459A4" w14:paraId="5E0A643B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E23DD4" w14:textId="77777777" w:rsidR="007459A4" w:rsidRPr="007459A4" w:rsidRDefault="007459A4" w:rsidP="00E66458">
            <w:pPr>
              <w:pStyle w:val="tabelleinhalt"/>
            </w:pPr>
            <w:r w:rsidRPr="007459A4">
              <w:t>Analyse und Konzeption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6A9607" w14:textId="77777777" w:rsidR="007459A4" w:rsidRPr="007459A4" w:rsidRDefault="007459A4" w:rsidP="00E66458">
            <w:pPr>
              <w:pStyle w:val="tabelleinhalt"/>
            </w:pPr>
            <w:r w:rsidRPr="007459A4">
              <w:t>3.000 €</w:t>
            </w:r>
          </w:p>
        </w:tc>
      </w:tr>
      <w:tr w:rsidR="007459A4" w:rsidRPr="007459A4" w14:paraId="18FB211D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B41588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Einrichtung und Datenstruktur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AAE40A" w14:textId="77777777" w:rsidR="007459A4" w:rsidRPr="007459A4" w:rsidRDefault="007459A4" w:rsidP="00EE70F4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5.000 €</w:t>
            </w:r>
          </w:p>
        </w:tc>
      </w:tr>
      <w:tr w:rsidR="007459A4" w:rsidRPr="007459A4" w14:paraId="1526F583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3201F7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Schulung und Testphase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255EC" w14:textId="77777777" w:rsidR="007459A4" w:rsidRPr="007459A4" w:rsidRDefault="007459A4" w:rsidP="00EE70F4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2.000 €</w:t>
            </w:r>
          </w:p>
        </w:tc>
      </w:tr>
      <w:tr w:rsidR="007459A4" w:rsidRPr="007459A4" w14:paraId="68C9EF93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A54D9A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Summe einmalig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9ECA76" w14:textId="77777777" w:rsidR="007459A4" w:rsidRPr="007459A4" w:rsidRDefault="007459A4" w:rsidP="00EE70F4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10.000 €</w:t>
            </w:r>
          </w:p>
        </w:tc>
      </w:tr>
      <w:tr w:rsidR="007459A4" w:rsidRPr="007459A4" w14:paraId="670B9650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F8CB05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laufende Kosten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9158E1" w14:textId="77777777" w:rsidR="007459A4" w:rsidRPr="007459A4" w:rsidRDefault="007459A4" w:rsidP="00EE70F4">
            <w:pPr>
              <w:spacing w:after="20"/>
              <w:jc w:val="center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600 €</w:t>
            </w:r>
          </w:p>
        </w:tc>
      </w:tr>
    </w:tbl>
    <w:p w14:paraId="42926E74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6A4277E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Nutzen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6693711D" w14:textId="77777777" w:rsidTr="00EE70F4">
        <w:trPr>
          <w:trHeight w:val="369"/>
          <w:jc w:val="center"/>
        </w:trPr>
        <w:tc>
          <w:tcPr>
            <w:tcW w:w="4082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single" w:sz="4" w:space="0" w:color="D4AF37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8BCDF6" w14:textId="77777777" w:rsidR="007459A4" w:rsidRPr="007459A4" w:rsidRDefault="007459A4" w:rsidP="00B93FAE">
            <w:pPr>
              <w:pStyle w:val="tabellentitel"/>
              <w:rPr>
                <w:rFonts w:eastAsia="MS Mincho"/>
              </w:rPr>
            </w:pPr>
            <w:r w:rsidRPr="007459A4">
              <w:t>Position</w:t>
            </w:r>
          </w:p>
        </w:tc>
        <w:tc>
          <w:tcPr>
            <w:tcW w:w="4762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single" w:sz="4" w:space="0" w:color="D4AF37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693142" w14:textId="77777777" w:rsidR="007459A4" w:rsidRPr="007459A4" w:rsidRDefault="007459A4" w:rsidP="00B93FAE">
            <w:pPr>
              <w:pStyle w:val="tabellentitel"/>
              <w:rPr>
                <w:rFonts w:eastAsia="MS Mincho"/>
              </w:rPr>
            </w:pPr>
            <w:r w:rsidRPr="007459A4">
              <w:t>Wert</w:t>
            </w:r>
          </w:p>
        </w:tc>
      </w:tr>
      <w:tr w:rsidR="007459A4" w:rsidRPr="007459A4" w14:paraId="6685C422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D4AF37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6751F5" w14:textId="77777777" w:rsidR="007459A4" w:rsidRPr="007459A4" w:rsidRDefault="007459A4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eingesparte Recherchezeit</w:t>
            </w:r>
          </w:p>
        </w:tc>
        <w:tc>
          <w:tcPr>
            <w:tcW w:w="4762" w:type="dxa"/>
            <w:tcBorders>
              <w:top w:val="single" w:sz="4" w:space="0" w:color="D4AF37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BFF77A" w14:textId="77777777" w:rsidR="007459A4" w:rsidRPr="007459A4" w:rsidRDefault="007459A4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80 Stunden / Monat</w:t>
            </w:r>
          </w:p>
        </w:tc>
      </w:tr>
      <w:tr w:rsidR="007459A4" w:rsidRPr="007459A4" w14:paraId="52CCF1AD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C22AC3" w14:textId="77777777" w:rsidR="007459A4" w:rsidRPr="007459A4" w:rsidRDefault="007459A4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kalkulierter Stundensatz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EF4F96" w14:textId="580BE177" w:rsidR="007459A4" w:rsidRPr="007459A4" w:rsidRDefault="00E66458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E66458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 xml:space="preserve">   </w:t>
            </w:r>
            <w:r w:rsidR="007459A4"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75 €</w:t>
            </w:r>
          </w:p>
        </w:tc>
      </w:tr>
      <w:tr w:rsidR="007459A4" w:rsidRPr="007459A4" w14:paraId="6FD13DA9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605EEE" w14:textId="77777777" w:rsidR="007459A4" w:rsidRPr="007459A4" w:rsidRDefault="007459A4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Bruttonutzen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268536" w14:textId="77777777" w:rsidR="007459A4" w:rsidRPr="007459A4" w:rsidRDefault="007459A4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6.000 €</w:t>
            </w:r>
          </w:p>
        </w:tc>
      </w:tr>
      <w:tr w:rsidR="007459A4" w:rsidRPr="007459A4" w14:paraId="708FA2A6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375C74" w14:textId="77777777" w:rsidR="007459A4" w:rsidRPr="007459A4" w:rsidRDefault="007459A4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laufende Kosten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E2A2E2" w14:textId="4A4EECD0" w:rsidR="007459A4" w:rsidRPr="007459A4" w:rsidRDefault="00E66458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E66458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 xml:space="preserve">  </w:t>
            </w:r>
            <w:r w:rsidR="007459A4"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600 €</w:t>
            </w:r>
          </w:p>
        </w:tc>
      </w:tr>
      <w:tr w:rsidR="007459A4" w:rsidRPr="007459A4" w14:paraId="04ABEE2E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5F9F88" w14:textId="77777777" w:rsidR="007459A4" w:rsidRPr="007459A4" w:rsidRDefault="007459A4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Nettonutzen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780D87" w14:textId="77777777" w:rsidR="007459A4" w:rsidRPr="007459A4" w:rsidRDefault="007459A4" w:rsidP="00E66458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6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6"/>
              </w:rPr>
              <w:t>5.400 €</w:t>
            </w:r>
          </w:p>
        </w:tc>
      </w:tr>
    </w:tbl>
    <w:p w14:paraId="52DD1108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5E35433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Ergebnis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11622C0F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21D867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Kennzahl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77EA3F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Wert</w:t>
            </w:r>
          </w:p>
        </w:tc>
      </w:tr>
      <w:tr w:rsidR="007459A4" w:rsidRPr="007459A4" w14:paraId="505F72E7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4105A0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geschätzte Amortisation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81C496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ca. 2 Monate</w:t>
            </w:r>
          </w:p>
        </w:tc>
      </w:tr>
      <w:tr w:rsidR="007459A4" w:rsidRPr="007459A4" w14:paraId="355AB358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C7DB89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möglicher ROI im ersten Jahr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3E0BE2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ca. 200–400 %</w:t>
            </w:r>
          </w:p>
        </w:tc>
      </w:tr>
    </w:tbl>
    <w:p w14:paraId="739F136D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8B94258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tatsächliche ROI hängt stark davon ab, wie gut Dokumente strukturiert sind und wie konsequent das System genutzt wird.</w:t>
      </w:r>
    </w:p>
    <w:p w14:paraId="36330CA6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F791E9C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Modellfall 2: SHK-Handwerksbetrieb</w:t>
      </w:r>
    </w:p>
    <w:p w14:paraId="44982C80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Ausgangssituation</w:t>
      </w:r>
    </w:p>
    <w:p w14:paraId="1CEFFE92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Ein Handwerksbetrieb mit 40 bis 50 Mitarbeitern erhält täglich viele Anrufe und E-Mails.</w:t>
      </w:r>
    </w:p>
    <w:p w14:paraId="3E05F93C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Ein erheblicher Teil betrifft:</w:t>
      </w:r>
    </w:p>
    <w:p w14:paraId="0637569B" w14:textId="77777777" w:rsidR="007459A4" w:rsidRPr="007459A4" w:rsidRDefault="007459A4" w:rsidP="00A64796">
      <w:pPr>
        <w:pStyle w:val="bulletpoints"/>
        <w:framePr w:wrap="around"/>
      </w:pPr>
      <w:r w:rsidRPr="007459A4">
        <w:t>• Terminabstimmung</w:t>
      </w:r>
    </w:p>
    <w:p w14:paraId="140229B0" w14:textId="77777777" w:rsidR="007459A4" w:rsidRPr="007459A4" w:rsidRDefault="007459A4" w:rsidP="00A64796">
      <w:pPr>
        <w:pStyle w:val="bulletpoints"/>
        <w:framePr w:wrap="around"/>
      </w:pPr>
      <w:r w:rsidRPr="007459A4">
        <w:t>• Rückfragen zu Angeboten</w:t>
      </w:r>
    </w:p>
    <w:p w14:paraId="32061350" w14:textId="77777777" w:rsidR="007459A4" w:rsidRPr="007459A4" w:rsidRDefault="007459A4" w:rsidP="00A64796">
      <w:pPr>
        <w:pStyle w:val="bulletpoints"/>
        <w:framePr w:wrap="around"/>
      </w:pPr>
      <w:r w:rsidRPr="007459A4">
        <w:t>• Statusfragen</w:t>
      </w:r>
    </w:p>
    <w:p w14:paraId="2E1FBDC1" w14:textId="77777777" w:rsidR="007459A4" w:rsidRPr="007459A4" w:rsidRDefault="007459A4" w:rsidP="00A64796">
      <w:pPr>
        <w:pStyle w:val="bulletpoints"/>
        <w:framePr w:wrap="around"/>
      </w:pPr>
      <w:r w:rsidRPr="007459A4">
        <w:t>• einfache Serviceanliegen</w:t>
      </w:r>
    </w:p>
    <w:p w14:paraId="12BF58DA" w14:textId="77777777" w:rsidR="007459A4" w:rsidRPr="007459A4" w:rsidRDefault="007459A4" w:rsidP="00A64796">
      <w:pPr>
        <w:pStyle w:val="bulletpoints"/>
        <w:framePr w:wrap="around"/>
      </w:pPr>
      <w:r w:rsidRPr="007459A4">
        <w:t>• Weiterleitung an zuständige Personen</w:t>
      </w:r>
    </w:p>
    <w:p w14:paraId="51C05E76" w14:textId="77777777" w:rsidR="007459A4" w:rsidRPr="007459A4" w:rsidRDefault="007459A4" w:rsidP="003A2B45">
      <w:pPr>
        <w:pStyle w:val="warnung"/>
        <w:rPr>
          <w:rFonts w:eastAsia="MS Mincho"/>
        </w:rPr>
      </w:pPr>
      <w:r w:rsidRPr="007459A4">
        <w:t>Problem</w:t>
      </w:r>
    </w:p>
    <w:p w14:paraId="5BF4C8B4" w14:textId="77777777" w:rsidR="007459A4" w:rsidRPr="00E66458" w:rsidRDefault="007459A4" w:rsidP="003A2B45">
      <w:pPr>
        <w:pStyle w:val="warnung"/>
      </w:pPr>
      <w:r w:rsidRPr="00E66458">
        <w:t>Disponenten und kaufmännische Mitarbeiter verbringen viel Zeit mit wiederkehrenden Abstimmungen.</w:t>
      </w:r>
    </w:p>
    <w:p w14:paraId="58C49A8C" w14:textId="77777777" w:rsidR="007459A4" w:rsidRPr="00E66458" w:rsidRDefault="007459A4" w:rsidP="003A2B45">
      <w:pPr>
        <w:pStyle w:val="warnung"/>
      </w:pPr>
      <w:r w:rsidRPr="00E66458">
        <w:t>Dadurch bleibt weniger Zeit für komplexe Planung und Kundenbetreuung.</w:t>
      </w:r>
    </w:p>
    <w:p w14:paraId="0969E20D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KI-Ansatz</w:t>
      </w:r>
    </w:p>
    <w:p w14:paraId="3E11C37F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Eine KI-gestützte Assistenz unterstützt bei:</w:t>
      </w:r>
    </w:p>
    <w:p w14:paraId="4A85B082" w14:textId="77777777" w:rsidR="007459A4" w:rsidRPr="007459A4" w:rsidRDefault="007459A4" w:rsidP="00A64796">
      <w:pPr>
        <w:pStyle w:val="bulletpoints"/>
        <w:framePr w:wrap="around"/>
      </w:pPr>
      <w:r w:rsidRPr="007459A4">
        <w:t>• E-Mail-Klassifikation</w:t>
      </w:r>
    </w:p>
    <w:p w14:paraId="05D14F1C" w14:textId="77777777" w:rsidR="007459A4" w:rsidRPr="007459A4" w:rsidRDefault="007459A4" w:rsidP="00A64796">
      <w:pPr>
        <w:pStyle w:val="bulletpoints"/>
        <w:framePr w:wrap="around"/>
      </w:pPr>
      <w:r w:rsidRPr="007459A4">
        <w:t>• Antwortentwürfen</w:t>
      </w:r>
    </w:p>
    <w:p w14:paraId="49D49D85" w14:textId="77777777" w:rsidR="007459A4" w:rsidRPr="007459A4" w:rsidRDefault="007459A4" w:rsidP="00A64796">
      <w:pPr>
        <w:pStyle w:val="bulletpoints"/>
        <w:framePr w:wrap="around"/>
      </w:pPr>
      <w:r w:rsidRPr="007459A4">
        <w:t>• Terminvorbereitung</w:t>
      </w:r>
    </w:p>
    <w:p w14:paraId="7CABC191" w14:textId="77777777" w:rsidR="007459A4" w:rsidRPr="007459A4" w:rsidRDefault="007459A4" w:rsidP="00A64796">
      <w:pPr>
        <w:pStyle w:val="bulletpoints"/>
        <w:framePr w:wrap="around"/>
      </w:pPr>
      <w:r w:rsidRPr="007459A4">
        <w:t>• Zusammenfassung von Kundenanliegen</w:t>
      </w:r>
    </w:p>
    <w:p w14:paraId="642DD81A" w14:textId="77777777" w:rsidR="007459A4" w:rsidRPr="007459A4" w:rsidRDefault="007459A4" w:rsidP="00A64796">
      <w:pPr>
        <w:pStyle w:val="bulletpoints"/>
        <w:framePr w:wrap="around"/>
      </w:pPr>
      <w:r w:rsidRPr="007459A4">
        <w:t>• strukturierter Übergabe an Mitarbeiter</w:t>
      </w:r>
    </w:p>
    <w:p w14:paraId="4DC8442C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Ein vollständiger Telefonagent wäre eine spätere Ausbaustufe.</w:t>
      </w:r>
    </w:p>
    <w:p w14:paraId="16EC26F3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Investition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08B883C4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9EFF62" w14:textId="77777777" w:rsidR="007459A4" w:rsidRPr="007459A4" w:rsidRDefault="007459A4" w:rsidP="00B93FAE">
            <w:pPr>
              <w:pStyle w:val="tabellentitel"/>
              <w:rPr>
                <w:rFonts w:eastAsia="MS Mincho"/>
              </w:rPr>
            </w:pPr>
            <w:r w:rsidRPr="007459A4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B83AE6" w14:textId="77777777" w:rsidR="007459A4" w:rsidRPr="007459A4" w:rsidRDefault="007459A4" w:rsidP="00B93FAE">
            <w:pPr>
              <w:pStyle w:val="tabellentitel"/>
              <w:rPr>
                <w:rFonts w:eastAsia="MS Mincho"/>
              </w:rPr>
            </w:pPr>
            <w:r w:rsidRPr="007459A4">
              <w:t>Betrag</w:t>
            </w:r>
          </w:p>
        </w:tc>
      </w:tr>
      <w:tr w:rsidR="007459A4" w:rsidRPr="007459A4" w14:paraId="36BAD60F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A3B392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Prozessanalyse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2CB8D1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2.000 €</w:t>
            </w:r>
          </w:p>
        </w:tc>
      </w:tr>
      <w:tr w:rsidR="007459A4" w:rsidRPr="007459A4" w14:paraId="717A52BD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B2D6C4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Einrichtung E-Mail-/Terminassistenz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E5E476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4.000 €</w:t>
            </w:r>
          </w:p>
        </w:tc>
      </w:tr>
      <w:tr w:rsidR="007459A4" w:rsidRPr="007459A4" w14:paraId="548AA81D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C50E9F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Schulung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EF49B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1.000 €</w:t>
            </w:r>
          </w:p>
        </w:tc>
      </w:tr>
      <w:tr w:rsidR="007459A4" w:rsidRPr="007459A4" w14:paraId="2A4778F4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603726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Summe einmalig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30AC1C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7.000 €</w:t>
            </w:r>
          </w:p>
        </w:tc>
      </w:tr>
      <w:tr w:rsidR="007459A4" w:rsidRPr="007459A4" w14:paraId="336342E7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F7E6C2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laufende Kosten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5C6A35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500 €</w:t>
            </w:r>
          </w:p>
        </w:tc>
      </w:tr>
    </w:tbl>
    <w:p w14:paraId="020A74FC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98E7894" w14:textId="77777777" w:rsidR="00E66458" w:rsidRDefault="00E66458">
      <w:pPr>
        <w:spacing w:after="160" w:line="278" w:lineRule="auto"/>
        <w:rPr>
          <w:rFonts w:ascii="Coder Pro" w:eastAsia="Coder Pro" w:hAnsi="Coder Pro" w:cs="Coder Pro"/>
          <w:b/>
          <w:color w:val="084C00"/>
          <w:kern w:val="0"/>
          <w:sz w:val="28"/>
          <w:lang w:val="en-US"/>
          <w14:ligatures w14:val="none"/>
        </w:rPr>
      </w:pPr>
      <w:r>
        <w:br w:type="page"/>
      </w:r>
    </w:p>
    <w:p w14:paraId="66368B96" w14:textId="7AB4EA53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Nutzen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6856E13E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95E17E" w14:textId="77777777" w:rsidR="007459A4" w:rsidRPr="007459A4" w:rsidRDefault="007459A4" w:rsidP="00E66458">
            <w:pPr>
              <w:spacing w:after="20"/>
              <w:jc w:val="center"/>
              <w:rPr>
                <w:rFonts w:ascii="Consolas" w:hAnsi="Consolas" w:cs="Raleway Medium"/>
                <w:color w:val="D4AF37"/>
                <w:sz w:val="20"/>
                <w:szCs w:val="20"/>
              </w:rPr>
            </w:pPr>
            <w:r w:rsidRPr="007459A4">
              <w:rPr>
                <w:rFonts w:ascii="Consolas" w:eastAsia="Coder Pro" w:hAnsi="Consolas" w:cs="Coder Pro"/>
                <w:b/>
                <w:color w:val="D4AF37"/>
                <w:sz w:val="20"/>
                <w:szCs w:val="20"/>
              </w:rPr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F8941C" w14:textId="77777777" w:rsidR="007459A4" w:rsidRPr="007459A4" w:rsidRDefault="007459A4" w:rsidP="00E66458">
            <w:pPr>
              <w:spacing w:after="20"/>
              <w:jc w:val="center"/>
              <w:rPr>
                <w:rFonts w:ascii="Consolas" w:hAnsi="Consolas" w:cs="Raleway Medium"/>
                <w:color w:val="D4AF37"/>
                <w:sz w:val="20"/>
                <w:szCs w:val="20"/>
              </w:rPr>
            </w:pPr>
            <w:r w:rsidRPr="007459A4">
              <w:rPr>
                <w:rFonts w:ascii="Consolas" w:eastAsia="Coder Pro" w:hAnsi="Consolas" w:cs="Coder Pro"/>
                <w:b/>
                <w:color w:val="D4AF37"/>
                <w:sz w:val="20"/>
                <w:szCs w:val="20"/>
              </w:rPr>
              <w:t>Wert</w:t>
            </w:r>
          </w:p>
        </w:tc>
      </w:tr>
      <w:tr w:rsidR="007459A4" w:rsidRPr="007459A4" w14:paraId="2DB11C30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0BF717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eingesparte Verwaltungszeit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1318F4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70 Stunden / Monat</w:t>
            </w:r>
          </w:p>
        </w:tc>
      </w:tr>
      <w:tr w:rsidR="007459A4" w:rsidRPr="007459A4" w14:paraId="37E9AF0C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932537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kalkulierter Stundensatz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07AFA1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38 €</w:t>
            </w:r>
          </w:p>
        </w:tc>
      </w:tr>
      <w:tr w:rsidR="007459A4" w:rsidRPr="007459A4" w14:paraId="0ACE0361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ED2711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Bruttonutzen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008A80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2.660 €</w:t>
            </w:r>
          </w:p>
        </w:tc>
      </w:tr>
      <w:tr w:rsidR="007459A4" w:rsidRPr="007459A4" w14:paraId="63FA1DDC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646087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laufende Kosten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D7EF09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500 €</w:t>
            </w:r>
          </w:p>
        </w:tc>
      </w:tr>
      <w:tr w:rsidR="007459A4" w:rsidRPr="007459A4" w14:paraId="0D688A6D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5868DA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Nettonutzen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BB2434" w14:textId="77777777" w:rsidR="007459A4" w:rsidRPr="007459A4" w:rsidRDefault="007459A4" w:rsidP="007459A4">
            <w:pPr>
              <w:spacing w:after="20"/>
              <w:rPr>
                <w:rFonts w:ascii="Consolas" w:hAnsi="Consolas" w:cs="Raleway Medium"/>
                <w:color w:val="000000" w:themeColor="text1"/>
                <w:sz w:val="20"/>
                <w:szCs w:val="20"/>
              </w:rPr>
            </w:pPr>
            <w:r w:rsidRPr="007459A4">
              <w:rPr>
                <w:rFonts w:ascii="Consolas" w:eastAsia="Raleway Medium" w:hAnsi="Consolas" w:cs="Raleway Medium"/>
                <w:color w:val="000000" w:themeColor="text1"/>
                <w:sz w:val="20"/>
                <w:szCs w:val="20"/>
              </w:rPr>
              <w:t>2.160 €</w:t>
            </w:r>
          </w:p>
        </w:tc>
      </w:tr>
    </w:tbl>
    <w:p w14:paraId="7E933F86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1F90644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Ergebnis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607E13C8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725204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Kennzahl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C15246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Wert</w:t>
            </w:r>
          </w:p>
        </w:tc>
      </w:tr>
      <w:tr w:rsidR="007459A4" w:rsidRPr="007459A4" w14:paraId="18D86574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9BD04" w14:textId="77777777" w:rsidR="007459A4" w:rsidRPr="00E66458" w:rsidRDefault="007459A4" w:rsidP="00E66458">
            <w:pPr>
              <w:pStyle w:val="tabelleinhalt"/>
            </w:pPr>
            <w:r w:rsidRPr="00E66458">
              <w:t>geschätzte Amortisation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6528BB" w14:textId="77777777" w:rsidR="007459A4" w:rsidRPr="00E66458" w:rsidRDefault="007459A4" w:rsidP="00E66458">
            <w:pPr>
              <w:pStyle w:val="tabelleinhalt"/>
            </w:pPr>
            <w:r w:rsidRPr="00E66458">
              <w:t>ca. 3–4 Monate</w:t>
            </w:r>
          </w:p>
        </w:tc>
      </w:tr>
      <w:tr w:rsidR="007459A4" w:rsidRPr="007459A4" w14:paraId="4D6E3C2E" w14:textId="77777777" w:rsidTr="00E66458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B8CC9C" w14:textId="77777777" w:rsidR="007459A4" w:rsidRPr="00E66458" w:rsidRDefault="007459A4" w:rsidP="00E66458">
            <w:pPr>
              <w:pStyle w:val="tabelleinhalt"/>
            </w:pPr>
            <w:r w:rsidRPr="00E66458">
              <w:t>möglicher ROI im ersten Jahr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8E62BA" w14:textId="77777777" w:rsidR="007459A4" w:rsidRPr="00E66458" w:rsidRDefault="007459A4" w:rsidP="00E66458">
            <w:pPr>
              <w:pStyle w:val="tabelleinhalt"/>
            </w:pPr>
            <w:r w:rsidRPr="00E66458">
              <w:t>ca. 120–250 %</w:t>
            </w:r>
          </w:p>
        </w:tc>
      </w:tr>
    </w:tbl>
    <w:p w14:paraId="19079CE9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41B553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Zusätzlicher Nutzen kann entstehen, wenn Anfragen schneller beantwortet und Termine zuverlässiger koordiniert werden.</w:t>
      </w:r>
    </w:p>
    <w:p w14:paraId="37A0C5C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DD0DA09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Modellfall 3: Steuerberatung oder Buchhaltungsnaher Dienstleister</w:t>
      </w:r>
    </w:p>
    <w:p w14:paraId="40494437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Ausgangssituation</w:t>
      </w:r>
    </w:p>
    <w:p w14:paraId="55CACD9E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Ein Unternehmen verarbeitet regelmäßig Belege, Rechnungen und strukturierte Finanzinformationen.</w:t>
      </w:r>
    </w:p>
    <w:p w14:paraId="603F05DB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Viele Tätigkeiten sind wiederkehrend:</w:t>
      </w:r>
    </w:p>
    <w:p w14:paraId="6CD08C21" w14:textId="77777777" w:rsidR="007459A4" w:rsidRPr="007459A4" w:rsidRDefault="007459A4" w:rsidP="00A64796">
      <w:pPr>
        <w:pStyle w:val="bulletpoints"/>
        <w:framePr w:wrap="around"/>
      </w:pPr>
      <w:r w:rsidRPr="007459A4">
        <w:t>• Belege prüfen</w:t>
      </w:r>
    </w:p>
    <w:p w14:paraId="179CCB92" w14:textId="77777777" w:rsidR="007459A4" w:rsidRPr="007459A4" w:rsidRDefault="007459A4" w:rsidP="00A64796">
      <w:pPr>
        <w:pStyle w:val="bulletpoints"/>
        <w:framePr w:wrap="around"/>
      </w:pPr>
      <w:r w:rsidRPr="007459A4">
        <w:t>• Daten übertragen</w:t>
      </w:r>
    </w:p>
    <w:p w14:paraId="753A63FF" w14:textId="77777777" w:rsidR="007459A4" w:rsidRPr="007459A4" w:rsidRDefault="007459A4" w:rsidP="00A64796">
      <w:pPr>
        <w:pStyle w:val="bulletpoints"/>
        <w:framePr w:wrap="around"/>
      </w:pPr>
      <w:r w:rsidRPr="007459A4">
        <w:t>• Rechnungsnummern erfassen</w:t>
      </w:r>
    </w:p>
    <w:p w14:paraId="5C1B242C" w14:textId="77777777" w:rsidR="007459A4" w:rsidRPr="007459A4" w:rsidRDefault="007459A4" w:rsidP="00A64796">
      <w:pPr>
        <w:pStyle w:val="bulletpoints"/>
        <w:framePr w:wrap="around"/>
      </w:pPr>
      <w:r w:rsidRPr="007459A4">
        <w:t>• Steuersätze kontrollieren</w:t>
      </w:r>
    </w:p>
    <w:p w14:paraId="1847939D" w14:textId="77777777" w:rsidR="007459A4" w:rsidRPr="007459A4" w:rsidRDefault="007459A4" w:rsidP="00A64796">
      <w:pPr>
        <w:pStyle w:val="bulletpoints"/>
        <w:framePr w:wrap="around"/>
      </w:pPr>
      <w:r w:rsidRPr="007459A4">
        <w:t>• Zahlungsziele prüfen</w:t>
      </w:r>
    </w:p>
    <w:p w14:paraId="0CF6A988" w14:textId="77777777" w:rsidR="007459A4" w:rsidRPr="007459A4" w:rsidRDefault="007459A4" w:rsidP="00A64796">
      <w:pPr>
        <w:pStyle w:val="bulletpoints"/>
        <w:framePr w:wrap="around"/>
      </w:pPr>
      <w:r w:rsidRPr="007459A4">
        <w:t>• Abweichungen markieren</w:t>
      </w:r>
    </w:p>
    <w:p w14:paraId="6DD2826C" w14:textId="77777777" w:rsidR="007459A4" w:rsidRPr="007459A4" w:rsidRDefault="007459A4" w:rsidP="003A2B45">
      <w:pPr>
        <w:pStyle w:val="warnung"/>
        <w:rPr>
          <w:rFonts w:eastAsia="MS Mincho"/>
        </w:rPr>
      </w:pPr>
      <w:r w:rsidRPr="007459A4">
        <w:t>Problem</w:t>
      </w:r>
    </w:p>
    <w:p w14:paraId="3FE25608" w14:textId="77777777" w:rsidR="007459A4" w:rsidRPr="00E66458" w:rsidRDefault="007459A4" w:rsidP="003A2B45">
      <w:pPr>
        <w:pStyle w:val="warnung"/>
        <w:rPr>
          <w:rFonts w:eastAsia="MS Mincho"/>
        </w:rPr>
      </w:pPr>
      <w:r w:rsidRPr="00E66458">
        <w:t>Manuelle Erfassung ist zeitintensiv und fehleranfällig.</w:t>
      </w:r>
    </w:p>
    <w:p w14:paraId="690B40DA" w14:textId="77777777" w:rsidR="007459A4" w:rsidRPr="00E66458" w:rsidRDefault="007459A4" w:rsidP="003A2B45">
      <w:pPr>
        <w:pStyle w:val="warnung"/>
        <w:rPr>
          <w:rFonts w:eastAsia="MS Mincho"/>
        </w:rPr>
      </w:pPr>
      <w:r w:rsidRPr="00E66458">
        <w:t>Fachkräfte verbringen viel Zeit mit Vorarbeit, statt mit Prüfung und Beratung.</w:t>
      </w:r>
    </w:p>
    <w:p w14:paraId="6FC3E421" w14:textId="77777777" w:rsidR="007459A4" w:rsidRPr="007459A4" w:rsidRDefault="007459A4" w:rsidP="00E66458">
      <w:pPr>
        <w:pStyle w:val="4bers"/>
        <w:rPr>
          <w:rFonts w:eastAsia="MS Mincho" w:hint="eastAsia"/>
        </w:rPr>
      </w:pPr>
      <w:r w:rsidRPr="007459A4">
        <w:t>KI-Ansatz</w:t>
      </w:r>
    </w:p>
    <w:p w14:paraId="4913A64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Eine KI-gestützte Dokumentenerfassung liest Belege aus und bereitet strukturierte Daten zur Prüfung vor.</w:t>
      </w:r>
    </w:p>
    <w:p w14:paraId="11DE8EA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 finale Freigabe bleibt beim Mitarbeiter.</w:t>
      </w:r>
    </w:p>
    <w:p w14:paraId="221300CC" w14:textId="77777777" w:rsidR="007459A4" w:rsidRPr="007459A4" w:rsidRDefault="007459A4" w:rsidP="008B41F5">
      <w:pPr>
        <w:pStyle w:val="4bers"/>
        <w:rPr>
          <w:rFonts w:eastAsia="MS Mincho" w:hint="eastAsia"/>
        </w:rPr>
      </w:pPr>
      <w:r w:rsidRPr="007459A4">
        <w:t>Investition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3CF9ED98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125612" w14:textId="77777777" w:rsidR="007459A4" w:rsidRPr="008B41F5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8B41F5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7CC0B7" w14:textId="77777777" w:rsidR="007459A4" w:rsidRPr="008B41F5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8B41F5">
              <w:t>Betrag</w:t>
            </w:r>
          </w:p>
        </w:tc>
      </w:tr>
      <w:tr w:rsidR="007459A4" w:rsidRPr="007459A4" w14:paraId="2936084A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1CB423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Tool-Auswahl und Prozessanalyse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378D5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2.500 €</w:t>
            </w:r>
          </w:p>
        </w:tc>
      </w:tr>
      <w:tr w:rsidR="007459A4" w:rsidRPr="007459A4" w14:paraId="19C76711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E8D607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Einrichtung und Testphase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678789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6.000 €</w:t>
            </w:r>
          </w:p>
        </w:tc>
      </w:tr>
      <w:tr w:rsidR="007459A4" w:rsidRPr="007459A4" w14:paraId="04710BA5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C9B7EB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Schulung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A16374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1.500 €</w:t>
            </w:r>
          </w:p>
        </w:tc>
      </w:tr>
      <w:tr w:rsidR="007459A4" w:rsidRPr="007459A4" w14:paraId="6509F468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D87CC0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Summe einmalig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36D158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10.000 €</w:t>
            </w:r>
          </w:p>
        </w:tc>
      </w:tr>
      <w:tr w:rsidR="007459A4" w:rsidRPr="007459A4" w14:paraId="4F43BF27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23902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laufende Kosten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1EBE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900 €</w:t>
            </w:r>
          </w:p>
        </w:tc>
      </w:tr>
    </w:tbl>
    <w:p w14:paraId="75092AE2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BBF19A2" w14:textId="77777777" w:rsidR="007459A4" w:rsidRPr="007459A4" w:rsidRDefault="007459A4" w:rsidP="008B41F5">
      <w:pPr>
        <w:pStyle w:val="4bers"/>
        <w:rPr>
          <w:rFonts w:eastAsia="MS Mincho" w:hint="eastAsia"/>
        </w:rPr>
      </w:pPr>
      <w:r w:rsidRPr="007459A4">
        <w:t>Nutzen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11779ECF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474DAA" w14:textId="77777777" w:rsidR="007459A4" w:rsidRPr="008B41F5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8B41F5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7B6FA9" w14:textId="77777777" w:rsidR="007459A4" w:rsidRPr="008B41F5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8B41F5">
              <w:t>Wert</w:t>
            </w:r>
          </w:p>
        </w:tc>
      </w:tr>
      <w:tr w:rsidR="007459A4" w:rsidRPr="007459A4" w14:paraId="4CC56F80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141AB4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reduzierte manuelle Erfassung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514B5F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120 Stunden / Monat</w:t>
            </w:r>
          </w:p>
        </w:tc>
      </w:tr>
      <w:tr w:rsidR="007459A4" w:rsidRPr="007459A4" w14:paraId="10ED8D20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53623B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kalkulierter Stundensatz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EC5E62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42 €</w:t>
            </w:r>
          </w:p>
        </w:tc>
      </w:tr>
      <w:tr w:rsidR="007459A4" w:rsidRPr="007459A4" w14:paraId="5B7D73F0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4BCEF5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Bruttonutzen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4F47AC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5.040 €</w:t>
            </w:r>
          </w:p>
        </w:tc>
      </w:tr>
      <w:tr w:rsidR="007459A4" w:rsidRPr="007459A4" w14:paraId="4CB70778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D5B219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laufende Kosten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1E6935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900 €</w:t>
            </w:r>
          </w:p>
        </w:tc>
      </w:tr>
      <w:tr w:rsidR="007459A4" w:rsidRPr="007459A4" w14:paraId="3862D539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A6721E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Nettonutzen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74B57A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4.140 €</w:t>
            </w:r>
          </w:p>
        </w:tc>
      </w:tr>
    </w:tbl>
    <w:p w14:paraId="429AC59F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69C3D67" w14:textId="77777777" w:rsidR="007459A4" w:rsidRPr="007459A4" w:rsidRDefault="007459A4" w:rsidP="007459A4">
      <w:pPr>
        <w:keepNext/>
        <w:spacing w:before="200" w:after="8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Ergebnis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644BC170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EC6DAF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Kennzahl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8C789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Wert</w:t>
            </w:r>
          </w:p>
        </w:tc>
      </w:tr>
      <w:tr w:rsidR="007459A4" w:rsidRPr="007459A4" w14:paraId="023AFCE9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48CA77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121212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17"/>
              </w:rPr>
              <w:t>geschätzte Amortisation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8C1CD6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121212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17"/>
              </w:rPr>
              <w:t>ca. 2–3 Monate</w:t>
            </w:r>
          </w:p>
        </w:tc>
      </w:tr>
      <w:tr w:rsidR="007459A4" w:rsidRPr="007459A4" w14:paraId="6170A854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052ED8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121212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17"/>
              </w:rPr>
              <w:t>möglicher ROI im ersten Jahr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E2D0C9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121212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FFFDD0"/>
                <w:sz w:val="17"/>
              </w:rPr>
              <w:t>ca. 180–350 %</w:t>
            </w:r>
          </w:p>
        </w:tc>
      </w:tr>
    </w:tbl>
    <w:p w14:paraId="39F67B47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FE427B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Nutzen hängt stark von Belegvolumen, Datenqualität und Prüfaufwand ab.</w:t>
      </w:r>
    </w:p>
    <w:p w14:paraId="2ED35D0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DA5E548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Modellfall 4: Agentur oder Dienstleistungsunternehmen</w:t>
      </w:r>
    </w:p>
    <w:p w14:paraId="6059FD61" w14:textId="77777777" w:rsidR="007459A4" w:rsidRPr="007459A4" w:rsidRDefault="007459A4" w:rsidP="008B41F5">
      <w:pPr>
        <w:pStyle w:val="4bers"/>
        <w:rPr>
          <w:rFonts w:eastAsia="MS Mincho" w:hint="eastAsia"/>
        </w:rPr>
      </w:pPr>
      <w:r w:rsidRPr="007459A4">
        <w:t>Ausgangssituation</w:t>
      </w:r>
    </w:p>
    <w:p w14:paraId="775A66C0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Ein Dienstleistungsunternehmen erstellt regelmäßig Präsentationen, Konzepte, Reports und Kundendokumente.</w:t>
      </w:r>
    </w:p>
    <w:p w14:paraId="6224BEE5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Viele Inhalte basieren auf:</w:t>
      </w:r>
    </w:p>
    <w:p w14:paraId="36BC4DCE" w14:textId="77777777" w:rsidR="007459A4" w:rsidRPr="007459A4" w:rsidRDefault="007459A4" w:rsidP="00A64796">
      <w:pPr>
        <w:pStyle w:val="bulletpoints"/>
        <w:framePr w:wrap="around"/>
      </w:pPr>
      <w:r w:rsidRPr="007459A4">
        <w:t>• früheren Projekten</w:t>
      </w:r>
    </w:p>
    <w:p w14:paraId="71019FEA" w14:textId="77777777" w:rsidR="007459A4" w:rsidRPr="007459A4" w:rsidRDefault="007459A4" w:rsidP="00A64796">
      <w:pPr>
        <w:pStyle w:val="bulletpoints"/>
        <w:framePr w:wrap="around"/>
      </w:pPr>
      <w:r w:rsidRPr="007459A4">
        <w:t>• Referenzen</w:t>
      </w:r>
    </w:p>
    <w:p w14:paraId="6660CA2B" w14:textId="77777777" w:rsidR="007459A4" w:rsidRPr="007459A4" w:rsidRDefault="007459A4" w:rsidP="00A64796">
      <w:pPr>
        <w:pStyle w:val="bulletpoints"/>
        <w:framePr w:wrap="around"/>
      </w:pPr>
      <w:r w:rsidRPr="007459A4">
        <w:t>• Angebotsbausteinen</w:t>
      </w:r>
    </w:p>
    <w:p w14:paraId="2A38BEB2" w14:textId="77777777" w:rsidR="007459A4" w:rsidRPr="007459A4" w:rsidRDefault="007459A4" w:rsidP="00A64796">
      <w:pPr>
        <w:pStyle w:val="bulletpoints"/>
        <w:framePr w:wrap="around"/>
      </w:pPr>
      <w:r w:rsidRPr="007459A4">
        <w:t>• Standardargumentationen</w:t>
      </w:r>
    </w:p>
    <w:p w14:paraId="5DF87BCB" w14:textId="77777777" w:rsidR="007459A4" w:rsidRPr="007459A4" w:rsidRDefault="007459A4" w:rsidP="00A64796">
      <w:pPr>
        <w:pStyle w:val="bulletpoints"/>
        <w:framePr w:wrap="around"/>
      </w:pPr>
      <w:r w:rsidRPr="007459A4">
        <w:t>• wiederkehrenden Leistungsbeschreibungen</w:t>
      </w:r>
    </w:p>
    <w:p w14:paraId="20B1FF61" w14:textId="77777777" w:rsidR="007459A4" w:rsidRPr="007459A4" w:rsidRDefault="007459A4" w:rsidP="003A2B45">
      <w:pPr>
        <w:pStyle w:val="warnung"/>
        <w:rPr>
          <w:rFonts w:eastAsia="MS Mincho"/>
        </w:rPr>
      </w:pPr>
      <w:r w:rsidRPr="007459A4">
        <w:t>Problem</w:t>
      </w:r>
    </w:p>
    <w:p w14:paraId="679EDD8A" w14:textId="77777777" w:rsidR="007459A4" w:rsidRPr="008B41F5" w:rsidRDefault="007459A4" w:rsidP="003A2B45">
      <w:pPr>
        <w:pStyle w:val="warnung"/>
        <w:rPr>
          <w:rFonts w:eastAsia="MS Mincho"/>
        </w:rPr>
      </w:pPr>
      <w:r w:rsidRPr="008B41F5">
        <w:t>Mitarbeiter verbringen viel Zeit mit dem Zusammensuchen und Neuformulieren vorhandener Inhalte.</w:t>
      </w:r>
    </w:p>
    <w:p w14:paraId="54A5E4E7" w14:textId="77777777" w:rsidR="007459A4" w:rsidRPr="008B41F5" w:rsidRDefault="007459A4" w:rsidP="003A2B45">
      <w:pPr>
        <w:pStyle w:val="warnung"/>
        <w:rPr>
          <w:rFonts w:eastAsia="MS Mincho"/>
        </w:rPr>
      </w:pPr>
      <w:r w:rsidRPr="008B41F5">
        <w:t>Die Qualität hängt stark von der jeweiligen Person ab.</w:t>
      </w:r>
    </w:p>
    <w:p w14:paraId="7B4B4FBA" w14:textId="77777777" w:rsidR="007459A4" w:rsidRPr="007459A4" w:rsidRDefault="007459A4" w:rsidP="008B41F5">
      <w:pPr>
        <w:pStyle w:val="4bers"/>
        <w:rPr>
          <w:rFonts w:eastAsia="MS Mincho" w:hint="eastAsia"/>
        </w:rPr>
      </w:pPr>
      <w:r w:rsidRPr="007459A4">
        <w:t>KI-Ansatz</w:t>
      </w:r>
    </w:p>
    <w:p w14:paraId="133E7C4C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Ein KI-gestützter Content- und Angebotsassistent wird mit freigegebenen Vorlagen, Referenzen und Leistungsbausteinen verbunden.</w:t>
      </w:r>
    </w:p>
    <w:p w14:paraId="5F332E79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Er erstellt erste Entwürfe für:</w:t>
      </w:r>
    </w:p>
    <w:p w14:paraId="498AC102" w14:textId="77777777" w:rsidR="007459A4" w:rsidRPr="007459A4" w:rsidRDefault="007459A4" w:rsidP="00A64796">
      <w:pPr>
        <w:pStyle w:val="bulletpoints"/>
        <w:framePr w:wrap="around"/>
      </w:pPr>
      <w:r w:rsidRPr="007459A4">
        <w:t>• Angebotsstrukturen</w:t>
      </w:r>
    </w:p>
    <w:p w14:paraId="6B1B3687" w14:textId="77777777" w:rsidR="007459A4" w:rsidRPr="007459A4" w:rsidRDefault="007459A4" w:rsidP="00A64796">
      <w:pPr>
        <w:pStyle w:val="bulletpoints"/>
        <w:framePr w:wrap="around"/>
      </w:pPr>
      <w:r w:rsidRPr="007459A4">
        <w:t>• Projektbeschreibungen</w:t>
      </w:r>
    </w:p>
    <w:p w14:paraId="0E07B9DB" w14:textId="77777777" w:rsidR="007459A4" w:rsidRPr="007459A4" w:rsidRDefault="007459A4" w:rsidP="00A64796">
      <w:pPr>
        <w:pStyle w:val="bulletpoints"/>
        <w:framePr w:wrap="around"/>
      </w:pPr>
      <w:r w:rsidRPr="007459A4">
        <w:t>• Präsentationen</w:t>
      </w:r>
    </w:p>
    <w:p w14:paraId="5971ADBF" w14:textId="77777777" w:rsidR="007459A4" w:rsidRPr="007459A4" w:rsidRDefault="007459A4" w:rsidP="00A64796">
      <w:pPr>
        <w:pStyle w:val="bulletpoints"/>
        <w:framePr w:wrap="around"/>
      </w:pPr>
      <w:r w:rsidRPr="007459A4">
        <w:t>• Management-Zusammenfassungen</w:t>
      </w:r>
    </w:p>
    <w:p w14:paraId="79235226" w14:textId="77777777" w:rsidR="007459A4" w:rsidRPr="007459A4" w:rsidRDefault="007459A4" w:rsidP="00A64796">
      <w:pPr>
        <w:pStyle w:val="bulletpoints"/>
        <w:framePr w:wrap="around"/>
      </w:pPr>
      <w:r w:rsidRPr="007459A4">
        <w:t>• Follow-up-E-Mails</w:t>
      </w:r>
    </w:p>
    <w:p w14:paraId="5B136CDF" w14:textId="77777777" w:rsidR="007459A4" w:rsidRPr="007459A4" w:rsidRDefault="007459A4" w:rsidP="00A64796">
      <w:pPr>
        <w:pStyle w:val="bulletpoints"/>
        <w:framePr w:wrap="around"/>
      </w:pPr>
      <w:r w:rsidRPr="007459A4">
        <w:t>• interne Briefings</w:t>
      </w:r>
    </w:p>
    <w:p w14:paraId="1344849A" w14:textId="77777777" w:rsidR="007459A4" w:rsidRPr="007459A4" w:rsidRDefault="007459A4" w:rsidP="008B41F5">
      <w:pPr>
        <w:pStyle w:val="4bers"/>
        <w:rPr>
          <w:rFonts w:eastAsia="MS Mincho" w:hint="eastAsia"/>
        </w:rPr>
      </w:pPr>
      <w:r w:rsidRPr="007459A4">
        <w:t>Investition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4BC3B9FF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9FB667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255891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Betrag</w:t>
            </w:r>
          </w:p>
        </w:tc>
      </w:tr>
      <w:tr w:rsidR="007459A4" w:rsidRPr="007459A4" w14:paraId="4611190A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34747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Strukturierung vorhandener Inhalte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9227E4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3.000 €</w:t>
            </w:r>
          </w:p>
        </w:tc>
      </w:tr>
      <w:tr w:rsidR="007459A4" w:rsidRPr="007459A4" w14:paraId="0BAB24B5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FA6BDA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KI-Workflow und Vorlagen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084E27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5.000 €</w:t>
            </w:r>
          </w:p>
        </w:tc>
      </w:tr>
      <w:tr w:rsidR="007459A4" w:rsidRPr="007459A4" w14:paraId="4F97F14C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ABF4DE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Schulung und Qualitätssicherung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DDBC91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2.000 €</w:t>
            </w:r>
          </w:p>
        </w:tc>
      </w:tr>
      <w:tr w:rsidR="007459A4" w:rsidRPr="007459A4" w14:paraId="2B1DEB99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10DCA9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Summe einmalig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EDF007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10.000 €</w:t>
            </w:r>
          </w:p>
        </w:tc>
      </w:tr>
      <w:tr w:rsidR="007459A4" w:rsidRPr="007459A4" w14:paraId="5ECF57BC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E4291F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laufende Kosten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0A4A41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500 €</w:t>
            </w:r>
          </w:p>
        </w:tc>
      </w:tr>
    </w:tbl>
    <w:p w14:paraId="5365A302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B88819A" w14:textId="77777777" w:rsidR="008B41F5" w:rsidRDefault="008B41F5">
      <w:pPr>
        <w:spacing w:after="160" w:line="278" w:lineRule="auto"/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</w:pPr>
      <w:r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br w:type="page"/>
      </w:r>
    </w:p>
    <w:p w14:paraId="7D2B6A26" w14:textId="7373C63A" w:rsidR="007459A4" w:rsidRPr="007459A4" w:rsidRDefault="007459A4" w:rsidP="007459A4">
      <w:pPr>
        <w:keepNext/>
        <w:spacing w:before="200" w:after="8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Nutzen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3DBCB93D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943FA0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598E81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Wert</w:t>
            </w:r>
          </w:p>
        </w:tc>
      </w:tr>
      <w:tr w:rsidR="007459A4" w:rsidRPr="007459A4" w14:paraId="1C49C418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1B32DA" w14:textId="77777777" w:rsidR="007459A4" w:rsidRPr="007459A4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7459A4">
              <w:t>eingesparte Produktionszeit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7A98EF" w14:textId="77777777" w:rsidR="007459A4" w:rsidRPr="007459A4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7459A4">
              <w:t>100 Stunden / Monat</w:t>
            </w:r>
          </w:p>
        </w:tc>
      </w:tr>
      <w:tr w:rsidR="007459A4" w:rsidRPr="007459A4" w14:paraId="2531A632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F49A32" w14:textId="77777777" w:rsidR="007459A4" w:rsidRPr="007459A4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7459A4">
              <w:t>kalkulierter Stundensatz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CC42F6" w14:textId="77777777" w:rsidR="007459A4" w:rsidRPr="007459A4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7459A4">
              <w:t>65 €</w:t>
            </w:r>
          </w:p>
        </w:tc>
      </w:tr>
      <w:tr w:rsidR="007459A4" w:rsidRPr="007459A4" w14:paraId="08740BFB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C182EF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Bruttonutzen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C90290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6.500 €</w:t>
            </w:r>
          </w:p>
        </w:tc>
      </w:tr>
      <w:tr w:rsidR="007459A4" w:rsidRPr="007459A4" w14:paraId="53DFB01F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FC6277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laufende Kosten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5A579A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500 €</w:t>
            </w:r>
          </w:p>
        </w:tc>
      </w:tr>
      <w:tr w:rsidR="007459A4" w:rsidRPr="007459A4" w14:paraId="099369FB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7474CC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Nettonutzen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B1804A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6.000 €</w:t>
            </w:r>
          </w:p>
        </w:tc>
      </w:tr>
    </w:tbl>
    <w:p w14:paraId="77558684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71668F8" w14:textId="77777777" w:rsidR="007459A4" w:rsidRPr="007459A4" w:rsidRDefault="007459A4" w:rsidP="008B41F5">
      <w:pPr>
        <w:pStyle w:val="4bers"/>
        <w:rPr>
          <w:rFonts w:eastAsia="MS Mincho" w:hint="eastAsia"/>
        </w:rPr>
      </w:pPr>
      <w:r w:rsidRPr="007459A4">
        <w:t>Ergebnis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12B41097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C5C50B" w14:textId="77777777" w:rsidR="007459A4" w:rsidRPr="007459A4" w:rsidRDefault="007459A4" w:rsidP="008B41F5">
            <w:pPr>
              <w:spacing w:after="20"/>
              <w:jc w:val="center"/>
              <w:rPr>
                <w:rFonts w:ascii="Raleway Medium" w:hAnsi="Raleway Medium" w:cs="Raleway Medium"/>
                <w:color w:val="D4AF37"/>
                <w:sz w:val="21"/>
              </w:rPr>
            </w:pPr>
            <w:r w:rsidRPr="007459A4">
              <w:rPr>
                <w:rFonts w:ascii="Coder Pro" w:eastAsia="Coder Pro" w:hAnsi="Coder Pro" w:cs="Coder Pro"/>
                <w:b/>
                <w:color w:val="D4AF37"/>
                <w:sz w:val="17"/>
              </w:rPr>
              <w:t>Kennzahl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24ED65" w14:textId="77777777" w:rsidR="007459A4" w:rsidRPr="007459A4" w:rsidRDefault="007459A4" w:rsidP="008B41F5">
            <w:pPr>
              <w:spacing w:after="20"/>
              <w:jc w:val="center"/>
              <w:rPr>
                <w:rFonts w:ascii="Raleway Medium" w:hAnsi="Raleway Medium" w:cs="Raleway Medium"/>
                <w:color w:val="D4AF37"/>
                <w:sz w:val="21"/>
              </w:rPr>
            </w:pPr>
            <w:r w:rsidRPr="007459A4">
              <w:rPr>
                <w:rFonts w:ascii="Coder Pro" w:eastAsia="Coder Pro" w:hAnsi="Coder Pro" w:cs="Coder Pro"/>
                <w:b/>
                <w:color w:val="D4AF37"/>
                <w:sz w:val="17"/>
              </w:rPr>
              <w:t>Wert</w:t>
            </w:r>
          </w:p>
        </w:tc>
      </w:tr>
      <w:tr w:rsidR="007459A4" w:rsidRPr="007459A4" w14:paraId="29EF39E0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ED1C9E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geschätzte Amortisation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6F8FDF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ca. 2 Monate</w:t>
            </w:r>
          </w:p>
        </w:tc>
      </w:tr>
      <w:tr w:rsidR="007459A4" w:rsidRPr="007459A4" w14:paraId="25361856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8C1460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möglicher ROI im ersten Jahr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F68415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ca. 250–500 %</w:t>
            </w:r>
          </w:p>
        </w:tc>
      </w:tr>
    </w:tbl>
    <w:p w14:paraId="275054B7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FCEB02B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Der Nutzen entsteht hier besonders durch schnellere Vorbereitung und bessere Wiederverwendung vorhandener Inhalte.</w:t>
      </w:r>
    </w:p>
    <w:p w14:paraId="47494A98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1BF956A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Modellfall 5: Produktionsunternehmen</w:t>
      </w:r>
    </w:p>
    <w:p w14:paraId="0DD3E871" w14:textId="77777777" w:rsidR="007459A4" w:rsidRPr="007459A4" w:rsidRDefault="007459A4" w:rsidP="008B41F5">
      <w:pPr>
        <w:pStyle w:val="4bers"/>
        <w:rPr>
          <w:rFonts w:eastAsia="MS Mincho" w:hint="eastAsia"/>
        </w:rPr>
      </w:pPr>
      <w:r w:rsidRPr="007459A4">
        <w:t>Ausgangssituation</w:t>
      </w:r>
    </w:p>
    <w:p w14:paraId="1588DDDE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Ein Produktionsunternehmen arbeitet mit Maschinen-, Qualitäts- und Betriebsdaten.</w:t>
      </w:r>
    </w:p>
    <w:p w14:paraId="3EB44492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Viele Informationen werden manuell gesammelt oder verspätet ausgewertet.</w:t>
      </w:r>
    </w:p>
    <w:p w14:paraId="24B7745A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Typische Datenquellen:</w:t>
      </w:r>
    </w:p>
    <w:p w14:paraId="2CF755F9" w14:textId="77777777" w:rsidR="007459A4" w:rsidRPr="007459A4" w:rsidRDefault="007459A4" w:rsidP="00A64796">
      <w:pPr>
        <w:pStyle w:val="bulletpoints"/>
        <w:framePr w:wrap="around"/>
      </w:pPr>
      <w:r w:rsidRPr="007459A4">
        <w:t>• Maschinenprotokolle</w:t>
      </w:r>
    </w:p>
    <w:p w14:paraId="27A9EA8E" w14:textId="77777777" w:rsidR="007459A4" w:rsidRPr="007459A4" w:rsidRDefault="007459A4" w:rsidP="00A64796">
      <w:pPr>
        <w:pStyle w:val="bulletpoints"/>
        <w:framePr w:wrap="around"/>
      </w:pPr>
      <w:r w:rsidRPr="007459A4">
        <w:t>• Prüfberichte</w:t>
      </w:r>
    </w:p>
    <w:p w14:paraId="3C980CCC" w14:textId="77777777" w:rsidR="007459A4" w:rsidRPr="007459A4" w:rsidRDefault="007459A4" w:rsidP="00A64796">
      <w:pPr>
        <w:pStyle w:val="bulletpoints"/>
        <w:framePr w:wrap="around"/>
      </w:pPr>
      <w:r w:rsidRPr="007459A4">
        <w:t>• Qualitätsmeldungen</w:t>
      </w:r>
    </w:p>
    <w:p w14:paraId="302FC554" w14:textId="77777777" w:rsidR="007459A4" w:rsidRPr="007459A4" w:rsidRDefault="007459A4" w:rsidP="00A64796">
      <w:pPr>
        <w:pStyle w:val="bulletpoints"/>
        <w:framePr w:wrap="around"/>
      </w:pPr>
      <w:r w:rsidRPr="007459A4">
        <w:t>• Wartungsberichte</w:t>
      </w:r>
    </w:p>
    <w:p w14:paraId="33B1EB7A" w14:textId="77777777" w:rsidR="007459A4" w:rsidRPr="007459A4" w:rsidRDefault="007459A4" w:rsidP="00A64796">
      <w:pPr>
        <w:pStyle w:val="bulletpoints"/>
        <w:framePr w:wrap="around"/>
      </w:pPr>
      <w:r w:rsidRPr="007459A4">
        <w:t>• Schichtnotizen</w:t>
      </w:r>
    </w:p>
    <w:p w14:paraId="4BA3777E" w14:textId="77777777" w:rsidR="007459A4" w:rsidRPr="007459A4" w:rsidRDefault="007459A4" w:rsidP="00A64796">
      <w:pPr>
        <w:pStyle w:val="bulletpoints"/>
        <w:framePr w:wrap="around"/>
      </w:pPr>
      <w:r w:rsidRPr="007459A4">
        <w:t>• Excel-Auswertungen</w:t>
      </w:r>
    </w:p>
    <w:p w14:paraId="592C0440" w14:textId="77777777" w:rsidR="007459A4" w:rsidRPr="007459A4" w:rsidRDefault="007459A4" w:rsidP="003A2B45">
      <w:pPr>
        <w:pStyle w:val="warnung"/>
        <w:rPr>
          <w:rFonts w:eastAsia="MS Mincho"/>
        </w:rPr>
      </w:pPr>
      <w:r w:rsidRPr="007459A4">
        <w:t>Problem</w:t>
      </w:r>
    </w:p>
    <w:p w14:paraId="08ABDF2C" w14:textId="77777777" w:rsidR="007459A4" w:rsidRPr="008B41F5" w:rsidRDefault="007459A4" w:rsidP="003A2B45">
      <w:pPr>
        <w:pStyle w:val="warnung"/>
        <w:rPr>
          <w:rFonts w:eastAsia="MS Mincho"/>
        </w:rPr>
      </w:pPr>
      <w:r w:rsidRPr="008B41F5">
        <w:t>Auffälligkeiten werden spät erkannt.</w:t>
      </w:r>
    </w:p>
    <w:p w14:paraId="449D5F3E" w14:textId="77777777" w:rsidR="007459A4" w:rsidRPr="008B41F5" w:rsidRDefault="007459A4" w:rsidP="003A2B45">
      <w:pPr>
        <w:pStyle w:val="warnung"/>
        <w:rPr>
          <w:rFonts w:eastAsia="MS Mincho"/>
        </w:rPr>
      </w:pPr>
      <w:r w:rsidRPr="008B41F5">
        <w:t>Qualitätsprobleme, Stillstände oder Nacharbeiten verursachen Kosten.</w:t>
      </w:r>
    </w:p>
    <w:p w14:paraId="645BB991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KI-Ansatz</w:t>
      </w:r>
    </w:p>
    <w:p w14:paraId="2DEAED08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Eine KI-gestützte Analyse unterstützt bei:</w:t>
      </w:r>
    </w:p>
    <w:p w14:paraId="28942154" w14:textId="77777777" w:rsidR="007459A4" w:rsidRPr="007459A4" w:rsidRDefault="007459A4" w:rsidP="00A64796">
      <w:pPr>
        <w:pStyle w:val="bulletpoints"/>
        <w:framePr w:wrap="around"/>
      </w:pPr>
      <w:r w:rsidRPr="007459A4">
        <w:t>• Erkennung von Anomalien</w:t>
      </w:r>
    </w:p>
    <w:p w14:paraId="55CF49B0" w14:textId="77777777" w:rsidR="007459A4" w:rsidRPr="007459A4" w:rsidRDefault="007459A4" w:rsidP="00A64796">
      <w:pPr>
        <w:pStyle w:val="bulletpoints"/>
        <w:framePr w:wrap="around"/>
      </w:pPr>
      <w:r w:rsidRPr="007459A4">
        <w:t>• Zusammenfassung von Schichtberichten</w:t>
      </w:r>
    </w:p>
    <w:p w14:paraId="0C4ACB4B" w14:textId="77777777" w:rsidR="007459A4" w:rsidRPr="007459A4" w:rsidRDefault="007459A4" w:rsidP="00A64796">
      <w:pPr>
        <w:pStyle w:val="bulletpoints"/>
        <w:framePr w:wrap="around"/>
      </w:pPr>
      <w:r w:rsidRPr="007459A4">
        <w:t>• Mustererkennung in Qualitätsdaten</w:t>
      </w:r>
    </w:p>
    <w:p w14:paraId="2C65B45E" w14:textId="77777777" w:rsidR="007459A4" w:rsidRPr="007459A4" w:rsidRDefault="007459A4" w:rsidP="00A64796">
      <w:pPr>
        <w:pStyle w:val="bulletpoints"/>
        <w:framePr w:wrap="around"/>
      </w:pPr>
      <w:r w:rsidRPr="007459A4">
        <w:t>• Priorisierung von Wartungshinweisen</w:t>
      </w:r>
    </w:p>
    <w:p w14:paraId="54C555DC" w14:textId="77777777" w:rsidR="007459A4" w:rsidRPr="007459A4" w:rsidRDefault="007459A4" w:rsidP="00A64796">
      <w:pPr>
        <w:pStyle w:val="bulletpoints"/>
        <w:framePr w:wrap="around"/>
      </w:pPr>
      <w:r w:rsidRPr="007459A4">
        <w:t>• Vorbereitung von Management-Reports</w:t>
      </w:r>
    </w:p>
    <w:p w14:paraId="317BBF5A" w14:textId="77777777" w:rsidR="007459A4" w:rsidRPr="007459A4" w:rsidRDefault="007459A4" w:rsidP="008B41F5">
      <w:pPr>
        <w:pStyle w:val="4bers"/>
        <w:rPr>
          <w:rFonts w:eastAsia="MS Mincho" w:hint="eastAsia"/>
        </w:rPr>
      </w:pPr>
      <w:r w:rsidRPr="007459A4">
        <w:t>Investition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160DB38D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689EC8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A05C9D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Betrag</w:t>
            </w:r>
          </w:p>
        </w:tc>
      </w:tr>
      <w:tr w:rsidR="007459A4" w:rsidRPr="007459A4" w14:paraId="0E5F5772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ADEAC3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Prozess- und Datenanalyse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13F9B4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8.000 €</w:t>
            </w:r>
          </w:p>
        </w:tc>
      </w:tr>
      <w:tr w:rsidR="007459A4" w:rsidRPr="007459A4" w14:paraId="552929D8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AA5700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technische Integration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D889BE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20.000 €</w:t>
            </w:r>
          </w:p>
        </w:tc>
      </w:tr>
      <w:tr w:rsidR="007459A4" w:rsidRPr="007459A4" w14:paraId="2797F579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372BFF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Testphase und Schulung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9F9807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7.000 €</w:t>
            </w:r>
          </w:p>
        </w:tc>
      </w:tr>
      <w:tr w:rsidR="007459A4" w:rsidRPr="007459A4" w14:paraId="0DE554CF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B0EDE4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Summe einmalig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A2E985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35.000 €</w:t>
            </w:r>
          </w:p>
        </w:tc>
      </w:tr>
      <w:tr w:rsidR="007459A4" w:rsidRPr="007459A4" w14:paraId="0105CB7D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F3333C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laufende Kosten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015AD0" w14:textId="77777777" w:rsidR="007459A4" w:rsidRPr="007459A4" w:rsidRDefault="007459A4" w:rsidP="007459A4">
            <w:pPr>
              <w:spacing w:after="20"/>
              <w:rPr>
                <w:rFonts w:ascii="Raleway Medium" w:hAnsi="Raleway Medium" w:cs="Raleway Medium"/>
                <w:color w:val="000000" w:themeColor="text1"/>
                <w:sz w:val="21"/>
              </w:rPr>
            </w:pPr>
            <w:r w:rsidRPr="007459A4">
              <w:rPr>
                <w:rFonts w:ascii="Raleway Medium" w:eastAsia="Raleway Medium" w:hAnsi="Raleway Medium" w:cs="Raleway Medium"/>
                <w:color w:val="000000" w:themeColor="text1"/>
                <w:sz w:val="17"/>
              </w:rPr>
              <w:t>2.000 €</w:t>
            </w:r>
          </w:p>
        </w:tc>
      </w:tr>
    </w:tbl>
    <w:p w14:paraId="565C196E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6487272" w14:textId="77777777" w:rsidR="007459A4" w:rsidRPr="007459A4" w:rsidRDefault="007459A4" w:rsidP="007459A4">
      <w:pPr>
        <w:keepNext/>
        <w:spacing w:before="200" w:after="8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Nutzen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047BB790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5B4A6B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Position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42BDE3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Wert</w:t>
            </w:r>
          </w:p>
        </w:tc>
      </w:tr>
      <w:tr w:rsidR="007459A4" w:rsidRPr="007459A4" w14:paraId="55D5FC98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3DB9CD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vermiedene Stillstands-/Fehlerkosten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0DA092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10.000 € / Monat</w:t>
            </w:r>
          </w:p>
        </w:tc>
      </w:tr>
      <w:tr w:rsidR="007459A4" w:rsidRPr="007459A4" w14:paraId="4438AF21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48414B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reduzierte manuelle Auswertung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FD8734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3.000 € / Monat</w:t>
            </w:r>
          </w:p>
        </w:tc>
      </w:tr>
      <w:tr w:rsidR="007459A4" w:rsidRPr="007459A4" w14:paraId="755140A1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A36BA4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Bruttonutzen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654693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13.000 €</w:t>
            </w:r>
          </w:p>
        </w:tc>
      </w:tr>
      <w:tr w:rsidR="007459A4" w:rsidRPr="007459A4" w14:paraId="5BA80024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29486A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laufende Kosten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BE1F3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2.000 €</w:t>
            </w:r>
          </w:p>
        </w:tc>
      </w:tr>
      <w:tr w:rsidR="007459A4" w:rsidRPr="007459A4" w14:paraId="0A2E9E8E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1A4F40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Nettonutzen pro Monat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5F32DA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11.000 €</w:t>
            </w:r>
          </w:p>
        </w:tc>
      </w:tr>
    </w:tbl>
    <w:p w14:paraId="39855A65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BE99FFE" w14:textId="77777777" w:rsidR="007459A4" w:rsidRPr="007459A4" w:rsidRDefault="007459A4" w:rsidP="007459A4">
      <w:pPr>
        <w:keepNext/>
        <w:spacing w:before="200" w:after="8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Coder Pro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Ergebnis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1C5B1CEC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ABC22A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Kennzahl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44BEDE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Wert</w:t>
            </w:r>
          </w:p>
        </w:tc>
      </w:tr>
      <w:tr w:rsidR="007459A4" w:rsidRPr="007459A4" w14:paraId="3A61F590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714E24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geschätzte Amortisation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CFB511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ca. 3–4 Monate</w:t>
            </w:r>
          </w:p>
        </w:tc>
      </w:tr>
      <w:tr w:rsidR="007459A4" w:rsidRPr="007459A4" w14:paraId="002058DB" w14:textId="77777777" w:rsidTr="008B41F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166B7B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möglicher ROI im ersten Jahr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26232E" w14:textId="77777777" w:rsidR="007459A4" w:rsidRPr="007459A4" w:rsidRDefault="007459A4" w:rsidP="008B41F5">
            <w:pPr>
              <w:pStyle w:val="tabelleinhalt"/>
              <w:rPr>
                <w:rFonts w:eastAsia="MS Mincho"/>
                <w:color w:val="121212"/>
                <w:sz w:val="21"/>
              </w:rPr>
            </w:pPr>
            <w:r w:rsidRPr="007459A4">
              <w:t>ca. 150–300 %</w:t>
            </w:r>
          </w:p>
        </w:tc>
      </w:tr>
    </w:tbl>
    <w:p w14:paraId="73FD856C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FF4857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Bei Produktionsprozessen ist die Datenlage entscheidend.</w:t>
      </w:r>
    </w:p>
    <w:p w14:paraId="42B0C01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Ohne saubere Schnittstellen und belastbare Daten kann der Aufwand deutlich steigen.</w:t>
      </w:r>
    </w:p>
    <w:p w14:paraId="6863A661" w14:textId="206EEDF2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1F2BECA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8</w:t>
      </w:r>
    </w:p>
    <w:p w14:paraId="688E2645" w14:textId="77777777" w:rsidR="007459A4" w:rsidRPr="007459A4" w:rsidRDefault="007459A4" w:rsidP="008B41F5">
      <w:pPr>
        <w:pStyle w:val="Titel"/>
        <w:rPr>
          <w:rFonts w:eastAsia="MS Mincho"/>
        </w:rPr>
      </w:pPr>
      <w:r w:rsidRPr="007459A4">
        <w:t>Quick Wins: 20 Automatisierungen mit kurzer Umsetzungszeit</w:t>
      </w:r>
    </w:p>
    <w:p w14:paraId="305F0B92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Quick Wins sind kleine Automatisierungen mit geringem Risiko und schneller Wirkung.</w:t>
      </w:r>
    </w:p>
    <w:p w14:paraId="494BA619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Sie eignen sich besonders, um:</w:t>
      </w:r>
    </w:p>
    <w:p w14:paraId="762FE08D" w14:textId="77777777" w:rsidR="007459A4" w:rsidRPr="007459A4" w:rsidRDefault="007459A4" w:rsidP="00A64796">
      <w:pPr>
        <w:pStyle w:val="bulletpoints"/>
        <w:framePr w:wrap="around"/>
      </w:pPr>
      <w:r w:rsidRPr="007459A4">
        <w:t>• erste Erfahrung zu sammeln</w:t>
      </w:r>
    </w:p>
    <w:p w14:paraId="25C66867" w14:textId="77777777" w:rsidR="007459A4" w:rsidRPr="007459A4" w:rsidRDefault="007459A4" w:rsidP="00A64796">
      <w:pPr>
        <w:pStyle w:val="bulletpoints"/>
        <w:framePr w:wrap="around"/>
      </w:pPr>
      <w:r w:rsidRPr="007459A4">
        <w:t>• Akzeptanz im Team aufzubauen</w:t>
      </w:r>
    </w:p>
    <w:p w14:paraId="479FEF8A" w14:textId="77777777" w:rsidR="007459A4" w:rsidRPr="007459A4" w:rsidRDefault="007459A4" w:rsidP="00A64796">
      <w:pPr>
        <w:pStyle w:val="bulletpoints"/>
        <w:framePr w:wrap="around"/>
      </w:pPr>
      <w:r w:rsidRPr="007459A4">
        <w:t>• Zeitfresser sichtbar zu machen</w:t>
      </w:r>
    </w:p>
    <w:p w14:paraId="5DB55CD8" w14:textId="77777777" w:rsidR="007459A4" w:rsidRPr="007459A4" w:rsidRDefault="007459A4" w:rsidP="00A64796">
      <w:pPr>
        <w:pStyle w:val="bulletpoints"/>
        <w:framePr w:wrap="around"/>
      </w:pPr>
      <w:r w:rsidRPr="007459A4">
        <w:t>• größere Projekte vorzubereiten</w:t>
      </w:r>
    </w:p>
    <w:p w14:paraId="11B7B0E6" w14:textId="77777777" w:rsidR="007459A4" w:rsidRPr="007459A4" w:rsidRDefault="007459A4" w:rsidP="00A64796">
      <w:pPr>
        <w:pStyle w:val="bulletpoints"/>
        <w:framePr w:wrap="around"/>
      </w:pPr>
      <w:r w:rsidRPr="007459A4">
        <w:t>• Wirtschaftlichkeit praktisch zu prüfen</w:t>
      </w:r>
    </w:p>
    <w:p w14:paraId="4F0A26A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Nicht jeder Quick Win braucht eine komplexe Integration.</w:t>
      </w:r>
    </w:p>
    <w:p w14:paraId="53795F88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Viele beginnen mit bestehenden Werkzeugen, klaren Vorlagen und einfachen Workflows.</w:t>
      </w:r>
    </w:p>
    <w:p w14:paraId="7252CB35" w14:textId="1EE1137E" w:rsidR="008B41F5" w:rsidRDefault="008B41F5">
      <w:pPr>
        <w:spacing w:after="160" w:line="278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3BB587A4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tbl>
      <w:tblPr>
        <w:tblStyle w:val="Tabellenraster2"/>
        <w:tblW w:w="10519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544"/>
        <w:gridCol w:w="1101"/>
        <w:gridCol w:w="4144"/>
        <w:gridCol w:w="1168"/>
      </w:tblGrid>
      <w:tr w:rsidR="007459A4" w:rsidRPr="007459A4" w14:paraId="5228CEC4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4A922F" w14:textId="77777777" w:rsidR="007459A4" w:rsidRPr="005D5FC2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5D5FC2">
              <w:t>Nr.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D6FE7F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Quick Win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EE3DDB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Aufwand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C7CDBA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Nutzen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2C4A3D" w14:textId="77777777" w:rsidR="007459A4" w:rsidRPr="007459A4" w:rsidRDefault="007459A4" w:rsidP="00B93FAE">
            <w:pPr>
              <w:pStyle w:val="tabellentitel"/>
              <w:rPr>
                <w:rFonts w:ascii="Raleway Medium" w:eastAsia="MS Mincho" w:hAnsi="Raleway Medium"/>
                <w:sz w:val="21"/>
              </w:rPr>
            </w:pPr>
            <w:r w:rsidRPr="007459A4">
              <w:t>Priorität</w:t>
            </w:r>
          </w:p>
        </w:tc>
      </w:tr>
      <w:tr w:rsidR="005D5FC2" w:rsidRPr="007459A4" w14:paraId="719D4127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910F6C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094A0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Meeting-Transkription und automatische Zusammenfassung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698CF8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51C6D5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Protokollaufwand, klare Aufgaben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45B0D2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77A162D4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D95F58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2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2B7549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E-Mail-Entwürfe für Standardantworten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3F1B7B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0E0CBC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Tipparbeit, konsistente Kommunikation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0B53FA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3A155CD0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594406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3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9347F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automatische E-Mail-Klassifikation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3C8188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 bis 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421E17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bessere Priorisierung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893078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2846306D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965CA5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4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6D11EB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PDF-Rechnungsdaten extrahieren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550E09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082271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manuelle Erfassung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1E4B93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1696AFAA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BCA043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5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5CFBF1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interne Checklisten aus bestehenden Dokumenten erzeugen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39F89C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034B05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bessere Qualitätssicherung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61CA31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  <w:tr w:rsidR="005D5FC2" w:rsidRPr="007459A4" w14:paraId="6D016D07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DDDBE2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6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493FC0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technische Texte für Kunden verständlicher formulieren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1F69A4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247797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bessere Kommunikation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0CD2D8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  <w:tr w:rsidR="005D5FC2" w:rsidRPr="007459A4" w14:paraId="10AD489E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C08719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7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0BB71A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lange Dokumente zusammenfassen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7C454D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7B6155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schnellere Informationsaufnahme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51C2DC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293557CE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C78EF1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8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C3A093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Angebotsbausteine vorbereiten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F3E5E5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C74867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schnellere Angebotserstellung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31527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3D6972B4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7649A2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9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3B6DA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Gesprächsnotizen strukturieren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BA8B5C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810AD0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Nacharbeit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887E7F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  <w:tr w:rsidR="005D5FC2" w:rsidRPr="007459A4" w14:paraId="18264BBC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622F72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10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C2E9E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Kundenfeedback thematisch clustern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941352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B5E085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bessere Problemerkennung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731CD7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  <w:tr w:rsidR="005D5FC2" w:rsidRPr="007459A4" w14:paraId="178AB12C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3426CB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11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C0F5C4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Social-Media-Entwürfe aus Fachinhalten erzeugen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A126A2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540B29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regelmäßiger Content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3D1CE7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  <w:tr w:rsidR="005D5FC2" w:rsidRPr="007459A4" w14:paraId="58BCC194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BBA400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12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8F64A0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Stellenanzeigen vorbereiten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1412AE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1DA521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HR-Aufwand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54D003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</w:tr>
      <w:tr w:rsidR="005D5FC2" w:rsidRPr="007459A4" w14:paraId="3CD6031D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5B3756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13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66BFA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Schulungsunterlagen aus Dokumentation erstellen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D3223E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D55D53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schnelleres Onboarding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69E07E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  <w:tr w:rsidR="005D5FC2" w:rsidRPr="007459A4" w14:paraId="31BB6C31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423D7F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14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3E1E14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handschriftliche oder gesprochene Notizen digitalisieren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14E9AA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54F719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Abschrift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9859D8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  <w:tr w:rsidR="005D5FC2" w:rsidRPr="007459A4" w14:paraId="37BDFAEF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325A88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15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C7FF3A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Übersetzung von Produkt- oder Servicetexten vorbereiten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973C98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FC7C0A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schnellerer Marktzugang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2F9042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  <w:tr w:rsidR="005D5FC2" w:rsidRPr="007459A4" w14:paraId="19C40ABC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507D31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16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DF768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Plausibilitätsprüfung von Angebotszahlen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D2D595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58AC57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teure Fehler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D85F12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536582CB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DC95EE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17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7097CF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Vertrags- oder Rechnungsdaten vergleichen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7CE3EC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40BB2A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bessere Kontrolle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58F96C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352611D5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57886C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18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199FE7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Projektstatus aus Notizen zusammenfassen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1846BE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5EE175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schnelleres Reporting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FC17B3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330C018B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86F020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19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B6A3A4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interne Wissensfragen aus Dokumenten beantworten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B07DE8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DAF103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Suchzeit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5D0815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hoch</w:t>
            </w:r>
          </w:p>
        </w:tc>
      </w:tr>
      <w:tr w:rsidR="005D5FC2" w:rsidRPr="007459A4" w14:paraId="08E7A8EC" w14:textId="77777777" w:rsidTr="005D5FC2">
        <w:trPr>
          <w:trHeight w:val="369"/>
          <w:jc w:val="center"/>
        </w:trPr>
        <w:tc>
          <w:tcPr>
            <w:tcW w:w="5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A40B42" w14:textId="77777777" w:rsidR="007459A4" w:rsidRPr="005D5FC2" w:rsidRDefault="007459A4" w:rsidP="008B41F5">
            <w:pPr>
              <w:pStyle w:val="tabelleinhalt"/>
              <w:rPr>
                <w:rFonts w:eastAsia="MS Mincho"/>
                <w:bCs/>
                <w:sz w:val="21"/>
              </w:rPr>
            </w:pPr>
            <w:r w:rsidRPr="005D5FC2">
              <w:rPr>
                <w:bCs/>
              </w:rPr>
              <w:t>20</w:t>
            </w:r>
          </w:p>
        </w:tc>
        <w:tc>
          <w:tcPr>
            <w:tcW w:w="35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50D40C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einfache Excel- oder Tabellenautomatisierungen vorbereiten</w:t>
            </w:r>
          </w:p>
        </w:tc>
        <w:tc>
          <w:tcPr>
            <w:tcW w:w="110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E38796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niedrig bis mittel</w:t>
            </w:r>
          </w:p>
        </w:tc>
        <w:tc>
          <w:tcPr>
            <w:tcW w:w="4144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D533F4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weniger manuelle Routine</w:t>
            </w:r>
          </w:p>
        </w:tc>
        <w:tc>
          <w:tcPr>
            <w:tcW w:w="1168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36BC6F" w14:textId="77777777" w:rsidR="007459A4" w:rsidRPr="008B41F5" w:rsidRDefault="007459A4" w:rsidP="008B41F5">
            <w:pPr>
              <w:pStyle w:val="tabelleinhalt"/>
              <w:rPr>
                <w:rFonts w:eastAsia="MS Mincho"/>
                <w:sz w:val="21"/>
              </w:rPr>
            </w:pPr>
            <w:r w:rsidRPr="008B41F5">
              <w:t>mittel</w:t>
            </w:r>
          </w:p>
        </w:tc>
      </w:tr>
    </w:tbl>
    <w:p w14:paraId="3A481ADD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B3B526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DD66C27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Auswahlregel für Quick Wins</w:t>
      </w:r>
    </w:p>
    <w:p w14:paraId="15FFE984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Ein Quick Win sollte nur umgesetzt werden, wenn mindestens drei Bedingungen erfüllt sind:</w:t>
      </w:r>
    </w:p>
    <w:p w14:paraId="15AE1C29" w14:textId="77777777" w:rsidR="007459A4" w:rsidRPr="007459A4" w:rsidRDefault="007459A4" w:rsidP="00A64796">
      <w:pPr>
        <w:pStyle w:val="bulletpoints"/>
        <w:framePr w:wrap="around"/>
      </w:pPr>
      <w:r w:rsidRPr="007459A4">
        <w:t>• Der Prozess kommt regelmäßig vor.</w:t>
      </w:r>
    </w:p>
    <w:p w14:paraId="537B1501" w14:textId="77777777" w:rsidR="007459A4" w:rsidRPr="007459A4" w:rsidRDefault="007459A4" w:rsidP="00A64796">
      <w:pPr>
        <w:pStyle w:val="bulletpoints"/>
        <w:framePr w:wrap="around"/>
      </w:pPr>
      <w:r w:rsidRPr="007459A4">
        <w:t>• Die aktuelle Bearbeitung kostet messbar Zeit.</w:t>
      </w:r>
    </w:p>
    <w:p w14:paraId="33E1A579" w14:textId="77777777" w:rsidR="007459A4" w:rsidRPr="007459A4" w:rsidRDefault="007459A4" w:rsidP="00A64796">
      <w:pPr>
        <w:pStyle w:val="bulletpoints"/>
        <w:framePr w:wrap="around"/>
      </w:pPr>
      <w:r w:rsidRPr="007459A4">
        <w:t>• Das Risiko einer falschen KI-Ausgabe ist begrenzt.</w:t>
      </w:r>
    </w:p>
    <w:p w14:paraId="7295F230" w14:textId="77777777" w:rsidR="007459A4" w:rsidRPr="007459A4" w:rsidRDefault="007459A4" w:rsidP="00A64796">
      <w:pPr>
        <w:pStyle w:val="bulletpoints"/>
        <w:framePr w:wrap="around"/>
      </w:pPr>
      <w:r w:rsidRPr="007459A4">
        <w:t>• Der Mensch kann das Ergebnis prüfen.</w:t>
      </w:r>
    </w:p>
    <w:p w14:paraId="7D791677" w14:textId="77777777" w:rsidR="007459A4" w:rsidRPr="007459A4" w:rsidRDefault="007459A4" w:rsidP="00A64796">
      <w:pPr>
        <w:pStyle w:val="bulletpoints"/>
        <w:framePr w:wrap="around"/>
      </w:pPr>
      <w:r w:rsidRPr="007459A4">
        <w:t>• Der Nutzen ist innerhalb von 30 Tagen sichtbar.</w:t>
      </w:r>
    </w:p>
    <w:p w14:paraId="295FDD53" w14:textId="77777777" w:rsidR="007459A4" w:rsidRPr="007459A4" w:rsidRDefault="007459A4" w:rsidP="00A64796">
      <w:pPr>
        <w:pStyle w:val="bulletpoints"/>
        <w:framePr w:wrap="around"/>
      </w:pPr>
      <w:r w:rsidRPr="007459A4">
        <w:t>• Es sind keine tiefen Systemeingriffe nötig.</w:t>
      </w:r>
    </w:p>
    <w:p w14:paraId="5DBA8A00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84CFB77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1C57D96D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9</w:t>
      </w:r>
    </w:p>
    <w:p w14:paraId="713CF23A" w14:textId="77777777" w:rsidR="007459A4" w:rsidRPr="007459A4" w:rsidRDefault="007459A4" w:rsidP="005D5FC2">
      <w:pPr>
        <w:pStyle w:val="Titel"/>
        <w:rPr>
          <w:rFonts w:eastAsia="MS Mincho"/>
        </w:rPr>
      </w:pPr>
      <w:r w:rsidRPr="007459A4">
        <w:t>Priorisierungsmatrix: Aufwand und Nutzen richtig bewerten</w:t>
      </w:r>
    </w:p>
    <w:p w14:paraId="4A258DC9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Nicht jedes KI-Projekt sollte sofort umgesetzt werden.</w:t>
      </w:r>
    </w:p>
    <w:p w14:paraId="1DBD357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Eine gute Idee kann trotzdem der falsche erste Schritt sein.</w:t>
      </w:r>
    </w:p>
    <w:p w14:paraId="7EB89062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 Priorisierung erfolgt über zwei Achsen:</w:t>
      </w:r>
    </w:p>
    <w:p w14:paraId="0987F95D" w14:textId="77777777" w:rsidR="007459A4" w:rsidRPr="007459A4" w:rsidRDefault="007459A4" w:rsidP="005D5FC2">
      <w:pPr>
        <w:pStyle w:val="4bers"/>
        <w:rPr>
          <w:rFonts w:eastAsia="MS Mincho" w:hint="eastAsia"/>
        </w:rPr>
      </w:pPr>
      <w:r w:rsidRPr="007459A4">
        <w:t>1. Nutzen</w:t>
      </w:r>
    </w:p>
    <w:p w14:paraId="40761EB4" w14:textId="77777777" w:rsidR="007459A4" w:rsidRPr="007459A4" w:rsidRDefault="007459A4" w:rsidP="005D5FC2">
      <w:pPr>
        <w:pStyle w:val="4bers"/>
        <w:rPr>
          <w:rFonts w:eastAsia="MS Mincho" w:hint="eastAsia"/>
        </w:rPr>
      </w:pPr>
      <w:r w:rsidRPr="007459A4">
        <w:t>2. Aufwand</w:t>
      </w:r>
    </w:p>
    <w:p w14:paraId="0E84C8E5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71BA314" w14:textId="77777777" w:rsidR="007459A4" w:rsidRPr="007459A4" w:rsidRDefault="007459A4" w:rsidP="005D5FC2">
      <w:pPr>
        <w:pStyle w:val="4bers"/>
        <w:rPr>
          <w:rFonts w:eastAsia="MS Mincho" w:hint="eastAsia"/>
        </w:rPr>
      </w:pPr>
      <w:r w:rsidRPr="007459A4">
        <w:t>Die vier Projektfelder</w:t>
      </w:r>
    </w:p>
    <w:tbl>
      <w:tblPr>
        <w:tblStyle w:val="Tabellenraster2"/>
        <w:tblW w:w="9719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717"/>
        <w:gridCol w:w="2495"/>
        <w:gridCol w:w="2126"/>
      </w:tblGrid>
      <w:tr w:rsidR="00E52AE1" w:rsidRPr="007459A4" w14:paraId="42D96412" w14:textId="0283F068" w:rsidTr="00E52AE1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4BFE59" w14:textId="57671CDD" w:rsidR="00E52AE1" w:rsidRPr="00E52AE1" w:rsidRDefault="00E52AE1" w:rsidP="00B93FAE">
            <w:pPr>
              <w:pStyle w:val="tabellentitel"/>
            </w:pPr>
          </w:p>
        </w:tc>
        <w:tc>
          <w:tcPr>
            <w:tcW w:w="27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696C21" w14:textId="6366F459" w:rsidR="00E52AE1" w:rsidRPr="007459A4" w:rsidRDefault="00E52AE1" w:rsidP="00B93FAE">
            <w:pPr>
              <w:pStyle w:val="tabellentitel"/>
            </w:pPr>
          </w:p>
        </w:tc>
        <w:tc>
          <w:tcPr>
            <w:tcW w:w="24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6618FD" w14:textId="77777777" w:rsidR="00E52AE1" w:rsidRPr="00E52AE1" w:rsidRDefault="00E52AE1" w:rsidP="00B93FAE">
            <w:pPr>
              <w:pStyle w:val="tabellentitel"/>
            </w:pPr>
          </w:p>
        </w:tc>
        <w:tc>
          <w:tcPr>
            <w:tcW w:w="212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</w:tcPr>
          <w:p w14:paraId="1AAA8061" w14:textId="61C8A12E" w:rsidR="00E52AE1" w:rsidRPr="007459A4" w:rsidRDefault="00E52AE1" w:rsidP="00B93FAE">
            <w:pPr>
              <w:pStyle w:val="tabellentitel"/>
            </w:pPr>
          </w:p>
        </w:tc>
      </w:tr>
      <w:tr w:rsidR="00E52AE1" w:rsidRPr="007459A4" w14:paraId="5E22BDD8" w14:textId="1A0BBE5E" w:rsidTr="00E52AE1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E0EF4A" w14:textId="77777777" w:rsidR="00E52AE1" w:rsidRPr="00E52AE1" w:rsidRDefault="00E52AE1" w:rsidP="00E52AE1">
            <w:pPr>
              <w:pStyle w:val="tabelleinhalt"/>
              <w:rPr>
                <w:rFonts w:eastAsia="MS Mincho"/>
                <w:b/>
                <w:bCs/>
                <w:sz w:val="21"/>
              </w:rPr>
            </w:pPr>
            <w:r w:rsidRPr="00E52AE1">
              <w:rPr>
                <w:b/>
                <w:bCs/>
              </w:rPr>
              <w:t>hoher Nutzen</w:t>
            </w:r>
          </w:p>
        </w:tc>
        <w:tc>
          <w:tcPr>
            <w:tcW w:w="27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48C12C" w14:textId="77777777" w:rsidR="00E52AE1" w:rsidRPr="005D5FC2" w:rsidRDefault="00E52AE1" w:rsidP="00E52AE1">
            <w:pPr>
              <w:pStyle w:val="tabelleinhalt"/>
              <w:rPr>
                <w:rFonts w:eastAsia="MS Mincho"/>
                <w:sz w:val="21"/>
              </w:rPr>
            </w:pPr>
            <w:r w:rsidRPr="005D5FC2">
              <w:t>Sofort prüfen und priorisieren</w:t>
            </w:r>
          </w:p>
        </w:tc>
        <w:tc>
          <w:tcPr>
            <w:tcW w:w="24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27A646" w14:textId="7B74A543" w:rsidR="00E52AE1" w:rsidRPr="00E52AE1" w:rsidRDefault="00E52AE1" w:rsidP="00E52AE1">
            <w:pPr>
              <w:pStyle w:val="tabelleinhalt"/>
              <w:rPr>
                <w:rFonts w:eastAsia="MS Mincho"/>
                <w:b/>
                <w:sz w:val="21"/>
              </w:rPr>
            </w:pPr>
            <w:r w:rsidRPr="00E52AE1">
              <w:rPr>
                <w:rFonts w:eastAsia="MS Mincho"/>
                <w:b/>
                <w:sz w:val="21"/>
              </w:rPr>
              <w:t xml:space="preserve">hoher Nutzen </w:t>
            </w:r>
          </w:p>
        </w:tc>
        <w:tc>
          <w:tcPr>
            <w:tcW w:w="212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vAlign w:val="center"/>
          </w:tcPr>
          <w:p w14:paraId="4F92DE4F" w14:textId="1A524909" w:rsidR="00E52AE1" w:rsidRPr="005D5FC2" w:rsidRDefault="00E52AE1" w:rsidP="00E52AE1">
            <w:pPr>
              <w:pStyle w:val="tabelleinhalt"/>
            </w:pPr>
            <w:r w:rsidRPr="005D5FC2">
              <w:t>strategisch planen</w:t>
            </w:r>
          </w:p>
        </w:tc>
      </w:tr>
      <w:tr w:rsidR="00E52AE1" w:rsidRPr="007459A4" w14:paraId="2FA20002" w14:textId="50676573" w:rsidTr="00E52AE1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D9EF64" w14:textId="71CB2A92" w:rsidR="00E52AE1" w:rsidRPr="00E52AE1" w:rsidRDefault="00E52AE1" w:rsidP="00E52AE1">
            <w:pPr>
              <w:pStyle w:val="tabelleinhalt"/>
              <w:rPr>
                <w:rFonts w:eastAsia="MS Mincho"/>
                <w:b/>
                <w:bCs/>
                <w:sz w:val="21"/>
              </w:rPr>
            </w:pPr>
            <w:r w:rsidRPr="00E52AE1">
              <w:rPr>
                <w:b/>
                <w:bCs/>
              </w:rPr>
              <w:t>niedriger Aufwand</w:t>
            </w:r>
          </w:p>
        </w:tc>
        <w:tc>
          <w:tcPr>
            <w:tcW w:w="27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C1CD0F" w14:textId="77777777" w:rsidR="00E52AE1" w:rsidRPr="005D5FC2" w:rsidRDefault="00E52AE1" w:rsidP="00E52AE1">
            <w:pPr>
              <w:pStyle w:val="tabelleinhalt"/>
              <w:rPr>
                <w:rFonts w:eastAsia="MS Mincho"/>
                <w:sz w:val="21"/>
              </w:rPr>
            </w:pPr>
            <w:r w:rsidRPr="005D5FC2">
              <w:t>später automatisieren</w:t>
            </w:r>
          </w:p>
        </w:tc>
        <w:tc>
          <w:tcPr>
            <w:tcW w:w="24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E48A7F" w14:textId="7E6E1ABA" w:rsidR="00E52AE1" w:rsidRPr="00E52AE1" w:rsidRDefault="00E52AE1" w:rsidP="00E52AE1">
            <w:pPr>
              <w:pStyle w:val="tabelleinhalt"/>
              <w:rPr>
                <w:rFonts w:eastAsia="MS Mincho"/>
                <w:b/>
                <w:sz w:val="21"/>
              </w:rPr>
            </w:pPr>
            <w:r w:rsidRPr="00E52AE1">
              <w:rPr>
                <w:rFonts w:eastAsia="MS Mincho"/>
                <w:b/>
                <w:sz w:val="21"/>
              </w:rPr>
              <w:t>hoher Auwand</w:t>
            </w:r>
          </w:p>
        </w:tc>
        <w:tc>
          <w:tcPr>
            <w:tcW w:w="212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</w:tcPr>
          <w:p w14:paraId="29ABC412" w14:textId="37EFD7AF" w:rsidR="00E52AE1" w:rsidRPr="005D5FC2" w:rsidRDefault="00E52AE1" w:rsidP="00E52AE1">
            <w:pPr>
              <w:pStyle w:val="tabelleinhalt"/>
            </w:pPr>
            <w:r w:rsidRPr="005D5FC2">
              <w:t>zurückstellen oder verwerfen</w:t>
            </w:r>
          </w:p>
        </w:tc>
      </w:tr>
      <w:tr w:rsidR="00E52AE1" w:rsidRPr="007459A4" w14:paraId="21BF8DA7" w14:textId="77777777" w:rsidTr="00E52AE1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554223" w14:textId="429D0AE3" w:rsidR="00E52AE1" w:rsidRPr="00E52AE1" w:rsidRDefault="00E52AE1" w:rsidP="00E52AE1">
            <w:pPr>
              <w:pStyle w:val="tabelleinhalt"/>
              <w:rPr>
                <w:b/>
                <w:bCs/>
              </w:rPr>
            </w:pPr>
            <w:r w:rsidRPr="00E52AE1">
              <w:rPr>
                <w:b/>
                <w:bCs/>
              </w:rPr>
              <w:t>nidriger Nutzen</w:t>
            </w:r>
          </w:p>
        </w:tc>
        <w:tc>
          <w:tcPr>
            <w:tcW w:w="27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D72AC2" w14:textId="77777777" w:rsidR="00E52AE1" w:rsidRPr="005D5FC2" w:rsidRDefault="00E52AE1" w:rsidP="00E52AE1">
            <w:pPr>
              <w:pStyle w:val="tabelleinhalt"/>
            </w:pPr>
          </w:p>
        </w:tc>
        <w:tc>
          <w:tcPr>
            <w:tcW w:w="24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9019A2" w14:textId="0A247720" w:rsidR="00E52AE1" w:rsidRPr="00E52AE1" w:rsidRDefault="00E52AE1" w:rsidP="00E52AE1">
            <w:pPr>
              <w:pStyle w:val="tabelleinhalt"/>
              <w:rPr>
                <w:rFonts w:eastAsia="MS Mincho"/>
                <w:b/>
                <w:sz w:val="21"/>
              </w:rPr>
            </w:pPr>
            <w:r w:rsidRPr="00E52AE1">
              <w:rPr>
                <w:rFonts w:eastAsia="MS Mincho"/>
                <w:b/>
                <w:sz w:val="21"/>
              </w:rPr>
              <w:t xml:space="preserve">nidriger Nutzen </w:t>
            </w:r>
          </w:p>
        </w:tc>
        <w:tc>
          <w:tcPr>
            <w:tcW w:w="212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</w:tcPr>
          <w:p w14:paraId="70344ECA" w14:textId="77777777" w:rsidR="00E52AE1" w:rsidRPr="005D5FC2" w:rsidRDefault="00E52AE1" w:rsidP="00E52AE1">
            <w:pPr>
              <w:pStyle w:val="tabelleinhalt"/>
            </w:pPr>
          </w:p>
        </w:tc>
      </w:tr>
      <w:tr w:rsidR="00E52AE1" w:rsidRPr="007459A4" w14:paraId="4AEC6107" w14:textId="77777777" w:rsidTr="00E52AE1">
        <w:trPr>
          <w:trHeight w:val="369"/>
          <w:jc w:val="center"/>
        </w:trPr>
        <w:tc>
          <w:tcPr>
            <w:tcW w:w="2381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4961CC" w14:textId="694F1841" w:rsidR="00E52AE1" w:rsidRPr="00E52AE1" w:rsidRDefault="00E52AE1" w:rsidP="00E52AE1">
            <w:pPr>
              <w:pStyle w:val="tabelleinhalt"/>
              <w:rPr>
                <w:b/>
                <w:bCs/>
              </w:rPr>
            </w:pPr>
            <w:r w:rsidRPr="00E52AE1">
              <w:rPr>
                <w:b/>
                <w:bCs/>
              </w:rPr>
              <w:t>Nidriger Aufwand</w:t>
            </w:r>
          </w:p>
        </w:tc>
        <w:tc>
          <w:tcPr>
            <w:tcW w:w="2717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397FD0" w14:textId="77777777" w:rsidR="00E52AE1" w:rsidRPr="005D5FC2" w:rsidRDefault="00E52AE1" w:rsidP="00E52AE1">
            <w:pPr>
              <w:pStyle w:val="tabelleinhalt"/>
            </w:pPr>
          </w:p>
        </w:tc>
        <w:tc>
          <w:tcPr>
            <w:tcW w:w="2495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E92AF3" w14:textId="7C94EBFE" w:rsidR="00E52AE1" w:rsidRPr="00E52AE1" w:rsidRDefault="00E52AE1" w:rsidP="00E52AE1">
            <w:pPr>
              <w:pStyle w:val="tabelleinhalt"/>
              <w:rPr>
                <w:rFonts w:eastAsia="MS Mincho"/>
                <w:b/>
                <w:sz w:val="21"/>
              </w:rPr>
            </w:pPr>
            <w:r w:rsidRPr="00E52AE1">
              <w:rPr>
                <w:rFonts w:eastAsia="MS Mincho"/>
                <w:b/>
                <w:sz w:val="21"/>
              </w:rPr>
              <w:t>hoher Aufwand</w:t>
            </w:r>
          </w:p>
        </w:tc>
        <w:tc>
          <w:tcPr>
            <w:tcW w:w="2126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</w:tcPr>
          <w:p w14:paraId="322184B2" w14:textId="77777777" w:rsidR="00E52AE1" w:rsidRPr="005D5FC2" w:rsidRDefault="00E52AE1" w:rsidP="00E52AE1">
            <w:pPr>
              <w:pStyle w:val="tabelleinhalt"/>
            </w:pPr>
          </w:p>
        </w:tc>
      </w:tr>
    </w:tbl>
    <w:p w14:paraId="74E70658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DEB51F5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7B404BD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Feld 1: Hoher Nutzen, niedriger Aufwand</w:t>
      </w:r>
    </w:p>
    <w:p w14:paraId="40268D3E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Diese Projekte eignen sich für den Einstieg.</w:t>
      </w:r>
    </w:p>
    <w:p w14:paraId="22056169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4376C379" w14:textId="77777777" w:rsidR="007459A4" w:rsidRPr="007459A4" w:rsidRDefault="007459A4" w:rsidP="00A64796">
      <w:pPr>
        <w:pStyle w:val="bulletpoints"/>
        <w:framePr w:wrap="around"/>
      </w:pPr>
      <w:r w:rsidRPr="007459A4">
        <w:t>• Meeting-Zusammenfassungen</w:t>
      </w:r>
    </w:p>
    <w:p w14:paraId="3E35D9FD" w14:textId="77777777" w:rsidR="007459A4" w:rsidRPr="007459A4" w:rsidRDefault="007459A4" w:rsidP="00A64796">
      <w:pPr>
        <w:pStyle w:val="bulletpoints"/>
        <w:framePr w:wrap="around"/>
      </w:pPr>
      <w:r w:rsidRPr="007459A4">
        <w:t>• E-Mail-Klassifikation</w:t>
      </w:r>
    </w:p>
    <w:p w14:paraId="32F8A15E" w14:textId="77777777" w:rsidR="007459A4" w:rsidRPr="007459A4" w:rsidRDefault="007459A4" w:rsidP="00A64796">
      <w:pPr>
        <w:pStyle w:val="bulletpoints"/>
        <w:framePr w:wrap="around"/>
      </w:pPr>
      <w:r w:rsidRPr="007459A4">
        <w:t>• Angebotsbausteine</w:t>
      </w:r>
    </w:p>
    <w:p w14:paraId="0753608E" w14:textId="77777777" w:rsidR="007459A4" w:rsidRPr="007459A4" w:rsidRDefault="007459A4" w:rsidP="00A64796">
      <w:pPr>
        <w:pStyle w:val="bulletpoints"/>
        <w:framePr w:wrap="around"/>
      </w:pPr>
      <w:r w:rsidRPr="007459A4">
        <w:t>• PDF-Datenextraktion</w:t>
      </w:r>
    </w:p>
    <w:p w14:paraId="24ABCD0D" w14:textId="77777777" w:rsidR="007459A4" w:rsidRPr="007459A4" w:rsidRDefault="007459A4" w:rsidP="00A64796">
      <w:pPr>
        <w:pStyle w:val="bulletpoints"/>
        <w:framePr w:wrap="around"/>
      </w:pPr>
      <w:r w:rsidRPr="007459A4">
        <w:t>• Berichtsentwürfe</w:t>
      </w:r>
    </w:p>
    <w:p w14:paraId="6DE63EAA" w14:textId="77777777" w:rsidR="007459A4" w:rsidRPr="007459A4" w:rsidRDefault="007459A4" w:rsidP="00A64796">
      <w:pPr>
        <w:pStyle w:val="bulletpoints"/>
        <w:framePr w:wrap="around"/>
      </w:pPr>
      <w:r w:rsidRPr="007459A4">
        <w:t>• technische Textzusammenfassungen</w:t>
      </w:r>
    </w:p>
    <w:p w14:paraId="34FF02E2" w14:textId="77777777" w:rsidR="007459A4" w:rsidRPr="007459A4" w:rsidRDefault="007459A4" w:rsidP="00E52AE1">
      <w:pPr>
        <w:pStyle w:val="ziel"/>
        <w:rPr>
          <w:rFonts w:eastAsia="MS Mincho"/>
        </w:rPr>
      </w:pPr>
      <w:r w:rsidRPr="007459A4">
        <w:t>Ziel:</w:t>
      </w:r>
    </w:p>
    <w:p w14:paraId="361E6D25" w14:textId="77777777" w:rsidR="007459A4" w:rsidRPr="007459A4" w:rsidRDefault="007459A4" w:rsidP="00E52AE1">
      <w:pPr>
        <w:pStyle w:val="ziel"/>
        <w:rPr>
          <w:rFonts w:eastAsia="MS Mincho"/>
        </w:rPr>
      </w:pPr>
      <w:r w:rsidRPr="007459A4">
        <w:rPr>
          <w:rFonts w:eastAsia="Raleway Medium"/>
        </w:rPr>
        <w:t>schnelle Entlastung und messbare Wirkung.</w:t>
      </w:r>
    </w:p>
    <w:p w14:paraId="484E0480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40F7717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Feld 2: Hoher Nutzen, hoher Aufwand</w:t>
      </w:r>
    </w:p>
    <w:p w14:paraId="1058B05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Diese Projekte können sehr wertvoll sein, brauchen aber sorgfältige Planung.</w:t>
      </w:r>
    </w:p>
    <w:p w14:paraId="357173D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5C75B31B" w14:textId="77777777" w:rsidR="007459A4" w:rsidRPr="007459A4" w:rsidRDefault="007459A4" w:rsidP="00A64796">
      <w:pPr>
        <w:pStyle w:val="bulletpoints"/>
        <w:framePr w:wrap="around"/>
      </w:pPr>
      <w:r w:rsidRPr="007459A4">
        <w:t>• KI-gestütztes Wissensmanagement</w:t>
      </w:r>
    </w:p>
    <w:p w14:paraId="2A64EEE6" w14:textId="77777777" w:rsidR="007459A4" w:rsidRPr="007459A4" w:rsidRDefault="007459A4" w:rsidP="00A64796">
      <w:pPr>
        <w:pStyle w:val="bulletpoints"/>
        <w:framePr w:wrap="around"/>
      </w:pPr>
      <w:r w:rsidRPr="007459A4">
        <w:t>• ERP-/CRM-Integration</w:t>
      </w:r>
    </w:p>
    <w:p w14:paraId="7D2DAA18" w14:textId="77777777" w:rsidR="007459A4" w:rsidRPr="007459A4" w:rsidRDefault="007459A4" w:rsidP="00A64796">
      <w:pPr>
        <w:pStyle w:val="bulletpoints"/>
        <w:framePr w:wrap="around"/>
      </w:pPr>
      <w:r w:rsidRPr="007459A4">
        <w:t>• automatisierte Qualitätsanalyse</w:t>
      </w:r>
    </w:p>
    <w:p w14:paraId="5BE351EE" w14:textId="77777777" w:rsidR="007459A4" w:rsidRPr="007459A4" w:rsidRDefault="007459A4" w:rsidP="00A64796">
      <w:pPr>
        <w:pStyle w:val="bulletpoints"/>
        <w:framePr w:wrap="around"/>
      </w:pPr>
      <w:r w:rsidRPr="007459A4">
        <w:t>• Produktionsdatenanalyse</w:t>
      </w:r>
    </w:p>
    <w:p w14:paraId="3ACAF100" w14:textId="77777777" w:rsidR="007459A4" w:rsidRPr="007459A4" w:rsidRDefault="007459A4" w:rsidP="00A64796">
      <w:pPr>
        <w:pStyle w:val="bulletpoints"/>
        <w:framePr w:wrap="around"/>
      </w:pPr>
      <w:r w:rsidRPr="007459A4">
        <w:t>• komplexe Angebotsautomatisierung</w:t>
      </w:r>
    </w:p>
    <w:p w14:paraId="168C692A" w14:textId="77777777" w:rsidR="007459A4" w:rsidRPr="007459A4" w:rsidRDefault="007459A4" w:rsidP="00A64796">
      <w:pPr>
        <w:pStyle w:val="bulletpoints"/>
        <w:framePr w:wrap="around"/>
      </w:pPr>
      <w:r w:rsidRPr="007459A4">
        <w:t>• durchgängige Rechnungsverarbeitung</w:t>
      </w:r>
    </w:p>
    <w:p w14:paraId="23AB33C5" w14:textId="77777777" w:rsidR="007459A4" w:rsidRPr="007459A4" w:rsidRDefault="007459A4" w:rsidP="00E52AE1">
      <w:pPr>
        <w:pStyle w:val="ziel"/>
        <w:rPr>
          <w:rFonts w:eastAsia="MS Mincho"/>
        </w:rPr>
      </w:pPr>
      <w:r w:rsidRPr="007459A4">
        <w:t>Ziel:</w:t>
      </w:r>
    </w:p>
    <w:p w14:paraId="79EDD94A" w14:textId="77777777" w:rsidR="007459A4" w:rsidRPr="007459A4" w:rsidRDefault="007459A4" w:rsidP="00E52AE1">
      <w:pPr>
        <w:pStyle w:val="ziel"/>
        <w:rPr>
          <w:rFonts w:eastAsia="MS Mincho"/>
        </w:rPr>
      </w:pPr>
      <w:r w:rsidRPr="007459A4">
        <w:rPr>
          <w:rFonts w:eastAsia="Raleway Medium"/>
        </w:rPr>
        <w:t>erst analysieren, dann budgetieren, dann pilotieren.</w:t>
      </w:r>
    </w:p>
    <w:p w14:paraId="34B5EC16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22ED9BD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Feld 3: Niedriger Nutzen, niedriger Aufwand</w:t>
      </w:r>
    </w:p>
    <w:p w14:paraId="1A64080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Diese Projekte können sinnvoll sein, sollten aber nicht priorisiert werden.</w:t>
      </w:r>
    </w:p>
    <w:p w14:paraId="0A9471ED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7BE336DC" w14:textId="77777777" w:rsidR="007459A4" w:rsidRPr="007459A4" w:rsidRDefault="007459A4" w:rsidP="00A64796">
      <w:pPr>
        <w:pStyle w:val="bulletpoints"/>
        <w:framePr w:wrap="around"/>
      </w:pPr>
      <w:r w:rsidRPr="007459A4">
        <w:t>• gelegentliche Textgenerierung</w:t>
      </w:r>
    </w:p>
    <w:p w14:paraId="56BC84BD" w14:textId="77777777" w:rsidR="007459A4" w:rsidRPr="007459A4" w:rsidRDefault="007459A4" w:rsidP="00A64796">
      <w:pPr>
        <w:pStyle w:val="bulletpoints"/>
        <w:framePr w:wrap="around"/>
      </w:pPr>
      <w:r w:rsidRPr="007459A4">
        <w:t>• einfache interne Vorlagen</w:t>
      </w:r>
    </w:p>
    <w:p w14:paraId="193D3961" w14:textId="77777777" w:rsidR="007459A4" w:rsidRPr="007459A4" w:rsidRDefault="007459A4" w:rsidP="00A64796">
      <w:pPr>
        <w:pStyle w:val="bulletpoints"/>
        <w:framePr w:wrap="around"/>
      </w:pPr>
      <w:r w:rsidRPr="007459A4">
        <w:t>• selten genutzte Übersetzungen</w:t>
      </w:r>
    </w:p>
    <w:p w14:paraId="5CCEF53C" w14:textId="77777777" w:rsidR="007459A4" w:rsidRPr="007459A4" w:rsidRDefault="007459A4" w:rsidP="00A64796">
      <w:pPr>
        <w:pStyle w:val="bulletpoints"/>
        <w:framePr w:wrap="around"/>
      </w:pPr>
      <w:r w:rsidRPr="007459A4">
        <w:t>• kleine Organisationshilfen</w:t>
      </w:r>
    </w:p>
    <w:p w14:paraId="0AA2E514" w14:textId="77777777" w:rsidR="007459A4" w:rsidRPr="007459A4" w:rsidRDefault="007459A4" w:rsidP="00E52AE1">
      <w:pPr>
        <w:pStyle w:val="ziel"/>
        <w:rPr>
          <w:rFonts w:eastAsia="MS Mincho"/>
        </w:rPr>
      </w:pPr>
      <w:r w:rsidRPr="007459A4">
        <w:t>Ziel:</w:t>
      </w:r>
    </w:p>
    <w:p w14:paraId="263AE16C" w14:textId="77777777" w:rsidR="007459A4" w:rsidRPr="007459A4" w:rsidRDefault="007459A4" w:rsidP="00E52AE1">
      <w:pPr>
        <w:pStyle w:val="ziel"/>
        <w:rPr>
          <w:rFonts w:eastAsia="MS Mincho"/>
        </w:rPr>
      </w:pPr>
      <w:r w:rsidRPr="007459A4">
        <w:rPr>
          <w:rFonts w:eastAsia="Raleway Medium"/>
        </w:rPr>
        <w:t>umsetzen, wenn Zeit vorhanden ist.</w:t>
      </w:r>
    </w:p>
    <w:p w14:paraId="3BE6A5B4" w14:textId="77777777" w:rsidR="007459A4" w:rsidRPr="007459A4" w:rsidRDefault="007459A4" w:rsidP="00E52AE1">
      <w:pPr>
        <w:pStyle w:val="ziel"/>
        <w:rPr>
          <w:rFonts w:eastAsia="MS Mincho"/>
        </w:rPr>
      </w:pPr>
      <w:r w:rsidRPr="007459A4">
        <w:rPr>
          <w:rFonts w:eastAsia="Raleway Medium"/>
        </w:rPr>
        <w:t>Nicht als strategisches KI-Projekt behandeln.</w:t>
      </w:r>
    </w:p>
    <w:p w14:paraId="1A6FD07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E9C6806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Feld 4: Niedriger Nutzen, hoher Aufwand</w:t>
      </w:r>
    </w:p>
    <w:p w14:paraId="614F9A6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Diese Projekte sollten zurückgestellt oder verworfen werden.</w:t>
      </w:r>
    </w:p>
    <w:p w14:paraId="45E239CE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12D06104" w14:textId="77777777" w:rsidR="007459A4" w:rsidRPr="007459A4" w:rsidRDefault="007459A4" w:rsidP="00A64796">
      <w:pPr>
        <w:pStyle w:val="bulletpoints"/>
        <w:framePr w:wrap="around"/>
      </w:pPr>
      <w:r w:rsidRPr="007459A4">
        <w:t>• komplexe Chatbots für seltene Anfragen</w:t>
      </w:r>
    </w:p>
    <w:p w14:paraId="5F268D60" w14:textId="77777777" w:rsidR="007459A4" w:rsidRPr="007459A4" w:rsidRDefault="007459A4" w:rsidP="00A64796">
      <w:pPr>
        <w:pStyle w:val="bulletpoints"/>
        <w:framePr w:wrap="around"/>
      </w:pPr>
      <w:r w:rsidRPr="007459A4">
        <w:t>• aufwendige Dashboards ohne Steuerungswirkung</w:t>
      </w:r>
    </w:p>
    <w:p w14:paraId="650A7B2F" w14:textId="77777777" w:rsidR="007459A4" w:rsidRPr="007459A4" w:rsidRDefault="007459A4" w:rsidP="00A64796">
      <w:pPr>
        <w:pStyle w:val="bulletpoints"/>
        <w:framePr w:wrap="around"/>
      </w:pPr>
      <w:r w:rsidRPr="007459A4">
        <w:t>• Automatisierung schlecht dokumentierter Ausnahmeprozesse</w:t>
      </w:r>
    </w:p>
    <w:p w14:paraId="5E2495B6" w14:textId="77777777" w:rsidR="007459A4" w:rsidRPr="007459A4" w:rsidRDefault="007459A4" w:rsidP="00A64796">
      <w:pPr>
        <w:pStyle w:val="bulletpoints"/>
        <w:framePr w:wrap="around"/>
      </w:pPr>
      <w:r w:rsidRPr="007459A4">
        <w:t>• KI-Projekte ohne Datenbasis</w:t>
      </w:r>
    </w:p>
    <w:p w14:paraId="3C904694" w14:textId="77777777" w:rsidR="007459A4" w:rsidRPr="007459A4" w:rsidRDefault="007459A4" w:rsidP="00A64796">
      <w:pPr>
        <w:pStyle w:val="bulletpoints"/>
        <w:framePr w:wrap="around"/>
      </w:pPr>
      <w:r w:rsidRPr="007459A4">
        <w:t>• individuelle Sonderlösungen ohne Skaleneffekt</w:t>
      </w:r>
    </w:p>
    <w:p w14:paraId="1037767F" w14:textId="77777777" w:rsidR="003A2B45" w:rsidRDefault="003A2B45">
      <w:pPr>
        <w:spacing w:after="160" w:line="278" w:lineRule="auto"/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br w:type="page"/>
      </w:r>
    </w:p>
    <w:p w14:paraId="05F05EFB" w14:textId="31F49CFD" w:rsidR="007459A4" w:rsidRPr="003A2B45" w:rsidRDefault="007459A4" w:rsidP="003A2B45">
      <w:pPr>
        <w:pStyle w:val="info"/>
      </w:pPr>
      <w:r w:rsidRPr="003A2B45">
        <w:t>Ziel:</w:t>
      </w:r>
    </w:p>
    <w:p w14:paraId="71787409" w14:textId="77777777" w:rsidR="007459A4" w:rsidRPr="003A2B45" w:rsidRDefault="007459A4" w:rsidP="003A2B45">
      <w:pPr>
        <w:pStyle w:val="info"/>
      </w:pPr>
      <w:r w:rsidRPr="003A2B45">
        <w:t>Ressourcen schützen.</w:t>
      </w:r>
    </w:p>
    <w:p w14:paraId="35086798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E7B0278" w14:textId="77777777" w:rsidR="007459A4" w:rsidRPr="007459A4" w:rsidRDefault="007459A4" w:rsidP="003A2B45">
      <w:pPr>
        <w:pStyle w:val="4bers"/>
        <w:rPr>
          <w:rFonts w:eastAsia="MS Mincho" w:hint="eastAsia"/>
        </w:rPr>
      </w:pPr>
      <w:r w:rsidRPr="007459A4">
        <w:t>Bewertungskriterien</w:t>
      </w:r>
    </w:p>
    <w:p w14:paraId="701A7DAC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Bewerten Sie jedes mögliche KI-Projekt mit 1 bis 5 Punkten.</w:t>
      </w:r>
    </w:p>
    <w:tbl>
      <w:tblPr>
        <w:tblStyle w:val="Tabellenraster2"/>
        <w:tblW w:w="8845" w:type="dxa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763"/>
      </w:tblGrid>
      <w:tr w:rsidR="007459A4" w:rsidRPr="007459A4" w14:paraId="259A6096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5425A5" w14:textId="77777777" w:rsidR="007459A4" w:rsidRPr="003A2B45" w:rsidRDefault="007459A4" w:rsidP="00B93FAE">
            <w:pPr>
              <w:pStyle w:val="tabellentitel"/>
              <w:rPr>
                <w:rFonts w:eastAsia="MS Mincho"/>
              </w:rPr>
            </w:pPr>
            <w:r w:rsidRPr="003A2B45">
              <w:t>Kriterium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000000" w:themeFill="text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351604" w14:textId="77777777" w:rsidR="007459A4" w:rsidRPr="003A2B45" w:rsidRDefault="007459A4" w:rsidP="00B93FAE">
            <w:pPr>
              <w:pStyle w:val="tabellentitel"/>
              <w:rPr>
                <w:rFonts w:eastAsia="MS Mincho"/>
              </w:rPr>
            </w:pPr>
            <w:r w:rsidRPr="003A2B45">
              <w:t>Frage</w:t>
            </w:r>
          </w:p>
        </w:tc>
      </w:tr>
      <w:tr w:rsidR="007459A4" w:rsidRPr="007459A4" w14:paraId="400B2CD9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7818C2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Prozessvolumen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5AA224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Wie oft kommt der Prozess vor?</w:t>
            </w:r>
          </w:p>
        </w:tc>
      </w:tr>
      <w:tr w:rsidR="007459A4" w:rsidRPr="007459A4" w14:paraId="3CD8A620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C45EA5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Zeitaufwand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6FA34E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Wie viel Arbeitszeit wird gebunden?</w:t>
            </w:r>
          </w:p>
        </w:tc>
      </w:tr>
      <w:tr w:rsidR="007459A4" w:rsidRPr="007459A4" w14:paraId="0ACE1049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69FBB4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Fehlerkosten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EA1FAE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Welche Kosten entstehen durch Fehler?</w:t>
            </w:r>
          </w:p>
        </w:tc>
      </w:tr>
      <w:tr w:rsidR="007459A4" w:rsidRPr="007459A4" w14:paraId="62107DE1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536B3B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Datenlage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457E72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Sind die benötigten Daten verfügbar?</w:t>
            </w:r>
          </w:p>
        </w:tc>
      </w:tr>
      <w:tr w:rsidR="007459A4" w:rsidRPr="007459A4" w14:paraId="3B1AD43D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BA0FDC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Standardisierbarkeit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FF382C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Folgt der Prozess wiederkehrenden Mustern?</w:t>
            </w:r>
          </w:p>
        </w:tc>
      </w:tr>
      <w:tr w:rsidR="007459A4" w:rsidRPr="007459A4" w14:paraId="72B890E7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4D035A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Risiko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864959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Wie kritisch sind falsche Ergebnisse?</w:t>
            </w:r>
          </w:p>
        </w:tc>
      </w:tr>
      <w:tr w:rsidR="007459A4" w:rsidRPr="007459A4" w14:paraId="08554311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BE940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Akzeptanz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50157D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Werden Mitarbeiter das System nutzen?</w:t>
            </w:r>
          </w:p>
        </w:tc>
      </w:tr>
      <w:tr w:rsidR="007459A4" w:rsidRPr="007459A4" w14:paraId="7CF2DD85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A90CF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Messbarkeit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92206E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Lässt sich der Vorher-Nachher-Effekt messen?</w:t>
            </w:r>
          </w:p>
        </w:tc>
      </w:tr>
      <w:tr w:rsidR="007459A4" w:rsidRPr="007459A4" w14:paraId="1E5B6EA7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29350D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Skalierbarkeit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E4DF68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Kann der Ansatz später erweitert werden?</w:t>
            </w:r>
          </w:p>
        </w:tc>
      </w:tr>
      <w:tr w:rsidR="007459A4" w:rsidRPr="007459A4" w14:paraId="1DC315F6" w14:textId="77777777" w:rsidTr="003A2B45">
        <w:trPr>
          <w:trHeight w:val="369"/>
          <w:jc w:val="center"/>
        </w:trPr>
        <w:tc>
          <w:tcPr>
            <w:tcW w:w="408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B0B64A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Umsetzungsaufwand</w:t>
            </w:r>
          </w:p>
        </w:tc>
        <w:tc>
          <w:tcPr>
            <w:tcW w:w="4762" w:type="dxa"/>
            <w:tcBorders>
              <w:top w:val="single" w:sz="4" w:space="0" w:color="454024"/>
              <w:left w:val="single" w:sz="4" w:space="0" w:color="454024"/>
              <w:bottom w:val="single" w:sz="4" w:space="0" w:color="454024"/>
              <w:right w:val="single" w:sz="4" w:space="0" w:color="454024"/>
            </w:tcBorders>
            <w:shd w:val="clear" w:color="auto" w:fill="EDEDED" w:themeFill="accent3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4E0281" w14:textId="77777777" w:rsidR="007459A4" w:rsidRPr="007459A4" w:rsidRDefault="007459A4" w:rsidP="003A2B45">
            <w:pPr>
              <w:pStyle w:val="tabelleinhalt"/>
              <w:rPr>
                <w:rFonts w:eastAsia="MS Mincho"/>
                <w:color w:val="121212"/>
              </w:rPr>
            </w:pPr>
            <w:r w:rsidRPr="007459A4">
              <w:t>Wie komplex ist die Einführung?</w:t>
            </w:r>
          </w:p>
        </w:tc>
      </w:tr>
    </w:tbl>
    <w:p w14:paraId="602E4506" w14:textId="77777777" w:rsidR="007459A4" w:rsidRPr="007459A4" w:rsidRDefault="007459A4" w:rsidP="007459A4">
      <w:pPr>
        <w:spacing w:after="6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A1ADC08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Priorisieren Sie Projekte mit hohem Nutzen, guter Messbarkeit und begrenztem Risiko.</w:t>
      </w:r>
    </w:p>
    <w:p w14:paraId="23780B7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F5D28BA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43F04681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10</w:t>
      </w:r>
    </w:p>
    <w:p w14:paraId="73CDA205" w14:textId="77777777" w:rsidR="007459A4" w:rsidRPr="007459A4" w:rsidRDefault="007459A4" w:rsidP="003A2B45">
      <w:pPr>
        <w:pStyle w:val="Titel"/>
        <w:rPr>
          <w:rFonts w:eastAsia="MS Mincho"/>
        </w:rPr>
      </w:pPr>
      <w:r w:rsidRPr="007459A4">
        <w:t>Der 90-Tage-Plan zur ersten messbaren KI-Automatisierung</w:t>
      </w:r>
    </w:p>
    <w:p w14:paraId="32CD8DE2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Dieser Plan führt von der ersten Bewertung bis zur ersten belastbaren Erfolgsmessung.</w:t>
      </w:r>
    </w:p>
    <w:p w14:paraId="12C8D884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Er ist bewusst pragmatisch aufgebaut.</w:t>
      </w:r>
    </w:p>
    <w:p w14:paraId="3E270962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Ziel ist nicht die perfekte KI-Strategie auf dem Papier.</w:t>
      </w:r>
    </w:p>
    <w:p w14:paraId="7A9FCEB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Ziel ist ein messbarer Pilot mit wirtschaftlicher Aussagekraft.</w:t>
      </w:r>
    </w:p>
    <w:p w14:paraId="5FCB1634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0D1FB850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Phase 1: Analyse</w:t>
      </w:r>
    </w:p>
    <w:p w14:paraId="14EE8C5D" w14:textId="77777777" w:rsidR="007459A4" w:rsidRPr="003A2B45" w:rsidRDefault="007459A4" w:rsidP="003A2B45">
      <w:pPr>
        <w:pStyle w:val="4bers"/>
      </w:pPr>
      <w:r w:rsidRPr="003A2B45">
        <w:t>Woche 1 bis 3</w:t>
      </w:r>
    </w:p>
    <w:p w14:paraId="1E8B8136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8E8BBA6" w14:textId="77777777" w:rsidR="007459A4" w:rsidRPr="007459A4" w:rsidRDefault="007459A4" w:rsidP="003A2B45">
      <w:pPr>
        <w:pStyle w:val="4bers"/>
        <w:rPr>
          <w:rFonts w:eastAsia="MS Mincho" w:hint="eastAsia"/>
        </w:rPr>
      </w:pPr>
      <w:r w:rsidRPr="007459A4">
        <w:t>Woche 1: Potenziale sichtbar machen</w:t>
      </w:r>
    </w:p>
    <w:p w14:paraId="4373B0A3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Aufgaben:</w:t>
      </w:r>
    </w:p>
    <w:p w14:paraId="484C352E" w14:textId="77777777" w:rsidR="007459A4" w:rsidRPr="007459A4" w:rsidRDefault="007459A4" w:rsidP="00A64796">
      <w:pPr>
        <w:pStyle w:val="bulletpoints"/>
        <w:framePr w:wrap="around"/>
      </w:pPr>
      <w:r w:rsidRPr="007459A4">
        <w:t>• KI-Potenzial-Selbsttest durchführen</w:t>
      </w:r>
    </w:p>
    <w:p w14:paraId="2EA108FE" w14:textId="77777777" w:rsidR="007459A4" w:rsidRPr="007459A4" w:rsidRDefault="007459A4" w:rsidP="00A64796">
      <w:pPr>
        <w:pStyle w:val="bulletpoints"/>
        <w:framePr w:wrap="around"/>
      </w:pPr>
      <w:r w:rsidRPr="007459A4">
        <w:t>• drei bis fünf relevante Prozesse sammeln</w:t>
      </w:r>
    </w:p>
    <w:p w14:paraId="72E2C599" w14:textId="77777777" w:rsidR="007459A4" w:rsidRPr="007459A4" w:rsidRDefault="007459A4" w:rsidP="00A64796">
      <w:pPr>
        <w:pStyle w:val="bulletpoints"/>
        <w:framePr w:wrap="around"/>
      </w:pPr>
      <w:r w:rsidRPr="007459A4">
        <w:t>• beteiligte Fachbereiche einbinden</w:t>
      </w:r>
    </w:p>
    <w:p w14:paraId="00C369CF" w14:textId="77777777" w:rsidR="007459A4" w:rsidRPr="007459A4" w:rsidRDefault="007459A4" w:rsidP="00A64796">
      <w:pPr>
        <w:pStyle w:val="bulletpoints"/>
        <w:framePr w:wrap="around"/>
      </w:pPr>
      <w:r w:rsidRPr="007459A4">
        <w:t>• aktuelle Probleme dokumentieren</w:t>
      </w:r>
    </w:p>
    <w:p w14:paraId="63BEDAFA" w14:textId="77777777" w:rsidR="007459A4" w:rsidRPr="007459A4" w:rsidRDefault="007459A4" w:rsidP="00A64796">
      <w:pPr>
        <w:pStyle w:val="bulletpoints"/>
        <w:framePr w:wrap="around"/>
      </w:pPr>
      <w:r w:rsidRPr="007459A4">
        <w:t>• erste Zeitfresser erfassen</w:t>
      </w:r>
    </w:p>
    <w:p w14:paraId="2BE38C2E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53857A1B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Eine Liste möglicher KI-Prozesse mit grober Einschätzung.</w:t>
      </w:r>
    </w:p>
    <w:p w14:paraId="42AA3CE5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7EEE3ED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2: Baseline messen</w:t>
      </w:r>
    </w:p>
    <w:p w14:paraId="42AAC08E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Für die wichtigsten Prozesse werden erste Messwerte erhoben.</w:t>
      </w:r>
    </w:p>
    <w:p w14:paraId="2BA9F00A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Messen Sie:</w:t>
      </w:r>
    </w:p>
    <w:p w14:paraId="316A6B0D" w14:textId="77777777" w:rsidR="007459A4" w:rsidRPr="007459A4" w:rsidRDefault="007459A4" w:rsidP="00A64796">
      <w:pPr>
        <w:pStyle w:val="bulletpoints"/>
        <w:framePr w:wrap="around"/>
      </w:pPr>
      <w:r w:rsidRPr="007459A4">
        <w:t>• Vorgänge pro Monat</w:t>
      </w:r>
    </w:p>
    <w:p w14:paraId="5A99AD22" w14:textId="77777777" w:rsidR="007459A4" w:rsidRPr="007459A4" w:rsidRDefault="007459A4" w:rsidP="00A64796">
      <w:pPr>
        <w:pStyle w:val="bulletpoints"/>
        <w:framePr w:wrap="around"/>
      </w:pPr>
      <w:r w:rsidRPr="007459A4">
        <w:t>• Zeit pro Vorgang</w:t>
      </w:r>
    </w:p>
    <w:p w14:paraId="5493E244" w14:textId="77777777" w:rsidR="007459A4" w:rsidRPr="007459A4" w:rsidRDefault="007459A4" w:rsidP="00A64796">
      <w:pPr>
        <w:pStyle w:val="bulletpoints"/>
        <w:framePr w:wrap="around"/>
      </w:pPr>
      <w:r w:rsidRPr="007459A4">
        <w:t>• beteiligte Mitarbeiter</w:t>
      </w:r>
    </w:p>
    <w:p w14:paraId="485C40A4" w14:textId="77777777" w:rsidR="007459A4" w:rsidRPr="007459A4" w:rsidRDefault="007459A4" w:rsidP="00A64796">
      <w:pPr>
        <w:pStyle w:val="bulletpoints"/>
        <w:framePr w:wrap="around"/>
      </w:pPr>
      <w:r w:rsidRPr="007459A4">
        <w:t>• Fehler oder Nacharbeiten</w:t>
      </w:r>
    </w:p>
    <w:p w14:paraId="1628A9AC" w14:textId="77777777" w:rsidR="007459A4" w:rsidRPr="007459A4" w:rsidRDefault="007459A4" w:rsidP="00A64796">
      <w:pPr>
        <w:pStyle w:val="bulletpoints"/>
        <w:framePr w:wrap="around"/>
      </w:pPr>
      <w:r w:rsidRPr="007459A4">
        <w:t>• Wartezeiten</w:t>
      </w:r>
    </w:p>
    <w:p w14:paraId="3101FA03" w14:textId="77777777" w:rsidR="007459A4" w:rsidRPr="007459A4" w:rsidRDefault="007459A4" w:rsidP="00A64796">
      <w:pPr>
        <w:pStyle w:val="bulletpoints"/>
        <w:framePr w:wrap="around"/>
      </w:pPr>
      <w:r w:rsidRPr="007459A4">
        <w:t>• manuelle Zwischenschritte</w:t>
      </w:r>
    </w:p>
    <w:p w14:paraId="33E1065A" w14:textId="77777777" w:rsidR="007459A4" w:rsidRPr="007459A4" w:rsidRDefault="007459A4" w:rsidP="00A64796">
      <w:pPr>
        <w:pStyle w:val="bulletpoints"/>
        <w:framePr w:wrap="around"/>
      </w:pPr>
      <w:r w:rsidRPr="007459A4">
        <w:t>• verwendete Systeme</w:t>
      </w:r>
    </w:p>
    <w:p w14:paraId="5ABD8C8D" w14:textId="77777777" w:rsidR="007459A4" w:rsidRPr="007459A4" w:rsidRDefault="007459A4" w:rsidP="00A64796">
      <w:pPr>
        <w:pStyle w:val="bulletpoints"/>
        <w:framePr w:wrap="around"/>
      </w:pPr>
      <w:r w:rsidRPr="007459A4">
        <w:t>• Datenquellen</w:t>
      </w:r>
    </w:p>
    <w:p w14:paraId="34C5DF9B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262003BE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Eine belastbare Grundlage für die ROI-Vorprüfung.</w:t>
      </w:r>
    </w:p>
    <w:p w14:paraId="353C5FF9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83AA607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3: Pilotprozess auswählen</w:t>
      </w:r>
    </w:p>
    <w:p w14:paraId="2D003AD4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Wählen Sie genau einen Pilotprozess.</w:t>
      </w:r>
    </w:p>
    <w:p w14:paraId="7CDD9A2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Auswahlkriterien:</w:t>
      </w:r>
    </w:p>
    <w:p w14:paraId="5C6F9A6A" w14:textId="77777777" w:rsidR="007459A4" w:rsidRPr="007459A4" w:rsidRDefault="007459A4" w:rsidP="00A64796">
      <w:pPr>
        <w:pStyle w:val="bulletpoints"/>
        <w:framePr w:wrap="around"/>
      </w:pPr>
      <w:r w:rsidRPr="007459A4">
        <w:t>• klar begrenzter Umfang</w:t>
      </w:r>
    </w:p>
    <w:p w14:paraId="4083C307" w14:textId="77777777" w:rsidR="007459A4" w:rsidRPr="007459A4" w:rsidRDefault="007459A4" w:rsidP="00A64796">
      <w:pPr>
        <w:pStyle w:val="bulletpoints"/>
        <w:framePr w:wrap="around"/>
      </w:pPr>
      <w:r w:rsidRPr="007459A4">
        <w:t>• messbarer Nutzen</w:t>
      </w:r>
    </w:p>
    <w:p w14:paraId="19DDBA50" w14:textId="77777777" w:rsidR="007459A4" w:rsidRPr="007459A4" w:rsidRDefault="007459A4" w:rsidP="00A64796">
      <w:pPr>
        <w:pStyle w:val="bulletpoints"/>
        <w:framePr w:wrap="around"/>
      </w:pPr>
      <w:r w:rsidRPr="007459A4">
        <w:t>• vorhandene Daten</w:t>
      </w:r>
    </w:p>
    <w:p w14:paraId="6A414F93" w14:textId="77777777" w:rsidR="007459A4" w:rsidRPr="007459A4" w:rsidRDefault="007459A4" w:rsidP="00A64796">
      <w:pPr>
        <w:pStyle w:val="bulletpoints"/>
        <w:framePr w:wrap="around"/>
      </w:pPr>
      <w:r w:rsidRPr="007459A4">
        <w:t>• überschaubares Risiko</w:t>
      </w:r>
    </w:p>
    <w:p w14:paraId="6696A34D" w14:textId="77777777" w:rsidR="007459A4" w:rsidRPr="007459A4" w:rsidRDefault="007459A4" w:rsidP="00A64796">
      <w:pPr>
        <w:pStyle w:val="bulletpoints"/>
        <w:framePr w:wrap="around"/>
      </w:pPr>
      <w:r w:rsidRPr="007459A4">
        <w:t>• betroffene Mitarbeiter verfügbar</w:t>
      </w:r>
    </w:p>
    <w:p w14:paraId="3C03A634" w14:textId="77777777" w:rsidR="007459A4" w:rsidRPr="007459A4" w:rsidRDefault="007459A4" w:rsidP="00A64796">
      <w:pPr>
        <w:pStyle w:val="bulletpoints"/>
        <w:framePr w:wrap="around"/>
      </w:pPr>
      <w:r w:rsidRPr="007459A4">
        <w:t>• schnelle Testbarkeit</w:t>
      </w:r>
    </w:p>
    <w:p w14:paraId="730BDB93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28F38992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Ein definierter Pilotprozess mit Zielwerten.</w:t>
      </w:r>
    </w:p>
    <w:p w14:paraId="21F1608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4122278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Phase 2: Quick Win umsetzen</w:t>
      </w:r>
    </w:p>
    <w:p w14:paraId="06C12B3E" w14:textId="77777777" w:rsidR="007459A4" w:rsidRPr="007459A4" w:rsidRDefault="007459A4" w:rsidP="003A2B45">
      <w:pPr>
        <w:pStyle w:val="4bers"/>
        <w:rPr>
          <w:rFonts w:eastAsia="MS Mincho" w:hint="eastAsia"/>
        </w:rPr>
      </w:pPr>
      <w:r w:rsidRPr="007459A4">
        <w:t>Woche 4 bis 6</w:t>
      </w:r>
    </w:p>
    <w:p w14:paraId="3BA48E3D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851D836" w14:textId="77777777" w:rsidR="003A2B45" w:rsidRDefault="003A2B45">
      <w:pPr>
        <w:spacing w:after="160" w:line="278" w:lineRule="auto"/>
        <w:rPr>
          <w:rFonts w:ascii="Coder Pro" w:eastAsia="Coder Pro" w:hAnsi="Coder Pro" w:cs="Coder Pro"/>
          <w:b/>
          <w:color w:val="121212"/>
          <w:kern w:val="0"/>
          <w:sz w:val="28"/>
          <w:szCs w:val="22"/>
          <w:lang w:val="en-US"/>
          <w14:ligatures w14:val="none"/>
        </w:rPr>
      </w:pPr>
      <w:r>
        <w:rPr>
          <w:rFonts w:ascii="Coder Pro" w:eastAsia="Coder Pro" w:hAnsi="Coder Pro" w:cs="Coder Pro"/>
          <w:b/>
          <w:color w:val="121212"/>
          <w:kern w:val="0"/>
          <w:sz w:val="28"/>
          <w:szCs w:val="22"/>
          <w:lang w:val="en-US"/>
          <w14:ligatures w14:val="none"/>
        </w:rPr>
        <w:br w:type="page"/>
      </w:r>
    </w:p>
    <w:p w14:paraId="32F19426" w14:textId="47A176A8" w:rsidR="007459A4" w:rsidRPr="007459A4" w:rsidRDefault="007459A4" w:rsidP="003A2B45">
      <w:pPr>
        <w:pStyle w:val="4bers"/>
        <w:rPr>
          <w:rFonts w:eastAsia="MS Mincho" w:hint="eastAsia"/>
        </w:rPr>
      </w:pPr>
      <w:r w:rsidRPr="007459A4">
        <w:t>Woche 4: Kleine Automatisierung starten</w:t>
      </w:r>
    </w:p>
    <w:p w14:paraId="78CD5569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Wählen Sie eine einfache Maßnahme.</w:t>
      </w:r>
    </w:p>
    <w:p w14:paraId="785294A7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Beispiele:</w:t>
      </w:r>
    </w:p>
    <w:p w14:paraId="131DC015" w14:textId="77777777" w:rsidR="007459A4" w:rsidRPr="007459A4" w:rsidRDefault="007459A4" w:rsidP="00A64796">
      <w:pPr>
        <w:pStyle w:val="bulletpoints"/>
        <w:framePr w:wrap="around"/>
      </w:pPr>
      <w:r w:rsidRPr="007459A4">
        <w:t>• Meeting-Zusammenfassung</w:t>
      </w:r>
    </w:p>
    <w:p w14:paraId="775EB161" w14:textId="77777777" w:rsidR="007459A4" w:rsidRPr="007459A4" w:rsidRDefault="007459A4" w:rsidP="00A64796">
      <w:pPr>
        <w:pStyle w:val="bulletpoints"/>
        <w:framePr w:wrap="around"/>
      </w:pPr>
      <w:r w:rsidRPr="007459A4">
        <w:t>• E-Mail-Vorlagen</w:t>
      </w:r>
    </w:p>
    <w:p w14:paraId="06C7C895" w14:textId="77777777" w:rsidR="007459A4" w:rsidRPr="007459A4" w:rsidRDefault="007459A4" w:rsidP="00A64796">
      <w:pPr>
        <w:pStyle w:val="bulletpoints"/>
        <w:framePr w:wrap="around"/>
      </w:pPr>
      <w:r w:rsidRPr="007459A4">
        <w:t>• Dokumentenzusammenfassung</w:t>
      </w:r>
    </w:p>
    <w:p w14:paraId="3966B6CC" w14:textId="77777777" w:rsidR="007459A4" w:rsidRPr="007459A4" w:rsidRDefault="007459A4" w:rsidP="00A64796">
      <w:pPr>
        <w:pStyle w:val="bulletpoints"/>
        <w:framePr w:wrap="around"/>
      </w:pPr>
      <w:r w:rsidRPr="007459A4">
        <w:t>• PDF-Datenextraktion</w:t>
      </w:r>
    </w:p>
    <w:p w14:paraId="347F9291" w14:textId="77777777" w:rsidR="007459A4" w:rsidRPr="007459A4" w:rsidRDefault="007459A4" w:rsidP="00A64796">
      <w:pPr>
        <w:pStyle w:val="bulletpoints"/>
        <w:framePr w:wrap="around"/>
      </w:pPr>
      <w:r w:rsidRPr="007459A4">
        <w:t>• Berichtsentwurf</w:t>
      </w:r>
    </w:p>
    <w:p w14:paraId="1D269214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6BBED517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rPr>
          <w:rFonts w:eastAsia="Raleway Medium"/>
        </w:rPr>
        <w:t>Ein erster sichtbarer Nutzen innerhalb kurzer Zeit.</w:t>
      </w:r>
    </w:p>
    <w:p w14:paraId="1301CCA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47157298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5: Feedback einholen</w:t>
      </w:r>
    </w:p>
    <w:p w14:paraId="1CDA0D15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Prüfen Sie:</w:t>
      </w:r>
    </w:p>
    <w:p w14:paraId="7434ACA0" w14:textId="77777777" w:rsidR="007459A4" w:rsidRPr="007459A4" w:rsidRDefault="007459A4" w:rsidP="00A64796">
      <w:pPr>
        <w:pStyle w:val="bulletpoints"/>
        <w:framePr w:wrap="around"/>
      </w:pPr>
      <w:r w:rsidRPr="007459A4">
        <w:t>• Wird die Lösung genutzt?</w:t>
      </w:r>
    </w:p>
    <w:p w14:paraId="23CF79B3" w14:textId="77777777" w:rsidR="007459A4" w:rsidRPr="007459A4" w:rsidRDefault="007459A4" w:rsidP="00A64796">
      <w:pPr>
        <w:pStyle w:val="bulletpoints"/>
        <w:framePr w:wrap="around"/>
      </w:pPr>
      <w:r w:rsidRPr="007459A4">
        <w:t>• Spart sie wirklich Zeit?</w:t>
      </w:r>
    </w:p>
    <w:p w14:paraId="697CA05E" w14:textId="77777777" w:rsidR="007459A4" w:rsidRPr="007459A4" w:rsidRDefault="007459A4" w:rsidP="00A64796">
      <w:pPr>
        <w:pStyle w:val="bulletpoints"/>
        <w:framePr w:wrap="around"/>
      </w:pPr>
      <w:r w:rsidRPr="007459A4">
        <w:t>• Wo entstehen Fehler?</w:t>
      </w:r>
    </w:p>
    <w:p w14:paraId="6D2115E8" w14:textId="77777777" w:rsidR="007459A4" w:rsidRPr="007459A4" w:rsidRDefault="007459A4" w:rsidP="00A64796">
      <w:pPr>
        <w:pStyle w:val="bulletpoints"/>
        <w:framePr w:wrap="around"/>
      </w:pPr>
      <w:r w:rsidRPr="007459A4">
        <w:t>• Welche Nacharbeit bleibt?</w:t>
      </w:r>
    </w:p>
    <w:p w14:paraId="2952445E" w14:textId="77777777" w:rsidR="007459A4" w:rsidRPr="007459A4" w:rsidRDefault="007459A4" w:rsidP="00A64796">
      <w:pPr>
        <w:pStyle w:val="bulletpoints"/>
        <w:framePr w:wrap="around"/>
      </w:pPr>
      <w:r w:rsidRPr="007459A4">
        <w:t>• Was muss angepasst werden?</w:t>
      </w:r>
    </w:p>
    <w:p w14:paraId="541590F4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5A66D36E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rPr>
          <w:rFonts w:eastAsia="Raleway Medium"/>
        </w:rPr>
        <w:t>Verbesserte Konfiguration und realistische Nutzenerwartung.</w:t>
      </w:r>
    </w:p>
    <w:p w14:paraId="35CA074A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286840A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6: Ergebnis intern kommunizieren</w:t>
      </w:r>
    </w:p>
    <w:p w14:paraId="1D844B87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Kommunizieren Sie nicht allgemein:</w:t>
      </w:r>
    </w:p>
    <w:p w14:paraId="77522FFD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„Wir nutzen jetzt KI.“</w:t>
      </w:r>
    </w:p>
    <w:p w14:paraId="2707F4B9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Kommunizieren Sie konkret:</w:t>
      </w:r>
    </w:p>
    <w:p w14:paraId="774421C3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Coder Pro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„Dieser Ablauf spart uns aktuell etwa X Stunden pro Woche.“</w:t>
      </w:r>
    </w:p>
    <w:p w14:paraId="0BD03DC3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4EDE287F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rPr>
          <w:rFonts w:eastAsia="Raleway Medium"/>
        </w:rPr>
        <w:t>Akzeptanz durch sichtbaren Nutzen.</w:t>
      </w:r>
    </w:p>
    <w:p w14:paraId="3BC474FE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AC8FA7A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Phase 3: Pilot-Automatisierung</w:t>
      </w:r>
    </w:p>
    <w:p w14:paraId="0B3E2218" w14:textId="77777777" w:rsidR="007459A4" w:rsidRPr="007459A4" w:rsidRDefault="007459A4" w:rsidP="003A2B45">
      <w:pPr>
        <w:pStyle w:val="4bers"/>
        <w:rPr>
          <w:rFonts w:eastAsia="MS Mincho" w:hint="eastAsia"/>
        </w:rPr>
      </w:pPr>
      <w:r w:rsidRPr="007459A4">
        <w:t>Woche 7 bis 10</w:t>
      </w:r>
    </w:p>
    <w:p w14:paraId="69AEAB4A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CEE150A" w14:textId="77777777" w:rsidR="007459A4" w:rsidRPr="007459A4" w:rsidRDefault="007459A4" w:rsidP="003A2B45">
      <w:pPr>
        <w:pStyle w:val="4bers"/>
        <w:rPr>
          <w:rFonts w:eastAsia="MS Mincho" w:hint="eastAsia"/>
        </w:rPr>
      </w:pPr>
      <w:r w:rsidRPr="007459A4">
        <w:t>Woche 7: Pilot technisch und fachlich vorbereiten</w:t>
      </w:r>
    </w:p>
    <w:p w14:paraId="04AA14B3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Aufgaben:</w:t>
      </w:r>
    </w:p>
    <w:p w14:paraId="0BE8D871" w14:textId="77777777" w:rsidR="007459A4" w:rsidRPr="007459A4" w:rsidRDefault="007459A4" w:rsidP="00A64796">
      <w:pPr>
        <w:pStyle w:val="bulletpoints"/>
        <w:framePr w:wrap="around"/>
      </w:pPr>
      <w:r w:rsidRPr="007459A4">
        <w:t>• Datenquellen festlegen</w:t>
      </w:r>
    </w:p>
    <w:p w14:paraId="7EC4307A" w14:textId="77777777" w:rsidR="007459A4" w:rsidRPr="007459A4" w:rsidRDefault="007459A4" w:rsidP="00A64796">
      <w:pPr>
        <w:pStyle w:val="bulletpoints"/>
        <w:framePr w:wrap="around"/>
      </w:pPr>
      <w:r w:rsidRPr="007459A4">
        <w:t>• Prozessschritte definieren</w:t>
      </w:r>
    </w:p>
    <w:p w14:paraId="4784B8D2" w14:textId="77777777" w:rsidR="007459A4" w:rsidRPr="007459A4" w:rsidRDefault="007459A4" w:rsidP="00A64796">
      <w:pPr>
        <w:pStyle w:val="bulletpoints"/>
        <w:framePr w:wrap="around"/>
      </w:pPr>
      <w:r w:rsidRPr="007459A4">
        <w:t>• Rollen klären</w:t>
      </w:r>
    </w:p>
    <w:p w14:paraId="49B33DE9" w14:textId="77777777" w:rsidR="007459A4" w:rsidRPr="007459A4" w:rsidRDefault="007459A4" w:rsidP="00A64796">
      <w:pPr>
        <w:pStyle w:val="bulletpoints"/>
        <w:framePr w:wrap="around"/>
      </w:pPr>
      <w:r w:rsidRPr="007459A4">
        <w:t>• Prüflogik bestimmen</w:t>
      </w:r>
    </w:p>
    <w:p w14:paraId="7C5AE384" w14:textId="77777777" w:rsidR="007459A4" w:rsidRPr="007459A4" w:rsidRDefault="007459A4" w:rsidP="00A64796">
      <w:pPr>
        <w:pStyle w:val="bulletpoints"/>
        <w:framePr w:wrap="around"/>
      </w:pPr>
      <w:r w:rsidRPr="007459A4">
        <w:t>• Datenschutz prüfen</w:t>
      </w:r>
    </w:p>
    <w:p w14:paraId="45D730EB" w14:textId="77777777" w:rsidR="007459A4" w:rsidRPr="007459A4" w:rsidRDefault="007459A4" w:rsidP="00A64796">
      <w:pPr>
        <w:pStyle w:val="bulletpoints"/>
        <w:framePr w:wrap="around"/>
      </w:pPr>
      <w:r w:rsidRPr="007459A4">
        <w:t>• Erfolgskriterien dokumentieren</w:t>
      </w:r>
    </w:p>
    <w:p w14:paraId="6B7C8BD9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240DF3ED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rPr>
          <w:rFonts w:eastAsia="Raleway Medium"/>
        </w:rPr>
        <w:t>Ein umsetzbarer Pilotplan.</w:t>
      </w:r>
    </w:p>
    <w:p w14:paraId="46539AB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0646E73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8 bis 9: Parallelbetrieb testen</w:t>
      </w:r>
    </w:p>
    <w:p w14:paraId="77EDFC2E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Die KI arbeitet zunächst nicht allein.</w:t>
      </w:r>
    </w:p>
    <w:p w14:paraId="7FF058B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Sie läuft parallel zur bisherigen Arbeitsweise.</w:t>
      </w:r>
    </w:p>
    <w:p w14:paraId="42881C74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Der Mensch prüft:</w:t>
      </w:r>
    </w:p>
    <w:p w14:paraId="7AB85BFD" w14:textId="77777777" w:rsidR="007459A4" w:rsidRPr="007459A4" w:rsidRDefault="007459A4" w:rsidP="00A64796">
      <w:pPr>
        <w:pStyle w:val="bulletpoints"/>
        <w:framePr w:wrap="around"/>
      </w:pPr>
      <w:r w:rsidRPr="007459A4">
        <w:t>• Genauigkeit</w:t>
      </w:r>
    </w:p>
    <w:p w14:paraId="0DADEE8D" w14:textId="77777777" w:rsidR="007459A4" w:rsidRPr="007459A4" w:rsidRDefault="007459A4" w:rsidP="00A64796">
      <w:pPr>
        <w:pStyle w:val="bulletpoints"/>
        <w:framePr w:wrap="around"/>
      </w:pPr>
      <w:r w:rsidRPr="007459A4">
        <w:t>• Vollständigkeit</w:t>
      </w:r>
    </w:p>
    <w:p w14:paraId="64A55197" w14:textId="77777777" w:rsidR="007459A4" w:rsidRPr="007459A4" w:rsidRDefault="007459A4" w:rsidP="00A64796">
      <w:pPr>
        <w:pStyle w:val="bulletpoints"/>
        <w:framePr w:wrap="around"/>
      </w:pPr>
      <w:r w:rsidRPr="007459A4">
        <w:t>• Verständlichkeit</w:t>
      </w:r>
    </w:p>
    <w:p w14:paraId="3537FACD" w14:textId="77777777" w:rsidR="007459A4" w:rsidRPr="007459A4" w:rsidRDefault="007459A4" w:rsidP="00A64796">
      <w:pPr>
        <w:pStyle w:val="bulletpoints"/>
        <w:framePr w:wrap="around"/>
      </w:pPr>
      <w:r w:rsidRPr="007459A4">
        <w:t>• Fehler</w:t>
      </w:r>
    </w:p>
    <w:p w14:paraId="3F9D685C" w14:textId="77777777" w:rsidR="007459A4" w:rsidRPr="007459A4" w:rsidRDefault="007459A4" w:rsidP="00A64796">
      <w:pPr>
        <w:pStyle w:val="bulletpoints"/>
        <w:framePr w:wrap="around"/>
      </w:pPr>
      <w:r w:rsidRPr="007459A4">
        <w:t>• Zeitersparnis</w:t>
      </w:r>
    </w:p>
    <w:p w14:paraId="14B95BC1" w14:textId="77777777" w:rsidR="007459A4" w:rsidRPr="007459A4" w:rsidRDefault="007459A4" w:rsidP="00A64796">
      <w:pPr>
        <w:pStyle w:val="bulletpoints"/>
        <w:framePr w:wrap="around"/>
      </w:pPr>
      <w:r w:rsidRPr="007459A4">
        <w:t>• Akzeptanz</w:t>
      </w:r>
    </w:p>
    <w:p w14:paraId="2601B5C9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2AA79C1D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rPr>
          <w:rFonts w:eastAsia="Raleway Medium"/>
        </w:rPr>
        <w:t>Vergleich zwischen manuellem Prozess und KI-gestütztem Prozess.</w:t>
      </w:r>
    </w:p>
    <w:p w14:paraId="7B1CD1E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BAEB004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10: Go-/No-Go-Entscheidung treffen</w:t>
      </w:r>
    </w:p>
    <w:p w14:paraId="17A35C67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Entscheiden Sie anhand messbarer Kriterien:</w:t>
      </w:r>
    </w:p>
    <w:p w14:paraId="711C91D0" w14:textId="77777777" w:rsidR="007459A4" w:rsidRPr="007459A4" w:rsidRDefault="007459A4" w:rsidP="00A64796">
      <w:pPr>
        <w:pStyle w:val="bulletpoints"/>
        <w:framePr w:wrap="around"/>
      </w:pPr>
      <w:r w:rsidRPr="007459A4">
        <w:t>• Wurde Zeit eingespart?</w:t>
      </w:r>
    </w:p>
    <w:p w14:paraId="7012D3D1" w14:textId="77777777" w:rsidR="007459A4" w:rsidRPr="007459A4" w:rsidRDefault="007459A4" w:rsidP="00A64796">
      <w:pPr>
        <w:pStyle w:val="bulletpoints"/>
        <w:framePr w:wrap="around"/>
      </w:pPr>
      <w:r w:rsidRPr="007459A4">
        <w:t>• War die Qualität ausreichend?</w:t>
      </w:r>
    </w:p>
    <w:p w14:paraId="1D54F17D" w14:textId="77777777" w:rsidR="007459A4" w:rsidRPr="007459A4" w:rsidRDefault="007459A4" w:rsidP="00A64796">
      <w:pPr>
        <w:pStyle w:val="bulletpoints"/>
        <w:framePr w:wrap="around"/>
      </w:pPr>
      <w:r w:rsidRPr="007459A4">
        <w:t>• War der Prüfaufwand akzeptabel?</w:t>
      </w:r>
    </w:p>
    <w:p w14:paraId="5EC105ED" w14:textId="77777777" w:rsidR="007459A4" w:rsidRPr="007459A4" w:rsidRDefault="007459A4" w:rsidP="00A64796">
      <w:pPr>
        <w:pStyle w:val="bulletpoints"/>
        <w:framePr w:wrap="around"/>
      </w:pPr>
      <w:r w:rsidRPr="007459A4">
        <w:t>• Gab es Datenschutz- oder Sicherheitsprobleme?</w:t>
      </w:r>
    </w:p>
    <w:p w14:paraId="2E0D33CF" w14:textId="77777777" w:rsidR="007459A4" w:rsidRPr="007459A4" w:rsidRDefault="007459A4" w:rsidP="00A64796">
      <w:pPr>
        <w:pStyle w:val="bulletpoints"/>
        <w:framePr w:wrap="around"/>
      </w:pPr>
      <w:r w:rsidRPr="007459A4">
        <w:t>• War die Nutzung im Team realistisch?</w:t>
      </w:r>
    </w:p>
    <w:p w14:paraId="4B895674" w14:textId="77777777" w:rsidR="007459A4" w:rsidRDefault="007459A4" w:rsidP="00A64796">
      <w:pPr>
        <w:pStyle w:val="bulletpoints"/>
        <w:framePr w:wrap="around"/>
      </w:pPr>
      <w:r w:rsidRPr="007459A4">
        <w:t>• Rechnet sich der weitere Betrieb?</w:t>
      </w:r>
    </w:p>
    <w:p w14:paraId="34ED500F" w14:textId="77777777" w:rsidR="003A2B45" w:rsidRPr="007459A4" w:rsidRDefault="003A2B45" w:rsidP="00A64796">
      <w:pPr>
        <w:pStyle w:val="bulletpoints"/>
        <w:framePr w:wrap="around"/>
      </w:pPr>
    </w:p>
    <w:p w14:paraId="6EC67A34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t>Ergebnis:</w:t>
      </w:r>
    </w:p>
    <w:p w14:paraId="4F4B0378" w14:textId="77777777" w:rsidR="007459A4" w:rsidRPr="007459A4" w:rsidRDefault="007459A4" w:rsidP="003A2B45">
      <w:pPr>
        <w:pStyle w:val="info"/>
        <w:rPr>
          <w:rFonts w:eastAsia="MS Mincho"/>
        </w:rPr>
      </w:pPr>
      <w:r w:rsidRPr="007459A4">
        <w:rPr>
          <w:rFonts w:eastAsia="Raleway Medium"/>
        </w:rPr>
        <w:t>Entscheidung über Fortführung, Anpassung oder Abbruch.</w:t>
      </w:r>
    </w:p>
    <w:p w14:paraId="0BD0DFB3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72285FB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Phase 4: ROI-Messung und Skalierung</w:t>
      </w:r>
    </w:p>
    <w:p w14:paraId="327AD19D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11 bis 13</w:t>
      </w:r>
    </w:p>
    <w:p w14:paraId="2CC84F4D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1B96F998" w14:textId="77777777" w:rsidR="007459A4" w:rsidRPr="007459A4" w:rsidRDefault="007459A4" w:rsidP="00565C53">
      <w:pPr>
        <w:pStyle w:val="4bers"/>
        <w:rPr>
          <w:rFonts w:eastAsia="MS Mincho" w:hint="eastAsia"/>
        </w:rPr>
      </w:pPr>
      <w:r w:rsidRPr="007459A4">
        <w:t>Woche 11: Erste Betriebsdaten messen</w:t>
      </w:r>
    </w:p>
    <w:p w14:paraId="09F1EDAD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Vergleichen Sie:</w:t>
      </w:r>
    </w:p>
    <w:p w14:paraId="2137B4D4" w14:textId="77777777" w:rsidR="007459A4" w:rsidRPr="007459A4" w:rsidRDefault="007459A4" w:rsidP="00A64796">
      <w:pPr>
        <w:pStyle w:val="bulletpoints"/>
        <w:framePr w:wrap="around"/>
      </w:pPr>
      <w:r w:rsidRPr="007459A4">
        <w:t>• Bearbeitungszeit vorher/nachher</w:t>
      </w:r>
    </w:p>
    <w:p w14:paraId="7120FE95" w14:textId="77777777" w:rsidR="007459A4" w:rsidRPr="007459A4" w:rsidRDefault="007459A4" w:rsidP="00A64796">
      <w:pPr>
        <w:pStyle w:val="bulletpoints"/>
        <w:framePr w:wrap="around"/>
      </w:pPr>
      <w:r w:rsidRPr="007459A4">
        <w:t>• Fehlerquote vorher/nachher</w:t>
      </w:r>
    </w:p>
    <w:p w14:paraId="19D3849B" w14:textId="77777777" w:rsidR="007459A4" w:rsidRPr="007459A4" w:rsidRDefault="007459A4" w:rsidP="00A64796">
      <w:pPr>
        <w:pStyle w:val="bulletpoints"/>
        <w:framePr w:wrap="around"/>
      </w:pPr>
      <w:r w:rsidRPr="007459A4">
        <w:t>• Nacharbeitszeit vorher/nachher</w:t>
      </w:r>
    </w:p>
    <w:p w14:paraId="6292E621" w14:textId="77777777" w:rsidR="007459A4" w:rsidRPr="007459A4" w:rsidRDefault="007459A4" w:rsidP="00A64796">
      <w:pPr>
        <w:pStyle w:val="bulletpoints"/>
        <w:framePr w:wrap="around"/>
      </w:pPr>
      <w:r w:rsidRPr="007459A4">
        <w:t>• Kosten pro Vorgang vorher/nachher</w:t>
      </w:r>
    </w:p>
    <w:p w14:paraId="38936631" w14:textId="77777777" w:rsidR="007459A4" w:rsidRPr="007459A4" w:rsidRDefault="007459A4" w:rsidP="00A64796">
      <w:pPr>
        <w:pStyle w:val="bulletpoints"/>
        <w:framePr w:wrap="around"/>
      </w:pPr>
      <w:r w:rsidRPr="007459A4">
        <w:t>• Durchlaufzeit vorher/nachher</w:t>
      </w:r>
    </w:p>
    <w:p w14:paraId="09C4365A" w14:textId="77777777" w:rsidR="007459A4" w:rsidRPr="007459A4" w:rsidRDefault="007459A4" w:rsidP="00565C53">
      <w:pPr>
        <w:pStyle w:val="info"/>
        <w:rPr>
          <w:rFonts w:eastAsia="MS Mincho"/>
        </w:rPr>
      </w:pPr>
      <w:r w:rsidRPr="007459A4">
        <w:t>Ergebnis:</w:t>
      </w:r>
    </w:p>
    <w:p w14:paraId="4765D849" w14:textId="77777777" w:rsidR="007459A4" w:rsidRPr="007459A4" w:rsidRDefault="007459A4" w:rsidP="00565C53">
      <w:pPr>
        <w:pStyle w:val="info"/>
        <w:rPr>
          <w:rFonts w:eastAsia="MS Mincho"/>
        </w:rPr>
      </w:pPr>
      <w:r w:rsidRPr="007459A4">
        <w:rPr>
          <w:rFonts w:eastAsia="Raleway Medium"/>
        </w:rPr>
        <w:t>Erster echter ROI-Vergleich.</w:t>
      </w:r>
    </w:p>
    <w:p w14:paraId="29274E33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63EFC0A9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12: Ergebnis bewerten</w:t>
      </w:r>
    </w:p>
    <w:p w14:paraId="7FBEEDD4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Erstellen Sie eine kurze Auswertung:</w:t>
      </w:r>
    </w:p>
    <w:p w14:paraId="5AB6E76F" w14:textId="77777777" w:rsidR="007459A4" w:rsidRPr="007459A4" w:rsidRDefault="007459A4" w:rsidP="00A64796">
      <w:pPr>
        <w:pStyle w:val="bulletpoints"/>
        <w:framePr w:wrap="around"/>
      </w:pPr>
      <w:r w:rsidRPr="007459A4">
        <w:t>• Investition</w:t>
      </w:r>
    </w:p>
    <w:p w14:paraId="35D96C42" w14:textId="77777777" w:rsidR="007459A4" w:rsidRPr="007459A4" w:rsidRDefault="007459A4" w:rsidP="00A64796">
      <w:pPr>
        <w:pStyle w:val="bulletpoints"/>
        <w:framePr w:wrap="around"/>
      </w:pPr>
      <w:r w:rsidRPr="007459A4">
        <w:t>• laufende Kosten</w:t>
      </w:r>
    </w:p>
    <w:p w14:paraId="711AFF22" w14:textId="77777777" w:rsidR="007459A4" w:rsidRPr="007459A4" w:rsidRDefault="007459A4" w:rsidP="00A64796">
      <w:pPr>
        <w:pStyle w:val="bulletpoints"/>
        <w:framePr w:wrap="around"/>
      </w:pPr>
      <w:r w:rsidRPr="007459A4">
        <w:t>• gemessener Nutzen</w:t>
      </w:r>
    </w:p>
    <w:p w14:paraId="33BAAF6B" w14:textId="77777777" w:rsidR="007459A4" w:rsidRPr="007459A4" w:rsidRDefault="007459A4" w:rsidP="00A64796">
      <w:pPr>
        <w:pStyle w:val="bulletpoints"/>
        <w:framePr w:wrap="around"/>
      </w:pPr>
      <w:r w:rsidRPr="007459A4">
        <w:t>• qualitative Effekte</w:t>
      </w:r>
    </w:p>
    <w:p w14:paraId="1BE85D49" w14:textId="77777777" w:rsidR="007459A4" w:rsidRPr="007459A4" w:rsidRDefault="007459A4" w:rsidP="00A64796">
      <w:pPr>
        <w:pStyle w:val="bulletpoints"/>
        <w:framePr w:wrap="around"/>
      </w:pPr>
      <w:r w:rsidRPr="007459A4">
        <w:t>• Risiken</w:t>
      </w:r>
    </w:p>
    <w:p w14:paraId="3C4F82F3" w14:textId="77777777" w:rsidR="007459A4" w:rsidRPr="007459A4" w:rsidRDefault="007459A4" w:rsidP="00A64796">
      <w:pPr>
        <w:pStyle w:val="bulletpoints"/>
        <w:framePr w:wrap="around"/>
      </w:pPr>
      <w:r w:rsidRPr="007459A4">
        <w:t>• offene Punkte</w:t>
      </w:r>
    </w:p>
    <w:p w14:paraId="515F7E6A" w14:textId="77777777" w:rsidR="007459A4" w:rsidRPr="007459A4" w:rsidRDefault="007459A4" w:rsidP="00A64796">
      <w:pPr>
        <w:pStyle w:val="bulletpoints"/>
        <w:framePr w:wrap="around"/>
      </w:pPr>
      <w:r w:rsidRPr="007459A4">
        <w:t>• Skalierungspotenzial</w:t>
      </w:r>
    </w:p>
    <w:p w14:paraId="5781960D" w14:textId="77777777" w:rsidR="007459A4" w:rsidRPr="007459A4" w:rsidRDefault="007459A4" w:rsidP="00565C53">
      <w:pPr>
        <w:pStyle w:val="info"/>
        <w:rPr>
          <w:rFonts w:eastAsia="MS Mincho"/>
        </w:rPr>
      </w:pPr>
      <w:r w:rsidRPr="007459A4">
        <w:t>Ergebnis:</w:t>
      </w:r>
    </w:p>
    <w:p w14:paraId="21665FFE" w14:textId="77777777" w:rsidR="007459A4" w:rsidRPr="007459A4" w:rsidRDefault="007459A4" w:rsidP="00565C53">
      <w:pPr>
        <w:pStyle w:val="info"/>
        <w:rPr>
          <w:rFonts w:eastAsia="MS Mincho"/>
        </w:rPr>
      </w:pPr>
      <w:r w:rsidRPr="007459A4">
        <w:rPr>
          <w:rFonts w:eastAsia="Raleway Medium"/>
        </w:rPr>
        <w:t>Entscheidungsgrundlage für Geschäftsleitung oder Inhaber.</w:t>
      </w:r>
    </w:p>
    <w:p w14:paraId="6F7D62FF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F4BA7D5" w14:textId="77777777" w:rsidR="00565C53" w:rsidRDefault="00565C53">
      <w:pPr>
        <w:spacing w:after="160" w:line="278" w:lineRule="auto"/>
        <w:rPr>
          <w:rFonts w:ascii="Coder Pro" w:eastAsia="Coder Pro" w:hAnsi="Coder Pro" w:cs="Coder Pro"/>
          <w:b/>
          <w:color w:val="121212"/>
          <w:kern w:val="0"/>
          <w:sz w:val="28"/>
          <w:szCs w:val="22"/>
          <w:lang w:val="en-US"/>
          <w14:ligatures w14:val="none"/>
        </w:rPr>
      </w:pPr>
      <w:r>
        <w:rPr>
          <w:rFonts w:ascii="Coder Pro" w:eastAsia="Coder Pro" w:hAnsi="Coder Pro" w:cs="Coder Pro"/>
          <w:b/>
          <w:color w:val="121212"/>
          <w:kern w:val="0"/>
          <w:sz w:val="28"/>
          <w:szCs w:val="22"/>
          <w:lang w:val="en-US"/>
          <w14:ligatures w14:val="none"/>
        </w:rPr>
        <w:br w:type="page"/>
      </w:r>
    </w:p>
    <w:p w14:paraId="384BB4AB" w14:textId="79EC74D9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Woche 13: Nächsten Prozess priorisieren</w:t>
      </w:r>
    </w:p>
    <w:p w14:paraId="4B5ECA7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Wenn der Pilot wirtschaftlich sinnvoll ist, wird der nächste Prozess ausgewählt.</w:t>
      </w:r>
    </w:p>
    <w:p w14:paraId="0E8A99AB" w14:textId="77777777" w:rsidR="007459A4" w:rsidRPr="00565C53" w:rsidRDefault="007459A4" w:rsidP="00565C53">
      <w:pPr>
        <w:pStyle w:val="hinweis"/>
        <w:rPr>
          <w:rFonts w:eastAsia="MS Mincho"/>
        </w:rPr>
      </w:pPr>
      <w:r w:rsidRPr="00565C53">
        <w:t>Wichtig:</w:t>
      </w:r>
    </w:p>
    <w:p w14:paraId="7635E572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Nicht zu schnell skalieren.</w:t>
      </w:r>
    </w:p>
    <w:p w14:paraId="0CB04CB0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Erst stabilisieren.</w:t>
      </w:r>
    </w:p>
    <w:p w14:paraId="627AC298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Dann erweitern.</w:t>
      </w:r>
    </w:p>
    <w:p w14:paraId="1A882613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Dann standardisieren.</w:t>
      </w:r>
    </w:p>
    <w:p w14:paraId="74296D1B" w14:textId="77777777" w:rsidR="007459A4" w:rsidRPr="007459A4" w:rsidRDefault="007459A4" w:rsidP="00565C53">
      <w:pPr>
        <w:pStyle w:val="info"/>
        <w:rPr>
          <w:rFonts w:eastAsia="MS Mincho"/>
        </w:rPr>
      </w:pPr>
      <w:r w:rsidRPr="007459A4">
        <w:t>Ergebnis:</w:t>
      </w:r>
    </w:p>
    <w:p w14:paraId="744BAC93" w14:textId="77777777" w:rsidR="007459A4" w:rsidRPr="007459A4" w:rsidRDefault="007459A4" w:rsidP="00565C53">
      <w:pPr>
        <w:pStyle w:val="info"/>
        <w:rPr>
          <w:rFonts w:eastAsia="MS Mincho"/>
        </w:rPr>
      </w:pPr>
      <w:r w:rsidRPr="007459A4">
        <w:rPr>
          <w:rFonts w:eastAsia="Raleway Medium"/>
        </w:rPr>
        <w:t>Ein wiederholbarer Ablauf für weitere KI-Automatisierung.</w:t>
      </w:r>
    </w:p>
    <w:p w14:paraId="162888B4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C111A43" w14:textId="77777777" w:rsidR="007459A4" w:rsidRPr="007459A4" w:rsidRDefault="007459A4" w:rsidP="007459A4">
      <w:pPr>
        <w:spacing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  <w:br w:type="page"/>
      </w:r>
    </w:p>
    <w:p w14:paraId="27295103" w14:textId="77777777" w:rsidR="007459A4" w:rsidRPr="007459A4" w:rsidRDefault="007459A4" w:rsidP="007459A4">
      <w:pPr>
        <w:keepNext/>
        <w:pageBreakBefore/>
        <w:spacing w:after="120"/>
        <w:outlineLvl w:val="3"/>
        <w:rPr>
          <w:rFonts w:ascii="Coder Pro" w:eastAsia="MS Mincho" w:hAnsi="Coder Pro" w:cs="Coder Pro" w:hint="eastAsia"/>
          <w:b/>
          <w:color w:val="B88917"/>
          <w:kern w:val="0"/>
          <w:sz w:val="23"/>
          <w:szCs w:val="22"/>
          <w:lang w:val="en-US"/>
          <w14:ligatures w14:val="none"/>
        </w:rPr>
      </w:pPr>
      <w:r w:rsidRPr="007459A4">
        <w:rPr>
          <w:rFonts w:ascii="Coder Pro" w:eastAsia="Bebas Neue" w:hAnsi="Coder Pro" w:cs="Coder Pro"/>
          <w:b/>
          <w:color w:val="B88917"/>
          <w:kern w:val="0"/>
          <w:sz w:val="23"/>
          <w:szCs w:val="22"/>
          <w:lang w:val="en-US"/>
          <w14:ligatures w14:val="none"/>
        </w:rPr>
        <w:t>Kapitel 11</w:t>
      </w:r>
    </w:p>
    <w:p w14:paraId="77159D4E" w14:textId="77777777" w:rsidR="007459A4" w:rsidRPr="007459A4" w:rsidRDefault="007459A4" w:rsidP="00AE4388">
      <w:pPr>
        <w:pStyle w:val="Titel"/>
        <w:rPr>
          <w:rFonts w:eastAsia="MS Mincho"/>
        </w:rPr>
      </w:pPr>
      <w:r w:rsidRPr="007459A4">
        <w:t>Die wichtigsten Erkenntnisse</w:t>
      </w:r>
    </w:p>
    <w:p w14:paraId="1340A28A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KI-Automatisierung ist kein Selbstzweck.</w:t>
      </w:r>
    </w:p>
    <w:p w14:paraId="31A83C82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Sie ist nur dann wertvoll, wenn sie einen konkreten wirtschaftlichen Nutzen erzeugt.</w:t>
      </w:r>
    </w:p>
    <w:p w14:paraId="1E261FCB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 wichtigsten Punkte:</w:t>
      </w:r>
    </w:p>
    <w:p w14:paraId="379E7D0C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6300814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1. ROI kommt vor Technologie</w:t>
      </w:r>
    </w:p>
    <w:p w14:paraId="0BB2D57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 erste Frage lautet nicht:</w:t>
      </w:r>
    </w:p>
    <w:p w14:paraId="66B4D74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„Welches KI-Tool brauchen wir?“</w:t>
      </w:r>
    </w:p>
    <w:p w14:paraId="42B49C55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Die erste Frage lautet:</w:t>
      </w:r>
    </w:p>
    <w:p w14:paraId="25DE5048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„Welcher Prozess kostet uns heute messbar Zeit, Geld oder Qualität?“</w:t>
      </w:r>
    </w:p>
    <w:p w14:paraId="5CBAA71B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FA9A58D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2. Quick Wins schaffen Akzeptanz</w:t>
      </w:r>
    </w:p>
    <w:p w14:paraId="2A40FDE5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Kleine, sichtbare Verbesserungen sind für den Einstieg oft wertvoller als große Strategiepapiere.</w:t>
      </w:r>
    </w:p>
    <w:p w14:paraId="1A5914C8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Ein gut gewählter Quick Win zeigt:</w:t>
      </w:r>
    </w:p>
    <w:p w14:paraId="667F0748" w14:textId="77777777" w:rsidR="007459A4" w:rsidRPr="007459A4" w:rsidRDefault="007459A4" w:rsidP="00A64796">
      <w:pPr>
        <w:pStyle w:val="bulletpoints"/>
        <w:framePr w:wrap="around"/>
      </w:pPr>
      <w:r w:rsidRPr="007459A4">
        <w:t>• KI kann entlasten</w:t>
      </w:r>
    </w:p>
    <w:p w14:paraId="32475210" w14:textId="77777777" w:rsidR="007459A4" w:rsidRPr="007459A4" w:rsidRDefault="007459A4" w:rsidP="00A64796">
      <w:pPr>
        <w:pStyle w:val="bulletpoints"/>
        <w:framePr w:wrap="around"/>
      </w:pPr>
      <w:r w:rsidRPr="007459A4">
        <w:t>• KI kann Zeit sparen</w:t>
      </w:r>
    </w:p>
    <w:p w14:paraId="752401C8" w14:textId="77777777" w:rsidR="007459A4" w:rsidRPr="007459A4" w:rsidRDefault="007459A4" w:rsidP="00A64796">
      <w:pPr>
        <w:pStyle w:val="bulletpoints"/>
        <w:framePr w:wrap="around"/>
      </w:pPr>
      <w:r w:rsidRPr="007459A4">
        <w:t>• KI kann Qualität verbessern</w:t>
      </w:r>
    </w:p>
    <w:p w14:paraId="01654AEC" w14:textId="77777777" w:rsidR="007459A4" w:rsidRPr="007459A4" w:rsidRDefault="007459A4" w:rsidP="00A64796">
      <w:pPr>
        <w:pStyle w:val="bulletpoints"/>
        <w:framePr w:wrap="around"/>
      </w:pPr>
      <w:r w:rsidRPr="007459A4">
        <w:t>• KI muss nicht sofort komplex sein</w:t>
      </w:r>
    </w:p>
    <w:p w14:paraId="25F7FD8D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5C6DE72" w14:textId="77777777" w:rsidR="007459A4" w:rsidRPr="007459A4" w:rsidRDefault="007459A4" w:rsidP="00AE4388">
      <w:pPr>
        <w:pStyle w:val="berschrift2"/>
        <w:rPr>
          <w:rFonts w:eastAsia="MS Mincho" w:hint="eastAsia"/>
        </w:rPr>
      </w:pPr>
      <w:r w:rsidRPr="007459A4">
        <w:t>3. Fachkräfte werden entlastet, nicht entwertet</w:t>
      </w:r>
    </w:p>
    <w:p w14:paraId="295080B0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Der größte wirtschaftliche Hebel liegt häufig darin, Fachkräfte von Routinearbeit zu befreien.</w:t>
      </w:r>
    </w:p>
    <w:p w14:paraId="1065A3D3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 übernimmt nicht die Verantwortung.</w:t>
      </w:r>
    </w:p>
    <w:p w14:paraId="264A9EDC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KI bereitet vor.</w:t>
      </w:r>
    </w:p>
    <w:p w14:paraId="17BD2329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Menschen prüfen, entscheiden und tragen Verantwortung.</w:t>
      </w:r>
    </w:p>
    <w:p w14:paraId="4DFA8913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44426EA" w14:textId="77777777" w:rsidR="00565C53" w:rsidRDefault="00565C53">
      <w:pPr>
        <w:spacing w:after="160" w:line="278" w:lineRule="auto"/>
        <w:rPr>
          <w:rFonts w:ascii="Coder Pro" w:eastAsia="Coder Pro" w:hAnsi="Coder Pro" w:cs="Coder Pro"/>
          <w:b/>
          <w:color w:val="B88917"/>
          <w:kern w:val="0"/>
          <w:sz w:val="36"/>
          <w:szCs w:val="22"/>
          <w:lang w:val="en-US"/>
          <w14:ligatures w14:val="none"/>
        </w:rPr>
      </w:pPr>
      <w:r>
        <w:rPr>
          <w:rFonts w:ascii="Coder Pro" w:eastAsia="Coder Pro" w:hAnsi="Coder Pro" w:cs="Coder Pro"/>
          <w:b/>
          <w:color w:val="B88917"/>
          <w:kern w:val="0"/>
          <w:sz w:val="36"/>
          <w:szCs w:val="22"/>
          <w:lang w:val="en-US"/>
          <w14:ligatures w14:val="none"/>
        </w:rPr>
        <w:br w:type="page"/>
      </w:r>
    </w:p>
    <w:p w14:paraId="1F698C0D" w14:textId="383C16D1" w:rsidR="007459A4" w:rsidRPr="00AE4388" w:rsidRDefault="007459A4" w:rsidP="00AE4388">
      <w:pPr>
        <w:pStyle w:val="berschrift2"/>
        <w:rPr>
          <w:rFonts w:eastAsia="MS Mincho" w:hint="eastAsia"/>
        </w:rPr>
      </w:pPr>
      <w:r w:rsidRPr="00AE4388">
        <w:t>4. Datenqualität entscheidet über Wirtschaftlichkeit</w:t>
      </w:r>
    </w:p>
    <w:p w14:paraId="2F2E82A6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Ohne brauchbare Daten sinkt der Nutzen jedes KI-Projekts.</w:t>
      </w:r>
    </w:p>
    <w:p w14:paraId="2656EF6D" w14:textId="77777777" w:rsidR="007459A4" w:rsidRPr="007459A4" w:rsidRDefault="007459A4" w:rsidP="005E2A62">
      <w:pPr>
        <w:pStyle w:val="xflie"/>
        <w:rPr>
          <w:rFonts w:eastAsia="MS Mincho"/>
        </w:rPr>
      </w:pPr>
      <w:r w:rsidRPr="007459A4">
        <w:t>Deshalb gehören Datenlage, Prozessstruktur und Verantwortlichkeiten in jede ROI-Bewertung.</w:t>
      </w:r>
    </w:p>
    <w:p w14:paraId="702BE94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5FA07FD0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5. Ein Pilot muss messbar sein</w:t>
      </w:r>
    </w:p>
    <w:p w14:paraId="2B542BB3" w14:textId="77777777" w:rsidR="007459A4" w:rsidRPr="007459A4" w:rsidRDefault="007459A4" w:rsidP="00AE4388">
      <w:pPr>
        <w:pStyle w:val="4bers"/>
        <w:rPr>
          <w:rFonts w:eastAsia="MS Mincho"/>
        </w:rPr>
      </w:pPr>
      <w:r w:rsidRPr="007459A4">
        <w:t>Ein KI-Pilot ohne Baseline ist kaum bewertbar.</w:t>
      </w:r>
    </w:p>
    <w:p w14:paraId="571D4366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Deshalb müssen vor dem Start mindestens folgende Werte bekannt sein:</w:t>
      </w:r>
    </w:p>
    <w:p w14:paraId="18AF83F0" w14:textId="77777777" w:rsidR="007459A4" w:rsidRPr="007459A4" w:rsidRDefault="007459A4" w:rsidP="00A64796">
      <w:pPr>
        <w:pStyle w:val="bulletpoints"/>
        <w:framePr w:wrap="around"/>
      </w:pPr>
      <w:r w:rsidRPr="007459A4">
        <w:t>• aktueller Zeitaufwand</w:t>
      </w:r>
    </w:p>
    <w:p w14:paraId="20654689" w14:textId="77777777" w:rsidR="007459A4" w:rsidRPr="007459A4" w:rsidRDefault="007459A4" w:rsidP="00A64796">
      <w:pPr>
        <w:pStyle w:val="bulletpoints"/>
        <w:framePr w:wrap="around"/>
      </w:pPr>
      <w:r w:rsidRPr="007459A4">
        <w:t>• aktuelle Kosten</w:t>
      </w:r>
    </w:p>
    <w:p w14:paraId="684FC005" w14:textId="77777777" w:rsidR="007459A4" w:rsidRPr="007459A4" w:rsidRDefault="007459A4" w:rsidP="00A64796">
      <w:pPr>
        <w:pStyle w:val="bulletpoints"/>
        <w:framePr w:wrap="around"/>
      </w:pPr>
      <w:r w:rsidRPr="007459A4">
        <w:t>• Fehlerquote</w:t>
      </w:r>
    </w:p>
    <w:p w14:paraId="5686803E" w14:textId="77777777" w:rsidR="007459A4" w:rsidRPr="007459A4" w:rsidRDefault="007459A4" w:rsidP="00A64796">
      <w:pPr>
        <w:pStyle w:val="bulletpoints"/>
        <w:framePr w:wrap="around"/>
      </w:pPr>
      <w:r w:rsidRPr="007459A4">
        <w:t>• Prozessvolumen</w:t>
      </w:r>
    </w:p>
    <w:p w14:paraId="00F2B11B" w14:textId="77777777" w:rsidR="007459A4" w:rsidRPr="007459A4" w:rsidRDefault="007459A4" w:rsidP="00A64796">
      <w:pPr>
        <w:pStyle w:val="bulletpoints"/>
        <w:framePr w:wrap="around"/>
      </w:pPr>
      <w:r w:rsidRPr="007459A4">
        <w:t>• Nacharbeitsaufwand</w:t>
      </w:r>
    </w:p>
    <w:p w14:paraId="7980FF78" w14:textId="77777777" w:rsidR="007459A4" w:rsidRPr="007459A4" w:rsidRDefault="007459A4" w:rsidP="00A64796">
      <w:pPr>
        <w:pStyle w:val="bulletpoints"/>
        <w:framePr w:wrap="around"/>
      </w:pPr>
      <w:r w:rsidRPr="007459A4">
        <w:t>• Zielwert</w:t>
      </w:r>
    </w:p>
    <w:p w14:paraId="64D5944E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70A76780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6. Nicht jedes Potenzial ist sofort ein Projekt</w:t>
      </w:r>
    </w:p>
    <w:p w14:paraId="613A7A4E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Manche Ideen klingen sinnvoll, sind aber zu komplex für den Einstieg.</w:t>
      </w:r>
    </w:p>
    <w:p w14:paraId="1B72F641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Gute Priorisierung schützt Budget und Aufmerksamkeit.</w:t>
      </w:r>
    </w:p>
    <w:p w14:paraId="245DCF04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Starten Sie dort, wo Nutzen, Aufwand, Risiko und Messbarkeit zusammenpassen.</w:t>
      </w:r>
    </w:p>
    <w:p w14:paraId="3DDB9728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2C42B70B" w14:textId="77777777" w:rsidR="007459A4" w:rsidRPr="007459A4" w:rsidRDefault="007459A4" w:rsidP="005E2A62">
      <w:pPr>
        <w:pStyle w:val="berschrift3"/>
        <w:rPr>
          <w:rFonts w:eastAsia="MS Mincho" w:hint="eastAsia"/>
        </w:rPr>
      </w:pPr>
      <w:r w:rsidRPr="007459A4">
        <w:t>7. Der nächste Schritt ist eine strukturierte Potenzialbewertung</w:t>
      </w:r>
    </w:p>
    <w:p w14:paraId="1674EED9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Bevor ein Unternehmen in KI-Tools, Schnittstellen oder Automatisierungsprojekte investiert, sollte es seine Prozesse nüchtern bewerten.</w:t>
      </w:r>
    </w:p>
    <w:p w14:paraId="1EFBCA1C" w14:textId="77777777" w:rsidR="007459A4" w:rsidRPr="007459A4" w:rsidRDefault="007459A4" w:rsidP="00D455C1">
      <w:pPr>
        <w:pStyle w:val="berschrift4"/>
        <w:rPr>
          <w:rFonts w:eastAsia="MS Mincho"/>
        </w:rPr>
      </w:pPr>
      <w:r w:rsidRPr="007459A4">
        <w:t>Die entscheidenden Fragen lauten:</w:t>
      </w:r>
    </w:p>
    <w:p w14:paraId="3C854E64" w14:textId="77777777" w:rsidR="007459A4" w:rsidRPr="007459A4" w:rsidRDefault="007459A4" w:rsidP="00A64796">
      <w:pPr>
        <w:pStyle w:val="bulletpoints"/>
        <w:framePr w:wrap="around"/>
      </w:pPr>
      <w:r w:rsidRPr="007459A4">
        <w:t>• Wo entstehen heute messbare Zeitverluste?</w:t>
      </w:r>
    </w:p>
    <w:p w14:paraId="611D3156" w14:textId="77777777" w:rsidR="007459A4" w:rsidRPr="007459A4" w:rsidRDefault="007459A4" w:rsidP="00A64796">
      <w:pPr>
        <w:pStyle w:val="bulletpoints"/>
        <w:framePr w:wrap="around"/>
      </w:pPr>
      <w:r w:rsidRPr="007459A4">
        <w:t>• Welche Prozesse sind wiederkehrend genug?</w:t>
      </w:r>
    </w:p>
    <w:p w14:paraId="37FA965F" w14:textId="77777777" w:rsidR="007459A4" w:rsidRPr="007459A4" w:rsidRDefault="007459A4" w:rsidP="00A64796">
      <w:pPr>
        <w:pStyle w:val="bulletpoints"/>
        <w:framePr w:wrap="around"/>
      </w:pPr>
      <w:r w:rsidRPr="007459A4">
        <w:t>• Welche Daten sind verfügbar?</w:t>
      </w:r>
    </w:p>
    <w:p w14:paraId="23678418" w14:textId="77777777" w:rsidR="007459A4" w:rsidRPr="007459A4" w:rsidRDefault="007459A4" w:rsidP="00A64796">
      <w:pPr>
        <w:pStyle w:val="bulletpoints"/>
        <w:framePr w:wrap="around"/>
      </w:pPr>
      <w:r w:rsidRPr="007459A4">
        <w:t>• Wo entstehen Fehlerkosten?</w:t>
      </w:r>
    </w:p>
    <w:p w14:paraId="55434E6E" w14:textId="77777777" w:rsidR="007459A4" w:rsidRPr="007459A4" w:rsidRDefault="007459A4" w:rsidP="00A64796">
      <w:pPr>
        <w:pStyle w:val="bulletpoints"/>
        <w:framePr w:wrap="around"/>
      </w:pPr>
      <w:r w:rsidRPr="007459A4">
        <w:t>• Welche Automatisierung wäre schnell testbar?</w:t>
      </w:r>
    </w:p>
    <w:p w14:paraId="1224B744" w14:textId="77777777" w:rsidR="007459A4" w:rsidRPr="007459A4" w:rsidRDefault="007459A4" w:rsidP="00A64796">
      <w:pPr>
        <w:pStyle w:val="bulletpoints"/>
        <w:framePr w:wrap="around"/>
      </w:pPr>
      <w:r w:rsidRPr="007459A4">
        <w:t>• Welche Projekte haben realistischen ROI?</w:t>
      </w:r>
    </w:p>
    <w:p w14:paraId="2597755C" w14:textId="77777777" w:rsidR="007459A4" w:rsidRPr="007459A4" w:rsidRDefault="007459A4" w:rsidP="00A64796">
      <w:pPr>
        <w:pStyle w:val="bulletpoints"/>
        <w:framePr w:wrap="around"/>
      </w:pPr>
      <w:r w:rsidRPr="007459A4">
        <w:t>• Welche Risiken müssen vorab geklärt werden?</w:t>
      </w:r>
    </w:p>
    <w:p w14:paraId="3E7E131A" w14:textId="77777777" w:rsidR="007459A4" w:rsidRPr="007459A4" w:rsidRDefault="007459A4" w:rsidP="007459A4">
      <w:pPr>
        <w:spacing w:after="120" w:line="269" w:lineRule="auto"/>
        <w:rPr>
          <w:rFonts w:ascii="Raleway Medium" w:eastAsia="MS Mincho" w:hAnsi="Raleway Medium" w:cs="Raleway Medium"/>
          <w:color w:val="121212"/>
          <w:kern w:val="0"/>
          <w:sz w:val="21"/>
          <w:szCs w:val="22"/>
          <w:lang w:val="en-US"/>
          <w14:ligatures w14:val="none"/>
        </w:rPr>
      </w:pPr>
      <w:r w:rsidRPr="007459A4">
        <w:rPr>
          <w:rFonts w:ascii="Raleway Medium" w:eastAsia="Raleway Medium" w:hAnsi="Raleway Medium" w:cs="Raleway Medium"/>
          <w:color w:val="121212"/>
          <w:kern w:val="0"/>
          <w:sz w:val="21"/>
          <w:szCs w:val="22"/>
          <w:lang w:val="en-US"/>
          <w14:ligatures w14:val="none"/>
        </w:rPr>
        <w:t>Genau an dieser Stelle setzt eine strukturierte KI-Potenzialanalyse an.</w:t>
      </w:r>
    </w:p>
    <w:p w14:paraId="05AFADA2" w14:textId="77777777" w:rsidR="007459A4" w:rsidRPr="007459A4" w:rsidRDefault="007459A4" w:rsidP="007459A4">
      <w:pPr>
        <w:pBdr>
          <w:bottom w:val="single" w:sz="10" w:space="1" w:color="D4AF37"/>
        </w:pBdr>
        <w:spacing w:before="100" w:after="100" w:line="252" w:lineRule="auto"/>
        <w:rPr>
          <w:rFonts w:ascii="Raleway Medium" w:eastAsia="Raleway Medium" w:hAnsi="Raleway Medium" w:cs="Raleway Medium"/>
          <w:color w:val="3B362B"/>
          <w:kern w:val="0"/>
          <w:sz w:val="20"/>
          <w:szCs w:val="22"/>
          <w:lang w:val="en-US"/>
          <w14:ligatures w14:val="none"/>
        </w:rPr>
      </w:pPr>
    </w:p>
    <w:p w14:paraId="3E535452" w14:textId="5804C794" w:rsidR="002F6CCB" w:rsidRPr="007459A4" w:rsidRDefault="00565C53" w:rsidP="007459A4">
      <w:r>
        <w:rPr>
          <w:noProof/>
        </w:rPr>
        <w:drawing>
          <wp:anchor distT="0" distB="0" distL="114300" distR="114300" simplePos="0" relativeHeight="251658240" behindDoc="1" locked="0" layoutInCell="1" allowOverlap="1" wp14:anchorId="4A6950BB" wp14:editId="59960826">
            <wp:simplePos x="0" y="0"/>
            <wp:positionH relativeFrom="column">
              <wp:posOffset>43759</wp:posOffset>
            </wp:positionH>
            <wp:positionV relativeFrom="paragraph">
              <wp:posOffset>476</wp:posOffset>
            </wp:positionV>
            <wp:extent cx="5759903" cy="9517725"/>
            <wp:effectExtent l="0" t="0" r="0" b="7620"/>
            <wp:wrapTight wrapText="bothSides">
              <wp:wrapPolygon edited="0">
                <wp:start x="0" y="0"/>
                <wp:lineTo x="0" y="21574"/>
                <wp:lineTo x="21505" y="21574"/>
                <wp:lineTo x="21505" y="0"/>
                <wp:lineTo x="0" y="0"/>
              </wp:wrapPolygon>
            </wp:wrapTight>
            <wp:docPr id="685914306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14306" name="Grafik 6859143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903" cy="951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2F6CCB" w:rsidRPr="007459A4" w:rsidSect="001C181C">
      <w:headerReference w:type="default" r:id="rId10"/>
      <w:footerReference w:type="default" r:id="rId11"/>
      <w:pgSz w:w="11906" w:h="16838"/>
      <w:pgMar w:top="1702" w:right="1417" w:bottom="1276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E49F9" w14:textId="77777777" w:rsidR="00826528" w:rsidRDefault="00826528" w:rsidP="003D646A">
      <w:r>
        <w:separator/>
      </w:r>
    </w:p>
  </w:endnote>
  <w:endnote w:type="continuationSeparator" w:id="0">
    <w:p w14:paraId="2661AB33" w14:textId="77777777" w:rsidR="00826528" w:rsidRDefault="00826528" w:rsidP="003D6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de Pro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oder Pro">
    <w:altName w:val="Cambria"/>
    <w:panose1 w:val="00000000000000000000"/>
    <w:charset w:val="00"/>
    <w:family w:val="roman"/>
    <w:notTrueType/>
    <w:pitch w:val="default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Raleway Medium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0793756"/>
      <w:docPartObj>
        <w:docPartGallery w:val="Page Numbers (Bottom of Page)"/>
        <w:docPartUnique/>
      </w:docPartObj>
    </w:sdtPr>
    <w:sdtContent>
      <w:p w14:paraId="7A716F5F" w14:textId="4D1B681C" w:rsidR="001C181C" w:rsidRDefault="001C181C">
        <w:pPr>
          <w:pStyle w:val="Fuzeile"/>
          <w:jc w:val="center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778EE813" wp14:editId="3FC90AC1">
              <wp:simplePos x="0" y="0"/>
              <wp:positionH relativeFrom="column">
                <wp:posOffset>122555</wp:posOffset>
              </wp:positionH>
              <wp:positionV relativeFrom="paragraph">
                <wp:posOffset>-16510</wp:posOffset>
              </wp:positionV>
              <wp:extent cx="5760720" cy="246380"/>
              <wp:effectExtent l="0" t="0" r="0" b="1270"/>
              <wp:wrapNone/>
              <wp:docPr id="1040234156" name="Grafik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68108727" name="Grafik 668108727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463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1316C" w14:textId="77777777" w:rsidR="00826528" w:rsidRDefault="00826528" w:rsidP="003D646A">
      <w:r>
        <w:separator/>
      </w:r>
    </w:p>
  </w:footnote>
  <w:footnote w:type="continuationSeparator" w:id="0">
    <w:p w14:paraId="2F2EE0B4" w14:textId="77777777" w:rsidR="00826528" w:rsidRDefault="00826528" w:rsidP="003D6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9E47D" w14:textId="65C52E54" w:rsidR="000772C4" w:rsidRPr="001C181C" w:rsidRDefault="001C181C" w:rsidP="001C181C">
    <w:pPr>
      <w:pStyle w:val="Kopfzeile"/>
    </w:pPr>
    <w:r>
      <w:rPr>
        <w:noProof/>
      </w:rPr>
      <w:drawing>
        <wp:inline distT="0" distB="0" distL="0" distR="0" wp14:anchorId="588F3E7B" wp14:editId="5CD020CE">
          <wp:extent cx="5760720" cy="527050"/>
          <wp:effectExtent l="0" t="0" r="0" b="6350"/>
          <wp:docPr id="1887196689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883713" name="Grafik 1598837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527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0A0848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B5C0A"/>
    <w:multiLevelType w:val="multilevel"/>
    <w:tmpl w:val="6572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670B09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0B71D25"/>
    <w:multiLevelType w:val="multilevel"/>
    <w:tmpl w:val="97E8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F12E0"/>
    <w:multiLevelType w:val="multilevel"/>
    <w:tmpl w:val="A3F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0408B4"/>
    <w:multiLevelType w:val="multilevel"/>
    <w:tmpl w:val="18BE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2018B8"/>
    <w:multiLevelType w:val="multilevel"/>
    <w:tmpl w:val="E312BC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5" w15:restartNumberingAfterBreak="0">
    <w:nsid w:val="091F0924"/>
    <w:multiLevelType w:val="multilevel"/>
    <w:tmpl w:val="C98A46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B4517B"/>
    <w:multiLevelType w:val="multilevel"/>
    <w:tmpl w:val="635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E4722A"/>
    <w:multiLevelType w:val="multilevel"/>
    <w:tmpl w:val="1688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847279"/>
    <w:multiLevelType w:val="multilevel"/>
    <w:tmpl w:val="C394BB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D93230"/>
    <w:multiLevelType w:val="multilevel"/>
    <w:tmpl w:val="6B7E6336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ascii="Code Pro" w:hAnsi="Code Pro"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20" w15:restartNumberingAfterBreak="0">
    <w:nsid w:val="0C6245C5"/>
    <w:multiLevelType w:val="multilevel"/>
    <w:tmpl w:val="BBA2D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0D4C4885"/>
    <w:multiLevelType w:val="multilevel"/>
    <w:tmpl w:val="C38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965912"/>
    <w:multiLevelType w:val="multilevel"/>
    <w:tmpl w:val="B0BC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300C10"/>
    <w:multiLevelType w:val="multilevel"/>
    <w:tmpl w:val="E5800E48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2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24" w15:restartNumberingAfterBreak="0">
    <w:nsid w:val="0E7126EF"/>
    <w:multiLevelType w:val="multilevel"/>
    <w:tmpl w:val="BEE6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8A0604"/>
    <w:multiLevelType w:val="multilevel"/>
    <w:tmpl w:val="0C0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66B52"/>
    <w:multiLevelType w:val="multilevel"/>
    <w:tmpl w:val="F94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1656D1"/>
    <w:multiLevelType w:val="multilevel"/>
    <w:tmpl w:val="AEF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2220EF"/>
    <w:multiLevelType w:val="multilevel"/>
    <w:tmpl w:val="41E4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8C2138"/>
    <w:multiLevelType w:val="multilevel"/>
    <w:tmpl w:val="21C25D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3A850E7"/>
    <w:multiLevelType w:val="multilevel"/>
    <w:tmpl w:val="D2F48B60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2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31" w15:restartNumberingAfterBreak="0">
    <w:nsid w:val="13EF7030"/>
    <w:multiLevelType w:val="multilevel"/>
    <w:tmpl w:val="6318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FF0A60"/>
    <w:multiLevelType w:val="multilevel"/>
    <w:tmpl w:val="8F3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95523E"/>
    <w:multiLevelType w:val="multilevel"/>
    <w:tmpl w:val="9B06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1053CA"/>
    <w:multiLevelType w:val="multilevel"/>
    <w:tmpl w:val="E7647084"/>
    <w:lvl w:ilvl="0">
      <w:start w:val="2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35" w15:restartNumberingAfterBreak="0">
    <w:nsid w:val="19021896"/>
    <w:multiLevelType w:val="multilevel"/>
    <w:tmpl w:val="42C614B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36" w15:restartNumberingAfterBreak="0">
    <w:nsid w:val="19B8692A"/>
    <w:multiLevelType w:val="multilevel"/>
    <w:tmpl w:val="8F4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6123B5"/>
    <w:multiLevelType w:val="multilevel"/>
    <w:tmpl w:val="2C5AEC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850F76"/>
    <w:multiLevelType w:val="multilevel"/>
    <w:tmpl w:val="9058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AA85DAC"/>
    <w:multiLevelType w:val="multilevel"/>
    <w:tmpl w:val="B21AFD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35061A"/>
    <w:multiLevelType w:val="multilevel"/>
    <w:tmpl w:val="98D0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E72A1F"/>
    <w:multiLevelType w:val="hybridMultilevel"/>
    <w:tmpl w:val="D66A55D8"/>
    <w:lvl w:ilvl="0" w:tplc="D1F641A8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DD65C2A"/>
    <w:multiLevelType w:val="multilevel"/>
    <w:tmpl w:val="1FAA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DD3597"/>
    <w:multiLevelType w:val="hybridMultilevel"/>
    <w:tmpl w:val="30A816EE"/>
    <w:lvl w:ilvl="0" w:tplc="0407000F">
      <w:start w:val="1"/>
      <w:numFmt w:val="decimal"/>
      <w:lvlText w:val="%1."/>
      <w:lvlJc w:val="left"/>
      <w:pPr>
        <w:ind w:left="1428" w:hanging="360"/>
      </w:pPr>
    </w:lvl>
    <w:lvl w:ilvl="1" w:tplc="04070019" w:tentative="1">
      <w:start w:val="1"/>
      <w:numFmt w:val="lowerLetter"/>
      <w:lvlText w:val="%2."/>
      <w:lvlJc w:val="left"/>
      <w:pPr>
        <w:ind w:left="2148" w:hanging="360"/>
      </w:pPr>
    </w:lvl>
    <w:lvl w:ilvl="2" w:tplc="0407001B" w:tentative="1">
      <w:start w:val="1"/>
      <w:numFmt w:val="lowerRoman"/>
      <w:lvlText w:val="%3."/>
      <w:lvlJc w:val="right"/>
      <w:pPr>
        <w:ind w:left="2868" w:hanging="180"/>
      </w:pPr>
    </w:lvl>
    <w:lvl w:ilvl="3" w:tplc="0407000F" w:tentative="1">
      <w:start w:val="1"/>
      <w:numFmt w:val="decimal"/>
      <w:lvlText w:val="%4."/>
      <w:lvlJc w:val="left"/>
      <w:pPr>
        <w:ind w:left="3588" w:hanging="360"/>
      </w:pPr>
    </w:lvl>
    <w:lvl w:ilvl="4" w:tplc="04070019" w:tentative="1">
      <w:start w:val="1"/>
      <w:numFmt w:val="lowerLetter"/>
      <w:lvlText w:val="%5."/>
      <w:lvlJc w:val="left"/>
      <w:pPr>
        <w:ind w:left="4308" w:hanging="360"/>
      </w:pPr>
    </w:lvl>
    <w:lvl w:ilvl="5" w:tplc="0407001B" w:tentative="1">
      <w:start w:val="1"/>
      <w:numFmt w:val="lowerRoman"/>
      <w:lvlText w:val="%6."/>
      <w:lvlJc w:val="right"/>
      <w:pPr>
        <w:ind w:left="5028" w:hanging="180"/>
      </w:pPr>
    </w:lvl>
    <w:lvl w:ilvl="6" w:tplc="0407000F" w:tentative="1">
      <w:start w:val="1"/>
      <w:numFmt w:val="decimal"/>
      <w:lvlText w:val="%7."/>
      <w:lvlJc w:val="left"/>
      <w:pPr>
        <w:ind w:left="5748" w:hanging="360"/>
      </w:pPr>
    </w:lvl>
    <w:lvl w:ilvl="7" w:tplc="04070019" w:tentative="1">
      <w:start w:val="1"/>
      <w:numFmt w:val="lowerLetter"/>
      <w:lvlText w:val="%8."/>
      <w:lvlJc w:val="left"/>
      <w:pPr>
        <w:ind w:left="6468" w:hanging="360"/>
      </w:pPr>
    </w:lvl>
    <w:lvl w:ilvl="8" w:tplc="04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1F4A0D0D"/>
    <w:multiLevelType w:val="multilevel"/>
    <w:tmpl w:val="69C4117C"/>
    <w:lvl w:ilvl="0">
      <w:start w:val="5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45" w15:restartNumberingAfterBreak="0">
    <w:nsid w:val="2090681A"/>
    <w:multiLevelType w:val="multilevel"/>
    <w:tmpl w:val="EF5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E11DB4"/>
    <w:multiLevelType w:val="multilevel"/>
    <w:tmpl w:val="559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48009B"/>
    <w:multiLevelType w:val="multilevel"/>
    <w:tmpl w:val="02329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8" w15:restartNumberingAfterBreak="0">
    <w:nsid w:val="225E3889"/>
    <w:multiLevelType w:val="multilevel"/>
    <w:tmpl w:val="243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506A91"/>
    <w:multiLevelType w:val="multilevel"/>
    <w:tmpl w:val="F68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8E2404"/>
    <w:multiLevelType w:val="multilevel"/>
    <w:tmpl w:val="C1B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640265"/>
    <w:multiLevelType w:val="hybridMultilevel"/>
    <w:tmpl w:val="0B8EC2BC"/>
    <w:lvl w:ilvl="0" w:tplc="04070015">
      <w:start w:val="1"/>
      <w:numFmt w:val="decimal"/>
      <w:lvlText w:val="(%1)"/>
      <w:lvlJc w:val="left"/>
      <w:pPr>
        <w:ind w:left="1060" w:hanging="360"/>
      </w:pPr>
    </w:lvl>
    <w:lvl w:ilvl="1" w:tplc="04070019" w:tentative="1">
      <w:start w:val="1"/>
      <w:numFmt w:val="lowerLetter"/>
      <w:lvlText w:val="%2."/>
      <w:lvlJc w:val="left"/>
      <w:pPr>
        <w:ind w:left="1780" w:hanging="360"/>
      </w:pPr>
    </w:lvl>
    <w:lvl w:ilvl="2" w:tplc="0407001B" w:tentative="1">
      <w:start w:val="1"/>
      <w:numFmt w:val="lowerRoman"/>
      <w:lvlText w:val="%3."/>
      <w:lvlJc w:val="right"/>
      <w:pPr>
        <w:ind w:left="2500" w:hanging="180"/>
      </w:pPr>
    </w:lvl>
    <w:lvl w:ilvl="3" w:tplc="0407000F" w:tentative="1">
      <w:start w:val="1"/>
      <w:numFmt w:val="decimal"/>
      <w:lvlText w:val="%4."/>
      <w:lvlJc w:val="left"/>
      <w:pPr>
        <w:ind w:left="3220" w:hanging="360"/>
      </w:pPr>
    </w:lvl>
    <w:lvl w:ilvl="4" w:tplc="04070019" w:tentative="1">
      <w:start w:val="1"/>
      <w:numFmt w:val="lowerLetter"/>
      <w:lvlText w:val="%5."/>
      <w:lvlJc w:val="left"/>
      <w:pPr>
        <w:ind w:left="3940" w:hanging="360"/>
      </w:pPr>
    </w:lvl>
    <w:lvl w:ilvl="5" w:tplc="0407001B" w:tentative="1">
      <w:start w:val="1"/>
      <w:numFmt w:val="lowerRoman"/>
      <w:lvlText w:val="%6."/>
      <w:lvlJc w:val="right"/>
      <w:pPr>
        <w:ind w:left="4660" w:hanging="180"/>
      </w:pPr>
    </w:lvl>
    <w:lvl w:ilvl="6" w:tplc="0407000F" w:tentative="1">
      <w:start w:val="1"/>
      <w:numFmt w:val="decimal"/>
      <w:lvlText w:val="%7."/>
      <w:lvlJc w:val="left"/>
      <w:pPr>
        <w:ind w:left="5380" w:hanging="360"/>
      </w:pPr>
    </w:lvl>
    <w:lvl w:ilvl="7" w:tplc="04070019" w:tentative="1">
      <w:start w:val="1"/>
      <w:numFmt w:val="lowerLetter"/>
      <w:lvlText w:val="%8."/>
      <w:lvlJc w:val="left"/>
      <w:pPr>
        <w:ind w:left="6100" w:hanging="360"/>
      </w:pPr>
    </w:lvl>
    <w:lvl w:ilvl="8" w:tplc="0407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2" w15:restartNumberingAfterBreak="0">
    <w:nsid w:val="26AF4685"/>
    <w:multiLevelType w:val="hybridMultilevel"/>
    <w:tmpl w:val="483813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6CC1364"/>
    <w:multiLevelType w:val="hybridMultilevel"/>
    <w:tmpl w:val="134C8A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6E72852"/>
    <w:multiLevelType w:val="multilevel"/>
    <w:tmpl w:val="017E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95459A"/>
    <w:multiLevelType w:val="multilevel"/>
    <w:tmpl w:val="C40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5F66F3"/>
    <w:multiLevelType w:val="multilevel"/>
    <w:tmpl w:val="AD60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607259"/>
    <w:multiLevelType w:val="multilevel"/>
    <w:tmpl w:val="1A52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69562C"/>
    <w:multiLevelType w:val="multilevel"/>
    <w:tmpl w:val="2C7E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75731F"/>
    <w:multiLevelType w:val="hybridMultilevel"/>
    <w:tmpl w:val="E9F62B7E"/>
    <w:lvl w:ilvl="0" w:tplc="C4E890A8">
      <w:start w:val="1"/>
      <w:numFmt w:val="decimal"/>
      <w:lvlText w:val="%1."/>
      <w:lvlJc w:val="left"/>
      <w:pPr>
        <w:ind w:left="1776" w:hanging="360"/>
      </w:p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0" w15:restartNumberingAfterBreak="0">
    <w:nsid w:val="2BB460C5"/>
    <w:multiLevelType w:val="multilevel"/>
    <w:tmpl w:val="661C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02026A"/>
    <w:multiLevelType w:val="hybridMultilevel"/>
    <w:tmpl w:val="7EDC1A6E"/>
    <w:lvl w:ilvl="0" w:tplc="72BAE7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C905794"/>
    <w:multiLevelType w:val="hybridMultilevel"/>
    <w:tmpl w:val="44060BA2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2D7B7BAD"/>
    <w:multiLevelType w:val="hybridMultilevel"/>
    <w:tmpl w:val="E0C0B11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E147F34"/>
    <w:multiLevelType w:val="multilevel"/>
    <w:tmpl w:val="83D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D13DA0"/>
    <w:multiLevelType w:val="multilevel"/>
    <w:tmpl w:val="D35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0B7802"/>
    <w:multiLevelType w:val="multilevel"/>
    <w:tmpl w:val="8924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5D31FA"/>
    <w:multiLevelType w:val="multilevel"/>
    <w:tmpl w:val="EE10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BC378F"/>
    <w:multiLevelType w:val="multilevel"/>
    <w:tmpl w:val="374A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506697"/>
    <w:multiLevelType w:val="multilevel"/>
    <w:tmpl w:val="7BB0B57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0" w15:restartNumberingAfterBreak="0">
    <w:nsid w:val="338D6CEB"/>
    <w:multiLevelType w:val="multilevel"/>
    <w:tmpl w:val="84C0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9819A9"/>
    <w:multiLevelType w:val="hybridMultilevel"/>
    <w:tmpl w:val="97C04B8A"/>
    <w:lvl w:ilvl="0" w:tplc="527A75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3F45B6F"/>
    <w:multiLevelType w:val="multilevel"/>
    <w:tmpl w:val="0AF6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167B79"/>
    <w:multiLevelType w:val="multilevel"/>
    <w:tmpl w:val="4E3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9214C5"/>
    <w:multiLevelType w:val="multilevel"/>
    <w:tmpl w:val="18E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8C4F6B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6B5760B"/>
    <w:multiLevelType w:val="hybridMultilevel"/>
    <w:tmpl w:val="989C323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6E11C9D"/>
    <w:multiLevelType w:val="multilevel"/>
    <w:tmpl w:val="4844CB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8" w15:restartNumberingAfterBreak="0">
    <w:nsid w:val="384911CC"/>
    <w:multiLevelType w:val="multilevel"/>
    <w:tmpl w:val="F1D2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5C6007"/>
    <w:multiLevelType w:val="multilevel"/>
    <w:tmpl w:val="765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7F75B9"/>
    <w:multiLevelType w:val="multilevel"/>
    <w:tmpl w:val="3154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D603F5"/>
    <w:multiLevelType w:val="hybridMultilevel"/>
    <w:tmpl w:val="032614A0"/>
    <w:lvl w:ilvl="0" w:tplc="AE4E88F0">
      <w:start w:val="1"/>
      <w:numFmt w:val="bullet"/>
      <w:pStyle w:val="bulletpoints"/>
      <w:lvlText w:val=""/>
      <w:lvlJc w:val="left"/>
      <w:pPr>
        <w:ind w:left="1778" w:hanging="360"/>
      </w:pPr>
      <w:rPr>
        <w:rFonts w:ascii="Wingdings" w:hAnsi="Wingdings" w:hint="default"/>
        <w:color w:val="CEBC1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A9A6CC7"/>
    <w:multiLevelType w:val="multilevel"/>
    <w:tmpl w:val="AC98E38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B392C11"/>
    <w:multiLevelType w:val="multilevel"/>
    <w:tmpl w:val="4D8A3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C1C31F4"/>
    <w:multiLevelType w:val="multilevel"/>
    <w:tmpl w:val="14EC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C682317"/>
    <w:multiLevelType w:val="hybridMultilevel"/>
    <w:tmpl w:val="34F8864E"/>
    <w:lvl w:ilvl="0" w:tplc="FADE9E28">
      <w:start w:val="1"/>
      <w:numFmt w:val="decimal"/>
      <w:pStyle w:val="Listenabsatz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EB56F11"/>
    <w:multiLevelType w:val="multilevel"/>
    <w:tmpl w:val="52C8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F15667"/>
    <w:multiLevelType w:val="multilevel"/>
    <w:tmpl w:val="F19C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F9E4BBC"/>
    <w:multiLevelType w:val="multilevel"/>
    <w:tmpl w:val="433C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BA1290"/>
    <w:multiLevelType w:val="multilevel"/>
    <w:tmpl w:val="847060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0165763"/>
    <w:multiLevelType w:val="multilevel"/>
    <w:tmpl w:val="6AE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EF3002"/>
    <w:multiLevelType w:val="multilevel"/>
    <w:tmpl w:val="D92A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8B7A99"/>
    <w:multiLevelType w:val="multilevel"/>
    <w:tmpl w:val="333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BE10A8"/>
    <w:multiLevelType w:val="multilevel"/>
    <w:tmpl w:val="7482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EF7C05"/>
    <w:multiLevelType w:val="multilevel"/>
    <w:tmpl w:val="2E02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F42453"/>
    <w:multiLevelType w:val="hybridMultilevel"/>
    <w:tmpl w:val="7B12CAD6"/>
    <w:lvl w:ilvl="0" w:tplc="00A643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4E83C49"/>
    <w:multiLevelType w:val="multilevel"/>
    <w:tmpl w:val="1640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BE02DF"/>
    <w:multiLevelType w:val="multilevel"/>
    <w:tmpl w:val="9B16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D62730"/>
    <w:multiLevelType w:val="multilevel"/>
    <w:tmpl w:val="A19A4364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2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99" w15:restartNumberingAfterBreak="0">
    <w:nsid w:val="47D748EB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7F416AB"/>
    <w:multiLevelType w:val="multilevel"/>
    <w:tmpl w:val="C9B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FF5012"/>
    <w:multiLevelType w:val="hybridMultilevel"/>
    <w:tmpl w:val="4A5E49E6"/>
    <w:lvl w:ilvl="0" w:tplc="75E8D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9CA1D54"/>
    <w:multiLevelType w:val="multilevel"/>
    <w:tmpl w:val="C074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3C19FB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A4C792A"/>
    <w:multiLevelType w:val="multilevel"/>
    <w:tmpl w:val="5B9C0CB0"/>
    <w:lvl w:ilvl="0">
      <w:start w:val="3"/>
      <w:numFmt w:val="decimal"/>
      <w:lvlText w:val="%1"/>
      <w:lvlJc w:val="left"/>
      <w:pPr>
        <w:ind w:left="1140" w:hanging="432"/>
      </w:pPr>
      <w:rPr>
        <w:rFonts w:ascii="Code Pro" w:hAnsi="Code Pro"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05" w15:restartNumberingAfterBreak="0">
    <w:nsid w:val="4AC36E11"/>
    <w:multiLevelType w:val="hybridMultilevel"/>
    <w:tmpl w:val="7630B1D8"/>
    <w:lvl w:ilvl="0" w:tplc="5E3E0D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B372EB8"/>
    <w:multiLevelType w:val="multilevel"/>
    <w:tmpl w:val="261A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5360CB"/>
    <w:multiLevelType w:val="multilevel"/>
    <w:tmpl w:val="483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456414"/>
    <w:multiLevelType w:val="multilevel"/>
    <w:tmpl w:val="3E3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B12EE"/>
    <w:multiLevelType w:val="multilevel"/>
    <w:tmpl w:val="BE8E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B63CBC"/>
    <w:multiLevelType w:val="multilevel"/>
    <w:tmpl w:val="4DDA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0E025F"/>
    <w:multiLevelType w:val="multilevel"/>
    <w:tmpl w:val="6E4E0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0396207"/>
    <w:multiLevelType w:val="multilevel"/>
    <w:tmpl w:val="E50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A21205"/>
    <w:multiLevelType w:val="multilevel"/>
    <w:tmpl w:val="DA78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17C4194"/>
    <w:multiLevelType w:val="hybridMultilevel"/>
    <w:tmpl w:val="7E9EED84"/>
    <w:lvl w:ilvl="0" w:tplc="7A72CC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2A83E82"/>
    <w:multiLevelType w:val="multilevel"/>
    <w:tmpl w:val="920AEE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316420E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43955A9"/>
    <w:multiLevelType w:val="hybridMultilevel"/>
    <w:tmpl w:val="1674D9DE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8" w15:restartNumberingAfterBreak="0">
    <w:nsid w:val="55835724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6070AA0"/>
    <w:multiLevelType w:val="multilevel"/>
    <w:tmpl w:val="9F5A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8C55DD"/>
    <w:multiLevelType w:val="hybridMultilevel"/>
    <w:tmpl w:val="A94A178A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57D3710D"/>
    <w:multiLevelType w:val="multilevel"/>
    <w:tmpl w:val="896A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0C1890"/>
    <w:multiLevelType w:val="multilevel"/>
    <w:tmpl w:val="F9A8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235DE5"/>
    <w:multiLevelType w:val="multilevel"/>
    <w:tmpl w:val="DF4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617EDB"/>
    <w:multiLevelType w:val="multilevel"/>
    <w:tmpl w:val="F8E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26790D"/>
    <w:multiLevelType w:val="multilevel"/>
    <w:tmpl w:val="5D0C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B4E052A"/>
    <w:multiLevelType w:val="multilevel"/>
    <w:tmpl w:val="A410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07457F"/>
    <w:multiLevelType w:val="multilevel"/>
    <w:tmpl w:val="C4A0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C6586B"/>
    <w:multiLevelType w:val="multilevel"/>
    <w:tmpl w:val="B120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E484390"/>
    <w:multiLevelType w:val="multilevel"/>
    <w:tmpl w:val="5978A9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ED84DDA"/>
    <w:multiLevelType w:val="multilevel"/>
    <w:tmpl w:val="DF78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046400"/>
    <w:multiLevelType w:val="multilevel"/>
    <w:tmpl w:val="25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B86F40"/>
    <w:multiLevelType w:val="multilevel"/>
    <w:tmpl w:val="6F8C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114341"/>
    <w:multiLevelType w:val="multilevel"/>
    <w:tmpl w:val="9372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C41823"/>
    <w:multiLevelType w:val="multilevel"/>
    <w:tmpl w:val="7CB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0B2112"/>
    <w:multiLevelType w:val="multilevel"/>
    <w:tmpl w:val="D194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1C74C90"/>
    <w:multiLevelType w:val="multilevel"/>
    <w:tmpl w:val="D5E2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3D43A8"/>
    <w:multiLevelType w:val="multilevel"/>
    <w:tmpl w:val="719C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604D72"/>
    <w:multiLevelType w:val="hybridMultilevel"/>
    <w:tmpl w:val="4AE6AD22"/>
    <w:lvl w:ilvl="0" w:tplc="97BED9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61F79A6"/>
    <w:multiLevelType w:val="multilevel"/>
    <w:tmpl w:val="4A20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6C850FE"/>
    <w:multiLevelType w:val="multilevel"/>
    <w:tmpl w:val="D304CB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8CE646F"/>
    <w:multiLevelType w:val="multilevel"/>
    <w:tmpl w:val="60C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31597D"/>
    <w:multiLevelType w:val="multilevel"/>
    <w:tmpl w:val="CA9E9EFC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43" w15:restartNumberingAfterBreak="0">
    <w:nsid w:val="693B4D2A"/>
    <w:multiLevelType w:val="multilevel"/>
    <w:tmpl w:val="FEAC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463BE5"/>
    <w:multiLevelType w:val="multilevel"/>
    <w:tmpl w:val="F98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013615"/>
    <w:multiLevelType w:val="hybridMultilevel"/>
    <w:tmpl w:val="39C22962"/>
    <w:lvl w:ilvl="0" w:tplc="1C309D0E">
      <w:start w:val="1"/>
      <w:numFmt w:val="decimal"/>
      <w:lvlText w:val="%1."/>
      <w:lvlJc w:val="left"/>
      <w:pPr>
        <w:ind w:left="1428" w:hanging="360"/>
      </w:pPr>
    </w:lvl>
    <w:lvl w:ilvl="1" w:tplc="04070019" w:tentative="1">
      <w:start w:val="1"/>
      <w:numFmt w:val="lowerLetter"/>
      <w:lvlText w:val="%2."/>
      <w:lvlJc w:val="left"/>
      <w:pPr>
        <w:ind w:left="2148" w:hanging="360"/>
      </w:pPr>
    </w:lvl>
    <w:lvl w:ilvl="2" w:tplc="0407001B" w:tentative="1">
      <w:start w:val="1"/>
      <w:numFmt w:val="lowerRoman"/>
      <w:lvlText w:val="%3."/>
      <w:lvlJc w:val="right"/>
      <w:pPr>
        <w:ind w:left="2868" w:hanging="180"/>
      </w:pPr>
    </w:lvl>
    <w:lvl w:ilvl="3" w:tplc="0407000F" w:tentative="1">
      <w:start w:val="1"/>
      <w:numFmt w:val="decimal"/>
      <w:lvlText w:val="%4."/>
      <w:lvlJc w:val="left"/>
      <w:pPr>
        <w:ind w:left="3588" w:hanging="360"/>
      </w:pPr>
    </w:lvl>
    <w:lvl w:ilvl="4" w:tplc="04070019" w:tentative="1">
      <w:start w:val="1"/>
      <w:numFmt w:val="lowerLetter"/>
      <w:lvlText w:val="%5."/>
      <w:lvlJc w:val="left"/>
      <w:pPr>
        <w:ind w:left="4308" w:hanging="360"/>
      </w:pPr>
    </w:lvl>
    <w:lvl w:ilvl="5" w:tplc="0407001B" w:tentative="1">
      <w:start w:val="1"/>
      <w:numFmt w:val="lowerRoman"/>
      <w:lvlText w:val="%6."/>
      <w:lvlJc w:val="right"/>
      <w:pPr>
        <w:ind w:left="5028" w:hanging="180"/>
      </w:pPr>
    </w:lvl>
    <w:lvl w:ilvl="6" w:tplc="0407000F" w:tentative="1">
      <w:start w:val="1"/>
      <w:numFmt w:val="decimal"/>
      <w:lvlText w:val="%7."/>
      <w:lvlJc w:val="left"/>
      <w:pPr>
        <w:ind w:left="5748" w:hanging="360"/>
      </w:pPr>
    </w:lvl>
    <w:lvl w:ilvl="7" w:tplc="04070019" w:tentative="1">
      <w:start w:val="1"/>
      <w:numFmt w:val="lowerLetter"/>
      <w:lvlText w:val="%8."/>
      <w:lvlJc w:val="left"/>
      <w:pPr>
        <w:ind w:left="6468" w:hanging="360"/>
      </w:pPr>
    </w:lvl>
    <w:lvl w:ilvl="8" w:tplc="04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6" w15:restartNumberingAfterBreak="0">
    <w:nsid w:val="6C275A77"/>
    <w:multiLevelType w:val="multilevel"/>
    <w:tmpl w:val="882E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6E650C"/>
    <w:multiLevelType w:val="multilevel"/>
    <w:tmpl w:val="7D4C6D4C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48" w15:restartNumberingAfterBreak="0">
    <w:nsid w:val="6D9E2865"/>
    <w:multiLevelType w:val="hybridMultilevel"/>
    <w:tmpl w:val="82F0A570"/>
    <w:lvl w:ilvl="0" w:tplc="2B6E6C2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9" w15:restartNumberingAfterBreak="0">
    <w:nsid w:val="6E36661E"/>
    <w:multiLevelType w:val="multilevel"/>
    <w:tmpl w:val="9738A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ECD6E2C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F555FDD"/>
    <w:multiLevelType w:val="multilevel"/>
    <w:tmpl w:val="F2D0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168639C"/>
    <w:multiLevelType w:val="multilevel"/>
    <w:tmpl w:val="4320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7538D6"/>
    <w:multiLevelType w:val="multilevel"/>
    <w:tmpl w:val="69C4117C"/>
    <w:lvl w:ilvl="0">
      <w:start w:val="5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54" w15:restartNumberingAfterBreak="0">
    <w:nsid w:val="72EE74EF"/>
    <w:multiLevelType w:val="hybridMultilevel"/>
    <w:tmpl w:val="0102F5D6"/>
    <w:lvl w:ilvl="0" w:tplc="CC648EA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656" w:hanging="360"/>
      </w:pPr>
    </w:lvl>
    <w:lvl w:ilvl="2" w:tplc="0407001B" w:tentative="1">
      <w:start w:val="1"/>
      <w:numFmt w:val="lowerRoman"/>
      <w:lvlText w:val="%3."/>
      <w:lvlJc w:val="right"/>
      <w:pPr>
        <w:ind w:left="2376" w:hanging="180"/>
      </w:pPr>
    </w:lvl>
    <w:lvl w:ilvl="3" w:tplc="0407000F" w:tentative="1">
      <w:start w:val="1"/>
      <w:numFmt w:val="decimal"/>
      <w:lvlText w:val="%4."/>
      <w:lvlJc w:val="left"/>
      <w:pPr>
        <w:ind w:left="3096" w:hanging="360"/>
      </w:pPr>
    </w:lvl>
    <w:lvl w:ilvl="4" w:tplc="04070019" w:tentative="1">
      <w:start w:val="1"/>
      <w:numFmt w:val="lowerLetter"/>
      <w:lvlText w:val="%5."/>
      <w:lvlJc w:val="left"/>
      <w:pPr>
        <w:ind w:left="3816" w:hanging="360"/>
      </w:pPr>
    </w:lvl>
    <w:lvl w:ilvl="5" w:tplc="0407001B" w:tentative="1">
      <w:start w:val="1"/>
      <w:numFmt w:val="lowerRoman"/>
      <w:lvlText w:val="%6."/>
      <w:lvlJc w:val="right"/>
      <w:pPr>
        <w:ind w:left="4536" w:hanging="180"/>
      </w:pPr>
    </w:lvl>
    <w:lvl w:ilvl="6" w:tplc="0407000F" w:tentative="1">
      <w:start w:val="1"/>
      <w:numFmt w:val="decimal"/>
      <w:lvlText w:val="%7."/>
      <w:lvlJc w:val="left"/>
      <w:pPr>
        <w:ind w:left="5256" w:hanging="360"/>
      </w:pPr>
    </w:lvl>
    <w:lvl w:ilvl="7" w:tplc="04070019" w:tentative="1">
      <w:start w:val="1"/>
      <w:numFmt w:val="lowerLetter"/>
      <w:lvlText w:val="%8."/>
      <w:lvlJc w:val="left"/>
      <w:pPr>
        <w:ind w:left="5976" w:hanging="360"/>
      </w:pPr>
    </w:lvl>
    <w:lvl w:ilvl="8" w:tplc="0407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55" w15:restartNumberingAfterBreak="0">
    <w:nsid w:val="734A2D5A"/>
    <w:multiLevelType w:val="hybridMultilevel"/>
    <w:tmpl w:val="B2FE4858"/>
    <w:lvl w:ilvl="0" w:tplc="A84A89F8">
      <w:start w:val="1"/>
      <w:numFmt w:val="decimal"/>
      <w:pStyle w:val="inhalt"/>
      <w:lvlText w:val="(%1)"/>
      <w:lvlJc w:val="left"/>
      <w:pPr>
        <w:ind w:left="1060" w:hanging="360"/>
      </w:pPr>
    </w:lvl>
    <w:lvl w:ilvl="1" w:tplc="04070019" w:tentative="1">
      <w:start w:val="1"/>
      <w:numFmt w:val="lowerLetter"/>
      <w:lvlText w:val="%2."/>
      <w:lvlJc w:val="left"/>
      <w:pPr>
        <w:ind w:left="1780" w:hanging="360"/>
      </w:pPr>
    </w:lvl>
    <w:lvl w:ilvl="2" w:tplc="0407001B" w:tentative="1">
      <w:start w:val="1"/>
      <w:numFmt w:val="lowerRoman"/>
      <w:lvlText w:val="%3."/>
      <w:lvlJc w:val="right"/>
      <w:pPr>
        <w:ind w:left="2500" w:hanging="180"/>
      </w:pPr>
    </w:lvl>
    <w:lvl w:ilvl="3" w:tplc="0407000F" w:tentative="1">
      <w:start w:val="1"/>
      <w:numFmt w:val="decimal"/>
      <w:lvlText w:val="%4."/>
      <w:lvlJc w:val="left"/>
      <w:pPr>
        <w:ind w:left="3220" w:hanging="360"/>
      </w:pPr>
    </w:lvl>
    <w:lvl w:ilvl="4" w:tplc="04070019" w:tentative="1">
      <w:start w:val="1"/>
      <w:numFmt w:val="lowerLetter"/>
      <w:lvlText w:val="%5."/>
      <w:lvlJc w:val="left"/>
      <w:pPr>
        <w:ind w:left="3940" w:hanging="360"/>
      </w:pPr>
    </w:lvl>
    <w:lvl w:ilvl="5" w:tplc="0407001B" w:tentative="1">
      <w:start w:val="1"/>
      <w:numFmt w:val="lowerRoman"/>
      <w:lvlText w:val="%6."/>
      <w:lvlJc w:val="right"/>
      <w:pPr>
        <w:ind w:left="4660" w:hanging="180"/>
      </w:pPr>
    </w:lvl>
    <w:lvl w:ilvl="6" w:tplc="0407000F" w:tentative="1">
      <w:start w:val="1"/>
      <w:numFmt w:val="decimal"/>
      <w:lvlText w:val="%7."/>
      <w:lvlJc w:val="left"/>
      <w:pPr>
        <w:ind w:left="5380" w:hanging="360"/>
      </w:pPr>
    </w:lvl>
    <w:lvl w:ilvl="7" w:tplc="04070019" w:tentative="1">
      <w:start w:val="1"/>
      <w:numFmt w:val="lowerLetter"/>
      <w:lvlText w:val="%8."/>
      <w:lvlJc w:val="left"/>
      <w:pPr>
        <w:ind w:left="6100" w:hanging="360"/>
      </w:pPr>
    </w:lvl>
    <w:lvl w:ilvl="8" w:tplc="0407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6" w15:restartNumberingAfterBreak="0">
    <w:nsid w:val="74F93C54"/>
    <w:multiLevelType w:val="multilevel"/>
    <w:tmpl w:val="1FF0C3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4FC346E"/>
    <w:multiLevelType w:val="multilevel"/>
    <w:tmpl w:val="D31465A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58" w15:restartNumberingAfterBreak="0">
    <w:nsid w:val="757016A9"/>
    <w:multiLevelType w:val="multilevel"/>
    <w:tmpl w:val="E806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59402AD"/>
    <w:multiLevelType w:val="multilevel"/>
    <w:tmpl w:val="B95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BB4387"/>
    <w:multiLevelType w:val="hybridMultilevel"/>
    <w:tmpl w:val="AD02B8AA"/>
    <w:lvl w:ilvl="0" w:tplc="00A643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6EC7D03"/>
    <w:multiLevelType w:val="multilevel"/>
    <w:tmpl w:val="7A8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EE66EB"/>
    <w:multiLevelType w:val="multilevel"/>
    <w:tmpl w:val="8CE80D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3" w15:restartNumberingAfterBreak="0">
    <w:nsid w:val="776C42DD"/>
    <w:multiLevelType w:val="multilevel"/>
    <w:tmpl w:val="BCD4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89737F"/>
    <w:multiLevelType w:val="multilevel"/>
    <w:tmpl w:val="21A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335AFF"/>
    <w:multiLevelType w:val="multilevel"/>
    <w:tmpl w:val="68EE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5A6D32"/>
    <w:multiLevelType w:val="multilevel"/>
    <w:tmpl w:val="4CB4E3AC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67" w15:restartNumberingAfterBreak="0">
    <w:nsid w:val="7ED8719E"/>
    <w:multiLevelType w:val="multilevel"/>
    <w:tmpl w:val="106E90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F1D4D78"/>
    <w:multiLevelType w:val="multilevel"/>
    <w:tmpl w:val="6A326B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FE0134B"/>
    <w:multiLevelType w:val="multilevel"/>
    <w:tmpl w:val="D39CB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994089">
    <w:abstractNumId w:val="116"/>
  </w:num>
  <w:num w:numId="2" w16cid:durableId="1802069023">
    <w:abstractNumId w:val="111"/>
  </w:num>
  <w:num w:numId="3" w16cid:durableId="1315985002">
    <w:abstractNumId w:val="84"/>
  </w:num>
  <w:num w:numId="4" w16cid:durableId="75709321">
    <w:abstractNumId w:val="45"/>
  </w:num>
  <w:num w:numId="5" w16cid:durableId="917053193">
    <w:abstractNumId w:val="74"/>
  </w:num>
  <w:num w:numId="6" w16cid:durableId="1482307296">
    <w:abstractNumId w:val="113"/>
  </w:num>
  <w:num w:numId="7" w16cid:durableId="1566454090">
    <w:abstractNumId w:val="136"/>
  </w:num>
  <w:num w:numId="8" w16cid:durableId="2044864968">
    <w:abstractNumId w:val="50"/>
  </w:num>
  <w:num w:numId="9" w16cid:durableId="124197424">
    <w:abstractNumId w:val="56"/>
  </w:num>
  <w:num w:numId="10" w16cid:durableId="893734771">
    <w:abstractNumId w:val="109"/>
  </w:num>
  <w:num w:numId="11" w16cid:durableId="2102873989">
    <w:abstractNumId w:val="97"/>
  </w:num>
  <w:num w:numId="12" w16cid:durableId="1144349489">
    <w:abstractNumId w:val="53"/>
  </w:num>
  <w:num w:numId="13" w16cid:durableId="390463756">
    <w:abstractNumId w:val="117"/>
  </w:num>
  <w:num w:numId="14" w16cid:durableId="990718866">
    <w:abstractNumId w:val="62"/>
  </w:num>
  <w:num w:numId="15" w16cid:durableId="40329437">
    <w:abstractNumId w:val="81"/>
  </w:num>
  <w:num w:numId="16" w16cid:durableId="954138968">
    <w:abstractNumId w:val="76"/>
  </w:num>
  <w:num w:numId="17" w16cid:durableId="1673797624">
    <w:abstractNumId w:val="52"/>
  </w:num>
  <w:num w:numId="18" w16cid:durableId="1393846227">
    <w:abstractNumId w:val="120"/>
  </w:num>
  <w:num w:numId="19" w16cid:durableId="307713661">
    <w:abstractNumId w:val="95"/>
  </w:num>
  <w:num w:numId="20" w16cid:durableId="1690109127">
    <w:abstractNumId w:val="160"/>
  </w:num>
  <w:num w:numId="21" w16cid:durableId="849873457">
    <w:abstractNumId w:val="71"/>
  </w:num>
  <w:num w:numId="22" w16cid:durableId="1105617164">
    <w:abstractNumId w:val="105"/>
  </w:num>
  <w:num w:numId="23" w16cid:durableId="663357818">
    <w:abstractNumId w:val="61"/>
  </w:num>
  <w:num w:numId="24" w16cid:durableId="1532953581">
    <w:abstractNumId w:val="114"/>
  </w:num>
  <w:num w:numId="25" w16cid:durableId="727649899">
    <w:abstractNumId w:val="169"/>
  </w:num>
  <w:num w:numId="26" w16cid:durableId="1241258929">
    <w:abstractNumId w:val="121"/>
  </w:num>
  <w:num w:numId="27" w16cid:durableId="994452087">
    <w:abstractNumId w:val="12"/>
  </w:num>
  <w:num w:numId="28" w16cid:durableId="2115855457">
    <w:abstractNumId w:val="135"/>
  </w:num>
  <w:num w:numId="29" w16cid:durableId="1322269536">
    <w:abstractNumId w:val="78"/>
  </w:num>
  <w:num w:numId="30" w16cid:durableId="676805776">
    <w:abstractNumId w:val="25"/>
  </w:num>
  <w:num w:numId="31" w16cid:durableId="380327663">
    <w:abstractNumId w:val="158"/>
  </w:num>
  <w:num w:numId="32" w16cid:durableId="1526672438">
    <w:abstractNumId w:val="112"/>
  </w:num>
  <w:num w:numId="33" w16cid:durableId="487982595">
    <w:abstractNumId w:val="125"/>
  </w:num>
  <w:num w:numId="34" w16cid:durableId="802963213">
    <w:abstractNumId w:val="100"/>
  </w:num>
  <w:num w:numId="35" w16cid:durableId="1279750599">
    <w:abstractNumId w:val="21"/>
  </w:num>
  <w:num w:numId="36" w16cid:durableId="263264937">
    <w:abstractNumId w:val="47"/>
  </w:num>
  <w:num w:numId="37" w16cid:durableId="268583619">
    <w:abstractNumId w:val="54"/>
  </w:num>
  <w:num w:numId="38" w16cid:durableId="286395200">
    <w:abstractNumId w:val="146"/>
  </w:num>
  <w:num w:numId="39" w16cid:durableId="1955361474">
    <w:abstractNumId w:val="119"/>
  </w:num>
  <w:num w:numId="40" w16cid:durableId="51277716">
    <w:abstractNumId w:val="133"/>
  </w:num>
  <w:num w:numId="41" w16cid:durableId="909190191">
    <w:abstractNumId w:val="110"/>
  </w:num>
  <w:num w:numId="42" w16cid:durableId="1535534824">
    <w:abstractNumId w:val="102"/>
  </w:num>
  <w:num w:numId="43" w16cid:durableId="114914125">
    <w:abstractNumId w:val="31"/>
  </w:num>
  <w:num w:numId="44" w16cid:durableId="1489245561">
    <w:abstractNumId w:val="36"/>
  </w:num>
  <w:num w:numId="45" w16cid:durableId="19091703">
    <w:abstractNumId w:val="126"/>
  </w:num>
  <w:num w:numId="46" w16cid:durableId="1327436885">
    <w:abstractNumId w:val="134"/>
  </w:num>
  <w:num w:numId="47" w16cid:durableId="939751612">
    <w:abstractNumId w:val="67"/>
  </w:num>
  <w:num w:numId="48" w16cid:durableId="267005417">
    <w:abstractNumId w:val="28"/>
  </w:num>
  <w:num w:numId="49" w16cid:durableId="161430729">
    <w:abstractNumId w:val="151"/>
  </w:num>
  <w:num w:numId="50" w16cid:durableId="1306085489">
    <w:abstractNumId w:val="72"/>
  </w:num>
  <w:num w:numId="51" w16cid:durableId="2033914095">
    <w:abstractNumId w:val="124"/>
  </w:num>
  <w:num w:numId="52" w16cid:durableId="2144687787">
    <w:abstractNumId w:val="92"/>
  </w:num>
  <w:num w:numId="53" w16cid:durableId="2012174020">
    <w:abstractNumId w:val="66"/>
  </w:num>
  <w:num w:numId="54" w16cid:durableId="1391152109">
    <w:abstractNumId w:val="127"/>
  </w:num>
  <w:num w:numId="55" w16cid:durableId="1535574620">
    <w:abstractNumId w:val="22"/>
  </w:num>
  <w:num w:numId="56" w16cid:durableId="1457290891">
    <w:abstractNumId w:val="94"/>
  </w:num>
  <w:num w:numId="57" w16cid:durableId="1081020739">
    <w:abstractNumId w:val="149"/>
  </w:num>
  <w:num w:numId="58" w16cid:durableId="805778360">
    <w:abstractNumId w:val="144"/>
  </w:num>
  <w:num w:numId="59" w16cid:durableId="1551067146">
    <w:abstractNumId w:val="122"/>
  </w:num>
  <w:num w:numId="60" w16cid:durableId="790979028">
    <w:abstractNumId w:val="27"/>
  </w:num>
  <w:num w:numId="61" w16cid:durableId="1507019843">
    <w:abstractNumId w:val="96"/>
  </w:num>
  <w:num w:numId="62" w16cid:durableId="1271165905">
    <w:abstractNumId w:val="163"/>
  </w:num>
  <w:num w:numId="63" w16cid:durableId="422459947">
    <w:abstractNumId w:val="165"/>
  </w:num>
  <w:num w:numId="64" w16cid:durableId="696589908">
    <w:abstractNumId w:val="91"/>
  </w:num>
  <w:num w:numId="65" w16cid:durableId="487018852">
    <w:abstractNumId w:val="93"/>
  </w:num>
  <w:num w:numId="66" w16cid:durableId="2050645351">
    <w:abstractNumId w:val="48"/>
  </w:num>
  <w:num w:numId="67" w16cid:durableId="376591954">
    <w:abstractNumId w:val="9"/>
  </w:num>
  <w:num w:numId="68" w16cid:durableId="546525339">
    <w:abstractNumId w:val="130"/>
  </w:num>
  <w:num w:numId="69" w16cid:durableId="1907034684">
    <w:abstractNumId w:val="17"/>
  </w:num>
  <w:num w:numId="70" w16cid:durableId="563489204">
    <w:abstractNumId w:val="107"/>
  </w:num>
  <w:num w:numId="71" w16cid:durableId="408581787">
    <w:abstractNumId w:val="13"/>
  </w:num>
  <w:num w:numId="72" w16cid:durableId="1498153932">
    <w:abstractNumId w:val="161"/>
  </w:num>
  <w:num w:numId="73" w16cid:durableId="1840654218">
    <w:abstractNumId w:val="123"/>
  </w:num>
  <w:num w:numId="74" w16cid:durableId="857354987">
    <w:abstractNumId w:val="33"/>
  </w:num>
  <w:num w:numId="75" w16cid:durableId="2059933327">
    <w:abstractNumId w:val="55"/>
  </w:num>
  <w:num w:numId="76" w16cid:durableId="877090942">
    <w:abstractNumId w:val="57"/>
  </w:num>
  <w:num w:numId="77" w16cid:durableId="721367797">
    <w:abstractNumId w:val="58"/>
  </w:num>
  <w:num w:numId="78" w16cid:durableId="361902021">
    <w:abstractNumId w:val="42"/>
  </w:num>
  <w:num w:numId="79" w16cid:durableId="1983540021">
    <w:abstractNumId w:val="106"/>
  </w:num>
  <w:num w:numId="80" w16cid:durableId="1381325347">
    <w:abstractNumId w:val="60"/>
  </w:num>
  <w:num w:numId="81" w16cid:durableId="295919000">
    <w:abstractNumId w:val="64"/>
  </w:num>
  <w:num w:numId="82" w16cid:durableId="160510830">
    <w:abstractNumId w:val="143"/>
  </w:num>
  <w:num w:numId="83" w16cid:durableId="12152198">
    <w:abstractNumId w:val="90"/>
  </w:num>
  <w:num w:numId="84" w16cid:durableId="1914780929">
    <w:abstractNumId w:val="159"/>
  </w:num>
  <w:num w:numId="85" w16cid:durableId="1540245317">
    <w:abstractNumId w:val="40"/>
  </w:num>
  <w:num w:numId="86" w16cid:durableId="1749424945">
    <w:abstractNumId w:val="132"/>
  </w:num>
  <w:num w:numId="87" w16cid:durableId="695421720">
    <w:abstractNumId w:val="141"/>
  </w:num>
  <w:num w:numId="88" w16cid:durableId="1037661675">
    <w:abstractNumId w:val="24"/>
  </w:num>
  <w:num w:numId="89" w16cid:durableId="823623299">
    <w:abstractNumId w:val="32"/>
  </w:num>
  <w:num w:numId="90" w16cid:durableId="200171725">
    <w:abstractNumId w:val="80"/>
  </w:num>
  <w:num w:numId="91" w16cid:durableId="430131028">
    <w:abstractNumId w:val="137"/>
  </w:num>
  <w:num w:numId="92" w16cid:durableId="515467602">
    <w:abstractNumId w:val="26"/>
  </w:num>
  <w:num w:numId="93" w16cid:durableId="767851069">
    <w:abstractNumId w:val="46"/>
  </w:num>
  <w:num w:numId="94" w16cid:durableId="1068266912">
    <w:abstractNumId w:val="88"/>
  </w:num>
  <w:num w:numId="95" w16cid:durableId="2081511837">
    <w:abstractNumId w:val="86"/>
  </w:num>
  <w:num w:numId="96" w16cid:durableId="1446846779">
    <w:abstractNumId w:val="73"/>
  </w:num>
  <w:num w:numId="97" w16cid:durableId="1209613595">
    <w:abstractNumId w:val="38"/>
  </w:num>
  <w:num w:numId="98" w16cid:durableId="401374220">
    <w:abstractNumId w:val="11"/>
  </w:num>
  <w:num w:numId="99" w16cid:durableId="768626910">
    <w:abstractNumId w:val="79"/>
  </w:num>
  <w:num w:numId="100" w16cid:durableId="173039672">
    <w:abstractNumId w:val="49"/>
  </w:num>
  <w:num w:numId="101" w16cid:durableId="1030685274">
    <w:abstractNumId w:val="16"/>
  </w:num>
  <w:num w:numId="102" w16cid:durableId="1442919024">
    <w:abstractNumId w:val="152"/>
  </w:num>
  <w:num w:numId="103" w16cid:durableId="2113043582">
    <w:abstractNumId w:val="70"/>
  </w:num>
  <w:num w:numId="104" w16cid:durableId="13268740">
    <w:abstractNumId w:val="65"/>
  </w:num>
  <w:num w:numId="105" w16cid:durableId="470484562">
    <w:abstractNumId w:val="41"/>
  </w:num>
  <w:num w:numId="106" w16cid:durableId="568926002">
    <w:abstractNumId w:val="139"/>
  </w:num>
  <w:num w:numId="107" w16cid:durableId="613558839">
    <w:abstractNumId w:val="168"/>
  </w:num>
  <w:num w:numId="108" w16cid:durableId="9263236">
    <w:abstractNumId w:val="89"/>
  </w:num>
  <w:num w:numId="109" w16cid:durableId="1470634252">
    <w:abstractNumId w:val="39"/>
  </w:num>
  <w:num w:numId="110" w16cid:durableId="2077123183">
    <w:abstractNumId w:val="29"/>
  </w:num>
  <w:num w:numId="111" w16cid:durableId="2017031716">
    <w:abstractNumId w:val="156"/>
  </w:num>
  <w:num w:numId="112" w16cid:durableId="564073902">
    <w:abstractNumId w:val="18"/>
  </w:num>
  <w:num w:numId="113" w16cid:durableId="308479591">
    <w:abstractNumId w:val="129"/>
  </w:num>
  <w:num w:numId="114" w16cid:durableId="1684360697">
    <w:abstractNumId w:val="115"/>
  </w:num>
  <w:num w:numId="115" w16cid:durableId="1831484573">
    <w:abstractNumId w:val="167"/>
  </w:num>
  <w:num w:numId="116" w16cid:durableId="1688173202">
    <w:abstractNumId w:val="37"/>
  </w:num>
  <w:num w:numId="117" w16cid:durableId="970788682">
    <w:abstractNumId w:val="15"/>
  </w:num>
  <w:num w:numId="118" w16cid:durableId="448204666">
    <w:abstractNumId w:val="82"/>
  </w:num>
  <w:num w:numId="119" w16cid:durableId="460734930">
    <w:abstractNumId w:val="140"/>
  </w:num>
  <w:num w:numId="120" w16cid:durableId="1779712143">
    <w:abstractNumId w:val="142"/>
  </w:num>
  <w:num w:numId="121" w16cid:durableId="62652660">
    <w:abstractNumId w:val="142"/>
    <w:lvlOverride w:ilvl="0">
      <w:startOverride w:val="1"/>
    </w:lvlOverride>
  </w:num>
  <w:num w:numId="122" w16cid:durableId="2057243445">
    <w:abstractNumId w:val="142"/>
  </w:num>
  <w:num w:numId="123" w16cid:durableId="99447386">
    <w:abstractNumId w:val="142"/>
    <w:lvlOverride w:ilvl="0">
      <w:startOverride w:val="1"/>
    </w:lvlOverride>
  </w:num>
  <w:num w:numId="124" w16cid:durableId="1795712115">
    <w:abstractNumId w:val="142"/>
    <w:lvlOverride w:ilvl="0">
      <w:startOverride w:val="1"/>
    </w:lvlOverride>
  </w:num>
  <w:num w:numId="125" w16cid:durableId="1760757777">
    <w:abstractNumId w:val="99"/>
  </w:num>
  <w:num w:numId="126" w16cid:durableId="1853564478">
    <w:abstractNumId w:val="99"/>
  </w:num>
  <w:num w:numId="127" w16cid:durableId="1412046605">
    <w:abstractNumId w:val="162"/>
  </w:num>
  <w:num w:numId="128" w16cid:durableId="1993830168">
    <w:abstractNumId w:val="162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 w16cid:durableId="1326546739">
    <w:abstractNumId w:val="20"/>
  </w:num>
  <w:num w:numId="130" w16cid:durableId="145830452">
    <w:abstractNumId w:val="20"/>
  </w:num>
  <w:num w:numId="131" w16cid:durableId="614485348">
    <w:abstractNumId w:val="83"/>
  </w:num>
  <w:num w:numId="132" w16cid:durableId="1756053075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 w16cid:durableId="1404792438">
    <w:abstractNumId w:val="154"/>
  </w:num>
  <w:num w:numId="134" w16cid:durableId="34038577">
    <w:abstractNumId w:val="142"/>
  </w:num>
  <w:num w:numId="135" w16cid:durableId="1455752589">
    <w:abstractNumId w:val="69"/>
  </w:num>
  <w:num w:numId="136" w16cid:durableId="1903716818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 w16cid:durableId="2025353922">
    <w:abstractNumId w:val="142"/>
  </w:num>
  <w:num w:numId="138" w16cid:durableId="590965821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527766321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 w16cid:durableId="384063658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 w16cid:durableId="418217001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 w16cid:durableId="175580778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1075517510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1832988591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1483037801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1419209137">
    <w:abstractNumId w:val="147"/>
  </w:num>
  <w:num w:numId="147" w16cid:durableId="1534490966">
    <w:abstractNumId w:val="147"/>
  </w:num>
  <w:num w:numId="148" w16cid:durableId="1875842268">
    <w:abstractNumId w:val="157"/>
  </w:num>
  <w:num w:numId="149" w16cid:durableId="682242851">
    <w:abstractNumId w:val="166"/>
  </w:num>
  <w:num w:numId="150" w16cid:durableId="982388136">
    <w:abstractNumId w:val="44"/>
  </w:num>
  <w:num w:numId="151" w16cid:durableId="1551187564">
    <w:abstractNumId w:val="153"/>
  </w:num>
  <w:num w:numId="152" w16cid:durableId="72286561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1326782771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 w16cid:durableId="617176938">
    <w:abstractNumId w:val="43"/>
  </w:num>
  <w:num w:numId="155" w16cid:durableId="23135871">
    <w:abstractNumId w:val="4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 w16cid:durableId="64956250">
    <w:abstractNumId w:val="147"/>
  </w:num>
  <w:num w:numId="157" w16cid:durableId="1643997948">
    <w:abstractNumId w:val="147"/>
  </w:num>
  <w:num w:numId="158" w16cid:durableId="805467537">
    <w:abstractNumId w:val="147"/>
  </w:num>
  <w:num w:numId="159" w16cid:durableId="1556816446">
    <w:abstractNumId w:val="147"/>
  </w:num>
  <w:num w:numId="160" w16cid:durableId="1109399292">
    <w:abstractNumId w:val="147"/>
  </w:num>
  <w:num w:numId="161" w16cid:durableId="3366627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 w16cid:durableId="1039862157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1623728722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1134953014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177699078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1165049226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120348140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 w16cid:durableId="1403061413">
    <w:abstractNumId w:val="138"/>
  </w:num>
  <w:num w:numId="169" w16cid:durableId="699823713">
    <w:abstractNumId w:val="104"/>
  </w:num>
  <w:num w:numId="170" w16cid:durableId="921715278">
    <w:abstractNumId w:val="138"/>
  </w:num>
  <w:num w:numId="171" w16cid:durableId="1166045986">
    <w:abstractNumId w:val="138"/>
  </w:num>
  <w:num w:numId="172" w16cid:durableId="868958316">
    <w:abstractNumId w:val="138"/>
    <w:lvlOverride w:ilvl="0">
      <w:startOverride w:val="3"/>
    </w:lvlOverride>
  </w:num>
  <w:num w:numId="173" w16cid:durableId="1216576636">
    <w:abstractNumId w:val="138"/>
    <w:lvlOverride w:ilvl="0">
      <w:startOverride w:val="1"/>
    </w:lvlOverride>
  </w:num>
  <w:num w:numId="174" w16cid:durableId="1912039418">
    <w:abstractNumId w:val="138"/>
    <w:lvlOverride w:ilvl="0">
      <w:startOverride w:val="1"/>
    </w:lvlOverride>
  </w:num>
  <w:num w:numId="175" w16cid:durableId="2146311177">
    <w:abstractNumId w:val="138"/>
    <w:lvlOverride w:ilvl="0">
      <w:startOverride w:val="1"/>
    </w:lvlOverride>
  </w:num>
  <w:num w:numId="176" w16cid:durableId="2082825761">
    <w:abstractNumId w:val="138"/>
    <w:lvlOverride w:ilvl="0">
      <w:startOverride w:val="1"/>
    </w:lvlOverride>
  </w:num>
  <w:num w:numId="177" w16cid:durableId="1867327622">
    <w:abstractNumId w:val="138"/>
  </w:num>
  <w:num w:numId="178" w16cid:durableId="1031882492">
    <w:abstractNumId w:val="138"/>
    <w:lvlOverride w:ilvl="0">
      <w:startOverride w:val="1"/>
    </w:lvlOverride>
  </w:num>
  <w:num w:numId="179" w16cid:durableId="617833372">
    <w:abstractNumId w:val="138"/>
    <w:lvlOverride w:ilvl="0">
      <w:startOverride w:val="1"/>
    </w:lvlOverride>
  </w:num>
  <w:num w:numId="180" w16cid:durableId="1444884766">
    <w:abstractNumId w:val="138"/>
    <w:lvlOverride w:ilvl="0">
      <w:startOverride w:val="1"/>
    </w:lvlOverride>
  </w:num>
  <w:num w:numId="181" w16cid:durableId="1022051877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104883373">
    <w:abstractNumId w:val="10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345255982">
    <w:abstractNumId w:val="104"/>
  </w:num>
  <w:num w:numId="184" w16cid:durableId="1700230719">
    <w:abstractNumId w:val="104"/>
  </w:num>
  <w:num w:numId="185" w16cid:durableId="1469787548">
    <w:abstractNumId w:val="10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 w16cid:durableId="1628655179">
    <w:abstractNumId w:val="104"/>
  </w:num>
  <w:num w:numId="187" w16cid:durableId="145636844">
    <w:abstractNumId w:val="10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 w16cid:durableId="1165051555">
    <w:abstractNumId w:val="104"/>
  </w:num>
  <w:num w:numId="189" w16cid:durableId="1525704954">
    <w:abstractNumId w:val="10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78376557">
    <w:abstractNumId w:val="104"/>
  </w:num>
  <w:num w:numId="191" w16cid:durableId="1070234172">
    <w:abstractNumId w:val="10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 w16cid:durableId="1055202290">
    <w:abstractNumId w:val="104"/>
  </w:num>
  <w:num w:numId="193" w16cid:durableId="745415665">
    <w:abstractNumId w:val="19"/>
  </w:num>
  <w:num w:numId="194" w16cid:durableId="1139109763">
    <w:abstractNumId w:val="77"/>
  </w:num>
  <w:num w:numId="195" w16cid:durableId="748622703">
    <w:abstractNumId w:val="77"/>
  </w:num>
  <w:num w:numId="196" w16cid:durableId="746074110">
    <w:abstractNumId w:val="7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958804437">
    <w:abstractNumId w:val="1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681903044">
    <w:abstractNumId w:val="34"/>
  </w:num>
  <w:num w:numId="199" w16cid:durableId="2016762940">
    <w:abstractNumId w:val="131"/>
  </w:num>
  <w:num w:numId="200" w16cid:durableId="1574314084">
    <w:abstractNumId w:val="68"/>
  </w:num>
  <w:num w:numId="201" w16cid:durableId="324741991">
    <w:abstractNumId w:val="108"/>
  </w:num>
  <w:num w:numId="202" w16cid:durableId="72437884">
    <w:abstractNumId w:val="128"/>
  </w:num>
  <w:num w:numId="203" w16cid:durableId="1205404459">
    <w:abstractNumId w:val="164"/>
  </w:num>
  <w:num w:numId="204" w16cid:durableId="2104573360">
    <w:abstractNumId w:val="87"/>
  </w:num>
  <w:num w:numId="205" w16cid:durableId="2115898841">
    <w:abstractNumId w:val="63"/>
  </w:num>
  <w:num w:numId="206" w16cid:durableId="359208134">
    <w:abstractNumId w:val="35"/>
  </w:num>
  <w:num w:numId="207" w16cid:durableId="823397470">
    <w:abstractNumId w:val="30"/>
  </w:num>
  <w:num w:numId="208" w16cid:durableId="2120683237">
    <w:abstractNumId w:val="30"/>
  </w:num>
  <w:num w:numId="209" w16cid:durableId="577861578">
    <w:abstractNumId w:val="30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625425775">
    <w:abstractNumId w:val="23"/>
  </w:num>
  <w:num w:numId="211" w16cid:durableId="1914469112">
    <w:abstractNumId w:val="98"/>
  </w:num>
  <w:num w:numId="212" w16cid:durableId="1064764441">
    <w:abstractNumId w:val="98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" w16cid:durableId="637950932">
    <w:abstractNumId w:val="85"/>
  </w:num>
  <w:num w:numId="214" w16cid:durableId="1216161129">
    <w:abstractNumId w:val="145"/>
  </w:num>
  <w:num w:numId="215" w16cid:durableId="903837364">
    <w:abstractNumId w:val="59"/>
  </w:num>
  <w:num w:numId="216" w16cid:durableId="1970628631">
    <w:abstractNumId w:val="14"/>
  </w:num>
  <w:num w:numId="217" w16cid:durableId="1001811909">
    <w:abstractNumId w:val="19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727610979">
    <w:abstractNumId w:val="19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" w16cid:durableId="455877060">
    <w:abstractNumId w:val="19"/>
  </w:num>
  <w:num w:numId="220" w16cid:durableId="183272058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" w16cid:durableId="618993964">
    <w:abstractNumId w:val="19"/>
  </w:num>
  <w:num w:numId="222" w16cid:durableId="8467944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" w16cid:durableId="100697696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140306139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1695350892">
    <w:abstractNumId w:val="162"/>
  </w:num>
  <w:num w:numId="226" w16cid:durableId="843323236">
    <w:abstractNumId w:val="162"/>
  </w:num>
  <w:num w:numId="227" w16cid:durableId="1464230220">
    <w:abstractNumId w:val="162"/>
  </w:num>
  <w:num w:numId="228" w16cid:durableId="1408186990">
    <w:abstractNumId w:val="162"/>
  </w:num>
  <w:num w:numId="229" w16cid:durableId="98648051">
    <w:abstractNumId w:val="162"/>
  </w:num>
  <w:num w:numId="230" w16cid:durableId="271523907">
    <w:abstractNumId w:val="162"/>
  </w:num>
  <w:num w:numId="231" w16cid:durableId="1232152244">
    <w:abstractNumId w:val="162"/>
  </w:num>
  <w:num w:numId="232" w16cid:durableId="1722509528">
    <w:abstractNumId w:val="150"/>
  </w:num>
  <w:num w:numId="233" w16cid:durableId="764956215">
    <w:abstractNumId w:val="103"/>
  </w:num>
  <w:num w:numId="234" w16cid:durableId="1739357417">
    <w:abstractNumId w:val="19"/>
  </w:num>
  <w:num w:numId="235" w16cid:durableId="109594298">
    <w:abstractNumId w:val="10"/>
  </w:num>
  <w:num w:numId="236" w16cid:durableId="1721321217">
    <w:abstractNumId w:val="75"/>
  </w:num>
  <w:num w:numId="237" w16cid:durableId="638150237">
    <w:abstractNumId w:val="118"/>
  </w:num>
  <w:num w:numId="238" w16cid:durableId="139188300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127251266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2108188789">
    <w:abstractNumId w:val="51"/>
  </w:num>
  <w:num w:numId="241" w16cid:durableId="1093546186">
    <w:abstractNumId w:val="155"/>
  </w:num>
  <w:num w:numId="242" w16cid:durableId="2119908938">
    <w:abstractNumId w:val="8"/>
  </w:num>
  <w:num w:numId="243" w16cid:durableId="205219008">
    <w:abstractNumId w:val="35"/>
  </w:num>
  <w:num w:numId="244" w16cid:durableId="1020203117">
    <w:abstractNumId w:val="101"/>
  </w:num>
  <w:num w:numId="245" w16cid:durableId="1519538424">
    <w:abstractNumId w:val="148"/>
  </w:num>
  <w:num w:numId="246" w16cid:durableId="1849440556">
    <w:abstractNumId w:val="81"/>
  </w:num>
  <w:num w:numId="247" w16cid:durableId="2064668886">
    <w:abstractNumId w:val="19"/>
  </w:num>
  <w:num w:numId="248" w16cid:durableId="771511945">
    <w:abstractNumId w:val="19"/>
  </w:num>
  <w:num w:numId="249" w16cid:durableId="1008564121">
    <w:abstractNumId w:val="6"/>
  </w:num>
  <w:num w:numId="250" w16cid:durableId="688681195">
    <w:abstractNumId w:val="5"/>
  </w:num>
  <w:num w:numId="251" w16cid:durableId="1284193298">
    <w:abstractNumId w:val="4"/>
  </w:num>
  <w:num w:numId="252" w16cid:durableId="906459738">
    <w:abstractNumId w:val="7"/>
  </w:num>
  <w:num w:numId="253" w16cid:durableId="1229609836">
    <w:abstractNumId w:val="3"/>
  </w:num>
  <w:num w:numId="254" w16cid:durableId="2024280988">
    <w:abstractNumId w:val="2"/>
  </w:num>
  <w:num w:numId="255" w16cid:durableId="712274175">
    <w:abstractNumId w:val="1"/>
  </w:num>
  <w:num w:numId="256" w16cid:durableId="75163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savePreviewPicture/>
  <w:hdrShapeDefaults>
    <o:shapedefaults v:ext="edit" spidmax="2050">
      <o:colormru v:ext="edit" colors="#fafaf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AA"/>
    <w:rsid w:val="00010EC9"/>
    <w:rsid w:val="00020FEE"/>
    <w:rsid w:val="00027793"/>
    <w:rsid w:val="00046E00"/>
    <w:rsid w:val="00074698"/>
    <w:rsid w:val="000772C4"/>
    <w:rsid w:val="000B293E"/>
    <w:rsid w:val="000C4E75"/>
    <w:rsid w:val="000D5720"/>
    <w:rsid w:val="000E13B6"/>
    <w:rsid w:val="000F1C08"/>
    <w:rsid w:val="000F1E59"/>
    <w:rsid w:val="00106FD5"/>
    <w:rsid w:val="0011726B"/>
    <w:rsid w:val="00180DBF"/>
    <w:rsid w:val="00197BA4"/>
    <w:rsid w:val="001A3F84"/>
    <w:rsid w:val="001C181C"/>
    <w:rsid w:val="001D4A7C"/>
    <w:rsid w:val="001E3661"/>
    <w:rsid w:val="001E7F5F"/>
    <w:rsid w:val="001F3538"/>
    <w:rsid w:val="001F64AA"/>
    <w:rsid w:val="002232C8"/>
    <w:rsid w:val="00232975"/>
    <w:rsid w:val="00265B4B"/>
    <w:rsid w:val="00273908"/>
    <w:rsid w:val="00274828"/>
    <w:rsid w:val="00275C01"/>
    <w:rsid w:val="00280CF9"/>
    <w:rsid w:val="0028614E"/>
    <w:rsid w:val="00292AA2"/>
    <w:rsid w:val="002A24D9"/>
    <w:rsid w:val="002C5FAA"/>
    <w:rsid w:val="002F3EF0"/>
    <w:rsid w:val="002F6CCB"/>
    <w:rsid w:val="00306002"/>
    <w:rsid w:val="0032569C"/>
    <w:rsid w:val="003316F5"/>
    <w:rsid w:val="0034220D"/>
    <w:rsid w:val="003509AA"/>
    <w:rsid w:val="003A2B45"/>
    <w:rsid w:val="003A325C"/>
    <w:rsid w:val="003D646A"/>
    <w:rsid w:val="003F19E3"/>
    <w:rsid w:val="003F71AC"/>
    <w:rsid w:val="00422024"/>
    <w:rsid w:val="0043355D"/>
    <w:rsid w:val="00452DED"/>
    <w:rsid w:val="00470280"/>
    <w:rsid w:val="0047586B"/>
    <w:rsid w:val="004E7ED1"/>
    <w:rsid w:val="004F1376"/>
    <w:rsid w:val="004F6C77"/>
    <w:rsid w:val="005027C2"/>
    <w:rsid w:val="005514FB"/>
    <w:rsid w:val="00552F30"/>
    <w:rsid w:val="00554E37"/>
    <w:rsid w:val="00565C53"/>
    <w:rsid w:val="005908A6"/>
    <w:rsid w:val="005B3FD2"/>
    <w:rsid w:val="005C2844"/>
    <w:rsid w:val="005D5FC2"/>
    <w:rsid w:val="005E2A62"/>
    <w:rsid w:val="005E447E"/>
    <w:rsid w:val="005F4999"/>
    <w:rsid w:val="00614FCB"/>
    <w:rsid w:val="00624276"/>
    <w:rsid w:val="00626C3A"/>
    <w:rsid w:val="00661721"/>
    <w:rsid w:val="00672969"/>
    <w:rsid w:val="006752D2"/>
    <w:rsid w:val="00692398"/>
    <w:rsid w:val="006C08DB"/>
    <w:rsid w:val="006E1BDD"/>
    <w:rsid w:val="006E249B"/>
    <w:rsid w:val="007003DB"/>
    <w:rsid w:val="00707C6B"/>
    <w:rsid w:val="00711826"/>
    <w:rsid w:val="007459A4"/>
    <w:rsid w:val="00767254"/>
    <w:rsid w:val="00772612"/>
    <w:rsid w:val="007A60A3"/>
    <w:rsid w:val="007B3800"/>
    <w:rsid w:val="007E5DC3"/>
    <w:rsid w:val="00826528"/>
    <w:rsid w:val="00837D7B"/>
    <w:rsid w:val="00863110"/>
    <w:rsid w:val="00865989"/>
    <w:rsid w:val="0087115D"/>
    <w:rsid w:val="008728A1"/>
    <w:rsid w:val="00874956"/>
    <w:rsid w:val="008766FA"/>
    <w:rsid w:val="0087698F"/>
    <w:rsid w:val="008A4998"/>
    <w:rsid w:val="008A5611"/>
    <w:rsid w:val="008B41F5"/>
    <w:rsid w:val="008D6D00"/>
    <w:rsid w:val="0092387E"/>
    <w:rsid w:val="00942198"/>
    <w:rsid w:val="009425F6"/>
    <w:rsid w:val="00953A49"/>
    <w:rsid w:val="00955113"/>
    <w:rsid w:val="00963E9B"/>
    <w:rsid w:val="00982405"/>
    <w:rsid w:val="0098484B"/>
    <w:rsid w:val="0099739C"/>
    <w:rsid w:val="009A5DD6"/>
    <w:rsid w:val="009B5A58"/>
    <w:rsid w:val="009D7C03"/>
    <w:rsid w:val="009F1808"/>
    <w:rsid w:val="009F7385"/>
    <w:rsid w:val="00A10678"/>
    <w:rsid w:val="00A11F6B"/>
    <w:rsid w:val="00A30C6F"/>
    <w:rsid w:val="00A42144"/>
    <w:rsid w:val="00A4620A"/>
    <w:rsid w:val="00A64796"/>
    <w:rsid w:val="00A73C02"/>
    <w:rsid w:val="00A82272"/>
    <w:rsid w:val="00A87A50"/>
    <w:rsid w:val="00A92312"/>
    <w:rsid w:val="00AA6081"/>
    <w:rsid w:val="00AA6784"/>
    <w:rsid w:val="00AD1D30"/>
    <w:rsid w:val="00AE4388"/>
    <w:rsid w:val="00AF0DB4"/>
    <w:rsid w:val="00AF395A"/>
    <w:rsid w:val="00B0244A"/>
    <w:rsid w:val="00B42BEE"/>
    <w:rsid w:val="00B7362E"/>
    <w:rsid w:val="00B74BE7"/>
    <w:rsid w:val="00B76CE1"/>
    <w:rsid w:val="00B93FAE"/>
    <w:rsid w:val="00BB05E6"/>
    <w:rsid w:val="00BD1EC3"/>
    <w:rsid w:val="00BD29DE"/>
    <w:rsid w:val="00C14360"/>
    <w:rsid w:val="00C46B67"/>
    <w:rsid w:val="00CE6B6F"/>
    <w:rsid w:val="00CE7B85"/>
    <w:rsid w:val="00D24ED6"/>
    <w:rsid w:val="00D342C5"/>
    <w:rsid w:val="00D455C1"/>
    <w:rsid w:val="00D47166"/>
    <w:rsid w:val="00D5510D"/>
    <w:rsid w:val="00D71AD8"/>
    <w:rsid w:val="00D74548"/>
    <w:rsid w:val="00D83D91"/>
    <w:rsid w:val="00D951E6"/>
    <w:rsid w:val="00D9588D"/>
    <w:rsid w:val="00DA2404"/>
    <w:rsid w:val="00DA2B47"/>
    <w:rsid w:val="00DA7DBD"/>
    <w:rsid w:val="00DB0B06"/>
    <w:rsid w:val="00DC19DA"/>
    <w:rsid w:val="00DD171C"/>
    <w:rsid w:val="00DD1E5A"/>
    <w:rsid w:val="00DD3CBB"/>
    <w:rsid w:val="00DE10F9"/>
    <w:rsid w:val="00DE4266"/>
    <w:rsid w:val="00E00A3C"/>
    <w:rsid w:val="00E52AE1"/>
    <w:rsid w:val="00E66458"/>
    <w:rsid w:val="00E70B1D"/>
    <w:rsid w:val="00E73985"/>
    <w:rsid w:val="00E8283E"/>
    <w:rsid w:val="00E83344"/>
    <w:rsid w:val="00E94CE4"/>
    <w:rsid w:val="00EA7283"/>
    <w:rsid w:val="00EB46FE"/>
    <w:rsid w:val="00EE0535"/>
    <w:rsid w:val="00EE3B06"/>
    <w:rsid w:val="00EE70F4"/>
    <w:rsid w:val="00F11FA7"/>
    <w:rsid w:val="00F12160"/>
    <w:rsid w:val="00F154C0"/>
    <w:rsid w:val="00F4569D"/>
    <w:rsid w:val="00F9752B"/>
    <w:rsid w:val="00FA4960"/>
    <w:rsid w:val="00FC5AAA"/>
    <w:rsid w:val="00FD2CD7"/>
    <w:rsid w:val="00FE11A1"/>
    <w:rsid w:val="00FE42CC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afaf7"/>
    </o:shapedefaults>
    <o:shapelayout v:ext="edit">
      <o:idmap v:ext="edit" data="2"/>
    </o:shapelayout>
  </w:shapeDefaults>
  <w:decimalSymbol w:val=","/>
  <w:listSeparator w:val=";"/>
  <w14:docId w14:val="5A83F185"/>
  <w15:chartTrackingRefBased/>
  <w15:docId w15:val="{B35DB1E5-9ED3-4B99-B14C-099F2DC47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xfließx"/>
    <w:next w:val="xflie"/>
    <w:rsid w:val="001E7F5F"/>
    <w:pPr>
      <w:spacing w:after="0" w:line="240" w:lineRule="auto"/>
    </w:pPr>
    <w:rPr>
      <w:rFonts w:ascii="Raleway" w:hAnsi="Raleway"/>
    </w:rPr>
  </w:style>
  <w:style w:type="paragraph" w:styleId="berschrift1">
    <w:name w:val="heading 1"/>
    <w:aliases w:val="TITEL"/>
    <w:basedOn w:val="Standard"/>
    <w:link w:val="berschrift1Zchn"/>
    <w:autoRedefine/>
    <w:uiPriority w:val="9"/>
    <w:qFormat/>
    <w:rsid w:val="007459A4"/>
    <w:pPr>
      <w:spacing w:after="240" w:line="228" w:lineRule="auto"/>
      <w:outlineLvl w:val="0"/>
    </w:pPr>
    <w:rPr>
      <w:rFonts w:ascii="Bebas Neue" w:eastAsia="Bebas Neue" w:hAnsi="Bebas Neue" w:cs="Bebas Neue"/>
      <w:caps/>
      <w:color w:val="D4AF37"/>
      <w:kern w:val="0"/>
      <w:sz w:val="96"/>
      <w:szCs w:val="22"/>
      <w:lang w:val="en-US"/>
      <w14:ligatures w14:val="none"/>
    </w:rPr>
  </w:style>
  <w:style w:type="paragraph" w:styleId="berschrift2">
    <w:name w:val="heading 2"/>
    <w:aliases w:val="2 Überschrift"/>
    <w:basedOn w:val="Standard"/>
    <w:link w:val="berschrift2Zchn"/>
    <w:autoRedefine/>
    <w:uiPriority w:val="9"/>
    <w:unhideWhenUsed/>
    <w:qFormat/>
    <w:rsid w:val="00AE4388"/>
    <w:pPr>
      <w:keepNext/>
      <w:spacing w:before="360" w:after="140"/>
      <w:outlineLvl w:val="1"/>
    </w:pPr>
    <w:rPr>
      <w:rFonts w:ascii="Coder Pro" w:eastAsia="Coder Pro" w:hAnsi="Coder Pro" w:cs="Coder Pro"/>
      <w:b/>
      <w:color w:val="B88917"/>
      <w:kern w:val="0"/>
      <w:sz w:val="32"/>
      <w:szCs w:val="18"/>
      <w:lang w:val="en-US"/>
      <w14:ligatures w14:val="none"/>
    </w:rPr>
  </w:style>
  <w:style w:type="paragraph" w:styleId="berschrift3">
    <w:name w:val="heading 3"/>
    <w:aliases w:val="3 Überschrift"/>
    <w:basedOn w:val="Standard"/>
    <w:link w:val="berschrift3Zchn"/>
    <w:autoRedefine/>
    <w:uiPriority w:val="9"/>
    <w:unhideWhenUsed/>
    <w:qFormat/>
    <w:rsid w:val="005E2A62"/>
    <w:pPr>
      <w:spacing w:before="200" w:after="80" w:line="276" w:lineRule="auto"/>
      <w:ind w:left="284"/>
      <w:outlineLvl w:val="2"/>
    </w:pPr>
    <w:rPr>
      <w:rFonts w:ascii="Coder Pro" w:eastAsia="Coder Pro" w:hAnsi="Coder Pro" w:cs="Coder Pro"/>
      <w:b/>
      <w:color w:val="003300"/>
      <w:kern w:val="0"/>
      <w:sz w:val="26"/>
      <w:szCs w:val="26"/>
      <w:lang w:val="en-US"/>
      <w14:ligatures w14:val="none"/>
    </w:rPr>
  </w:style>
  <w:style w:type="paragraph" w:styleId="berschrift4">
    <w:name w:val="heading 4"/>
    <w:aliases w:val="bulletÜberschrift"/>
    <w:basedOn w:val="Standard"/>
    <w:next w:val="Beschriftung"/>
    <w:link w:val="berschrift4Zchn"/>
    <w:autoRedefine/>
    <w:uiPriority w:val="9"/>
    <w:unhideWhenUsed/>
    <w:qFormat/>
    <w:rsid w:val="00D455C1"/>
    <w:pPr>
      <w:keepNext/>
      <w:keepLines/>
      <w:tabs>
        <w:tab w:val="left" w:pos="709"/>
        <w:tab w:val="left" w:pos="1701"/>
        <w:tab w:val="left" w:pos="2835"/>
      </w:tabs>
      <w:spacing w:before="240" w:after="120" w:line="300" w:lineRule="auto"/>
      <w:ind w:left="567"/>
      <w:outlineLvl w:val="3"/>
    </w:pPr>
    <w:rPr>
      <w:rFonts w:ascii="Bahnschrift SemiBold" w:eastAsia="Raleway Medium" w:hAnsi="Bahnschrift SemiBold" w:cstheme="majorBidi"/>
      <w:b/>
      <w:i/>
      <w:color w:val="003300"/>
      <w:sz w:val="18"/>
      <w:szCs w:val="20"/>
      <w:lang w:val="en-US"/>
    </w:rPr>
  </w:style>
  <w:style w:type="paragraph" w:styleId="berschrift5">
    <w:name w:val="heading 5"/>
    <w:aliases w:val="xÜber 5"/>
    <w:basedOn w:val="Standard"/>
    <w:link w:val="berschrift5Zchn"/>
    <w:autoRedefine/>
    <w:uiPriority w:val="9"/>
    <w:unhideWhenUsed/>
    <w:qFormat/>
    <w:rsid w:val="008728A1"/>
    <w:pPr>
      <w:keepNext/>
      <w:keepLines/>
      <w:pBdr>
        <w:top w:val="single" w:sz="4" w:space="1" w:color="2E74B5" w:themeColor="accent5" w:themeShade="BF"/>
        <w:left w:val="single" w:sz="4" w:space="4" w:color="2E74B5" w:themeColor="accent5" w:themeShade="BF"/>
        <w:bottom w:val="single" w:sz="4" w:space="1" w:color="2E74B5" w:themeColor="accent5" w:themeShade="BF"/>
        <w:right w:val="single" w:sz="4" w:space="4" w:color="2E74B5" w:themeColor="accent5" w:themeShade="BF"/>
      </w:pBdr>
      <w:shd w:val="clear" w:color="auto" w:fill="9CC2E5" w:themeFill="accent5" w:themeFillTint="99"/>
      <w:tabs>
        <w:tab w:val="left" w:pos="709"/>
        <w:tab w:val="left" w:pos="1701"/>
        <w:tab w:val="left" w:pos="2835"/>
      </w:tabs>
      <w:spacing w:before="80" w:after="120" w:line="324" w:lineRule="auto"/>
      <w:jc w:val="center"/>
      <w:outlineLvl w:val="4"/>
    </w:pPr>
    <w:rPr>
      <w:rFonts w:ascii="Consolas" w:eastAsia="Coder Pro" w:hAnsi="Consolas" w:cstheme="majorBidi"/>
      <w:b/>
      <w:iCs/>
      <w:color w:val="000000" w:themeColor="text1"/>
      <w:szCs w:val="28"/>
      <w:lang w:val="en-US"/>
      <w14:numForm w14:val="lining"/>
      <w14:numSpacing w14:val="proportional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3509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09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09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09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1 Überschrift"/>
    <w:basedOn w:val="Standard"/>
    <w:next w:val="berschrift1"/>
    <w:link w:val="TitelZchn"/>
    <w:autoRedefine/>
    <w:uiPriority w:val="10"/>
    <w:qFormat/>
    <w:rsid w:val="00AE4388"/>
    <w:pPr>
      <w:keepNext/>
      <w:spacing w:before="360" w:after="240" w:line="235" w:lineRule="auto"/>
      <w:outlineLvl w:val="0"/>
    </w:pPr>
    <w:rPr>
      <w:rFonts w:ascii="Bebas Neue" w:eastAsia="Bebas Neue" w:hAnsi="Bebas Neue" w:cs="Bebas Neue"/>
      <w:caps/>
      <w:color w:val="D4AF37"/>
      <w:kern w:val="0"/>
      <w:sz w:val="64"/>
      <w:szCs w:val="22"/>
      <w:lang w:val="en-US"/>
      <w14:ligatures w14:val="none"/>
    </w:rPr>
  </w:style>
  <w:style w:type="character" w:customStyle="1" w:styleId="TitelZchn">
    <w:name w:val="Titel Zchn"/>
    <w:aliases w:val="1 Überschrift Zchn"/>
    <w:basedOn w:val="Absatz-Standardschriftart"/>
    <w:link w:val="Titel"/>
    <w:uiPriority w:val="10"/>
    <w:rsid w:val="00AE4388"/>
    <w:rPr>
      <w:rFonts w:ascii="Bebas Neue" w:eastAsia="Bebas Neue" w:hAnsi="Bebas Neue" w:cs="Bebas Neue"/>
      <w:caps/>
      <w:color w:val="D4AF37"/>
      <w:kern w:val="0"/>
      <w:sz w:val="64"/>
      <w:szCs w:val="22"/>
      <w:lang w:val="en-US"/>
      <w14:ligatures w14:val="none"/>
    </w:rPr>
  </w:style>
  <w:style w:type="character" w:customStyle="1" w:styleId="berschrift1Zchn">
    <w:name w:val="Überschrift 1 Zchn"/>
    <w:aliases w:val="TITEL Zchn"/>
    <w:basedOn w:val="Absatz-Standardschriftart"/>
    <w:link w:val="berschrift1"/>
    <w:uiPriority w:val="9"/>
    <w:rsid w:val="007459A4"/>
    <w:rPr>
      <w:rFonts w:ascii="Bebas Neue" w:eastAsia="Bebas Neue" w:hAnsi="Bebas Neue" w:cs="Bebas Neue"/>
      <w:caps/>
      <w:color w:val="D4AF37"/>
      <w:kern w:val="0"/>
      <w:sz w:val="96"/>
      <w:szCs w:val="22"/>
      <w:lang w:val="en-US"/>
      <w14:ligatures w14:val="none"/>
    </w:rPr>
  </w:style>
  <w:style w:type="character" w:customStyle="1" w:styleId="berschrift2Zchn">
    <w:name w:val="Überschrift 2 Zchn"/>
    <w:aliases w:val="2 Überschrift Zchn"/>
    <w:basedOn w:val="Absatz-Standardschriftart"/>
    <w:link w:val="berschrift2"/>
    <w:uiPriority w:val="9"/>
    <w:rsid w:val="00AE4388"/>
    <w:rPr>
      <w:rFonts w:ascii="Coder Pro" w:eastAsia="Coder Pro" w:hAnsi="Coder Pro" w:cs="Coder Pro"/>
      <w:b/>
      <w:color w:val="B88917"/>
      <w:kern w:val="0"/>
      <w:sz w:val="32"/>
      <w:szCs w:val="18"/>
      <w:lang w:val="en-US"/>
      <w14:ligatures w14:val="none"/>
    </w:rPr>
  </w:style>
  <w:style w:type="character" w:customStyle="1" w:styleId="berschrift3Zchn">
    <w:name w:val="Überschrift 3 Zchn"/>
    <w:aliases w:val="3 Überschrift Zchn"/>
    <w:basedOn w:val="Absatz-Standardschriftart"/>
    <w:link w:val="berschrift3"/>
    <w:uiPriority w:val="9"/>
    <w:rsid w:val="005E2A62"/>
    <w:rPr>
      <w:rFonts w:ascii="Coder Pro" w:eastAsia="Coder Pro" w:hAnsi="Coder Pro" w:cs="Coder Pro"/>
      <w:b/>
      <w:color w:val="003300"/>
      <w:kern w:val="0"/>
      <w:sz w:val="26"/>
      <w:szCs w:val="26"/>
      <w:lang w:val="en-US"/>
      <w14:ligatures w14:val="none"/>
    </w:rPr>
  </w:style>
  <w:style w:type="character" w:customStyle="1" w:styleId="berschrift4Zchn">
    <w:name w:val="Überschrift 4 Zchn"/>
    <w:aliases w:val="bulletÜberschrift Zchn"/>
    <w:basedOn w:val="Absatz-Standardschriftart"/>
    <w:link w:val="berschrift4"/>
    <w:uiPriority w:val="9"/>
    <w:rsid w:val="00D455C1"/>
    <w:rPr>
      <w:rFonts w:ascii="Bahnschrift SemiBold" w:eastAsia="Raleway Medium" w:hAnsi="Bahnschrift SemiBold" w:cstheme="majorBidi"/>
      <w:b/>
      <w:i/>
      <w:color w:val="003300"/>
      <w:sz w:val="18"/>
      <w:szCs w:val="20"/>
      <w:lang w:val="en-US"/>
    </w:rPr>
  </w:style>
  <w:style w:type="character" w:customStyle="1" w:styleId="berschrift5Zchn">
    <w:name w:val="Überschrift 5 Zchn"/>
    <w:aliases w:val="xÜber 5 Zchn"/>
    <w:basedOn w:val="Absatz-Standardschriftart"/>
    <w:link w:val="berschrift5"/>
    <w:uiPriority w:val="9"/>
    <w:rsid w:val="008728A1"/>
    <w:rPr>
      <w:rFonts w:ascii="Consolas" w:eastAsia="Coder Pro" w:hAnsi="Consolas" w:cstheme="majorBidi"/>
      <w:b/>
      <w:iCs/>
      <w:color w:val="000000" w:themeColor="text1"/>
      <w:szCs w:val="28"/>
      <w:shd w:val="clear" w:color="auto" w:fill="9CC2E5" w:themeFill="accent5" w:themeFillTint="99"/>
      <w:lang w:val="en-US"/>
      <w14:numForm w14:val="lining"/>
      <w14:numSpacing w14:val="proportional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3509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09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09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09AA"/>
    <w:rPr>
      <w:rFonts w:eastAsiaTheme="majorEastAsia" w:cstheme="majorBidi"/>
      <w:color w:val="272727" w:themeColor="text1" w:themeTint="D8"/>
    </w:rPr>
  </w:style>
  <w:style w:type="paragraph" w:styleId="Untertitel">
    <w:name w:val="Subtitle"/>
    <w:basedOn w:val="Standard"/>
    <w:link w:val="UntertitelZchn"/>
    <w:autoRedefine/>
    <w:uiPriority w:val="11"/>
    <w:qFormat/>
    <w:rsid w:val="00AE4388"/>
    <w:pPr>
      <w:spacing w:after="360" w:line="276" w:lineRule="auto"/>
    </w:pPr>
    <w:rPr>
      <w:rFonts w:ascii="Coder Pro" w:eastAsia="Coder Pro" w:hAnsi="Coder Pro" w:cs="Coder Pro"/>
      <w:color w:val="FFFFFF" w:themeColor="background1"/>
      <w:kern w:val="0"/>
      <w:sz w:val="22"/>
      <w:szCs w:val="14"/>
      <w:lang w:val="en-US"/>
      <w14:ligatures w14:val="non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4388"/>
    <w:rPr>
      <w:rFonts w:ascii="Coder Pro" w:eastAsia="Coder Pro" w:hAnsi="Coder Pro" w:cs="Coder Pro"/>
      <w:color w:val="FFFFFF" w:themeColor="background1"/>
      <w:kern w:val="0"/>
      <w:sz w:val="22"/>
      <w:szCs w:val="14"/>
      <w:lang w:val="en-US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350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09AA"/>
    <w:rPr>
      <w:i/>
      <w:iCs/>
      <w:color w:val="404040" w:themeColor="text1" w:themeTint="BF"/>
    </w:rPr>
  </w:style>
  <w:style w:type="paragraph" w:styleId="Listenabsatz">
    <w:name w:val="List Paragraph"/>
    <w:aliases w:val="xListenabsatz"/>
    <w:basedOn w:val="Standard"/>
    <w:link w:val="ListenabsatzZchn"/>
    <w:autoRedefine/>
    <w:uiPriority w:val="34"/>
    <w:qFormat/>
    <w:rsid w:val="00B76CE1"/>
    <w:pPr>
      <w:framePr w:wrap="around" w:vAnchor="text" w:hAnchor="text" w:xAlign="center" w:y="1"/>
      <w:numPr>
        <w:numId w:val="213"/>
      </w:numPr>
      <w:tabs>
        <w:tab w:val="left" w:pos="709"/>
        <w:tab w:val="left" w:pos="1985"/>
        <w:tab w:val="left" w:pos="2552"/>
      </w:tabs>
      <w:spacing w:after="160" w:line="278" w:lineRule="auto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8484B"/>
    <w:rPr>
      <w:rFonts w:ascii="Raleway" w:hAnsi="Raleway"/>
      <w:b/>
      <w:bCs/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0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09A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09AA"/>
    <w:rPr>
      <w:b/>
      <w:bCs/>
      <w:smallCaps/>
      <w:color w:val="2F5496" w:themeColor="accent1" w:themeShade="BF"/>
      <w:spacing w:val="5"/>
    </w:rPr>
  </w:style>
  <w:style w:type="character" w:styleId="Buchtitel">
    <w:name w:val="Book Title"/>
    <w:uiPriority w:val="33"/>
    <w:qFormat/>
    <w:rsid w:val="007459A4"/>
  </w:style>
  <w:style w:type="paragraph" w:customStyle="1" w:styleId="bulletpoints">
    <w:name w:val="bulletpoints"/>
    <w:basedOn w:val="Listenabsatz"/>
    <w:link w:val="bulletpointsZchn"/>
    <w:autoRedefine/>
    <w:qFormat/>
    <w:rsid w:val="00A64796"/>
    <w:pPr>
      <w:framePr w:wrap="around"/>
      <w:numPr>
        <w:numId w:val="246"/>
      </w:numPr>
      <w:tabs>
        <w:tab w:val="left" w:pos="142"/>
        <w:tab w:val="left" w:pos="1276"/>
      </w:tabs>
      <w:spacing w:after="120" w:line="360" w:lineRule="auto"/>
      <w:ind w:left="1208" w:hanging="357"/>
    </w:pPr>
    <w:rPr>
      <w:rFonts w:ascii="Consolas" w:hAnsi="Consolas"/>
      <w:b/>
      <w:bCs/>
      <w:sz w:val="18"/>
      <w:szCs w:val="22"/>
      <w:lang w:val="en-US"/>
    </w:rPr>
  </w:style>
  <w:style w:type="character" w:customStyle="1" w:styleId="ListenabsatzZchn">
    <w:name w:val="Listenabsatz Zchn"/>
    <w:aliases w:val="xListenabsatz Zchn"/>
    <w:basedOn w:val="Absatz-Standardschriftart"/>
    <w:link w:val="Listenabsatz"/>
    <w:uiPriority w:val="34"/>
    <w:rsid w:val="00B76CE1"/>
    <w:rPr>
      <w:rFonts w:ascii="Raleway" w:hAnsi="Raleway"/>
    </w:rPr>
  </w:style>
  <w:style w:type="character" w:customStyle="1" w:styleId="bulletpointsZchn">
    <w:name w:val="bulletpoints Zchn"/>
    <w:basedOn w:val="ListenabsatzZchn"/>
    <w:link w:val="bulletpoints"/>
    <w:rsid w:val="00A64796"/>
    <w:rPr>
      <w:rFonts w:ascii="Consolas" w:hAnsi="Consolas"/>
      <w:b/>
      <w:bCs/>
      <w:sz w:val="18"/>
      <w:szCs w:val="22"/>
      <w:lang w:val="en-US"/>
    </w:rPr>
  </w:style>
  <w:style w:type="character" w:styleId="Hervorhebung">
    <w:name w:val="Emphasis"/>
    <w:uiPriority w:val="20"/>
    <w:qFormat/>
    <w:rsid w:val="0043355D"/>
    <w:rPr>
      <w:rFonts w:ascii="Coder Pro" w:eastAsia="Coder Pro" w:hAnsi="Coder Pro" w:cs="Coder Pro"/>
      <w:b/>
      <w:color w:val="B88917"/>
      <w:kern w:val="0"/>
      <w:sz w:val="23"/>
      <w:szCs w:val="22"/>
      <w:lang w:val="en-US"/>
      <w14:ligatures w14:val="none"/>
    </w:rPr>
  </w:style>
  <w:style w:type="paragraph" w:customStyle="1" w:styleId="xflie">
    <w:name w:val="xfließ"/>
    <w:basedOn w:val="Standard"/>
    <w:link w:val="xflieZchn"/>
    <w:autoRedefine/>
    <w:qFormat/>
    <w:rsid w:val="005E2A62"/>
    <w:pPr>
      <w:tabs>
        <w:tab w:val="left" w:pos="709"/>
        <w:tab w:val="left" w:pos="1701"/>
        <w:tab w:val="left" w:pos="2835"/>
      </w:tabs>
      <w:spacing w:line="300" w:lineRule="auto"/>
      <w:ind w:left="567"/>
      <w:contextualSpacing/>
    </w:pPr>
    <w:rPr>
      <w:rFonts w:ascii="Consolas" w:hAnsi="Consolas" w:cs="Times New Roman"/>
      <w:color w:val="000000" w:themeColor="text1"/>
      <w:sz w:val="20"/>
      <w:szCs w:val="20"/>
      <w:lang w:val="en-US"/>
      <w14:numForm w14:val="lining"/>
      <w14:numSpacing w14:val="proportional"/>
    </w:rPr>
  </w:style>
  <w:style w:type="character" w:customStyle="1" w:styleId="xflieZchn">
    <w:name w:val="xfließ Zchn"/>
    <w:basedOn w:val="Absatz-Standardschriftart"/>
    <w:link w:val="xflie"/>
    <w:rsid w:val="005E2A62"/>
    <w:rPr>
      <w:rFonts w:ascii="Consolas" w:hAnsi="Consolas" w:cs="Times New Roman"/>
      <w:color w:val="000000" w:themeColor="text1"/>
      <w:sz w:val="20"/>
      <w:szCs w:val="20"/>
      <w:lang w:val="en-US"/>
      <w14:numForm w14:val="lining"/>
      <w14:numSpacing w14:val="proportional"/>
    </w:rPr>
  </w:style>
  <w:style w:type="paragraph" w:styleId="KeinLeerraum">
    <w:name w:val="No Spacing"/>
    <w:link w:val="KeinLeerraumZchn"/>
    <w:uiPriority w:val="1"/>
    <w:qFormat/>
    <w:rsid w:val="00FC5AAA"/>
    <w:pPr>
      <w:spacing w:after="0" w:line="240" w:lineRule="auto"/>
    </w:pPr>
    <w:rPr>
      <w:rFonts w:eastAsiaTheme="minorEastAsia"/>
      <w:kern w:val="0"/>
      <w:sz w:val="22"/>
      <w:szCs w:val="22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FC5AAA"/>
    <w:rPr>
      <w:rFonts w:eastAsiaTheme="minorEastAsia"/>
      <w:kern w:val="0"/>
      <w:sz w:val="22"/>
      <w:szCs w:val="22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046E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37D7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37D7B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37D7B"/>
    <w:rPr>
      <w:rFonts w:ascii="Raleway" w:hAnsi="Raleway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37D7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37D7B"/>
    <w:rPr>
      <w:rFonts w:ascii="Raleway" w:hAnsi="Raleway"/>
      <w:b/>
      <w:bCs/>
      <w:sz w:val="20"/>
      <w:szCs w:val="20"/>
    </w:rPr>
  </w:style>
  <w:style w:type="character" w:styleId="SchwacheHervorhebung">
    <w:name w:val="Subtle Emphasis"/>
    <w:basedOn w:val="Absatz-Standardschriftart"/>
    <w:uiPriority w:val="19"/>
    <w:qFormat/>
    <w:rsid w:val="00E00A3C"/>
    <w:rPr>
      <w:rFonts w:ascii="Raleway" w:hAnsi="Raleway"/>
      <w:i/>
      <w:iCs/>
      <w:color w:val="404040" w:themeColor="text1" w:themeTint="BF"/>
      <w:sz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F0DB4"/>
    <w:pPr>
      <w:spacing w:after="0" w:line="259" w:lineRule="auto"/>
      <w:outlineLvl w:val="9"/>
    </w:pPr>
    <w:rPr>
      <w:rFonts w:asciiTheme="majorHAnsi" w:hAnsiTheme="majorHAnsi"/>
      <w:b/>
      <w:color w:val="2F5496" w:themeColor="accent1" w:themeShade="BF"/>
      <w:sz w:val="32"/>
      <w:szCs w:val="32"/>
      <w:lang w:eastAsia="de-DE"/>
    </w:rPr>
  </w:style>
  <w:style w:type="paragraph" w:styleId="Verzeichnis1">
    <w:name w:val="toc 1"/>
    <w:basedOn w:val="Standard"/>
    <w:next w:val="Standard"/>
    <w:link w:val="Verzeichnis1Zchn"/>
    <w:autoRedefine/>
    <w:uiPriority w:val="39"/>
    <w:unhideWhenUsed/>
    <w:rsid w:val="00AF0DB4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AF0DB4"/>
    <w:pPr>
      <w:spacing w:after="100"/>
      <w:ind w:left="480"/>
    </w:pPr>
  </w:style>
  <w:style w:type="paragraph" w:styleId="Verzeichnis2">
    <w:name w:val="toc 2"/>
    <w:basedOn w:val="Standard"/>
    <w:next w:val="Standard"/>
    <w:autoRedefine/>
    <w:uiPriority w:val="39"/>
    <w:unhideWhenUsed/>
    <w:rsid w:val="00AF0DB4"/>
    <w:pPr>
      <w:spacing w:after="100"/>
      <w:ind w:left="240"/>
    </w:pPr>
  </w:style>
  <w:style w:type="paragraph" w:styleId="Verzeichnis4">
    <w:name w:val="toc 4"/>
    <w:basedOn w:val="Standard"/>
    <w:next w:val="Standard"/>
    <w:autoRedefine/>
    <w:uiPriority w:val="39"/>
    <w:unhideWhenUsed/>
    <w:rsid w:val="00AF0DB4"/>
    <w:pPr>
      <w:spacing w:after="100" w:line="278" w:lineRule="auto"/>
      <w:ind w:left="720"/>
    </w:pPr>
    <w:rPr>
      <w:rFonts w:asciiTheme="minorHAnsi" w:eastAsiaTheme="minorEastAsia" w:hAnsiTheme="minorHAnsi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AF0DB4"/>
    <w:pPr>
      <w:spacing w:after="100" w:line="278" w:lineRule="auto"/>
      <w:ind w:left="960"/>
    </w:pPr>
    <w:rPr>
      <w:rFonts w:asciiTheme="minorHAnsi" w:eastAsiaTheme="minorEastAsia" w:hAnsiTheme="minorHAnsi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AF0DB4"/>
    <w:pPr>
      <w:spacing w:after="100" w:line="278" w:lineRule="auto"/>
      <w:ind w:left="1200"/>
    </w:pPr>
    <w:rPr>
      <w:rFonts w:asciiTheme="minorHAnsi" w:eastAsiaTheme="minorEastAsia" w:hAnsiTheme="minorHAnsi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AF0DB4"/>
    <w:pPr>
      <w:spacing w:after="100" w:line="278" w:lineRule="auto"/>
      <w:ind w:left="1440"/>
    </w:pPr>
    <w:rPr>
      <w:rFonts w:asciiTheme="minorHAnsi" w:eastAsiaTheme="minorEastAsia" w:hAnsiTheme="minorHAnsi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AF0DB4"/>
    <w:pPr>
      <w:spacing w:after="100" w:line="278" w:lineRule="auto"/>
      <w:ind w:left="1680"/>
    </w:pPr>
    <w:rPr>
      <w:rFonts w:asciiTheme="minorHAnsi" w:eastAsiaTheme="minorEastAsia" w:hAnsiTheme="minorHAnsi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AF0DB4"/>
    <w:pPr>
      <w:spacing w:after="100" w:line="278" w:lineRule="auto"/>
      <w:ind w:left="1920"/>
    </w:pPr>
    <w:rPr>
      <w:rFonts w:asciiTheme="minorHAnsi" w:eastAsiaTheme="minorEastAsia" w:hAnsiTheme="minorHAnsi"/>
      <w:lang w:eastAsia="de-DE"/>
    </w:rPr>
  </w:style>
  <w:style w:type="character" w:styleId="Hyperlink">
    <w:name w:val="Hyperlink"/>
    <w:basedOn w:val="Absatz-Standardschriftart"/>
    <w:uiPriority w:val="99"/>
    <w:unhideWhenUsed/>
    <w:rsid w:val="00AF0DB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F0DB4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963E9B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Regelbox">
    <w:name w:val="Regelbox"/>
    <w:basedOn w:val="Standard"/>
    <w:link w:val="RegelboxZchn"/>
    <w:autoRedefine/>
    <w:uiPriority w:val="18"/>
    <w:qFormat/>
    <w:rsid w:val="00D9588D"/>
    <w:pPr>
      <w:framePr w:w="7035" w:hSpace="567" w:vSpace="516" w:wrap="around" w:vAnchor="page" w:hAnchor="page" w:x="2194" w:y="10291" w:anchorLock="1"/>
      <w:pBdr>
        <w:top w:val="dashed" w:sz="4" w:space="1" w:color="833C0B" w:themeColor="accent2" w:themeShade="80"/>
        <w:left w:val="dashed" w:sz="4" w:space="4" w:color="833C0B" w:themeColor="accent2" w:themeShade="80"/>
        <w:bottom w:val="dashed" w:sz="4" w:space="1" w:color="833C0B" w:themeColor="accent2" w:themeShade="80"/>
        <w:right w:val="dashed" w:sz="4" w:space="4" w:color="833C0B" w:themeColor="accent2" w:themeShade="80"/>
      </w:pBdr>
      <w:shd w:val="clear" w:color="auto" w:fill="D0CECE" w:themeFill="background2" w:themeFillShade="E6"/>
      <w:tabs>
        <w:tab w:val="left" w:pos="142"/>
        <w:tab w:val="left" w:pos="1276"/>
      </w:tabs>
      <w:spacing w:before="120" w:after="120"/>
      <w:ind w:left="1440" w:hanging="1156"/>
    </w:pPr>
    <w:rPr>
      <w:rFonts w:ascii="Cambria Math" w:hAnsi="Cambria Math"/>
      <w:b/>
      <w:i/>
      <w:color w:val="000000" w:themeColor="text1"/>
      <w:sz w:val="22"/>
    </w:rPr>
  </w:style>
  <w:style w:type="character" w:customStyle="1" w:styleId="RegelboxZchn">
    <w:name w:val="Regelbox Zchn"/>
    <w:basedOn w:val="Absatz-Standardschriftart"/>
    <w:link w:val="Regelbox"/>
    <w:uiPriority w:val="18"/>
    <w:rsid w:val="00D9588D"/>
    <w:rPr>
      <w:rFonts w:ascii="Cambria Math" w:hAnsi="Cambria Math"/>
      <w:b/>
      <w:i/>
      <w:color w:val="000000" w:themeColor="text1"/>
      <w:sz w:val="22"/>
      <w:shd w:val="clear" w:color="auto" w:fill="D0CECE" w:themeFill="background2" w:themeFillShade="E6"/>
    </w:rPr>
  </w:style>
  <w:style w:type="paragraph" w:customStyle="1" w:styleId="Beispiel">
    <w:name w:val="Beispiel"/>
    <w:basedOn w:val="Standard"/>
    <w:link w:val="BeispielZchn"/>
    <w:autoRedefine/>
    <w:uiPriority w:val="17"/>
    <w:qFormat/>
    <w:rsid w:val="001C181C"/>
    <w:pPr>
      <w:pBdr>
        <w:left w:val="single" w:sz="10" w:space="4" w:color="ECC444"/>
      </w:pBdr>
      <w:spacing w:before="120" w:after="160" w:line="264" w:lineRule="auto"/>
      <w:ind w:left="102"/>
    </w:pPr>
    <w:rPr>
      <w:rFonts w:ascii="Raleway Medium" w:eastAsia="Coder Pro" w:hAnsi="Raleway Medium" w:cs="Raleway Medium"/>
      <w:color w:val="000000" w:themeColor="text1"/>
      <w:kern w:val="0"/>
      <w:sz w:val="21"/>
      <w:szCs w:val="22"/>
      <w:lang w:val="en-US"/>
      <w14:ligatures w14:val="none"/>
    </w:rPr>
  </w:style>
  <w:style w:type="character" w:customStyle="1" w:styleId="BeispielZchn">
    <w:name w:val="Beispiel Zchn"/>
    <w:basedOn w:val="Absatz-Standardschriftart"/>
    <w:link w:val="Beispiel"/>
    <w:uiPriority w:val="17"/>
    <w:rsid w:val="001C181C"/>
    <w:rPr>
      <w:rFonts w:ascii="Raleway Medium" w:eastAsia="Coder Pro" w:hAnsi="Raleway Medium" w:cs="Raleway Medium"/>
      <w:color w:val="000000" w:themeColor="text1"/>
      <w:kern w:val="0"/>
      <w:sz w:val="21"/>
      <w:szCs w:val="22"/>
      <w:lang w:val="en-US"/>
      <w14:ligatures w14:val="none"/>
    </w:rPr>
  </w:style>
  <w:style w:type="paragraph" w:customStyle="1" w:styleId="info">
    <w:name w:val="info"/>
    <w:basedOn w:val="ziel"/>
    <w:link w:val="infoZchn"/>
    <w:autoRedefine/>
    <w:qFormat/>
    <w:rsid w:val="003A2B45"/>
  </w:style>
  <w:style w:type="character" w:customStyle="1" w:styleId="infoZchn">
    <w:name w:val="info Zchn"/>
    <w:basedOn w:val="xflieZchn"/>
    <w:link w:val="info"/>
    <w:rsid w:val="003A2B45"/>
    <w:rPr>
      <w:rFonts w:ascii="Consolas" w:eastAsia="Coder Pro" w:hAnsi="Consolas" w:cs="Raleway Medium"/>
      <w:color w:val="70AD47" w:themeColor="accent6"/>
      <w:kern w:val="0"/>
      <w:sz w:val="22"/>
      <w:szCs w:val="22"/>
      <w:shd w:val="clear" w:color="auto" w:fill="000000" w:themeFill="text1"/>
      <w:lang w:val="en-US"/>
      <w14:ligatures w14:val="none"/>
      <w14:numForm w14:val="lining"/>
      <w14:numSpacing w14:val="proportional"/>
    </w:rPr>
  </w:style>
  <w:style w:type="paragraph" w:customStyle="1" w:styleId="checkliste">
    <w:name w:val="checkliste"/>
    <w:basedOn w:val="xflie"/>
    <w:link w:val="checklisteZchn"/>
    <w:autoRedefine/>
    <w:qFormat/>
    <w:rsid w:val="00A87A50"/>
    <w:pPr>
      <w:spacing w:line="360" w:lineRule="auto"/>
      <w:ind w:left="284"/>
    </w:pPr>
  </w:style>
  <w:style w:type="character" w:customStyle="1" w:styleId="checklisteZchn">
    <w:name w:val="checkliste Zchn"/>
    <w:basedOn w:val="xflieZchn"/>
    <w:link w:val="checkliste"/>
    <w:rsid w:val="00A87A50"/>
    <w:rPr>
      <w:rFonts w:ascii="Raleway" w:hAnsi="Raleway" w:cs="Times New Roman"/>
      <w:color w:val="000000" w:themeColor="text1"/>
      <w:sz w:val="22"/>
      <w:szCs w:val="22"/>
      <w:lang w:val="en-US"/>
      <w14:numForm w14:val="lining"/>
      <w14:numSpacing w14:val="proportional"/>
    </w:rPr>
  </w:style>
  <w:style w:type="paragraph" w:styleId="Kopfzeile">
    <w:name w:val="header"/>
    <w:basedOn w:val="Standard"/>
    <w:link w:val="KopfzeileZchn"/>
    <w:uiPriority w:val="99"/>
    <w:unhideWhenUsed/>
    <w:rsid w:val="003D646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D646A"/>
    <w:rPr>
      <w:rFonts w:ascii="Raleway" w:hAnsi="Raleway"/>
    </w:rPr>
  </w:style>
  <w:style w:type="paragraph" w:styleId="Fuzeile">
    <w:name w:val="footer"/>
    <w:basedOn w:val="Standard"/>
    <w:link w:val="FuzeileZchn"/>
    <w:uiPriority w:val="99"/>
    <w:unhideWhenUsed/>
    <w:rsid w:val="003D646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D646A"/>
    <w:rPr>
      <w:rFonts w:ascii="Raleway" w:hAnsi="Raleway"/>
    </w:rPr>
  </w:style>
  <w:style w:type="paragraph" w:customStyle="1" w:styleId="inhalt">
    <w:name w:val="inhalt"/>
    <w:basedOn w:val="Verzeichnis1"/>
    <w:link w:val="inhaltZchn"/>
    <w:autoRedefine/>
    <w:qFormat/>
    <w:rsid w:val="00CE7B85"/>
    <w:pPr>
      <w:numPr>
        <w:numId w:val="241"/>
      </w:numPr>
      <w:tabs>
        <w:tab w:val="left" w:pos="142"/>
        <w:tab w:val="left" w:pos="1276"/>
      </w:tabs>
      <w:spacing w:before="240" w:after="240" w:line="278" w:lineRule="auto"/>
    </w:pPr>
  </w:style>
  <w:style w:type="character" w:customStyle="1" w:styleId="Verzeichnis1Zchn">
    <w:name w:val="Verzeichnis 1 Zchn"/>
    <w:basedOn w:val="Absatz-Standardschriftart"/>
    <w:link w:val="Verzeichnis1"/>
    <w:uiPriority w:val="39"/>
    <w:rsid w:val="00CE7B85"/>
    <w:rPr>
      <w:rFonts w:ascii="Raleway" w:hAnsi="Raleway"/>
    </w:rPr>
  </w:style>
  <w:style w:type="character" w:customStyle="1" w:styleId="inhaltZchn">
    <w:name w:val="inhalt Zchn"/>
    <w:basedOn w:val="Verzeichnis1Zchn"/>
    <w:link w:val="inhalt"/>
    <w:rsid w:val="00CE7B85"/>
    <w:rPr>
      <w:rFonts w:ascii="Raleway" w:hAnsi="Raleway"/>
    </w:rPr>
  </w:style>
  <w:style w:type="paragraph" w:customStyle="1" w:styleId="hinweis">
    <w:name w:val="hinweis"/>
    <w:basedOn w:val="Standard"/>
    <w:link w:val="hinweisZchn"/>
    <w:autoRedefine/>
    <w:qFormat/>
    <w:rsid w:val="00565C53"/>
    <w:pPr>
      <w:pBdr>
        <w:top w:val="single" w:sz="12" w:space="1" w:color="D4AF37"/>
        <w:left w:val="single" w:sz="12" w:space="4" w:color="D4AF37"/>
        <w:bottom w:val="single" w:sz="12" w:space="1" w:color="D4AF37"/>
        <w:right w:val="single" w:sz="12" w:space="4" w:color="D4AF37"/>
      </w:pBdr>
      <w:shd w:val="clear" w:color="auto" w:fill="000000" w:themeFill="text1"/>
      <w:spacing w:before="120" w:after="160" w:line="264" w:lineRule="auto"/>
      <w:ind w:left="102"/>
    </w:pPr>
    <w:rPr>
      <w:rFonts w:ascii="Raleway Medium" w:eastAsia="Coder Pro" w:hAnsi="Raleway Medium" w:cs="Raleway Medium"/>
      <w:b/>
      <w:bCs/>
      <w:color w:val="D4AF37"/>
      <w:kern w:val="0"/>
      <w:sz w:val="21"/>
      <w:szCs w:val="22"/>
      <w:lang w:val="en-US"/>
      <w14:ligatures w14:val="none"/>
    </w:rPr>
  </w:style>
  <w:style w:type="character" w:customStyle="1" w:styleId="hinweisZchn">
    <w:name w:val="hinweis Zchn"/>
    <w:basedOn w:val="Absatz-Standardschriftart"/>
    <w:link w:val="hinweis"/>
    <w:rsid w:val="00565C53"/>
    <w:rPr>
      <w:rFonts w:ascii="Raleway Medium" w:eastAsia="Coder Pro" w:hAnsi="Raleway Medium" w:cs="Raleway Medium"/>
      <w:b/>
      <w:bCs/>
      <w:color w:val="D4AF37"/>
      <w:kern w:val="0"/>
      <w:sz w:val="21"/>
      <w:szCs w:val="22"/>
      <w:shd w:val="clear" w:color="auto" w:fill="000000" w:themeFill="text1"/>
      <w:lang w:val="en-US"/>
      <w14:ligatures w14:val="none"/>
    </w:rPr>
  </w:style>
  <w:style w:type="paragraph" w:styleId="berarbeitung">
    <w:name w:val="Revision"/>
    <w:hidden/>
    <w:uiPriority w:val="99"/>
    <w:semiHidden/>
    <w:rsid w:val="000772C4"/>
    <w:pPr>
      <w:spacing w:after="0" w:line="240" w:lineRule="auto"/>
    </w:pPr>
    <w:rPr>
      <w:rFonts w:ascii="Raleway" w:hAnsi="Raleway"/>
    </w:rPr>
  </w:style>
  <w:style w:type="paragraph" w:customStyle="1" w:styleId="aufzhlung">
    <w:name w:val="aufzählung"/>
    <w:basedOn w:val="Aufzhlungszeichen"/>
    <w:link w:val="aufzhlungZchn"/>
    <w:autoRedefine/>
    <w:qFormat/>
    <w:rsid w:val="006752D2"/>
    <w:pPr>
      <w:numPr>
        <w:numId w:val="0"/>
      </w:numPr>
      <w:tabs>
        <w:tab w:val="left" w:pos="709"/>
        <w:tab w:val="left" w:pos="1701"/>
        <w:tab w:val="left" w:pos="2835"/>
      </w:tabs>
      <w:spacing w:before="160" w:after="160" w:line="278" w:lineRule="auto"/>
      <w:ind w:left="680"/>
      <w:contextualSpacing w:val="0"/>
    </w:pPr>
    <w:rPr>
      <w:color w:val="2F5496" w:themeColor="accent1" w:themeShade="BF"/>
    </w:rPr>
  </w:style>
  <w:style w:type="paragraph" w:styleId="Aufzhlungszeichen">
    <w:name w:val="List Bullet"/>
    <w:basedOn w:val="Standard"/>
    <w:link w:val="AufzhlungszeichenZchn"/>
    <w:uiPriority w:val="99"/>
    <w:unhideWhenUsed/>
    <w:rsid w:val="006752D2"/>
    <w:pPr>
      <w:numPr>
        <w:numId w:val="242"/>
      </w:numPr>
      <w:contextualSpacing/>
    </w:pPr>
  </w:style>
  <w:style w:type="character" w:customStyle="1" w:styleId="AufzhlungszeichenZchn">
    <w:name w:val="Aufzählungszeichen Zchn"/>
    <w:basedOn w:val="Absatz-Standardschriftart"/>
    <w:link w:val="Aufzhlungszeichen"/>
    <w:uiPriority w:val="99"/>
    <w:semiHidden/>
    <w:rsid w:val="006752D2"/>
    <w:rPr>
      <w:rFonts w:ascii="Raleway" w:hAnsi="Raleway"/>
    </w:rPr>
  </w:style>
  <w:style w:type="character" w:customStyle="1" w:styleId="aufzhlungZchn">
    <w:name w:val="aufzählung Zchn"/>
    <w:basedOn w:val="AufzhlungszeichenZchn"/>
    <w:link w:val="aufzhlung"/>
    <w:rsid w:val="006752D2"/>
    <w:rPr>
      <w:rFonts w:ascii="Raleway" w:hAnsi="Raleway"/>
      <w:color w:val="2F5496" w:themeColor="accent1" w:themeShade="BF"/>
    </w:rPr>
  </w:style>
  <w:style w:type="paragraph" w:customStyle="1" w:styleId="warnung">
    <w:name w:val="warnung"/>
    <w:basedOn w:val="info"/>
    <w:link w:val="warnungZchn"/>
    <w:autoRedefine/>
    <w:qFormat/>
    <w:rsid w:val="00E66458"/>
    <w:pPr>
      <w:pBdr>
        <w:top w:val="single" w:sz="12" w:space="1" w:color="C45911" w:themeColor="accent2" w:themeShade="BF"/>
        <w:left w:val="single" w:sz="12" w:space="4" w:color="C45911" w:themeColor="accent2" w:themeShade="BF"/>
        <w:bottom w:val="single" w:sz="12" w:space="1" w:color="C45911" w:themeColor="accent2" w:themeShade="BF"/>
        <w:right w:val="single" w:sz="12" w:space="4" w:color="C45911" w:themeColor="accent2" w:themeShade="BF"/>
      </w:pBdr>
      <w:ind w:left="284"/>
    </w:pPr>
    <w:rPr>
      <w:color w:val="C45911" w:themeColor="accent2" w:themeShade="BF"/>
      <w:u w:val="single"/>
    </w:rPr>
  </w:style>
  <w:style w:type="character" w:customStyle="1" w:styleId="warnungZchn">
    <w:name w:val="warnung Zchn"/>
    <w:basedOn w:val="infoZchn"/>
    <w:link w:val="warnung"/>
    <w:rsid w:val="00E66458"/>
    <w:rPr>
      <w:rFonts w:ascii="Consolas" w:eastAsia="Coder Pro" w:hAnsi="Consolas" w:cs="Raleway Medium"/>
      <w:b/>
      <w:bCs/>
      <w:color w:val="C45911" w:themeColor="accent2" w:themeShade="BF"/>
      <w:kern w:val="0"/>
      <w:sz w:val="22"/>
      <w:szCs w:val="22"/>
      <w:u w:val="single"/>
      <w:shd w:val="clear" w:color="auto" w:fill="000000" w:themeFill="text1"/>
      <w:lang w:val="en-US"/>
      <w14:ligatures w14:val="none"/>
      <w14:numForm w14:val="lining"/>
      <w14:numSpacing w14:val="proportional"/>
    </w:rPr>
  </w:style>
  <w:style w:type="paragraph" w:customStyle="1" w:styleId="4bers">
    <w:name w:val="4 Übers"/>
    <w:basedOn w:val="Standard"/>
    <w:link w:val="4bersZchn"/>
    <w:autoRedefine/>
    <w:qFormat/>
    <w:rsid w:val="003A2B45"/>
    <w:pPr>
      <w:keepNext/>
      <w:spacing w:before="160" w:after="60"/>
    </w:pPr>
    <w:rPr>
      <w:rFonts w:ascii="Coder Pro" w:eastAsia="Coder Pro" w:hAnsi="Coder Pro" w:cs="Coder Pro"/>
      <w:b/>
      <w:color w:val="B88917"/>
      <w:kern w:val="0"/>
      <w:lang w:val="en-US"/>
      <w14:ligatures w14:val="none"/>
    </w:rPr>
  </w:style>
  <w:style w:type="character" w:customStyle="1" w:styleId="4bersZchn">
    <w:name w:val="4 Übers Zchn"/>
    <w:basedOn w:val="berschrift4Zchn"/>
    <w:link w:val="4bers"/>
    <w:rsid w:val="003A2B45"/>
    <w:rPr>
      <w:rFonts w:ascii="Coder Pro" w:eastAsia="Coder Pro" w:hAnsi="Coder Pro" w:cs="Coder Pro"/>
      <w:b/>
      <w:i/>
      <w:iCs/>
      <w:color w:val="B88917"/>
      <w:kern w:val="0"/>
      <w:sz w:val="20"/>
      <w:szCs w:val="22"/>
      <w:lang w:val="en-US"/>
      <w14:ligatures w14:val="none"/>
    </w:rPr>
  </w:style>
  <w:style w:type="character" w:styleId="SchwacherVerweis">
    <w:name w:val="Subtle Reference"/>
    <w:basedOn w:val="Absatz-Standardschriftart"/>
    <w:uiPriority w:val="31"/>
    <w:qFormat/>
    <w:rsid w:val="008D6D00"/>
    <w:rPr>
      <w:smallCaps/>
      <w:color w:val="5A5A5A" w:themeColor="text1" w:themeTint="A5"/>
    </w:rPr>
  </w:style>
  <w:style w:type="numbering" w:customStyle="1" w:styleId="KeineListe1">
    <w:name w:val="Keine Liste1"/>
    <w:next w:val="KeineListe"/>
    <w:uiPriority w:val="99"/>
    <w:semiHidden/>
    <w:unhideWhenUsed/>
    <w:rsid w:val="00D83D91"/>
  </w:style>
  <w:style w:type="paragraph" w:styleId="Textkrper">
    <w:name w:val="Body Text"/>
    <w:basedOn w:val="Standard"/>
    <w:link w:val="TextkrperZchn"/>
    <w:uiPriority w:val="99"/>
    <w:unhideWhenUsed/>
    <w:rsid w:val="00D83D91"/>
    <w:pPr>
      <w:spacing w:after="120" w:line="252" w:lineRule="auto"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character" w:customStyle="1" w:styleId="TextkrperZchn">
    <w:name w:val="Textkörper Zchn"/>
    <w:basedOn w:val="Absatz-Standardschriftart"/>
    <w:link w:val="Textkrper"/>
    <w:uiPriority w:val="99"/>
    <w:rsid w:val="00D83D91"/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Textkrper2">
    <w:name w:val="Body Text 2"/>
    <w:basedOn w:val="Standard"/>
    <w:link w:val="Textkrper2Zchn"/>
    <w:uiPriority w:val="99"/>
    <w:unhideWhenUsed/>
    <w:rsid w:val="00D83D91"/>
    <w:pPr>
      <w:spacing w:after="120" w:line="480" w:lineRule="auto"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character" w:customStyle="1" w:styleId="Textkrper2Zchn">
    <w:name w:val="Textkörper 2 Zchn"/>
    <w:basedOn w:val="Absatz-Standardschriftart"/>
    <w:link w:val="Textkrper2"/>
    <w:uiPriority w:val="99"/>
    <w:rsid w:val="00D83D91"/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Textkrper3">
    <w:name w:val="Body Text 3"/>
    <w:basedOn w:val="Standard"/>
    <w:link w:val="Textkrper3Zchn"/>
    <w:uiPriority w:val="99"/>
    <w:unhideWhenUsed/>
    <w:rsid w:val="00D83D91"/>
    <w:pPr>
      <w:spacing w:after="120" w:line="252" w:lineRule="auto"/>
    </w:pPr>
    <w:rPr>
      <w:rFonts w:ascii="Raleway Medium" w:eastAsia="Raleway Medium" w:hAnsi="Raleway Medium" w:cs="Raleway Medium"/>
      <w:color w:val="3B362B"/>
      <w:kern w:val="0"/>
      <w:sz w:val="16"/>
      <w:szCs w:val="16"/>
      <w:lang w:val="en-US"/>
      <w14:ligatures w14:val="none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D83D91"/>
    <w:rPr>
      <w:rFonts w:ascii="Raleway Medium" w:eastAsia="Raleway Medium" w:hAnsi="Raleway Medium" w:cs="Raleway Medium"/>
      <w:color w:val="3B362B"/>
      <w:kern w:val="0"/>
      <w:sz w:val="16"/>
      <w:szCs w:val="16"/>
      <w:lang w:val="en-US"/>
      <w14:ligatures w14:val="none"/>
    </w:rPr>
  </w:style>
  <w:style w:type="paragraph" w:styleId="Liste">
    <w:name w:val="List"/>
    <w:basedOn w:val="Standard"/>
    <w:uiPriority w:val="99"/>
    <w:unhideWhenUsed/>
    <w:rsid w:val="00D83D91"/>
    <w:pPr>
      <w:spacing w:after="100" w:line="252" w:lineRule="auto"/>
      <w:ind w:left="360" w:hanging="36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Liste2">
    <w:name w:val="List 2"/>
    <w:basedOn w:val="Standard"/>
    <w:uiPriority w:val="99"/>
    <w:unhideWhenUsed/>
    <w:rsid w:val="00D83D91"/>
    <w:pPr>
      <w:spacing w:after="100" w:line="252" w:lineRule="auto"/>
      <w:ind w:left="720" w:hanging="36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Liste3">
    <w:name w:val="List 3"/>
    <w:basedOn w:val="Standard"/>
    <w:uiPriority w:val="99"/>
    <w:unhideWhenUsed/>
    <w:rsid w:val="00D83D91"/>
    <w:pPr>
      <w:spacing w:after="100" w:line="252" w:lineRule="auto"/>
      <w:ind w:left="1080" w:hanging="36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Aufzhlungszeichen2">
    <w:name w:val="List Bullet 2"/>
    <w:basedOn w:val="Standard"/>
    <w:uiPriority w:val="99"/>
    <w:unhideWhenUsed/>
    <w:rsid w:val="00D83D91"/>
    <w:pPr>
      <w:numPr>
        <w:numId w:val="249"/>
      </w:numPr>
      <w:tabs>
        <w:tab w:val="clear" w:pos="720"/>
      </w:tabs>
      <w:spacing w:after="100" w:line="252" w:lineRule="auto"/>
      <w:ind w:left="0" w:firstLine="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Aufzhlungszeichen3">
    <w:name w:val="List Bullet 3"/>
    <w:basedOn w:val="Standard"/>
    <w:uiPriority w:val="99"/>
    <w:unhideWhenUsed/>
    <w:rsid w:val="00D83D91"/>
    <w:pPr>
      <w:numPr>
        <w:numId w:val="250"/>
      </w:numPr>
      <w:tabs>
        <w:tab w:val="clear" w:pos="1080"/>
      </w:tabs>
      <w:spacing w:after="100" w:line="252" w:lineRule="auto"/>
      <w:ind w:left="0" w:firstLine="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Listennummer">
    <w:name w:val="List Number"/>
    <w:basedOn w:val="Standard"/>
    <w:uiPriority w:val="99"/>
    <w:unhideWhenUsed/>
    <w:rsid w:val="00D83D91"/>
    <w:pPr>
      <w:numPr>
        <w:numId w:val="252"/>
      </w:numPr>
      <w:tabs>
        <w:tab w:val="clear" w:pos="360"/>
      </w:tabs>
      <w:spacing w:after="100" w:line="252" w:lineRule="auto"/>
      <w:ind w:left="0" w:firstLine="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Listennummer2">
    <w:name w:val="List Number 2"/>
    <w:basedOn w:val="Standard"/>
    <w:uiPriority w:val="99"/>
    <w:unhideWhenUsed/>
    <w:rsid w:val="00D83D91"/>
    <w:pPr>
      <w:numPr>
        <w:numId w:val="253"/>
      </w:numPr>
      <w:tabs>
        <w:tab w:val="clear" w:pos="720"/>
      </w:tabs>
      <w:spacing w:after="100" w:line="252" w:lineRule="auto"/>
      <w:ind w:left="0" w:firstLine="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Listennummer3">
    <w:name w:val="List Number 3"/>
    <w:basedOn w:val="Standard"/>
    <w:uiPriority w:val="99"/>
    <w:unhideWhenUsed/>
    <w:rsid w:val="00D83D91"/>
    <w:pPr>
      <w:numPr>
        <w:numId w:val="254"/>
      </w:numPr>
      <w:tabs>
        <w:tab w:val="clear" w:pos="1080"/>
      </w:tabs>
      <w:spacing w:after="100" w:line="252" w:lineRule="auto"/>
      <w:ind w:left="0" w:firstLine="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Listenfortsetzung">
    <w:name w:val="List Continue"/>
    <w:basedOn w:val="Standard"/>
    <w:uiPriority w:val="99"/>
    <w:unhideWhenUsed/>
    <w:rsid w:val="00D83D91"/>
    <w:pPr>
      <w:spacing w:after="120" w:line="252" w:lineRule="auto"/>
      <w:ind w:left="36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Listenfortsetzung2">
    <w:name w:val="List Continue 2"/>
    <w:basedOn w:val="Standard"/>
    <w:uiPriority w:val="99"/>
    <w:unhideWhenUsed/>
    <w:rsid w:val="00D83D91"/>
    <w:pPr>
      <w:spacing w:after="120" w:line="252" w:lineRule="auto"/>
      <w:ind w:left="72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styleId="Listenfortsetzung3">
    <w:name w:val="List Continue 3"/>
    <w:basedOn w:val="Standard"/>
    <w:uiPriority w:val="99"/>
    <w:unhideWhenUsed/>
    <w:rsid w:val="00D83D91"/>
    <w:pPr>
      <w:spacing w:after="120" w:line="252" w:lineRule="auto"/>
      <w:ind w:left="1080"/>
      <w:contextualSpacing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customStyle="1" w:styleId="Makrotext1">
    <w:name w:val="Makrotext1"/>
    <w:next w:val="Makrotext"/>
    <w:link w:val="MakrotextZchn"/>
    <w:uiPriority w:val="99"/>
    <w:unhideWhenUsed/>
    <w:rsid w:val="00D83D9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1"/>
    <w:uiPriority w:val="99"/>
    <w:rsid w:val="00D83D91"/>
    <w:rPr>
      <w:rFonts w:ascii="Courier" w:hAnsi="Courier"/>
      <w:sz w:val="20"/>
      <w:szCs w:val="20"/>
    </w:rPr>
  </w:style>
  <w:style w:type="character" w:styleId="Fett">
    <w:name w:val="Strong"/>
    <w:basedOn w:val="Absatz-Standardschriftart"/>
    <w:uiPriority w:val="22"/>
    <w:qFormat/>
    <w:rsid w:val="00D83D91"/>
    <w:rPr>
      <w:b/>
      <w:bCs/>
    </w:rPr>
  </w:style>
  <w:style w:type="table" w:customStyle="1" w:styleId="Tabellenraster1">
    <w:name w:val="Tabellenraster1"/>
    <w:basedOn w:val="NormaleTabelle"/>
    <w:next w:val="Tabellenraster"/>
    <w:uiPriority w:val="59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elleSchattierung1">
    <w:name w:val="Helle Schattierung1"/>
    <w:basedOn w:val="NormaleTabelle"/>
    <w:next w:val="HelleSchattierung"/>
    <w:uiPriority w:val="60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HelleSchattierung-Akzent11">
    <w:name w:val="Helle Schattierung - Akzent 11"/>
    <w:basedOn w:val="NormaleTabelle"/>
    <w:next w:val="HelleSchattierung-Akzent1"/>
    <w:uiPriority w:val="60"/>
    <w:rsid w:val="00D83D91"/>
    <w:pPr>
      <w:spacing w:after="0" w:line="240" w:lineRule="auto"/>
    </w:pPr>
    <w:rPr>
      <w:rFonts w:eastAsia="MS Mincho"/>
      <w:color w:val="365F9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HelleSchattierung-Akzent21">
    <w:name w:val="Helle Schattierung - Akzent 21"/>
    <w:basedOn w:val="NormaleTabelle"/>
    <w:next w:val="HelleSchattierung-Akzent2"/>
    <w:uiPriority w:val="60"/>
    <w:rsid w:val="00D83D91"/>
    <w:pPr>
      <w:spacing w:after="0" w:line="240" w:lineRule="auto"/>
    </w:pPr>
    <w:rPr>
      <w:rFonts w:eastAsia="MS Mincho"/>
      <w:color w:val="943634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HelleSchattierung-Akzent31">
    <w:name w:val="Helle Schattierung - Akzent 31"/>
    <w:basedOn w:val="NormaleTabelle"/>
    <w:next w:val="HelleSchattierung-Akzent3"/>
    <w:uiPriority w:val="60"/>
    <w:rsid w:val="00D83D91"/>
    <w:pPr>
      <w:spacing w:after="0" w:line="240" w:lineRule="auto"/>
    </w:pPr>
    <w:rPr>
      <w:rFonts w:eastAsia="MS Mincho"/>
      <w:color w:val="76923C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HelleSchattierung-Akzent41">
    <w:name w:val="Helle Schattierung - Akzent 41"/>
    <w:basedOn w:val="NormaleTabelle"/>
    <w:next w:val="HelleSchattierung-Akzent4"/>
    <w:uiPriority w:val="60"/>
    <w:rsid w:val="00D83D91"/>
    <w:pPr>
      <w:spacing w:after="0" w:line="240" w:lineRule="auto"/>
    </w:pPr>
    <w:rPr>
      <w:rFonts w:eastAsia="MS Mincho"/>
      <w:color w:val="5F497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HelleSchattierung-Akzent51">
    <w:name w:val="Helle Schattierung - Akzent 51"/>
    <w:basedOn w:val="NormaleTabelle"/>
    <w:next w:val="HelleSchattierung-Akzent5"/>
    <w:uiPriority w:val="60"/>
    <w:rsid w:val="00D83D91"/>
    <w:pPr>
      <w:spacing w:after="0" w:line="240" w:lineRule="auto"/>
    </w:pPr>
    <w:rPr>
      <w:rFonts w:eastAsia="MS Mincho"/>
      <w:color w:val="31849B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HelleSchattierung-Akzent61">
    <w:name w:val="Helle Schattierung - Akzent 61"/>
    <w:basedOn w:val="NormaleTabelle"/>
    <w:next w:val="HelleSchattierung-Akzent6"/>
    <w:uiPriority w:val="60"/>
    <w:rsid w:val="00D83D91"/>
    <w:pPr>
      <w:spacing w:after="0" w:line="240" w:lineRule="auto"/>
    </w:pPr>
    <w:rPr>
      <w:rFonts w:eastAsia="MS Mincho"/>
      <w:color w:val="E36C0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HelleListe1">
    <w:name w:val="Helle Liste1"/>
    <w:basedOn w:val="NormaleTabelle"/>
    <w:next w:val="HelleListe"/>
    <w:uiPriority w:val="61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HelleListe-Akzent11">
    <w:name w:val="Helle Liste - Akzent 11"/>
    <w:basedOn w:val="NormaleTabelle"/>
    <w:next w:val="HelleListe-Akzent1"/>
    <w:uiPriority w:val="61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HelleListe-Akzent21">
    <w:name w:val="Helle Liste - Akzent 21"/>
    <w:basedOn w:val="NormaleTabelle"/>
    <w:next w:val="HelleListe-Akzent2"/>
    <w:uiPriority w:val="61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HelleListe-Akzent31">
    <w:name w:val="Helle Liste - Akzent 31"/>
    <w:basedOn w:val="NormaleTabelle"/>
    <w:next w:val="HelleListe-Akzent3"/>
    <w:uiPriority w:val="61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HelleListe-Akzent41">
    <w:name w:val="Helle Liste - Akzent 41"/>
    <w:basedOn w:val="NormaleTabelle"/>
    <w:next w:val="HelleListe-Akzent4"/>
    <w:uiPriority w:val="61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HelleListe-Akzent51">
    <w:name w:val="Helle Liste - Akzent 51"/>
    <w:basedOn w:val="NormaleTabelle"/>
    <w:next w:val="HelleListe-Akzent5"/>
    <w:uiPriority w:val="61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HelleListe-Akzent61">
    <w:name w:val="Helle Liste - Akzent 61"/>
    <w:basedOn w:val="NormaleTabelle"/>
    <w:next w:val="HelleListe-Akzent6"/>
    <w:uiPriority w:val="61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HellesRaster1">
    <w:name w:val="Helles Raster1"/>
    <w:basedOn w:val="NormaleTabelle"/>
    <w:next w:val="HellesRaster"/>
    <w:uiPriority w:val="62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HellesRaster-Akzent11">
    <w:name w:val="Helles Raster - Akzent 11"/>
    <w:basedOn w:val="NormaleTabelle"/>
    <w:next w:val="HellesRaster-Akzent1"/>
    <w:uiPriority w:val="62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HellesRaster-Akzent21">
    <w:name w:val="Helles Raster - Akzent 21"/>
    <w:basedOn w:val="NormaleTabelle"/>
    <w:next w:val="HellesRaster-Akzent2"/>
    <w:uiPriority w:val="62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HellesRaster-Akzent31">
    <w:name w:val="Helles Raster - Akzent 31"/>
    <w:basedOn w:val="NormaleTabelle"/>
    <w:next w:val="HellesRaster-Akzent3"/>
    <w:uiPriority w:val="62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HellesRaster-Akzent41">
    <w:name w:val="Helles Raster - Akzent 41"/>
    <w:basedOn w:val="NormaleTabelle"/>
    <w:next w:val="HellesRaster-Akzent4"/>
    <w:uiPriority w:val="62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HellesRaster-Akzent51">
    <w:name w:val="Helles Raster - Akzent 51"/>
    <w:basedOn w:val="NormaleTabelle"/>
    <w:next w:val="HellesRaster-Akzent5"/>
    <w:uiPriority w:val="62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HellesRaster-Akzent61">
    <w:name w:val="Helles Raster - Akzent 61"/>
    <w:basedOn w:val="NormaleTabelle"/>
    <w:next w:val="HellesRaster-Akzent6"/>
    <w:uiPriority w:val="62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MittlereSchattierung11">
    <w:name w:val="Mittlere Schattierung 11"/>
    <w:basedOn w:val="NormaleTabelle"/>
    <w:next w:val="MittlereSchattierung1"/>
    <w:uiPriority w:val="63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11">
    <w:name w:val="Mittlere Schattierung 1 - Akzent 11"/>
    <w:basedOn w:val="NormaleTabelle"/>
    <w:next w:val="MittlereSchattierung1-Akzent1"/>
    <w:uiPriority w:val="63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21">
    <w:name w:val="Mittlere Schattierung 1 - Akzent 21"/>
    <w:basedOn w:val="NormaleTabelle"/>
    <w:next w:val="MittlereSchattierung1-Akzent2"/>
    <w:uiPriority w:val="63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31">
    <w:name w:val="Mittlere Schattierung 1 - Akzent 31"/>
    <w:basedOn w:val="NormaleTabelle"/>
    <w:next w:val="MittlereSchattierung1-Akzent3"/>
    <w:uiPriority w:val="63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41">
    <w:name w:val="Mittlere Schattierung 1 - Akzent 41"/>
    <w:basedOn w:val="NormaleTabelle"/>
    <w:next w:val="MittlereSchattierung1-Akzent4"/>
    <w:uiPriority w:val="63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51">
    <w:name w:val="Mittlere Schattierung 1 - Akzent 51"/>
    <w:basedOn w:val="NormaleTabelle"/>
    <w:next w:val="MittlereSchattierung1-Akzent5"/>
    <w:uiPriority w:val="63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61">
    <w:name w:val="Mittlere Schattierung 1 - Akzent 61"/>
    <w:basedOn w:val="NormaleTabelle"/>
    <w:next w:val="MittlereSchattierung1-Akzent6"/>
    <w:uiPriority w:val="63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21">
    <w:name w:val="Mittlere Schattierung 21"/>
    <w:basedOn w:val="NormaleTabelle"/>
    <w:next w:val="MittlereSchattierung2"/>
    <w:uiPriority w:val="64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11">
    <w:name w:val="Mittlere Schattierung 2 - Akzent 11"/>
    <w:basedOn w:val="NormaleTabelle"/>
    <w:next w:val="MittlereSchattierung2-Akzent1"/>
    <w:uiPriority w:val="64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21">
    <w:name w:val="Mittlere Schattierung 2 - Akzent 21"/>
    <w:basedOn w:val="NormaleTabelle"/>
    <w:next w:val="MittlereSchattierung2-Akzent2"/>
    <w:uiPriority w:val="64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31">
    <w:name w:val="Mittlere Schattierung 2 - Akzent 31"/>
    <w:basedOn w:val="NormaleTabelle"/>
    <w:next w:val="MittlereSchattierung2-Akzent3"/>
    <w:uiPriority w:val="64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41">
    <w:name w:val="Mittlere Schattierung 2 - Akzent 41"/>
    <w:basedOn w:val="NormaleTabelle"/>
    <w:next w:val="MittlereSchattierung2-Akzent4"/>
    <w:uiPriority w:val="64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51">
    <w:name w:val="Mittlere Schattierung 2 - Akzent 51"/>
    <w:basedOn w:val="NormaleTabelle"/>
    <w:next w:val="MittlereSchattierung2-Akzent5"/>
    <w:uiPriority w:val="64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61">
    <w:name w:val="Mittlere Schattierung 2 - Akzent 61"/>
    <w:basedOn w:val="NormaleTabelle"/>
    <w:next w:val="MittlereSchattierung2-Akzent6"/>
    <w:uiPriority w:val="64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Liste11">
    <w:name w:val="Mittlere Liste 11"/>
    <w:basedOn w:val="NormaleTabelle"/>
    <w:next w:val="MittlereListe1"/>
    <w:uiPriority w:val="65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Liste1-Akzent11">
    <w:name w:val="Mittlere Liste 1 - Akzent 11"/>
    <w:basedOn w:val="NormaleTabelle"/>
    <w:next w:val="MittlereListe1-Akzent1"/>
    <w:uiPriority w:val="65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Liste1-Akzent21">
    <w:name w:val="Mittlere Liste 1 - Akzent 21"/>
    <w:basedOn w:val="NormaleTabelle"/>
    <w:next w:val="MittlereListe1-Akzent2"/>
    <w:uiPriority w:val="65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MittlereListe1-Akzent31">
    <w:name w:val="Mittlere Liste 1 - Akzent 31"/>
    <w:basedOn w:val="NormaleTabelle"/>
    <w:next w:val="MittlereListe1-Akzent3"/>
    <w:uiPriority w:val="65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MittlereListe1-Akzent41">
    <w:name w:val="Mittlere Liste 1 - Akzent 41"/>
    <w:basedOn w:val="NormaleTabelle"/>
    <w:next w:val="MittlereListe1-Akzent4"/>
    <w:uiPriority w:val="65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MittlereListe1-Akzent51">
    <w:name w:val="Mittlere Liste 1 - Akzent 51"/>
    <w:basedOn w:val="NormaleTabelle"/>
    <w:next w:val="MittlereListe1-Akzent5"/>
    <w:uiPriority w:val="65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MittlereListe1-Akzent61">
    <w:name w:val="Mittlere Liste 1 - Akzent 61"/>
    <w:basedOn w:val="NormaleTabelle"/>
    <w:next w:val="MittlereListe1-Akzent6"/>
    <w:uiPriority w:val="65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ittlereListe21">
    <w:name w:val="Mittlere Liste 21"/>
    <w:basedOn w:val="NormaleTabelle"/>
    <w:next w:val="MittlereListe2"/>
    <w:uiPriority w:val="66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11">
    <w:name w:val="Mittlere Liste 2 - Akzent 11"/>
    <w:basedOn w:val="NormaleTabelle"/>
    <w:next w:val="MittlereListe2-Akzent1"/>
    <w:uiPriority w:val="66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21">
    <w:name w:val="Mittlere Liste 2 - Akzent 21"/>
    <w:basedOn w:val="NormaleTabelle"/>
    <w:next w:val="MittlereListe2-Akzent2"/>
    <w:uiPriority w:val="66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31">
    <w:name w:val="Mittlere Liste 2 - Akzent 31"/>
    <w:basedOn w:val="NormaleTabelle"/>
    <w:next w:val="MittlereListe2-Akzent3"/>
    <w:uiPriority w:val="66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41">
    <w:name w:val="Mittlere Liste 2 - Akzent 41"/>
    <w:basedOn w:val="NormaleTabelle"/>
    <w:next w:val="MittlereListe2-Akzent4"/>
    <w:uiPriority w:val="66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51">
    <w:name w:val="Mittlere Liste 2 - Akzent 51"/>
    <w:basedOn w:val="NormaleTabelle"/>
    <w:next w:val="MittlereListe2-Akzent5"/>
    <w:uiPriority w:val="66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61">
    <w:name w:val="Mittlere Liste 2 - Akzent 61"/>
    <w:basedOn w:val="NormaleTabelle"/>
    <w:next w:val="MittlereListe2-Akzent6"/>
    <w:uiPriority w:val="66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sRaster11">
    <w:name w:val="Mittleres Raster 11"/>
    <w:basedOn w:val="NormaleTabelle"/>
    <w:next w:val="MittleresRaster1"/>
    <w:uiPriority w:val="67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1-Akzent11">
    <w:name w:val="Mittleres Raster 1 - Akzent 11"/>
    <w:basedOn w:val="NormaleTabelle"/>
    <w:next w:val="MittleresRaster1-Akzent1"/>
    <w:uiPriority w:val="67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MittleresRaster1-Akzent21">
    <w:name w:val="Mittleres Raster 1 - Akzent 21"/>
    <w:basedOn w:val="NormaleTabelle"/>
    <w:next w:val="MittleresRaster1-Akzent2"/>
    <w:uiPriority w:val="67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MittleresRaster1-Akzent31">
    <w:name w:val="Mittleres Raster 1 - Akzent 31"/>
    <w:basedOn w:val="NormaleTabelle"/>
    <w:next w:val="MittleresRaster1-Akzent3"/>
    <w:uiPriority w:val="67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MittleresRaster1-Akzent41">
    <w:name w:val="Mittleres Raster 1 - Akzent 41"/>
    <w:basedOn w:val="NormaleTabelle"/>
    <w:next w:val="MittleresRaster1-Akzent4"/>
    <w:uiPriority w:val="67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MittleresRaster1-Akzent51">
    <w:name w:val="Mittleres Raster 1 - Akzent 51"/>
    <w:basedOn w:val="NormaleTabelle"/>
    <w:next w:val="MittleresRaster1-Akzent5"/>
    <w:uiPriority w:val="67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MittleresRaster1-Akzent61">
    <w:name w:val="Mittleres Raster 1 - Akzent 61"/>
    <w:basedOn w:val="NormaleTabelle"/>
    <w:next w:val="MittleresRaster1-Akzent6"/>
    <w:uiPriority w:val="67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ittleresRaster21">
    <w:name w:val="Mittleres Raster 21"/>
    <w:basedOn w:val="NormaleTabelle"/>
    <w:next w:val="MittleresRaster2"/>
    <w:uiPriority w:val="68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11">
    <w:name w:val="Mittleres Raster 2 - Akzent 11"/>
    <w:basedOn w:val="NormaleTabelle"/>
    <w:next w:val="MittleresRaster2-Akzent1"/>
    <w:uiPriority w:val="68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21">
    <w:name w:val="Mittleres Raster 2 - Akzent 21"/>
    <w:basedOn w:val="NormaleTabelle"/>
    <w:next w:val="MittleresRaster2-Akzent2"/>
    <w:uiPriority w:val="68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31">
    <w:name w:val="Mittleres Raster 2 - Akzent 31"/>
    <w:basedOn w:val="NormaleTabelle"/>
    <w:next w:val="MittleresRaster2-Akzent3"/>
    <w:uiPriority w:val="68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41">
    <w:name w:val="Mittleres Raster 2 - Akzent 41"/>
    <w:basedOn w:val="NormaleTabelle"/>
    <w:next w:val="MittleresRaster2-Akzent4"/>
    <w:uiPriority w:val="68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51">
    <w:name w:val="Mittleres Raster 2 - Akzent 51"/>
    <w:basedOn w:val="NormaleTabelle"/>
    <w:next w:val="MittleresRaster2-Akzent5"/>
    <w:uiPriority w:val="68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61">
    <w:name w:val="Mittleres Raster 2 - Akzent 61"/>
    <w:basedOn w:val="NormaleTabelle"/>
    <w:next w:val="MittleresRaster2-Akzent6"/>
    <w:uiPriority w:val="68"/>
    <w:rsid w:val="00D83D9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31">
    <w:name w:val="Mittleres Raster 31"/>
    <w:basedOn w:val="NormaleTabelle"/>
    <w:next w:val="MittleresRaster3"/>
    <w:uiPriority w:val="69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ittleresRaster3-Akzent11">
    <w:name w:val="Mittleres Raster 3 - Akzent 11"/>
    <w:basedOn w:val="NormaleTabelle"/>
    <w:next w:val="MittleresRaster3-Akzent1"/>
    <w:uiPriority w:val="69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MittleresRaster3-Akzent21">
    <w:name w:val="Mittleres Raster 3 - Akzent 21"/>
    <w:basedOn w:val="NormaleTabelle"/>
    <w:next w:val="MittleresRaster3-Akzent2"/>
    <w:uiPriority w:val="69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MittleresRaster3-Akzent31">
    <w:name w:val="Mittleres Raster 3 - Akzent 31"/>
    <w:basedOn w:val="NormaleTabelle"/>
    <w:next w:val="MittleresRaster3-Akzent3"/>
    <w:uiPriority w:val="69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MittleresRaster3-Akzent41">
    <w:name w:val="Mittleres Raster 3 - Akzent 41"/>
    <w:basedOn w:val="NormaleTabelle"/>
    <w:next w:val="MittleresRaster3-Akzent4"/>
    <w:uiPriority w:val="69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MittleresRaster3-Akzent51">
    <w:name w:val="Mittleres Raster 3 - Akzent 51"/>
    <w:basedOn w:val="NormaleTabelle"/>
    <w:next w:val="MittleresRaster3-Akzent5"/>
    <w:uiPriority w:val="69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MittleresRaster3-Akzent61">
    <w:name w:val="Mittleres Raster 3 - Akzent 61"/>
    <w:basedOn w:val="NormaleTabelle"/>
    <w:next w:val="MittleresRaster3-Akzent6"/>
    <w:uiPriority w:val="69"/>
    <w:rsid w:val="00D83D9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DunkleListe1">
    <w:name w:val="Dunkle Liste1"/>
    <w:basedOn w:val="NormaleTabelle"/>
    <w:next w:val="DunkleListe"/>
    <w:uiPriority w:val="70"/>
    <w:rsid w:val="00D83D91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DunkleListe-Akzent11">
    <w:name w:val="Dunkle Liste - Akzent 11"/>
    <w:basedOn w:val="NormaleTabelle"/>
    <w:next w:val="DunkleListe-Akzent1"/>
    <w:uiPriority w:val="70"/>
    <w:rsid w:val="00D83D91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DunkleListe-Akzent21">
    <w:name w:val="Dunkle Liste - Akzent 21"/>
    <w:basedOn w:val="NormaleTabelle"/>
    <w:next w:val="DunkleListe-Akzent2"/>
    <w:uiPriority w:val="70"/>
    <w:rsid w:val="00D83D91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DunkleListe-Akzent31">
    <w:name w:val="Dunkle Liste - Akzent 31"/>
    <w:basedOn w:val="NormaleTabelle"/>
    <w:next w:val="DunkleListe-Akzent3"/>
    <w:uiPriority w:val="70"/>
    <w:rsid w:val="00D83D91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DunkleListe-Akzent41">
    <w:name w:val="Dunkle Liste - Akzent 41"/>
    <w:basedOn w:val="NormaleTabelle"/>
    <w:next w:val="DunkleListe-Akzent4"/>
    <w:uiPriority w:val="70"/>
    <w:rsid w:val="00D83D91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DunkleListe-Akzent51">
    <w:name w:val="Dunkle Liste - Akzent 51"/>
    <w:basedOn w:val="NormaleTabelle"/>
    <w:next w:val="DunkleListe-Akzent5"/>
    <w:uiPriority w:val="70"/>
    <w:rsid w:val="00D83D91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DunkleListe-Akzent61">
    <w:name w:val="Dunkle Liste - Akzent 61"/>
    <w:basedOn w:val="NormaleTabelle"/>
    <w:next w:val="DunkleListe-Akzent6"/>
    <w:uiPriority w:val="70"/>
    <w:rsid w:val="00D83D91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FarbigeSchattierung1">
    <w:name w:val="Farbige Schattierung1"/>
    <w:basedOn w:val="NormaleTabelle"/>
    <w:next w:val="FarbigeSchattierung"/>
    <w:uiPriority w:val="71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11">
    <w:name w:val="Farbige Schattierung - Akzent 11"/>
    <w:basedOn w:val="NormaleTabelle"/>
    <w:next w:val="FarbigeSchattierung-Akzent1"/>
    <w:uiPriority w:val="71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21">
    <w:name w:val="Farbige Schattierung - Akzent 21"/>
    <w:basedOn w:val="NormaleTabelle"/>
    <w:next w:val="FarbigeSchattierung-Akzent2"/>
    <w:uiPriority w:val="71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31">
    <w:name w:val="Farbige Schattierung - Akzent 31"/>
    <w:basedOn w:val="NormaleTabelle"/>
    <w:next w:val="FarbigeSchattierung-Akzent3"/>
    <w:uiPriority w:val="71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FarbigeSchattierung-Akzent41">
    <w:name w:val="Farbige Schattierung - Akzent 41"/>
    <w:basedOn w:val="NormaleTabelle"/>
    <w:next w:val="FarbigeSchattierung-Akzent4"/>
    <w:uiPriority w:val="71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51">
    <w:name w:val="Farbige Schattierung - Akzent 51"/>
    <w:basedOn w:val="NormaleTabelle"/>
    <w:next w:val="FarbigeSchattierung-Akzent5"/>
    <w:uiPriority w:val="71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61">
    <w:name w:val="Farbige Schattierung - Akzent 61"/>
    <w:basedOn w:val="NormaleTabelle"/>
    <w:next w:val="FarbigeSchattierung-Akzent6"/>
    <w:uiPriority w:val="71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Liste1">
    <w:name w:val="Farbige Liste1"/>
    <w:basedOn w:val="NormaleTabelle"/>
    <w:next w:val="FarbigeListe"/>
    <w:uiPriority w:val="72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FarbigeListe-Akzent11">
    <w:name w:val="Farbige Liste - Akzent 11"/>
    <w:basedOn w:val="NormaleTabelle"/>
    <w:next w:val="FarbigeListe-Akzent1"/>
    <w:uiPriority w:val="72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FarbigeListe-Akzent21">
    <w:name w:val="Farbige Liste - Akzent 21"/>
    <w:basedOn w:val="NormaleTabelle"/>
    <w:next w:val="FarbigeListe-Akzent2"/>
    <w:uiPriority w:val="72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FarbigeListe-Akzent31">
    <w:name w:val="Farbige Liste - Akzent 31"/>
    <w:basedOn w:val="NormaleTabelle"/>
    <w:next w:val="FarbigeListe-Akzent3"/>
    <w:uiPriority w:val="72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FarbigeListe-Akzent41">
    <w:name w:val="Farbige Liste - Akzent 41"/>
    <w:basedOn w:val="NormaleTabelle"/>
    <w:next w:val="FarbigeListe-Akzent4"/>
    <w:uiPriority w:val="72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FarbigeListe-Akzent51">
    <w:name w:val="Farbige Liste - Akzent 51"/>
    <w:basedOn w:val="NormaleTabelle"/>
    <w:next w:val="FarbigeListe-Akzent5"/>
    <w:uiPriority w:val="72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FarbigeListe-Akzent61">
    <w:name w:val="Farbige Liste - Akzent 61"/>
    <w:basedOn w:val="NormaleTabelle"/>
    <w:next w:val="FarbigeListe-Akzent6"/>
    <w:uiPriority w:val="72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FarbigesRaster1">
    <w:name w:val="Farbiges Raster1"/>
    <w:basedOn w:val="NormaleTabelle"/>
    <w:next w:val="FarbigesRaster"/>
    <w:uiPriority w:val="73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FarbigesRaster-Akzent11">
    <w:name w:val="Farbiges Raster - Akzent 11"/>
    <w:basedOn w:val="NormaleTabelle"/>
    <w:next w:val="FarbigesRaster-Akzent1"/>
    <w:uiPriority w:val="73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FarbigesRaster-Akzent21">
    <w:name w:val="Farbiges Raster - Akzent 21"/>
    <w:basedOn w:val="NormaleTabelle"/>
    <w:next w:val="FarbigesRaster-Akzent2"/>
    <w:uiPriority w:val="73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FarbigesRaster-Akzent31">
    <w:name w:val="Farbiges Raster - Akzent 31"/>
    <w:basedOn w:val="NormaleTabelle"/>
    <w:next w:val="FarbigesRaster-Akzent3"/>
    <w:uiPriority w:val="73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FarbigesRaster-Akzent41">
    <w:name w:val="Farbiges Raster - Akzent 41"/>
    <w:basedOn w:val="NormaleTabelle"/>
    <w:next w:val="FarbigesRaster-Akzent4"/>
    <w:uiPriority w:val="73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FarbigesRaster-Akzent51">
    <w:name w:val="Farbiges Raster - Akzent 51"/>
    <w:basedOn w:val="NormaleTabelle"/>
    <w:next w:val="FarbigesRaster-Akzent5"/>
    <w:uiPriority w:val="73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FarbigesRaster-Akzent61">
    <w:name w:val="Farbiges Raster - Akzent 61"/>
    <w:basedOn w:val="NormaleTabelle"/>
    <w:next w:val="FarbigesRaster-Akzent6"/>
    <w:uiPriority w:val="73"/>
    <w:rsid w:val="00D83D91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NUROVELLECOVERTITLE">
    <w:name w:val="NUROVELLE_COVER_TITLE"/>
    <w:rsid w:val="00D83D91"/>
    <w:pPr>
      <w:spacing w:line="276" w:lineRule="auto"/>
    </w:pPr>
    <w:rPr>
      <w:rFonts w:ascii="Bebas Neue" w:eastAsia="Bebas Neue" w:hAnsi="Bebas Neue" w:cs="Bebas Neue"/>
      <w:b/>
      <w:caps/>
      <w:color w:val="D4AF37"/>
      <w:kern w:val="0"/>
      <w:sz w:val="84"/>
      <w:szCs w:val="22"/>
      <w:lang w:val="en-US"/>
      <w14:ligatures w14:val="none"/>
    </w:rPr>
  </w:style>
  <w:style w:type="paragraph" w:customStyle="1" w:styleId="NUROVELLECOVERSUBTITLE">
    <w:name w:val="NUROVELLE_COVER_SUBTITLE"/>
    <w:rsid w:val="00D83D91"/>
    <w:pPr>
      <w:spacing w:after="360" w:line="276" w:lineRule="auto"/>
    </w:pPr>
    <w:rPr>
      <w:rFonts w:ascii="Coder Pro" w:eastAsia="Coder Pro" w:hAnsi="Coder Pro" w:cs="Coder Pro"/>
      <w:color w:val="084C00"/>
      <w:kern w:val="0"/>
      <w:sz w:val="30"/>
      <w:szCs w:val="22"/>
      <w:lang w:val="en-US"/>
      <w14:ligatures w14:val="none"/>
    </w:rPr>
  </w:style>
  <w:style w:type="paragraph" w:customStyle="1" w:styleId="NUROVELLECHAPTERNUM">
    <w:name w:val="NUROVELLE_CHAPTER_NUM"/>
    <w:rsid w:val="00D83D91"/>
    <w:pPr>
      <w:spacing w:before="240" w:after="40" w:line="276" w:lineRule="auto"/>
    </w:pPr>
    <w:rPr>
      <w:rFonts w:ascii="Bebas Neue" w:eastAsia="Bebas Neue" w:hAnsi="Bebas Neue" w:cs="Bebas Neue"/>
      <w:b/>
      <w:caps/>
      <w:color w:val="D4AF37"/>
      <w:kern w:val="0"/>
      <w:sz w:val="44"/>
      <w:szCs w:val="22"/>
      <w:lang w:val="en-US"/>
      <w14:ligatures w14:val="none"/>
    </w:rPr>
  </w:style>
  <w:style w:type="paragraph" w:customStyle="1" w:styleId="NUROVELLECHAPTERTITLE">
    <w:name w:val="NUROVELLE_CHAPTER_TITLE"/>
    <w:rsid w:val="00D83D91"/>
    <w:pPr>
      <w:spacing w:after="280" w:line="276" w:lineRule="auto"/>
    </w:pPr>
    <w:rPr>
      <w:rFonts w:ascii="Bebas Neue" w:eastAsia="Bebas Neue" w:hAnsi="Bebas Neue" w:cs="Bebas Neue"/>
      <w:b/>
      <w:caps/>
      <w:color w:val="121212"/>
      <w:kern w:val="0"/>
      <w:sz w:val="56"/>
      <w:szCs w:val="22"/>
      <w:lang w:val="en-US"/>
      <w14:ligatures w14:val="none"/>
    </w:rPr>
  </w:style>
  <w:style w:type="paragraph" w:customStyle="1" w:styleId="NUROVELLESECTIONTITLE">
    <w:name w:val="NUROVELLE_SECTION_TITLE"/>
    <w:rsid w:val="00D83D91"/>
    <w:pPr>
      <w:spacing w:before="200" w:after="80" w:line="276" w:lineRule="auto"/>
    </w:pPr>
    <w:rPr>
      <w:rFonts w:ascii="Coder Pro" w:eastAsia="Coder Pro" w:hAnsi="Coder Pro" w:cs="Coder Pro"/>
      <w:b/>
      <w:color w:val="084C00"/>
      <w:kern w:val="0"/>
      <w:sz w:val="26"/>
      <w:szCs w:val="22"/>
      <w:lang w:val="en-US"/>
      <w14:ligatures w14:val="none"/>
    </w:rPr>
  </w:style>
  <w:style w:type="paragraph" w:customStyle="1" w:styleId="NUROVELLESUBSECTIONTITLE">
    <w:name w:val="NUROVELLE_SUBSECTION_TITLE"/>
    <w:rsid w:val="00D83D91"/>
    <w:pPr>
      <w:spacing w:before="160" w:after="60" w:line="276" w:lineRule="auto"/>
    </w:pPr>
    <w:rPr>
      <w:rFonts w:ascii="Coder Pro" w:eastAsia="Coder Pro" w:hAnsi="Coder Pro" w:cs="Coder Pro"/>
      <w:b/>
      <w:color w:val="084C00"/>
      <w:kern w:val="0"/>
      <w:sz w:val="23"/>
      <w:szCs w:val="22"/>
      <w:lang w:val="en-US"/>
      <w14:ligatures w14:val="none"/>
    </w:rPr>
  </w:style>
  <w:style w:type="paragraph" w:customStyle="1" w:styleId="NUROVELLEBODY">
    <w:name w:val="NUROVELLE_BODY"/>
    <w:rsid w:val="00D83D91"/>
    <w:pPr>
      <w:spacing w:after="200" w:line="276" w:lineRule="auto"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customStyle="1" w:styleId="NUROVELLEBULLET">
    <w:name w:val="NUROVELLE_BULLET"/>
    <w:rsid w:val="00D83D91"/>
    <w:pPr>
      <w:spacing w:after="200" w:line="276" w:lineRule="auto"/>
    </w:pPr>
    <w:rPr>
      <w:rFonts w:ascii="Raleway Medium" w:eastAsia="Raleway Medium" w:hAnsi="Raleway Medium" w:cs="Raleway Medium"/>
      <w:color w:val="3B362B"/>
      <w:kern w:val="0"/>
      <w:sz w:val="20"/>
      <w:szCs w:val="22"/>
      <w:lang w:val="en-US"/>
      <w14:ligatures w14:val="none"/>
    </w:rPr>
  </w:style>
  <w:style w:type="paragraph" w:customStyle="1" w:styleId="NUROVELLETABLEHEADER">
    <w:name w:val="NUROVELLE_TABLE_HEADER"/>
    <w:rsid w:val="00D83D91"/>
    <w:pPr>
      <w:spacing w:after="200" w:line="276" w:lineRule="auto"/>
    </w:pPr>
    <w:rPr>
      <w:rFonts w:ascii="Coder Pro" w:eastAsia="Coder Pro" w:hAnsi="Coder Pro" w:cs="Coder Pro"/>
      <w:b/>
      <w:color w:val="121212"/>
      <w:kern w:val="0"/>
      <w:sz w:val="15"/>
      <w:szCs w:val="22"/>
      <w:lang w:val="en-US"/>
      <w14:ligatures w14:val="none"/>
    </w:rPr>
  </w:style>
  <w:style w:type="paragraph" w:customStyle="1" w:styleId="NUROVELLETABLEBODY">
    <w:name w:val="NUROVELLE_TABLE_BODY"/>
    <w:rsid w:val="00D83D91"/>
    <w:pPr>
      <w:spacing w:after="200" w:line="276" w:lineRule="auto"/>
    </w:pPr>
    <w:rPr>
      <w:rFonts w:ascii="Raleway Medium" w:eastAsia="Raleway Medium" w:hAnsi="Raleway Medium" w:cs="Raleway Medium"/>
      <w:color w:val="3B362B"/>
      <w:kern w:val="0"/>
      <w:sz w:val="14"/>
      <w:szCs w:val="22"/>
      <w:lang w:val="en-US"/>
      <w14:ligatures w14:val="none"/>
    </w:rPr>
  </w:style>
  <w:style w:type="paragraph" w:customStyle="1" w:styleId="NUROVELLEFORMULA">
    <w:name w:val="NUROVELLE_FORMULA"/>
    <w:rsid w:val="00D83D91"/>
    <w:pPr>
      <w:spacing w:after="200" w:line="276" w:lineRule="auto"/>
    </w:pPr>
    <w:rPr>
      <w:rFonts w:ascii="Coder Pro" w:eastAsia="Coder Pro" w:hAnsi="Coder Pro" w:cs="Coder Pro"/>
      <w:color w:val="121212"/>
      <w:kern w:val="0"/>
      <w:sz w:val="20"/>
      <w:szCs w:val="22"/>
      <w:lang w:val="en-US"/>
      <w14:ligatures w14:val="none"/>
    </w:rPr>
  </w:style>
  <w:style w:type="paragraph" w:customStyle="1" w:styleId="NUROVELLENOTE">
    <w:name w:val="NUROVELLE_NOTE"/>
    <w:rsid w:val="00D83D91"/>
    <w:pPr>
      <w:spacing w:after="200" w:line="276" w:lineRule="auto"/>
    </w:pPr>
    <w:rPr>
      <w:rFonts w:ascii="Raleway Medium" w:eastAsia="Raleway Medium" w:hAnsi="Raleway Medium" w:cs="Raleway Medium"/>
      <w:color w:val="565656"/>
      <w:kern w:val="0"/>
      <w:sz w:val="18"/>
      <w:szCs w:val="22"/>
      <w:lang w:val="en-US"/>
      <w14:ligatures w14:val="none"/>
    </w:rPr>
  </w:style>
  <w:style w:type="paragraph" w:styleId="Makrotext">
    <w:name w:val="macro"/>
    <w:link w:val="MakrotextZchn1"/>
    <w:uiPriority w:val="99"/>
    <w:unhideWhenUsed/>
    <w:rsid w:val="00D83D9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MakrotextZchn1">
    <w:name w:val="Makrotext Zchn1"/>
    <w:basedOn w:val="Absatz-Standardschriftart"/>
    <w:link w:val="Makrotext"/>
    <w:uiPriority w:val="99"/>
    <w:semiHidden/>
    <w:rsid w:val="00D83D91"/>
    <w:rPr>
      <w:rFonts w:ascii="Consolas" w:hAnsi="Consolas"/>
      <w:sz w:val="20"/>
      <w:szCs w:val="20"/>
    </w:rPr>
  </w:style>
  <w:style w:type="table" w:styleId="Tabellenraster">
    <w:name w:val="Table Grid"/>
    <w:basedOn w:val="NormaleTabelle"/>
    <w:uiPriority w:val="39"/>
    <w:rsid w:val="00D83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semiHidden/>
    <w:unhideWhenUsed/>
    <w:rsid w:val="00D83D9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D83D9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D83D91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D83D9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D83D91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D83D91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D83D9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HelleListe">
    <w:name w:val="Light List"/>
    <w:basedOn w:val="NormaleTabelle"/>
    <w:uiPriority w:val="61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HellesRaster">
    <w:name w:val="Light Grid"/>
    <w:basedOn w:val="NormaleTabelle"/>
    <w:uiPriority w:val="62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D83D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D83D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unkleListe">
    <w:name w:val="Dark List"/>
    <w:basedOn w:val="NormaleTabelle"/>
    <w:uiPriority w:val="70"/>
    <w:semiHidden/>
    <w:unhideWhenUsed/>
    <w:rsid w:val="00D83D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D83D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D83D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D83D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D83D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D83D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unkleListe-Akzent6">
    <w:name w:val="Dark List Accent 6"/>
    <w:basedOn w:val="NormaleTabelle"/>
    <w:uiPriority w:val="70"/>
    <w:semiHidden/>
    <w:unhideWhenUsed/>
    <w:rsid w:val="00D83D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FarbigeListe-Akzent6">
    <w:name w:val="Colorful List Accent 6"/>
    <w:basedOn w:val="NormaleTabelle"/>
    <w:uiPriority w:val="72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FarbigesRaster">
    <w:name w:val="Colorful Grid"/>
    <w:basedOn w:val="NormaleTabelle"/>
    <w:uiPriority w:val="73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semiHidden/>
    <w:unhideWhenUsed/>
    <w:rsid w:val="00D83D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numbering" w:customStyle="1" w:styleId="KeineListe2">
    <w:name w:val="Keine Liste2"/>
    <w:next w:val="KeineListe"/>
    <w:uiPriority w:val="99"/>
    <w:semiHidden/>
    <w:unhideWhenUsed/>
    <w:rsid w:val="007459A4"/>
  </w:style>
  <w:style w:type="table" w:customStyle="1" w:styleId="Tabellenraster2">
    <w:name w:val="Tabellenraster2"/>
    <w:basedOn w:val="NormaleTabelle"/>
    <w:next w:val="Tabellenraster"/>
    <w:uiPriority w:val="59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elleSchattierung2">
    <w:name w:val="Helle Schattierung2"/>
    <w:basedOn w:val="NormaleTabelle"/>
    <w:next w:val="HelleSchattierung"/>
    <w:uiPriority w:val="60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HelleSchattierung-Akzent12">
    <w:name w:val="Helle Schattierung - Akzent 12"/>
    <w:basedOn w:val="NormaleTabelle"/>
    <w:next w:val="HelleSchattierung-Akzent1"/>
    <w:uiPriority w:val="60"/>
    <w:rsid w:val="007459A4"/>
    <w:pPr>
      <w:spacing w:after="0" w:line="240" w:lineRule="auto"/>
    </w:pPr>
    <w:rPr>
      <w:rFonts w:eastAsia="MS Mincho"/>
      <w:color w:val="365F9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HelleSchattierung-Akzent22">
    <w:name w:val="Helle Schattierung - Akzent 22"/>
    <w:basedOn w:val="NormaleTabelle"/>
    <w:next w:val="HelleSchattierung-Akzent2"/>
    <w:uiPriority w:val="60"/>
    <w:rsid w:val="007459A4"/>
    <w:pPr>
      <w:spacing w:after="0" w:line="240" w:lineRule="auto"/>
    </w:pPr>
    <w:rPr>
      <w:rFonts w:eastAsia="MS Mincho"/>
      <w:color w:val="943634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HelleSchattierung-Akzent32">
    <w:name w:val="Helle Schattierung - Akzent 32"/>
    <w:basedOn w:val="NormaleTabelle"/>
    <w:next w:val="HelleSchattierung-Akzent3"/>
    <w:uiPriority w:val="60"/>
    <w:rsid w:val="007459A4"/>
    <w:pPr>
      <w:spacing w:after="0" w:line="240" w:lineRule="auto"/>
    </w:pPr>
    <w:rPr>
      <w:rFonts w:eastAsia="MS Mincho"/>
      <w:color w:val="76923C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HelleSchattierung-Akzent42">
    <w:name w:val="Helle Schattierung - Akzent 42"/>
    <w:basedOn w:val="NormaleTabelle"/>
    <w:next w:val="HelleSchattierung-Akzent4"/>
    <w:uiPriority w:val="60"/>
    <w:rsid w:val="007459A4"/>
    <w:pPr>
      <w:spacing w:after="0" w:line="240" w:lineRule="auto"/>
    </w:pPr>
    <w:rPr>
      <w:rFonts w:eastAsia="MS Mincho"/>
      <w:color w:val="5F497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HelleSchattierung-Akzent52">
    <w:name w:val="Helle Schattierung - Akzent 52"/>
    <w:basedOn w:val="NormaleTabelle"/>
    <w:next w:val="HelleSchattierung-Akzent5"/>
    <w:uiPriority w:val="60"/>
    <w:rsid w:val="007459A4"/>
    <w:pPr>
      <w:spacing w:after="0" w:line="240" w:lineRule="auto"/>
    </w:pPr>
    <w:rPr>
      <w:rFonts w:eastAsia="MS Mincho"/>
      <w:color w:val="31849B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HelleSchattierung-Akzent62">
    <w:name w:val="Helle Schattierung - Akzent 62"/>
    <w:basedOn w:val="NormaleTabelle"/>
    <w:next w:val="HelleSchattierung-Akzent6"/>
    <w:uiPriority w:val="60"/>
    <w:rsid w:val="007459A4"/>
    <w:pPr>
      <w:spacing w:after="0" w:line="240" w:lineRule="auto"/>
    </w:pPr>
    <w:rPr>
      <w:rFonts w:eastAsia="MS Mincho"/>
      <w:color w:val="E36C0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HelleListe2">
    <w:name w:val="Helle Liste2"/>
    <w:basedOn w:val="NormaleTabelle"/>
    <w:next w:val="HelleListe"/>
    <w:uiPriority w:val="61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HelleListe-Akzent12">
    <w:name w:val="Helle Liste - Akzent 12"/>
    <w:basedOn w:val="NormaleTabelle"/>
    <w:next w:val="HelleListe-Akzent1"/>
    <w:uiPriority w:val="61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HelleListe-Akzent22">
    <w:name w:val="Helle Liste - Akzent 22"/>
    <w:basedOn w:val="NormaleTabelle"/>
    <w:next w:val="HelleListe-Akzent2"/>
    <w:uiPriority w:val="61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HelleListe-Akzent32">
    <w:name w:val="Helle Liste - Akzent 32"/>
    <w:basedOn w:val="NormaleTabelle"/>
    <w:next w:val="HelleListe-Akzent3"/>
    <w:uiPriority w:val="61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HelleListe-Akzent42">
    <w:name w:val="Helle Liste - Akzent 42"/>
    <w:basedOn w:val="NormaleTabelle"/>
    <w:next w:val="HelleListe-Akzent4"/>
    <w:uiPriority w:val="61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HelleListe-Akzent52">
    <w:name w:val="Helle Liste - Akzent 52"/>
    <w:basedOn w:val="NormaleTabelle"/>
    <w:next w:val="HelleListe-Akzent5"/>
    <w:uiPriority w:val="61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HelleListe-Akzent62">
    <w:name w:val="Helle Liste - Akzent 62"/>
    <w:basedOn w:val="NormaleTabelle"/>
    <w:next w:val="HelleListe-Akzent6"/>
    <w:uiPriority w:val="61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HellesRaster2">
    <w:name w:val="Helles Raster2"/>
    <w:basedOn w:val="NormaleTabelle"/>
    <w:next w:val="HellesRaster"/>
    <w:uiPriority w:val="62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HellesRaster-Akzent12">
    <w:name w:val="Helles Raster - Akzent 12"/>
    <w:basedOn w:val="NormaleTabelle"/>
    <w:next w:val="HellesRaster-Akzent1"/>
    <w:uiPriority w:val="62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HellesRaster-Akzent22">
    <w:name w:val="Helles Raster - Akzent 22"/>
    <w:basedOn w:val="NormaleTabelle"/>
    <w:next w:val="HellesRaster-Akzent2"/>
    <w:uiPriority w:val="62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HellesRaster-Akzent32">
    <w:name w:val="Helles Raster - Akzent 32"/>
    <w:basedOn w:val="NormaleTabelle"/>
    <w:next w:val="HellesRaster-Akzent3"/>
    <w:uiPriority w:val="62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HellesRaster-Akzent42">
    <w:name w:val="Helles Raster - Akzent 42"/>
    <w:basedOn w:val="NormaleTabelle"/>
    <w:next w:val="HellesRaster-Akzent4"/>
    <w:uiPriority w:val="62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HellesRaster-Akzent52">
    <w:name w:val="Helles Raster - Akzent 52"/>
    <w:basedOn w:val="NormaleTabelle"/>
    <w:next w:val="HellesRaster-Akzent5"/>
    <w:uiPriority w:val="62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HellesRaster-Akzent62">
    <w:name w:val="Helles Raster - Akzent 62"/>
    <w:basedOn w:val="NormaleTabelle"/>
    <w:next w:val="HellesRaster-Akzent6"/>
    <w:uiPriority w:val="62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MittlereSchattierung12">
    <w:name w:val="Mittlere Schattierung 12"/>
    <w:basedOn w:val="NormaleTabelle"/>
    <w:next w:val="MittlereSchattierung1"/>
    <w:uiPriority w:val="63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12">
    <w:name w:val="Mittlere Schattierung 1 - Akzent 12"/>
    <w:basedOn w:val="NormaleTabelle"/>
    <w:next w:val="MittlereSchattierung1-Akzent1"/>
    <w:uiPriority w:val="63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22">
    <w:name w:val="Mittlere Schattierung 1 - Akzent 22"/>
    <w:basedOn w:val="NormaleTabelle"/>
    <w:next w:val="MittlereSchattierung1-Akzent2"/>
    <w:uiPriority w:val="63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32">
    <w:name w:val="Mittlere Schattierung 1 - Akzent 32"/>
    <w:basedOn w:val="NormaleTabelle"/>
    <w:next w:val="MittlereSchattierung1-Akzent3"/>
    <w:uiPriority w:val="63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42">
    <w:name w:val="Mittlere Schattierung 1 - Akzent 42"/>
    <w:basedOn w:val="NormaleTabelle"/>
    <w:next w:val="MittlereSchattierung1-Akzent4"/>
    <w:uiPriority w:val="63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52">
    <w:name w:val="Mittlere Schattierung 1 - Akzent 52"/>
    <w:basedOn w:val="NormaleTabelle"/>
    <w:next w:val="MittlereSchattierung1-Akzent5"/>
    <w:uiPriority w:val="63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62">
    <w:name w:val="Mittlere Schattierung 1 - Akzent 62"/>
    <w:basedOn w:val="NormaleTabelle"/>
    <w:next w:val="MittlereSchattierung1-Akzent6"/>
    <w:uiPriority w:val="63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22">
    <w:name w:val="Mittlere Schattierung 22"/>
    <w:basedOn w:val="NormaleTabelle"/>
    <w:next w:val="MittlereSchattierung2"/>
    <w:uiPriority w:val="64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12">
    <w:name w:val="Mittlere Schattierung 2 - Akzent 12"/>
    <w:basedOn w:val="NormaleTabelle"/>
    <w:next w:val="MittlereSchattierung2-Akzent1"/>
    <w:uiPriority w:val="64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22">
    <w:name w:val="Mittlere Schattierung 2 - Akzent 22"/>
    <w:basedOn w:val="NormaleTabelle"/>
    <w:next w:val="MittlereSchattierung2-Akzent2"/>
    <w:uiPriority w:val="64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32">
    <w:name w:val="Mittlere Schattierung 2 - Akzent 32"/>
    <w:basedOn w:val="NormaleTabelle"/>
    <w:next w:val="MittlereSchattierung2-Akzent3"/>
    <w:uiPriority w:val="64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42">
    <w:name w:val="Mittlere Schattierung 2 - Akzent 42"/>
    <w:basedOn w:val="NormaleTabelle"/>
    <w:next w:val="MittlereSchattierung2-Akzent4"/>
    <w:uiPriority w:val="64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52">
    <w:name w:val="Mittlere Schattierung 2 - Akzent 52"/>
    <w:basedOn w:val="NormaleTabelle"/>
    <w:next w:val="MittlereSchattierung2-Akzent5"/>
    <w:uiPriority w:val="64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62">
    <w:name w:val="Mittlere Schattierung 2 - Akzent 62"/>
    <w:basedOn w:val="NormaleTabelle"/>
    <w:next w:val="MittlereSchattierung2-Akzent6"/>
    <w:uiPriority w:val="64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Liste12">
    <w:name w:val="Mittlere Liste 12"/>
    <w:basedOn w:val="NormaleTabelle"/>
    <w:next w:val="MittlereListe1"/>
    <w:uiPriority w:val="65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Liste1-Akzent12">
    <w:name w:val="Mittlere Liste 1 - Akzent 12"/>
    <w:basedOn w:val="NormaleTabelle"/>
    <w:next w:val="MittlereListe1-Akzent1"/>
    <w:uiPriority w:val="65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Liste1-Akzent22">
    <w:name w:val="Mittlere Liste 1 - Akzent 22"/>
    <w:basedOn w:val="NormaleTabelle"/>
    <w:next w:val="MittlereListe1-Akzent2"/>
    <w:uiPriority w:val="65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MittlereListe1-Akzent32">
    <w:name w:val="Mittlere Liste 1 - Akzent 32"/>
    <w:basedOn w:val="NormaleTabelle"/>
    <w:next w:val="MittlereListe1-Akzent3"/>
    <w:uiPriority w:val="65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MittlereListe1-Akzent42">
    <w:name w:val="Mittlere Liste 1 - Akzent 42"/>
    <w:basedOn w:val="NormaleTabelle"/>
    <w:next w:val="MittlereListe1-Akzent4"/>
    <w:uiPriority w:val="65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MittlereListe1-Akzent52">
    <w:name w:val="Mittlere Liste 1 - Akzent 52"/>
    <w:basedOn w:val="NormaleTabelle"/>
    <w:next w:val="MittlereListe1-Akzent5"/>
    <w:uiPriority w:val="65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MittlereListe1-Akzent62">
    <w:name w:val="Mittlere Liste 1 - Akzent 62"/>
    <w:basedOn w:val="NormaleTabelle"/>
    <w:next w:val="MittlereListe1-Akzent6"/>
    <w:uiPriority w:val="65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ittlereListe22">
    <w:name w:val="Mittlere Liste 22"/>
    <w:basedOn w:val="NormaleTabelle"/>
    <w:next w:val="MittlereListe2"/>
    <w:uiPriority w:val="66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12">
    <w:name w:val="Mittlere Liste 2 - Akzent 12"/>
    <w:basedOn w:val="NormaleTabelle"/>
    <w:next w:val="MittlereListe2-Akzent1"/>
    <w:uiPriority w:val="66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22">
    <w:name w:val="Mittlere Liste 2 - Akzent 22"/>
    <w:basedOn w:val="NormaleTabelle"/>
    <w:next w:val="MittlereListe2-Akzent2"/>
    <w:uiPriority w:val="66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32">
    <w:name w:val="Mittlere Liste 2 - Akzent 32"/>
    <w:basedOn w:val="NormaleTabelle"/>
    <w:next w:val="MittlereListe2-Akzent3"/>
    <w:uiPriority w:val="66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42">
    <w:name w:val="Mittlere Liste 2 - Akzent 42"/>
    <w:basedOn w:val="NormaleTabelle"/>
    <w:next w:val="MittlereListe2-Akzent4"/>
    <w:uiPriority w:val="66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52">
    <w:name w:val="Mittlere Liste 2 - Akzent 52"/>
    <w:basedOn w:val="NormaleTabelle"/>
    <w:next w:val="MittlereListe2-Akzent5"/>
    <w:uiPriority w:val="66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Liste2-Akzent62">
    <w:name w:val="Mittlere Liste 2 - Akzent 62"/>
    <w:basedOn w:val="NormaleTabelle"/>
    <w:next w:val="MittlereListe2-Akzent6"/>
    <w:uiPriority w:val="66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sRaster12">
    <w:name w:val="Mittleres Raster 12"/>
    <w:basedOn w:val="NormaleTabelle"/>
    <w:next w:val="MittleresRaster1"/>
    <w:uiPriority w:val="67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1-Akzent12">
    <w:name w:val="Mittleres Raster 1 - Akzent 12"/>
    <w:basedOn w:val="NormaleTabelle"/>
    <w:next w:val="MittleresRaster1-Akzent1"/>
    <w:uiPriority w:val="67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MittleresRaster1-Akzent22">
    <w:name w:val="Mittleres Raster 1 - Akzent 22"/>
    <w:basedOn w:val="NormaleTabelle"/>
    <w:next w:val="MittleresRaster1-Akzent2"/>
    <w:uiPriority w:val="67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MittleresRaster1-Akzent32">
    <w:name w:val="Mittleres Raster 1 - Akzent 32"/>
    <w:basedOn w:val="NormaleTabelle"/>
    <w:next w:val="MittleresRaster1-Akzent3"/>
    <w:uiPriority w:val="67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MittleresRaster1-Akzent42">
    <w:name w:val="Mittleres Raster 1 - Akzent 42"/>
    <w:basedOn w:val="NormaleTabelle"/>
    <w:next w:val="MittleresRaster1-Akzent4"/>
    <w:uiPriority w:val="67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MittleresRaster1-Akzent52">
    <w:name w:val="Mittleres Raster 1 - Akzent 52"/>
    <w:basedOn w:val="NormaleTabelle"/>
    <w:next w:val="MittleresRaster1-Akzent5"/>
    <w:uiPriority w:val="67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MittleresRaster1-Akzent62">
    <w:name w:val="Mittleres Raster 1 - Akzent 62"/>
    <w:basedOn w:val="NormaleTabelle"/>
    <w:next w:val="MittleresRaster1-Akzent6"/>
    <w:uiPriority w:val="67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ittleresRaster22">
    <w:name w:val="Mittleres Raster 22"/>
    <w:basedOn w:val="NormaleTabelle"/>
    <w:next w:val="MittleresRaster2"/>
    <w:uiPriority w:val="68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12">
    <w:name w:val="Mittleres Raster 2 - Akzent 12"/>
    <w:basedOn w:val="NormaleTabelle"/>
    <w:next w:val="MittleresRaster2-Akzent1"/>
    <w:uiPriority w:val="68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22">
    <w:name w:val="Mittleres Raster 2 - Akzent 22"/>
    <w:basedOn w:val="NormaleTabelle"/>
    <w:next w:val="MittleresRaster2-Akzent2"/>
    <w:uiPriority w:val="68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32">
    <w:name w:val="Mittleres Raster 2 - Akzent 32"/>
    <w:basedOn w:val="NormaleTabelle"/>
    <w:next w:val="MittleresRaster2-Akzent3"/>
    <w:uiPriority w:val="68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42">
    <w:name w:val="Mittleres Raster 2 - Akzent 42"/>
    <w:basedOn w:val="NormaleTabelle"/>
    <w:next w:val="MittleresRaster2-Akzent4"/>
    <w:uiPriority w:val="68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52">
    <w:name w:val="Mittleres Raster 2 - Akzent 52"/>
    <w:basedOn w:val="NormaleTabelle"/>
    <w:next w:val="MittleresRaster2-Akzent5"/>
    <w:uiPriority w:val="68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2-Akzent62">
    <w:name w:val="Mittleres Raster 2 - Akzent 62"/>
    <w:basedOn w:val="NormaleTabelle"/>
    <w:next w:val="MittleresRaster2-Akzent6"/>
    <w:uiPriority w:val="68"/>
    <w:rsid w:val="007459A4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32">
    <w:name w:val="Mittleres Raster 32"/>
    <w:basedOn w:val="NormaleTabelle"/>
    <w:next w:val="MittleresRaster3"/>
    <w:uiPriority w:val="69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ittleresRaster3-Akzent12">
    <w:name w:val="Mittleres Raster 3 - Akzent 12"/>
    <w:basedOn w:val="NormaleTabelle"/>
    <w:next w:val="MittleresRaster3-Akzent1"/>
    <w:uiPriority w:val="69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MittleresRaster3-Akzent22">
    <w:name w:val="Mittleres Raster 3 - Akzent 22"/>
    <w:basedOn w:val="NormaleTabelle"/>
    <w:next w:val="MittleresRaster3-Akzent2"/>
    <w:uiPriority w:val="69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MittleresRaster3-Akzent32">
    <w:name w:val="Mittleres Raster 3 - Akzent 32"/>
    <w:basedOn w:val="NormaleTabelle"/>
    <w:next w:val="MittleresRaster3-Akzent3"/>
    <w:uiPriority w:val="69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MittleresRaster3-Akzent42">
    <w:name w:val="Mittleres Raster 3 - Akzent 42"/>
    <w:basedOn w:val="NormaleTabelle"/>
    <w:next w:val="MittleresRaster3-Akzent4"/>
    <w:uiPriority w:val="69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MittleresRaster3-Akzent52">
    <w:name w:val="Mittleres Raster 3 - Akzent 52"/>
    <w:basedOn w:val="NormaleTabelle"/>
    <w:next w:val="MittleresRaster3-Akzent5"/>
    <w:uiPriority w:val="69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MittleresRaster3-Akzent62">
    <w:name w:val="Mittleres Raster 3 - Akzent 62"/>
    <w:basedOn w:val="NormaleTabelle"/>
    <w:next w:val="MittleresRaster3-Akzent6"/>
    <w:uiPriority w:val="69"/>
    <w:rsid w:val="007459A4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DunkleListe2">
    <w:name w:val="Dunkle Liste2"/>
    <w:basedOn w:val="NormaleTabelle"/>
    <w:next w:val="DunkleListe"/>
    <w:uiPriority w:val="70"/>
    <w:rsid w:val="007459A4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DunkleListe-Akzent12">
    <w:name w:val="Dunkle Liste - Akzent 12"/>
    <w:basedOn w:val="NormaleTabelle"/>
    <w:next w:val="DunkleListe-Akzent1"/>
    <w:uiPriority w:val="70"/>
    <w:rsid w:val="007459A4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DunkleListe-Akzent22">
    <w:name w:val="Dunkle Liste - Akzent 22"/>
    <w:basedOn w:val="NormaleTabelle"/>
    <w:next w:val="DunkleListe-Akzent2"/>
    <w:uiPriority w:val="70"/>
    <w:rsid w:val="007459A4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DunkleListe-Akzent32">
    <w:name w:val="Dunkle Liste - Akzent 32"/>
    <w:basedOn w:val="NormaleTabelle"/>
    <w:next w:val="DunkleListe-Akzent3"/>
    <w:uiPriority w:val="70"/>
    <w:rsid w:val="007459A4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DunkleListe-Akzent42">
    <w:name w:val="Dunkle Liste - Akzent 42"/>
    <w:basedOn w:val="NormaleTabelle"/>
    <w:next w:val="DunkleListe-Akzent4"/>
    <w:uiPriority w:val="70"/>
    <w:rsid w:val="007459A4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DunkleListe-Akzent52">
    <w:name w:val="Dunkle Liste - Akzent 52"/>
    <w:basedOn w:val="NormaleTabelle"/>
    <w:next w:val="DunkleListe-Akzent5"/>
    <w:uiPriority w:val="70"/>
    <w:rsid w:val="007459A4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DunkleListe-Akzent62">
    <w:name w:val="Dunkle Liste - Akzent 62"/>
    <w:basedOn w:val="NormaleTabelle"/>
    <w:next w:val="DunkleListe-Akzent6"/>
    <w:uiPriority w:val="70"/>
    <w:rsid w:val="007459A4"/>
    <w:pPr>
      <w:spacing w:after="0" w:line="240" w:lineRule="auto"/>
    </w:pPr>
    <w:rPr>
      <w:rFonts w:eastAsia="MS Mincho"/>
      <w:color w:val="FFFFFF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FarbigeSchattierung2">
    <w:name w:val="Farbige Schattierung2"/>
    <w:basedOn w:val="NormaleTabelle"/>
    <w:next w:val="FarbigeSchattierung"/>
    <w:uiPriority w:val="71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12">
    <w:name w:val="Farbige Schattierung - Akzent 12"/>
    <w:basedOn w:val="NormaleTabelle"/>
    <w:next w:val="FarbigeSchattierung-Akzent1"/>
    <w:uiPriority w:val="71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22">
    <w:name w:val="Farbige Schattierung - Akzent 22"/>
    <w:basedOn w:val="NormaleTabelle"/>
    <w:next w:val="FarbigeSchattierung-Akzent2"/>
    <w:uiPriority w:val="71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32">
    <w:name w:val="Farbige Schattierung - Akzent 32"/>
    <w:basedOn w:val="NormaleTabelle"/>
    <w:next w:val="FarbigeSchattierung-Akzent3"/>
    <w:uiPriority w:val="71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FarbigeSchattierung-Akzent42">
    <w:name w:val="Farbige Schattierung - Akzent 42"/>
    <w:basedOn w:val="NormaleTabelle"/>
    <w:next w:val="FarbigeSchattierung-Akzent4"/>
    <w:uiPriority w:val="71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52">
    <w:name w:val="Farbige Schattierung - Akzent 52"/>
    <w:basedOn w:val="NormaleTabelle"/>
    <w:next w:val="FarbigeSchattierung-Akzent5"/>
    <w:uiPriority w:val="71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Schattierung-Akzent62">
    <w:name w:val="Farbige Schattierung - Akzent 62"/>
    <w:basedOn w:val="NormaleTabelle"/>
    <w:next w:val="FarbigeSchattierung-Akzent6"/>
    <w:uiPriority w:val="71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FarbigeListe2">
    <w:name w:val="Farbige Liste2"/>
    <w:basedOn w:val="NormaleTabelle"/>
    <w:next w:val="FarbigeListe"/>
    <w:uiPriority w:val="72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FarbigeListe-Akzent12">
    <w:name w:val="Farbige Liste - Akzent 12"/>
    <w:basedOn w:val="NormaleTabelle"/>
    <w:next w:val="FarbigeListe-Akzent1"/>
    <w:uiPriority w:val="72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FarbigeListe-Akzent22">
    <w:name w:val="Farbige Liste - Akzent 22"/>
    <w:basedOn w:val="NormaleTabelle"/>
    <w:next w:val="FarbigeListe-Akzent2"/>
    <w:uiPriority w:val="72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FarbigeListe-Akzent32">
    <w:name w:val="Farbige Liste - Akzent 32"/>
    <w:basedOn w:val="NormaleTabelle"/>
    <w:next w:val="FarbigeListe-Akzent3"/>
    <w:uiPriority w:val="72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FarbigeListe-Akzent42">
    <w:name w:val="Farbige Liste - Akzent 42"/>
    <w:basedOn w:val="NormaleTabelle"/>
    <w:next w:val="FarbigeListe-Akzent4"/>
    <w:uiPriority w:val="72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FarbigeListe-Akzent52">
    <w:name w:val="Farbige Liste - Akzent 52"/>
    <w:basedOn w:val="NormaleTabelle"/>
    <w:next w:val="FarbigeListe-Akzent5"/>
    <w:uiPriority w:val="72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FarbigeListe-Akzent62">
    <w:name w:val="Farbige Liste - Akzent 62"/>
    <w:basedOn w:val="NormaleTabelle"/>
    <w:next w:val="FarbigeListe-Akzent6"/>
    <w:uiPriority w:val="72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FarbigesRaster2">
    <w:name w:val="Farbiges Raster2"/>
    <w:basedOn w:val="NormaleTabelle"/>
    <w:next w:val="FarbigesRaster"/>
    <w:uiPriority w:val="73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FarbigesRaster-Akzent12">
    <w:name w:val="Farbiges Raster - Akzent 12"/>
    <w:basedOn w:val="NormaleTabelle"/>
    <w:next w:val="FarbigesRaster-Akzent1"/>
    <w:uiPriority w:val="73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FarbigesRaster-Akzent22">
    <w:name w:val="Farbiges Raster - Akzent 22"/>
    <w:basedOn w:val="NormaleTabelle"/>
    <w:next w:val="FarbigesRaster-Akzent2"/>
    <w:uiPriority w:val="73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FarbigesRaster-Akzent32">
    <w:name w:val="Farbiges Raster - Akzent 32"/>
    <w:basedOn w:val="NormaleTabelle"/>
    <w:next w:val="FarbigesRaster-Akzent3"/>
    <w:uiPriority w:val="73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FarbigesRaster-Akzent42">
    <w:name w:val="Farbiges Raster - Akzent 42"/>
    <w:basedOn w:val="NormaleTabelle"/>
    <w:next w:val="FarbigesRaster-Akzent4"/>
    <w:uiPriority w:val="73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FarbigesRaster-Akzent52">
    <w:name w:val="Farbiges Raster - Akzent 52"/>
    <w:basedOn w:val="NormaleTabelle"/>
    <w:next w:val="FarbigesRaster-Akzent5"/>
    <w:uiPriority w:val="73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FarbigesRaster-Akzent62">
    <w:name w:val="Farbiges Raster - Akzent 62"/>
    <w:basedOn w:val="NormaleTabelle"/>
    <w:next w:val="FarbigesRaster-Akzent6"/>
    <w:uiPriority w:val="73"/>
    <w:rsid w:val="007459A4"/>
    <w:pPr>
      <w:spacing w:after="0" w:line="240" w:lineRule="auto"/>
    </w:pPr>
    <w:rPr>
      <w:rFonts w:eastAsia="MS Mincho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CoverPageTitle">
    <w:name w:val="Cover Page Title"/>
    <w:rsid w:val="007459A4"/>
    <w:pPr>
      <w:keepNext/>
      <w:spacing w:before="360" w:line="228" w:lineRule="auto"/>
      <w:outlineLvl w:val="0"/>
    </w:pPr>
    <w:rPr>
      <w:rFonts w:ascii="Bebas Neue" w:eastAsia="Bebas Neue" w:hAnsi="Bebas Neue" w:cs="Bebas Neue"/>
      <w:caps/>
      <w:color w:val="D4AF37"/>
      <w:kern w:val="0"/>
      <w:sz w:val="68"/>
      <w:szCs w:val="22"/>
      <w:lang w:val="en-US"/>
      <w14:ligatures w14:val="none"/>
    </w:rPr>
  </w:style>
  <w:style w:type="paragraph" w:customStyle="1" w:styleId="CoverPageSubtitle">
    <w:name w:val="Cover Page Subtitle"/>
    <w:rsid w:val="007459A4"/>
    <w:pPr>
      <w:spacing w:after="360" w:line="276" w:lineRule="auto"/>
    </w:pPr>
    <w:rPr>
      <w:rFonts w:ascii="Coder Pro" w:eastAsia="Coder Pro" w:hAnsi="Coder Pro" w:cs="Coder Pro"/>
      <w:color w:val="505050"/>
      <w:kern w:val="0"/>
      <w:sz w:val="28"/>
      <w:szCs w:val="22"/>
      <w:lang w:val="en-US"/>
      <w14:ligatures w14:val="none"/>
    </w:rPr>
  </w:style>
  <w:style w:type="paragraph" w:customStyle="1" w:styleId="ChapterLabel">
    <w:name w:val="Chapter Label"/>
    <w:rsid w:val="007459A4"/>
    <w:pPr>
      <w:keepNext/>
      <w:spacing w:before="480" w:after="40" w:line="240" w:lineRule="auto"/>
    </w:pPr>
    <w:rPr>
      <w:rFonts w:ascii="Coder Pro" w:eastAsia="Coder Pro" w:hAnsi="Coder Pro" w:cs="Coder Pro"/>
      <w:caps/>
      <w:color w:val="D4AF37"/>
      <w:kern w:val="0"/>
      <w:sz w:val="22"/>
      <w:szCs w:val="22"/>
      <w:lang w:val="en-US"/>
      <w14:ligatures w14:val="none"/>
    </w:rPr>
  </w:style>
  <w:style w:type="paragraph" w:customStyle="1" w:styleId="TableofContentsTitle">
    <w:name w:val="Table of Contents Title"/>
    <w:rsid w:val="007459A4"/>
    <w:pPr>
      <w:spacing w:before="360" w:after="200" w:line="240" w:lineRule="auto"/>
    </w:pPr>
    <w:rPr>
      <w:rFonts w:ascii="Bebas Neue" w:eastAsia="Bebas Neue" w:hAnsi="Bebas Neue" w:cs="Bebas Neue"/>
      <w:caps/>
      <w:color w:val="D4AF37"/>
      <w:kern w:val="0"/>
      <w:sz w:val="48"/>
      <w:szCs w:val="22"/>
      <w:lang w:val="en-US"/>
      <w14:ligatures w14:val="none"/>
    </w:rPr>
  </w:style>
  <w:style w:type="paragraph" w:customStyle="1" w:styleId="SectionHeading">
    <w:name w:val="Section Heading"/>
    <w:rsid w:val="007459A4"/>
    <w:pPr>
      <w:keepNext/>
      <w:spacing w:before="280" w:after="100" w:line="252" w:lineRule="auto"/>
      <w:outlineLvl w:val="1"/>
    </w:pPr>
    <w:rPr>
      <w:rFonts w:ascii="Coder Pro" w:eastAsia="Coder Pro" w:hAnsi="Coder Pro" w:cs="Coder Pro"/>
      <w:color w:val="D4AF37"/>
      <w:kern w:val="0"/>
      <w:sz w:val="32"/>
      <w:szCs w:val="22"/>
      <w:lang w:val="en-US"/>
      <w14:ligatures w14:val="none"/>
    </w:rPr>
  </w:style>
  <w:style w:type="paragraph" w:customStyle="1" w:styleId="SubsectionHeading">
    <w:name w:val="Subsection Heading"/>
    <w:rsid w:val="007459A4"/>
    <w:pPr>
      <w:keepNext/>
      <w:spacing w:before="200" w:after="80" w:line="252" w:lineRule="auto"/>
      <w:outlineLvl w:val="2"/>
    </w:pPr>
    <w:rPr>
      <w:rFonts w:ascii="Coder Pro" w:eastAsia="Coder Pro" w:hAnsi="Coder Pro" w:cs="Coder Pro"/>
      <w:color w:val="505050"/>
      <w:kern w:val="0"/>
      <w:sz w:val="26"/>
      <w:szCs w:val="22"/>
      <w:lang w:val="en-US"/>
      <w14:ligatures w14:val="none"/>
    </w:rPr>
  </w:style>
  <w:style w:type="paragraph" w:customStyle="1" w:styleId="LabelHeading">
    <w:name w:val="Label Heading"/>
    <w:rsid w:val="007459A4"/>
    <w:pPr>
      <w:keepNext/>
      <w:spacing w:before="160" w:after="40" w:line="240" w:lineRule="auto"/>
    </w:pPr>
    <w:rPr>
      <w:rFonts w:ascii="Coder Pro" w:eastAsia="Coder Pro" w:hAnsi="Coder Pro" w:cs="Coder Pro"/>
      <w:color w:val="D4AF37"/>
      <w:kern w:val="0"/>
      <w:sz w:val="22"/>
      <w:szCs w:val="22"/>
      <w:lang w:val="en-US"/>
      <w14:ligatures w14:val="none"/>
    </w:rPr>
  </w:style>
  <w:style w:type="paragraph" w:customStyle="1" w:styleId="BodyTextNurovelle">
    <w:name w:val="Body Text Nurovelle"/>
    <w:rsid w:val="007459A4"/>
    <w:pPr>
      <w:spacing w:after="120" w:line="269" w:lineRule="auto"/>
    </w:pPr>
    <w:rPr>
      <w:rFonts w:ascii="Raleway Medium" w:eastAsia="Raleway Medium" w:hAnsi="Raleway Medium" w:cs="Raleway Medium"/>
      <w:color w:val="1E1E1E"/>
      <w:kern w:val="0"/>
      <w:sz w:val="21"/>
      <w:szCs w:val="22"/>
      <w:lang w:val="en-US"/>
      <w14:ligatures w14:val="none"/>
    </w:rPr>
  </w:style>
  <w:style w:type="paragraph" w:customStyle="1" w:styleId="BulletNurovelle">
    <w:name w:val="Bullet Nurovelle"/>
    <w:rsid w:val="007459A4"/>
    <w:pPr>
      <w:spacing w:after="60" w:line="264" w:lineRule="auto"/>
    </w:pPr>
    <w:rPr>
      <w:rFonts w:ascii="Raleway Medium" w:eastAsia="Raleway Medium" w:hAnsi="Raleway Medium" w:cs="Raleway Medium"/>
      <w:color w:val="1E1E1E"/>
      <w:kern w:val="0"/>
      <w:sz w:val="21"/>
      <w:szCs w:val="22"/>
      <w:lang w:val="en-US"/>
      <w14:ligatures w14:val="none"/>
    </w:rPr>
  </w:style>
  <w:style w:type="paragraph" w:customStyle="1" w:styleId="FormulaNurovelle">
    <w:name w:val="Formula Nurovelle"/>
    <w:rsid w:val="007459A4"/>
    <w:pPr>
      <w:spacing w:before="80" w:after="120" w:line="264" w:lineRule="auto"/>
    </w:pPr>
    <w:rPr>
      <w:rFonts w:ascii="Coder Pro" w:eastAsia="Coder Pro" w:hAnsi="Coder Pro" w:cs="Coder Pro"/>
      <w:color w:val="1E1E1E"/>
      <w:kern w:val="0"/>
      <w:sz w:val="21"/>
      <w:szCs w:val="22"/>
      <w:lang w:val="en-US"/>
      <w14:ligatures w14:val="none"/>
    </w:rPr>
  </w:style>
  <w:style w:type="paragraph" w:customStyle="1" w:styleId="NoteNurovelle">
    <w:name w:val="Note Nurovelle"/>
    <w:rsid w:val="007459A4"/>
    <w:pPr>
      <w:spacing w:before="80" w:after="140" w:line="264" w:lineRule="auto"/>
    </w:pPr>
    <w:rPr>
      <w:rFonts w:ascii="Raleway Medium" w:eastAsia="Raleway Medium" w:hAnsi="Raleway Medium" w:cs="Raleway Medium"/>
      <w:color w:val="505050"/>
      <w:kern w:val="0"/>
      <w:sz w:val="20"/>
      <w:szCs w:val="22"/>
      <w:lang w:val="en-US"/>
      <w14:ligatures w14:val="none"/>
    </w:rPr>
  </w:style>
  <w:style w:type="paragraph" w:customStyle="1" w:styleId="Titel1">
    <w:name w:val="Titel1"/>
    <w:rsid w:val="007459A4"/>
    <w:pPr>
      <w:spacing w:after="240" w:line="228" w:lineRule="auto"/>
    </w:pPr>
    <w:rPr>
      <w:rFonts w:ascii="Bebas Neue" w:eastAsia="MS Mincho" w:hAnsi="Bebas Neue" w:cs="Bebas Neue"/>
      <w:caps/>
      <w:color w:val="D4AF37"/>
      <w:kern w:val="0"/>
      <w:sz w:val="96"/>
      <w:szCs w:val="22"/>
      <w:lang w:val="en-US"/>
      <w14:ligatures w14:val="none"/>
    </w:rPr>
  </w:style>
  <w:style w:type="paragraph" w:customStyle="1" w:styleId="Untertitel1">
    <w:name w:val="Untertitel1"/>
    <w:rsid w:val="007459A4"/>
    <w:pPr>
      <w:spacing w:after="480" w:line="264" w:lineRule="auto"/>
    </w:pPr>
    <w:rPr>
      <w:rFonts w:ascii="Coder Pro" w:eastAsia="MS Mincho" w:hAnsi="Coder Pro" w:cs="Coder Pro"/>
      <w:color w:val="4A4A4A"/>
      <w:kern w:val="0"/>
      <w:sz w:val="32"/>
      <w:szCs w:val="22"/>
      <w:lang w:val="en-US"/>
      <w14:ligatures w14:val="none"/>
    </w:rPr>
  </w:style>
  <w:style w:type="paragraph" w:customStyle="1" w:styleId="berschrift11">
    <w:name w:val="Überschrift 11"/>
    <w:rsid w:val="007459A4"/>
    <w:pPr>
      <w:keepNext/>
      <w:spacing w:before="360" w:after="240" w:line="235" w:lineRule="auto"/>
      <w:outlineLvl w:val="0"/>
    </w:pPr>
    <w:rPr>
      <w:rFonts w:ascii="Bebas Neue" w:eastAsia="MS Mincho" w:hAnsi="Bebas Neue" w:cs="Bebas Neue"/>
      <w:caps/>
      <w:color w:val="D4AF37"/>
      <w:kern w:val="0"/>
      <w:sz w:val="64"/>
      <w:szCs w:val="22"/>
      <w:lang w:val="en-US"/>
      <w14:ligatures w14:val="none"/>
    </w:rPr>
  </w:style>
  <w:style w:type="paragraph" w:customStyle="1" w:styleId="berschrift21">
    <w:name w:val="Überschrift 21"/>
    <w:rsid w:val="007459A4"/>
    <w:pPr>
      <w:keepNext/>
      <w:spacing w:before="360" w:after="140" w:line="240" w:lineRule="auto"/>
      <w:outlineLvl w:val="1"/>
    </w:pPr>
    <w:rPr>
      <w:rFonts w:ascii="Coder Pro" w:eastAsia="MS Mincho" w:hAnsi="Coder Pro" w:cs="Coder Pro"/>
      <w:b/>
      <w:color w:val="B88917"/>
      <w:kern w:val="0"/>
      <w:sz w:val="36"/>
      <w:szCs w:val="22"/>
      <w:lang w:val="en-US"/>
      <w14:ligatures w14:val="none"/>
    </w:rPr>
  </w:style>
  <w:style w:type="paragraph" w:customStyle="1" w:styleId="berschrift31">
    <w:name w:val="Überschrift 31"/>
    <w:rsid w:val="007459A4"/>
    <w:pPr>
      <w:keepNext/>
      <w:spacing w:before="280" w:after="100" w:line="240" w:lineRule="auto"/>
      <w:outlineLvl w:val="2"/>
    </w:pPr>
    <w:rPr>
      <w:rFonts w:ascii="Coder Pro" w:eastAsia="MS Mincho" w:hAnsi="Coder Pro" w:cs="Coder Pro"/>
      <w:b/>
      <w:color w:val="121212"/>
      <w:kern w:val="0"/>
      <w:sz w:val="28"/>
      <w:szCs w:val="22"/>
      <w:lang w:val="en-US"/>
      <w14:ligatures w14:val="none"/>
    </w:rPr>
  </w:style>
  <w:style w:type="paragraph" w:customStyle="1" w:styleId="berschrift41">
    <w:name w:val="Überschrift 41"/>
    <w:rsid w:val="007459A4"/>
    <w:pPr>
      <w:keepNext/>
      <w:spacing w:before="200" w:after="80" w:line="240" w:lineRule="auto"/>
      <w:outlineLvl w:val="3"/>
    </w:pPr>
    <w:rPr>
      <w:rFonts w:ascii="Coder Pro" w:eastAsia="MS Mincho" w:hAnsi="Coder Pro" w:cs="Coder Pro"/>
      <w:b/>
      <w:color w:val="B88917"/>
      <w:kern w:val="0"/>
      <w:sz w:val="23"/>
      <w:szCs w:val="22"/>
      <w:lang w:val="en-US"/>
      <w14:ligatures w14:val="none"/>
    </w:rPr>
  </w:style>
  <w:style w:type="paragraph" w:customStyle="1" w:styleId="Flietext">
    <w:name w:val="Fließtext"/>
    <w:rsid w:val="007459A4"/>
    <w:pPr>
      <w:spacing w:after="120" w:line="269" w:lineRule="auto"/>
    </w:pPr>
    <w:rPr>
      <w:rFonts w:ascii="Raleway Medium" w:eastAsia="MS Mincho" w:hAnsi="Raleway Medium" w:cs="Raleway Medium"/>
      <w:color w:val="121212"/>
      <w:kern w:val="0"/>
      <w:sz w:val="21"/>
      <w:szCs w:val="22"/>
      <w:lang w:val="en-US"/>
      <w14:ligatures w14:val="none"/>
    </w:rPr>
  </w:style>
  <w:style w:type="paragraph" w:customStyle="1" w:styleId="Bulletpoints0">
    <w:name w:val="Bulletpoints"/>
    <w:rsid w:val="007459A4"/>
    <w:pPr>
      <w:spacing w:after="60" w:line="259" w:lineRule="auto"/>
      <w:ind w:left="312" w:hanging="125"/>
    </w:pPr>
    <w:rPr>
      <w:rFonts w:ascii="Raleway Medium" w:eastAsia="MS Mincho" w:hAnsi="Raleway Medium" w:cs="Raleway Medium"/>
      <w:color w:val="121212"/>
      <w:kern w:val="0"/>
      <w:sz w:val="21"/>
      <w:szCs w:val="22"/>
      <w:lang w:val="en-US"/>
      <w14:ligatures w14:val="none"/>
    </w:rPr>
  </w:style>
  <w:style w:type="paragraph" w:customStyle="1" w:styleId="Bulletpointberschrift">
    <w:name w:val="Bulletpointüberschrift"/>
    <w:rsid w:val="007459A4"/>
    <w:pPr>
      <w:keepNext/>
      <w:spacing w:before="160" w:after="60" w:line="240" w:lineRule="auto"/>
    </w:pPr>
    <w:rPr>
      <w:rFonts w:ascii="Coder Pro" w:eastAsia="MS Mincho" w:hAnsi="Coder Pro" w:cs="Coder Pro"/>
      <w:b/>
      <w:color w:val="B88917"/>
      <w:kern w:val="0"/>
      <w:sz w:val="23"/>
      <w:szCs w:val="22"/>
      <w:lang w:val="en-US"/>
      <w14:ligatures w14:val="none"/>
    </w:rPr>
  </w:style>
  <w:style w:type="paragraph" w:customStyle="1" w:styleId="Tabellenbeschriftung">
    <w:name w:val="Tabellenbeschriftung"/>
    <w:rsid w:val="007459A4"/>
    <w:pPr>
      <w:keepNext/>
      <w:spacing w:before="80" w:after="80" w:line="240" w:lineRule="auto"/>
    </w:pPr>
    <w:rPr>
      <w:rFonts w:ascii="Coder Pro" w:eastAsia="MS Mincho" w:hAnsi="Coder Pro" w:cs="Coder Pro"/>
      <w:i/>
      <w:color w:val="B88917"/>
      <w:kern w:val="0"/>
      <w:sz w:val="19"/>
      <w:szCs w:val="22"/>
      <w:lang w:val="en-US"/>
      <w14:ligatures w14:val="none"/>
    </w:rPr>
  </w:style>
  <w:style w:type="character" w:customStyle="1" w:styleId="Hervorhebung1">
    <w:name w:val="Hervorhebung1"/>
    <w:rsid w:val="007459A4"/>
    <w:rPr>
      <w:rFonts w:ascii="Coder Pro" w:hAnsi="Coder Pro" w:cs="Coder Pro"/>
      <w:b/>
      <w:color w:val="B88917"/>
      <w:sz w:val="21"/>
    </w:rPr>
  </w:style>
  <w:style w:type="character" w:customStyle="1" w:styleId="IntensiveHervorhebung1">
    <w:name w:val="Intensive Hervorhebung1"/>
    <w:rsid w:val="007459A4"/>
    <w:rPr>
      <w:rFonts w:ascii="Coder Pro" w:hAnsi="Coder Pro" w:cs="Coder Pro"/>
      <w:b/>
      <w:color w:val="D4AF37"/>
      <w:sz w:val="22"/>
    </w:rPr>
  </w:style>
  <w:style w:type="paragraph" w:customStyle="1" w:styleId="Info0">
    <w:name w:val="Info"/>
    <w:rsid w:val="007459A4"/>
    <w:pPr>
      <w:pBdr>
        <w:left w:val="single" w:sz="10" w:space="4" w:color="00FF94"/>
      </w:pBdr>
      <w:shd w:val="clear" w:color="auto" w:fill="17221F"/>
      <w:spacing w:before="120" w:line="264" w:lineRule="auto"/>
      <w:ind w:left="102"/>
    </w:pPr>
    <w:rPr>
      <w:rFonts w:ascii="Raleway Medium" w:eastAsia="MS Mincho" w:hAnsi="Raleway Medium" w:cs="Raleway Medium"/>
      <w:color w:val="FFFDD0"/>
      <w:kern w:val="0"/>
      <w:sz w:val="21"/>
      <w:szCs w:val="22"/>
      <w:lang w:val="en-US"/>
      <w14:ligatures w14:val="none"/>
    </w:rPr>
  </w:style>
  <w:style w:type="paragraph" w:customStyle="1" w:styleId="Hinweis0">
    <w:name w:val="Hinweis"/>
    <w:uiPriority w:val="14"/>
    <w:qFormat/>
    <w:rsid w:val="007459A4"/>
    <w:pPr>
      <w:pBdr>
        <w:left w:val="single" w:sz="10" w:space="4" w:color="D4AF37"/>
      </w:pBdr>
      <w:shd w:val="clear" w:color="auto" w:fill="191919"/>
      <w:spacing w:before="120" w:line="264" w:lineRule="auto"/>
      <w:ind w:left="102"/>
    </w:pPr>
    <w:rPr>
      <w:rFonts w:ascii="Raleway Medium" w:eastAsia="MS Mincho" w:hAnsi="Raleway Medium" w:cs="Raleway Medium"/>
      <w:color w:val="FFFDD0"/>
      <w:kern w:val="0"/>
      <w:sz w:val="21"/>
      <w:szCs w:val="22"/>
      <w:lang w:val="en-US"/>
      <w14:ligatures w14:val="none"/>
    </w:rPr>
  </w:style>
  <w:style w:type="paragraph" w:customStyle="1" w:styleId="Warnung0">
    <w:name w:val="Warnung"/>
    <w:rsid w:val="007459A4"/>
    <w:pPr>
      <w:pBdr>
        <w:left w:val="single" w:sz="10" w:space="4" w:color="B45309"/>
      </w:pBdr>
      <w:shd w:val="clear" w:color="auto" w:fill="2A1612"/>
      <w:spacing w:before="120" w:line="264" w:lineRule="auto"/>
      <w:ind w:left="102"/>
    </w:pPr>
    <w:rPr>
      <w:rFonts w:ascii="Raleway Medium" w:eastAsia="MS Mincho" w:hAnsi="Raleway Medium" w:cs="Raleway Medium"/>
      <w:color w:val="FFFDD0"/>
      <w:kern w:val="0"/>
      <w:sz w:val="21"/>
      <w:szCs w:val="22"/>
      <w:lang w:val="en-US"/>
      <w14:ligatures w14:val="none"/>
    </w:rPr>
  </w:style>
  <w:style w:type="paragraph" w:customStyle="1" w:styleId="tabellentitel">
    <w:name w:val="tabellentitel"/>
    <w:basedOn w:val="Standard"/>
    <w:link w:val="tabellentitelZchn"/>
    <w:autoRedefine/>
    <w:qFormat/>
    <w:rsid w:val="00B93FAE"/>
    <w:pPr>
      <w:spacing w:after="20"/>
      <w:jc w:val="center"/>
    </w:pPr>
    <w:rPr>
      <w:rFonts w:ascii="Consolas" w:eastAsia="Raleway Medium" w:hAnsi="Consolas" w:cs="Raleway Medium"/>
      <w:b/>
      <w:bCs/>
      <w:color w:val="000000" w:themeColor="text1"/>
      <w:kern w:val="0"/>
      <w:sz w:val="20"/>
      <w:szCs w:val="20"/>
      <w:lang w:val="en-US"/>
      <w14:ligatures w14:val="none"/>
    </w:rPr>
  </w:style>
  <w:style w:type="character" w:customStyle="1" w:styleId="tabellentitelZchn">
    <w:name w:val="tabellentitel Zchn"/>
    <w:basedOn w:val="Absatz-Standardschriftart"/>
    <w:link w:val="tabellentitel"/>
    <w:rsid w:val="00B93FAE"/>
    <w:rPr>
      <w:rFonts w:ascii="Consolas" w:eastAsia="Raleway Medium" w:hAnsi="Consolas" w:cs="Raleway Medium"/>
      <w:b/>
      <w:bCs/>
      <w:color w:val="000000" w:themeColor="text1"/>
      <w:kern w:val="0"/>
      <w:sz w:val="20"/>
      <w:szCs w:val="20"/>
      <w:lang w:val="en-US"/>
      <w14:ligatures w14:val="none"/>
    </w:rPr>
  </w:style>
  <w:style w:type="paragraph" w:customStyle="1" w:styleId="tabelleinhalt">
    <w:name w:val="tabelle inhalt"/>
    <w:basedOn w:val="Standard"/>
    <w:link w:val="tabelleinhaltZchn"/>
    <w:qFormat/>
    <w:rsid w:val="00E66458"/>
    <w:pPr>
      <w:spacing w:after="20"/>
    </w:pPr>
    <w:rPr>
      <w:rFonts w:ascii="Consolas" w:eastAsia="Raleway Medium" w:hAnsi="Consolas" w:cs="Raleway Medium"/>
      <w:color w:val="000000" w:themeColor="text1"/>
      <w:kern w:val="0"/>
      <w:sz w:val="20"/>
      <w:szCs w:val="20"/>
      <w:lang w:val="en-US"/>
      <w14:ligatures w14:val="none"/>
    </w:rPr>
  </w:style>
  <w:style w:type="character" w:customStyle="1" w:styleId="tabelleinhaltZchn">
    <w:name w:val="tabelle inhalt Zchn"/>
    <w:basedOn w:val="Absatz-Standardschriftart"/>
    <w:link w:val="tabelleinhalt"/>
    <w:rsid w:val="00E66458"/>
    <w:rPr>
      <w:rFonts w:ascii="Consolas" w:eastAsia="Raleway Medium" w:hAnsi="Consolas" w:cs="Raleway Medium"/>
      <w:color w:val="000000" w:themeColor="text1"/>
      <w:kern w:val="0"/>
      <w:sz w:val="20"/>
      <w:szCs w:val="20"/>
      <w:lang w:val="en-US"/>
      <w14:ligatures w14:val="none"/>
    </w:rPr>
  </w:style>
  <w:style w:type="paragraph" w:customStyle="1" w:styleId="Berechnung">
    <w:name w:val="Berechnung"/>
    <w:basedOn w:val="Standard"/>
    <w:link w:val="BerechnungZchn"/>
    <w:qFormat/>
    <w:rsid w:val="00EE70F4"/>
    <w:pPr>
      <w:keepNext/>
      <w:spacing w:before="360" w:after="140"/>
      <w:ind w:left="-426"/>
      <w:outlineLvl w:val="1"/>
    </w:pPr>
    <w:rPr>
      <w:rFonts w:ascii="Cambria Math" w:eastAsia="MS Mincho" w:hAnsi="Cambria Math" w:cs="Raleway Medium"/>
      <w:b/>
      <w:i/>
      <w:color w:val="1D461A"/>
      <w:kern w:val="0"/>
      <w:szCs w:val="16"/>
      <w:lang w:val="en-US"/>
      <w14:ligatures w14:val="none"/>
    </w:rPr>
  </w:style>
  <w:style w:type="character" w:customStyle="1" w:styleId="BerechnungZchn">
    <w:name w:val="Berechnung Zchn"/>
    <w:basedOn w:val="Absatz-Standardschriftart"/>
    <w:link w:val="Berechnung"/>
    <w:rsid w:val="00EE70F4"/>
    <w:rPr>
      <w:rFonts w:ascii="Cambria Math" w:eastAsia="MS Mincho" w:hAnsi="Cambria Math" w:cs="Raleway Medium"/>
      <w:b/>
      <w:i/>
      <w:color w:val="1D461A"/>
      <w:kern w:val="0"/>
      <w:szCs w:val="16"/>
      <w:lang w:val="en-US"/>
      <w14:ligatures w14:val="none"/>
    </w:rPr>
  </w:style>
  <w:style w:type="character" w:styleId="Platzhaltertext">
    <w:name w:val="Placeholder Text"/>
    <w:basedOn w:val="Absatz-Standardschriftart"/>
    <w:uiPriority w:val="99"/>
    <w:semiHidden/>
    <w:rsid w:val="00010EC9"/>
    <w:rPr>
      <w:color w:val="666666"/>
    </w:rPr>
  </w:style>
  <w:style w:type="paragraph" w:customStyle="1" w:styleId="ziel">
    <w:name w:val="ziel"/>
    <w:basedOn w:val="Standard"/>
    <w:link w:val="zielZchn"/>
    <w:autoRedefine/>
    <w:qFormat/>
    <w:rsid w:val="00E52AE1"/>
    <w:pPr>
      <w:pBdr>
        <w:top w:val="single" w:sz="12" w:space="1" w:color="70AD47" w:themeColor="accent6"/>
        <w:left w:val="single" w:sz="12" w:space="4" w:color="70AD47" w:themeColor="accent6"/>
        <w:bottom w:val="single" w:sz="12" w:space="1" w:color="70AD47" w:themeColor="accent6"/>
        <w:right w:val="single" w:sz="12" w:space="4" w:color="70AD47" w:themeColor="accent6"/>
      </w:pBdr>
      <w:shd w:val="clear" w:color="auto" w:fill="000000" w:themeFill="text1"/>
      <w:spacing w:after="120" w:line="269" w:lineRule="auto"/>
    </w:pPr>
    <w:rPr>
      <w:rFonts w:ascii="Consolas" w:eastAsia="Coder Pro" w:hAnsi="Consolas" w:cs="Raleway Medium"/>
      <w:color w:val="70AD47" w:themeColor="accent6"/>
      <w:kern w:val="0"/>
      <w:sz w:val="22"/>
      <w:szCs w:val="22"/>
      <w:lang w:val="en-US"/>
      <w14:ligatures w14:val="none"/>
    </w:rPr>
  </w:style>
  <w:style w:type="character" w:customStyle="1" w:styleId="zielZchn">
    <w:name w:val="ziel Zchn"/>
    <w:basedOn w:val="Absatz-Standardschriftart"/>
    <w:link w:val="ziel"/>
    <w:rsid w:val="00E52AE1"/>
    <w:rPr>
      <w:rFonts w:ascii="Consolas" w:eastAsia="Coder Pro" w:hAnsi="Consolas" w:cs="Raleway Medium"/>
      <w:color w:val="70AD47" w:themeColor="accent6"/>
      <w:kern w:val="0"/>
      <w:sz w:val="22"/>
      <w:szCs w:val="22"/>
      <w:shd w:val="clear" w:color="auto" w:fill="000000" w:themeFill="text1"/>
      <w:lang w:val="en-US"/>
      <w14:ligatures w14:val="none"/>
    </w:rPr>
  </w:style>
  <w:style w:type="paragraph" w:customStyle="1" w:styleId="boxtext">
    <w:name w:val="boxtext"/>
    <w:basedOn w:val="xflie"/>
    <w:link w:val="boxtextZchn"/>
    <w:autoRedefine/>
    <w:qFormat/>
    <w:rsid w:val="005E2A62"/>
    <w:rPr>
      <w:i/>
      <w:color w:val="FFFFFF" w:themeColor="background1"/>
    </w:rPr>
  </w:style>
  <w:style w:type="character" w:customStyle="1" w:styleId="boxtextZchn">
    <w:name w:val="boxtext Zchn"/>
    <w:basedOn w:val="xflieZchn"/>
    <w:link w:val="boxtext"/>
    <w:rsid w:val="005E2A62"/>
    <w:rPr>
      <w:rFonts w:ascii="Consolas" w:hAnsi="Consolas" w:cs="Times New Roman"/>
      <w:i/>
      <w:color w:val="FFFFFF" w:themeColor="background1"/>
      <w:sz w:val="20"/>
      <w:szCs w:val="20"/>
      <w:lang w:val="en-US"/>
      <w14:numForm w14:val="lining"/>
      <w14:numSpacing w14:val="proportion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info@nurovelle.de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5BA1F7-BA1B-4D71-B00D-44E6C6561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59</Pages>
  <Words>6838</Words>
  <Characters>43086</Characters>
  <Application>Microsoft Office Word</Application>
  <DocSecurity>0</DocSecurity>
  <Lines>359</Lines>
  <Paragraphs>99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Nurovelle</Company>
  <LinksUpToDate>false</LinksUpToDate>
  <CharactersWithSpaces>49825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Schneider</dc:creator>
  <cp:keywords/>
  <dc:description/>
  <cp:lastModifiedBy>Tino Schneider</cp:lastModifiedBy>
  <cp:revision>6</cp:revision>
  <cp:lastPrinted>2026-06-19T13:15:00Z</cp:lastPrinted>
  <dcterms:created xsi:type="dcterms:W3CDTF">2026-06-13T17:27:00Z</dcterms:created>
  <dcterms:modified xsi:type="dcterms:W3CDTF">2026-06-23T02:10:00Z</dcterms:modified>
</cp:coreProperties>
</file>