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4E8"/>
  <w:body>
    <w:p w14:paraId="040D8FB4" w14:textId="77777777" w:rsidR="00E8116E" w:rsidRDefault="00000000">
      <w:pPr>
        <w:pStyle w:val="Titel1"/>
      </w:pPr>
      <w:r>
        <w:t>DER PRAXISLEITFADEN FÜR</w:t>
      </w:r>
    </w:p>
    <w:p w14:paraId="174EA4D0" w14:textId="77777777" w:rsidR="00E8116E" w:rsidRDefault="00000000">
      <w:pPr>
        <w:pStyle w:val="Titel1"/>
      </w:pPr>
      <w:r>
        <w:t>KI-AUTOMATISIERUNG IM MITTELSTAND</w:t>
      </w:r>
    </w:p>
    <w:p w14:paraId="3F1590C9" w14:textId="77777777" w:rsidR="00E8116E" w:rsidRDefault="00000000">
      <w:pPr>
        <w:pStyle w:val="Untertitel1"/>
      </w:pPr>
      <w:r>
        <w:t>Realistische Potenziale, wirtschaftliche Bewertung und konkrete Einstiegspunkte für kleine und mittlere Unternehmen</w:t>
      </w:r>
    </w:p>
    <w:p w14:paraId="396044F7" w14:textId="77777777" w:rsidR="00E8116E" w:rsidRDefault="00000000">
      <w:pPr>
        <w:pStyle w:val="Kapitelnummer"/>
      </w:pPr>
      <w:r>
        <w:t>WHITEPAPER · STAND: MAI 2026</w:t>
      </w:r>
    </w:p>
    <w:p w14:paraId="3D427852" w14:textId="77777777" w:rsidR="00E8116E" w:rsidRDefault="00000000">
      <w:pPr>
        <w:pStyle w:val="Untertitel1"/>
      </w:pPr>
      <w:r>
        <w:t>NUROVELLE · KI-SYSTEME · PROZESSAUTOMATISIERUNG · MITTELSTAND</w:t>
      </w:r>
    </w:p>
    <w:p w14:paraId="3A0EAB4B" w14:textId="77777777" w:rsidR="00E8116E" w:rsidRDefault="00000000">
      <w:r>
        <w:br w:type="page"/>
      </w:r>
    </w:p>
    <w:p w14:paraId="5FCE3D5A" w14:textId="77777777" w:rsidR="00E8116E" w:rsidRDefault="00000000" w:rsidP="004E3D56">
      <w:pPr>
        <w:pStyle w:val="berschrift11"/>
      </w:pPr>
      <w:r>
        <w:lastRenderedPageBreak/>
        <w:t>Vorwort</w:t>
      </w:r>
    </w:p>
    <w:p w14:paraId="06148F20" w14:textId="77777777" w:rsidR="00E8116E" w:rsidRDefault="00000000">
      <w:pPr>
        <w:pStyle w:val="Flietext"/>
      </w:pPr>
      <w:r>
        <w:t>Die Diskussion um Künstliche Intelligenz hat den deutschen Mittelstand mit voller Wucht erreicht. Täglich begegnen Entscheidern vollmundige Versprechungen, die eine sofortige Revolution der Arbeitswelt durch KI verheißen – meist illustriert mit Leuchtturmprojekten internationaler Technologiekonzerne. Wer hingegen einen mittelständischen Maschinenbauer mit 120 Beschäftigten, eine regionale Spedition mit 40 Fahrzeugen oder einen Lebensmittelproduzenten mit gewachsenen Strukturen führt, fragt sich zu Recht: Was davon ist für uns tatsächlich umsetzbar, und was bringt es konkret?</w:t>
      </w:r>
    </w:p>
    <w:p w14:paraId="5DC3618A" w14:textId="77777777" w:rsidR="00E8116E" w:rsidRDefault="00000000">
      <w:pPr>
        <w:pStyle w:val="Flietext"/>
      </w:pPr>
      <w:r>
        <w:t>Dieses Whitepaper verfolgt einen grundlegend anderen Ansatz. Es verzichtet auf Hype, Buzzwords und spekulative Zukunftsszenarien. Stattdessen betrachtet es KI-Automatisierung aus der Perspektive des deutschen Mittelstands: mit knappen Personalressourcen, gewachsenen IT-Landschaften, hohem Kostendruck und dem berechtigten Anspruch, dass sich jede Investition an realer Wertschöpfung messen lassen muss.</w:t>
      </w:r>
    </w:p>
    <w:p w14:paraId="2B81DDB3" w14:textId="77777777" w:rsidR="00E8116E" w:rsidRDefault="00000000">
      <w:pPr>
        <w:pStyle w:val="Flietext"/>
      </w:pPr>
      <w:r>
        <w:t>Der Fokus liegt auf der Automatisierung wiederkehrender Geschäftsprozesse – also genau jener operativen Abläufe, die in vielen Unternehmen täglich Zeit, Geld und Nerven kosten, ohne dass sie jemals strategisch hinterfragt werden. Wir sprechen nicht über selbstfahrende Gabelstapler oder kollaborative Roboter, die mit menschlicher Intuition agieren. Wir sprechen über Eingangsrechnungen, die heute noch manuell in ERP-Systeme übertragen werden. Über Auftragsbestätigungen, die ein Sachbearbeiter aus drei verschiedenen Systemen zusammenträgt. Über Qualitätskontrollen, die auf Sichtprüfung und Erfahrungswissen einzelner Mitarbeiter beruhen.</w:t>
      </w:r>
    </w:p>
    <w:p w14:paraId="3022EB74" w14:textId="77777777" w:rsidR="00E8116E" w:rsidRDefault="00000000">
      <w:pPr>
        <w:pStyle w:val="Flietext"/>
      </w:pPr>
      <w:r>
        <w:t>Dieses Whitepaper liefert keine fertigen Produkte und keine Investitionsempfehlungen für bestimmte Anbieter. Es bietet eine strukturierte Orientierung, mit der Führungskräfte und Prozessverantwortliche die Potenziale von KI-Automatisierung im eigenen Unternehmen sachlich bewerten, realistische Einsatzfelder identifizieren und erste Schritte fundiert planen können. Es benennt Chancen ebenso klar wie Grenzen, typische Stolpersteine und die unverzichtbaren organisatorischen Voraussetzungen.</w:t>
      </w:r>
    </w:p>
    <w:p w14:paraId="46AF894C" w14:textId="77777777" w:rsidR="00E8116E" w:rsidRDefault="00000000">
      <w:pPr>
        <w:pStyle w:val="Flietext"/>
      </w:pPr>
      <w:r>
        <w:t>Ziel ist nicht, die Geschwindigkeit des technologischen Wandels zu verherrlichen, sondern den Mittelstand zu befähigen, diesen Wandel mit Augenmaß und wirtschaftlicher Vernunft für sich zu nutzen. Denn Automatisierung war noch nie Selbstzweck – sie dient der Entlastung von Menschen, der Stabilisierung von Prozessen und der Sicherung langfristiger Wettbewerbsfähigkeit. Genau das kann gelingen, wenn die Entscheidungsgrundlagen stimmen.</w:t>
      </w:r>
    </w:p>
    <w:p w14:paraId="5732FF60" w14:textId="77777777" w:rsidR="00E8116E" w:rsidRDefault="00000000">
      <w:r>
        <w:br w:type="page"/>
      </w:r>
    </w:p>
    <w:p w14:paraId="5A7BECC0" w14:textId="77777777" w:rsidR="00E8116E" w:rsidRDefault="00000000" w:rsidP="004E3D56">
      <w:pPr>
        <w:pStyle w:val="berschrift11"/>
      </w:pPr>
      <w:r>
        <w:t>Inhaltsverzeichnis</w:t>
      </w:r>
    </w:p>
    <w:p w14:paraId="5F366AA6" w14:textId="77777777" w:rsidR="00E8116E" w:rsidRDefault="00000000">
      <w:pPr>
        <w:pStyle w:val="Inhaltsverzeichnis"/>
      </w:pPr>
      <w:r>
        <w:t>Vorwort</w:t>
      </w:r>
    </w:p>
    <w:p w14:paraId="45A64788" w14:textId="77777777" w:rsidR="00E8116E" w:rsidRDefault="00000000">
      <w:pPr>
        <w:pStyle w:val="Inhaltsverzeichnis"/>
      </w:pPr>
      <w:r>
        <w:t>Kapitel 1 Executive Summary - KI-Automatisierung im Mittelstand</w:t>
      </w:r>
    </w:p>
    <w:p w14:paraId="17131575" w14:textId="77777777" w:rsidR="00E8116E" w:rsidRDefault="00000000">
      <w:pPr>
        <w:pStyle w:val="Inhaltsverzeichnis"/>
      </w:pPr>
      <w:r>
        <w:t>Kapitel 2 Warum KI-Automatisierung jetzt relevant ist</w:t>
      </w:r>
    </w:p>
    <w:p w14:paraId="522AF64E" w14:textId="77777777" w:rsidR="00E8116E" w:rsidRDefault="00000000">
      <w:pPr>
        <w:pStyle w:val="Inhaltsverzeichnis"/>
      </w:pPr>
      <w:r>
        <w:t xml:space="preserve">Kapitel 3 Die </w:t>
      </w:r>
      <w:proofErr w:type="spellStart"/>
      <w:r>
        <w:t>größten</w:t>
      </w:r>
      <w:proofErr w:type="spellEnd"/>
      <w:r>
        <w:t xml:space="preserve"> </w:t>
      </w:r>
      <w:proofErr w:type="spellStart"/>
      <w:r>
        <w:t>Irrtümer</w:t>
      </w:r>
      <w:proofErr w:type="spellEnd"/>
      <w:r>
        <w:t xml:space="preserve"> </w:t>
      </w:r>
      <w:proofErr w:type="spellStart"/>
      <w:r>
        <w:t>im</w:t>
      </w:r>
      <w:proofErr w:type="spellEnd"/>
      <w:r>
        <w:t xml:space="preserve"> </w:t>
      </w:r>
      <w:proofErr w:type="spellStart"/>
      <w:r>
        <w:t>Mittelstand</w:t>
      </w:r>
      <w:proofErr w:type="spellEnd"/>
    </w:p>
    <w:p w14:paraId="09036B6D" w14:textId="77777777" w:rsidR="00BD0638" w:rsidRPr="00BD0638" w:rsidRDefault="00BD0638" w:rsidP="00BD0638">
      <w:proofErr w:type="spellStart"/>
      <w:r w:rsidRPr="00BD0638">
        <w:t>Kapitel</w:t>
      </w:r>
      <w:proofErr w:type="spellEnd"/>
      <w:r w:rsidRPr="00BD0638">
        <w:t xml:space="preserve"> 4 </w:t>
      </w:r>
      <w:proofErr w:type="spellStart"/>
      <w:r w:rsidRPr="00BD0638">
        <w:t>Technische</w:t>
      </w:r>
      <w:proofErr w:type="spellEnd"/>
      <w:r w:rsidRPr="00BD0638">
        <w:t xml:space="preserve"> </w:t>
      </w:r>
      <w:proofErr w:type="spellStart"/>
      <w:r w:rsidRPr="00BD0638">
        <w:t>Grundlagen</w:t>
      </w:r>
      <w:proofErr w:type="spellEnd"/>
      <w:r w:rsidRPr="00BD0638">
        <w:t xml:space="preserve"> </w:t>
      </w:r>
      <w:proofErr w:type="spellStart"/>
      <w:r w:rsidRPr="00BD0638">
        <w:t>verständlich</w:t>
      </w:r>
      <w:proofErr w:type="spellEnd"/>
      <w:r w:rsidRPr="00BD0638">
        <w:t xml:space="preserve"> </w:t>
      </w:r>
      <w:proofErr w:type="spellStart"/>
      <w:r w:rsidRPr="00BD0638">
        <w:t>erklärt</w:t>
      </w:r>
      <w:proofErr w:type="spellEnd"/>
    </w:p>
    <w:p w14:paraId="633CF3D6" w14:textId="77777777" w:rsidR="00BD0638" w:rsidRPr="00BD0638" w:rsidRDefault="00BD0638" w:rsidP="00BD0638">
      <w:proofErr w:type="spellStart"/>
      <w:r w:rsidRPr="00BD0638">
        <w:t>Kapitel</w:t>
      </w:r>
      <w:proofErr w:type="spellEnd"/>
      <w:r w:rsidRPr="00BD0638">
        <w:t xml:space="preserve"> 5 </w:t>
      </w:r>
      <w:proofErr w:type="spellStart"/>
      <w:r w:rsidRPr="00BD0638">
        <w:t>Welche</w:t>
      </w:r>
      <w:proofErr w:type="spellEnd"/>
      <w:r w:rsidRPr="00BD0638">
        <w:t xml:space="preserve"> </w:t>
      </w:r>
      <w:proofErr w:type="spellStart"/>
      <w:r w:rsidRPr="00BD0638">
        <w:t>Prozesse</w:t>
      </w:r>
      <w:proofErr w:type="spellEnd"/>
      <w:r w:rsidRPr="00BD0638">
        <w:t xml:space="preserve"> </w:t>
      </w:r>
      <w:proofErr w:type="spellStart"/>
      <w:r w:rsidRPr="00BD0638">
        <w:t>sich</w:t>
      </w:r>
      <w:proofErr w:type="spellEnd"/>
      <w:r w:rsidRPr="00BD0638">
        <w:t xml:space="preserve"> am </w:t>
      </w:r>
      <w:proofErr w:type="spellStart"/>
      <w:r w:rsidRPr="00BD0638">
        <w:t>besten</w:t>
      </w:r>
      <w:proofErr w:type="spellEnd"/>
      <w:r w:rsidRPr="00BD0638">
        <w:t xml:space="preserve"> für KI-</w:t>
      </w:r>
      <w:proofErr w:type="spellStart"/>
      <w:r w:rsidRPr="00BD0638">
        <w:t>Automatisierung</w:t>
      </w:r>
      <w:proofErr w:type="spellEnd"/>
      <w:r w:rsidRPr="00BD0638">
        <w:t xml:space="preserve"> </w:t>
      </w:r>
      <w:proofErr w:type="spellStart"/>
      <w:r w:rsidRPr="00BD0638">
        <w:t>eignen</w:t>
      </w:r>
      <w:proofErr w:type="spellEnd"/>
    </w:p>
    <w:p w14:paraId="34633E45" w14:textId="77777777" w:rsidR="00BD0638" w:rsidRPr="00BD0638" w:rsidRDefault="00BD0638" w:rsidP="00BD0638">
      <w:proofErr w:type="spellStart"/>
      <w:r w:rsidRPr="00BD0638">
        <w:t>Kapitel</w:t>
      </w:r>
      <w:proofErr w:type="spellEnd"/>
      <w:r w:rsidRPr="00BD0638">
        <w:t xml:space="preserve"> 6 </w:t>
      </w:r>
      <w:proofErr w:type="spellStart"/>
      <w:r w:rsidRPr="00BD0638">
        <w:t>Technische</w:t>
      </w:r>
      <w:proofErr w:type="spellEnd"/>
      <w:r w:rsidRPr="00BD0638">
        <w:t xml:space="preserve"> </w:t>
      </w:r>
      <w:proofErr w:type="spellStart"/>
      <w:r w:rsidRPr="00BD0638">
        <w:t>Grundlagen</w:t>
      </w:r>
      <w:proofErr w:type="spellEnd"/>
      <w:r w:rsidRPr="00BD0638">
        <w:t xml:space="preserve"> </w:t>
      </w:r>
      <w:proofErr w:type="spellStart"/>
      <w:r w:rsidRPr="00BD0638">
        <w:t>verständlich</w:t>
      </w:r>
      <w:proofErr w:type="spellEnd"/>
      <w:r w:rsidRPr="00BD0638">
        <w:t xml:space="preserve"> </w:t>
      </w:r>
      <w:proofErr w:type="spellStart"/>
      <w:r w:rsidRPr="00BD0638">
        <w:t>erklärt</w:t>
      </w:r>
      <w:proofErr w:type="spellEnd"/>
    </w:p>
    <w:p w14:paraId="5E58BBA0" w14:textId="77777777" w:rsidR="00BD0638" w:rsidRPr="00BD0638" w:rsidRDefault="00BD0638" w:rsidP="00BD0638">
      <w:proofErr w:type="spellStart"/>
      <w:r w:rsidRPr="00BD0638">
        <w:t>Kapitel</w:t>
      </w:r>
      <w:proofErr w:type="spellEnd"/>
      <w:r w:rsidRPr="00BD0638">
        <w:t xml:space="preserve"> 7 </w:t>
      </w:r>
      <w:proofErr w:type="spellStart"/>
      <w:r w:rsidRPr="00BD0638">
        <w:t>Risiken</w:t>
      </w:r>
      <w:proofErr w:type="spellEnd"/>
      <w:r w:rsidRPr="00BD0638">
        <w:t xml:space="preserve"> und </w:t>
      </w:r>
      <w:proofErr w:type="spellStart"/>
      <w:r w:rsidRPr="00BD0638">
        <w:t>Herausforderungen</w:t>
      </w:r>
      <w:proofErr w:type="spellEnd"/>
    </w:p>
    <w:p w14:paraId="65304CE9" w14:textId="77777777" w:rsidR="00BD0638" w:rsidRDefault="00BD0638">
      <w:pPr>
        <w:pStyle w:val="Inhaltsverzeichnis"/>
      </w:pPr>
    </w:p>
    <w:p w14:paraId="5537EF24" w14:textId="77777777" w:rsidR="00E8116E" w:rsidRDefault="00000000">
      <w:r>
        <w:br w:type="page"/>
      </w:r>
    </w:p>
    <w:p w14:paraId="5DDE2BFE" w14:textId="77777777" w:rsidR="00E8116E" w:rsidRPr="00850ED0" w:rsidRDefault="00000000" w:rsidP="00850ED0">
      <w:pPr>
        <w:pStyle w:val="Kapitelnummer"/>
      </w:pPr>
      <w:r w:rsidRPr="00850ED0">
        <w:t>KAPITEL 1</w:t>
      </w:r>
    </w:p>
    <w:p w14:paraId="2F4A890A" w14:textId="77777777" w:rsidR="00E8116E" w:rsidRDefault="00000000" w:rsidP="004E3D56">
      <w:pPr>
        <w:pStyle w:val="berschrift11"/>
        <w:numPr>
          <w:ilvl w:val="0"/>
          <w:numId w:val="13"/>
        </w:numPr>
      </w:pPr>
      <w:r>
        <w:t>EXECUTIVE SUMMARY – KI-AUTOMATISIERUNG IM MITTELSTAND</w:t>
      </w:r>
    </w:p>
    <w:p w14:paraId="59780F56" w14:textId="77777777" w:rsidR="00E8116E" w:rsidRDefault="00000000">
      <w:pPr>
        <w:pStyle w:val="Flietext"/>
      </w:pPr>
      <w:r>
        <w:t>Der deutsche Mittelstand steht unter erheblichem Druck. Steigende Material- und Energiekosten, ein sich verschärfender Fachkräftemangel und wachsende regulatorische Anforderungen belasten die Ertragslage vieler Unternehmen. Gleichzeitig binden administrative und operative Routineprozesse wertvolle Personalkapazitäten, die für wertschöpfende Aufgaben fehlen. In dieser Situation ist eine nüchterne, wirtschaftlich begründete Auseinandersetzung mit Automatisierungstechnologien kein Selbstzweck, sondern eine Frage der langfristigen Wettbewerbsfähigkeit.</w:t>
      </w:r>
    </w:p>
    <w:p w14:paraId="6DF133C0" w14:textId="77777777" w:rsidR="00E8116E" w:rsidRDefault="00000000">
      <w:pPr>
        <w:pStyle w:val="Flietext"/>
      </w:pPr>
      <w:r>
        <w:t>Die Debatte um Künstliche Intelligenz wird dabei häufig von Extrempositionen dominiert: Auf der einen Seite stehen visionäre Versprechungen, die den vollständig autonomen Betrieb in greifbare Nähe rücken. Auf der anderen Seite herrscht tiefe Skepsis, genährt durch gescheiterte IT-Projekte, unausgereifte Produkte und die Sorge vor Akzeptanzverlust in der Belegschaft. Beide Haltungen sind verständlich – und beide führen an der Realität des Mittelstands vorbei.</w:t>
      </w:r>
    </w:p>
    <w:p w14:paraId="595B40F6" w14:textId="5F3768E4" w:rsidR="00E8116E" w:rsidRDefault="00000000" w:rsidP="004E3D56">
      <w:pPr>
        <w:pStyle w:val="berschrift21"/>
      </w:pPr>
      <w:proofErr w:type="spellStart"/>
      <w:r>
        <w:t>Realistische</w:t>
      </w:r>
      <w:proofErr w:type="spellEnd"/>
      <w:r>
        <w:t xml:space="preserve"> </w:t>
      </w:r>
      <w:proofErr w:type="spellStart"/>
      <w:r>
        <w:t>Chancen</w:t>
      </w:r>
      <w:proofErr w:type="spellEnd"/>
      <w:r>
        <w:t xml:space="preserve"> </w:t>
      </w:r>
      <w:proofErr w:type="spellStart"/>
      <w:r>
        <w:t>statt</w:t>
      </w:r>
      <w:proofErr w:type="spellEnd"/>
      <w:r>
        <w:t xml:space="preserve"> </w:t>
      </w:r>
      <w:proofErr w:type="spellStart"/>
      <w:r>
        <w:t>Zukunftsmusik</w:t>
      </w:r>
      <w:proofErr w:type="spellEnd"/>
    </w:p>
    <w:p w14:paraId="1CD81315" w14:textId="77777777" w:rsidR="00E8116E" w:rsidRDefault="00000000">
      <w:pPr>
        <w:pStyle w:val="Flietext"/>
      </w:pPr>
      <w:r>
        <w:t>Der größte wirtschaftliche Hebel von KI-Automatisierung liegt nicht in spektakulären Einzelanwendungen, sondern in der schrittweisen Optimierung wiederkehrender, strukturierter und semi-strukturierter Prozesse. Die relevanten Einsatzfelder finden sich in nahezu jedem Unternehmen: die Klassifikation und Weiterleitung eingehender E-Mails, die Extraktion von Daten aus Rechnungen und Lieferscheinen, die Konsolidierung von Stammdaten aus unterschiedlichen Systemen oder die Unterstützung bei standardisierten Kundenanfragen. In diesen Bereichen sind Fehlerraten, Durchlaufzeiten und manueller Aufwand messbar – und damit auch der Nutzen einer Automatisierung präzise zu quantifizieren.</w:t>
      </w:r>
    </w:p>
    <w:p w14:paraId="2860CDD1" w14:textId="77777777" w:rsidR="00E8116E" w:rsidRDefault="00000000">
      <w:pPr>
        <w:pStyle w:val="Flietext"/>
      </w:pPr>
      <w:r>
        <w:t>Entscheidend ist die Betrachtung von KI als Werkzeug, nicht als Wunderlösung. Moderne Systeme können menschliche Entscheidungen vorbereiten, Routinetätigkeiten beschleunigen und die Bearbeitungsqualität erhöhen. Sie ersetzen jedoch weder Fachwissen noch unternehmerisches Urteilsvermögen. Ihr Einsatz ist immer dann besonders wirksam, wenn klare Regeln vorliegen oder Muster aus historischen Daten erlernbar sind – und wenn der Mensch die letzte Entscheidungsinstanz bleibt.</w:t>
      </w:r>
    </w:p>
    <w:p w14:paraId="24C4A5D1" w14:textId="54BF39A9" w:rsidR="00E8116E" w:rsidRDefault="00000000" w:rsidP="004E3D56">
      <w:pPr>
        <w:pStyle w:val="berschrift21"/>
      </w:pPr>
      <w:proofErr w:type="spellStart"/>
      <w:r>
        <w:t>Wirtschaftlicher</w:t>
      </w:r>
      <w:proofErr w:type="spellEnd"/>
      <w:r>
        <w:t xml:space="preserve"> Druck und operative Ineffizienz</w:t>
      </w:r>
    </w:p>
    <w:p w14:paraId="271A0311" w14:textId="77777777" w:rsidR="00E8116E" w:rsidRDefault="00000000">
      <w:pPr>
        <w:pStyle w:val="Flietext"/>
      </w:pPr>
      <w:r>
        <w:t>Viele Mittelständler begegnen den aktuellen Herausforderungen mit bewährten Mitteln: Überstunden, Flexibilität der Belegschaft und inkrementellen Prozessverbesserungen. Diese Strategien stoßen jedoch an Grenzen, wenn das Personal nicht mehr verfügbar ist oder der Kostendruck zu hoch wird. In der Administration und Wissensarbeit, die in vielen Betrieben 20 bis 40 Prozent der Gesamtkapazität bindet, schlummern erhebliche Effizienzreserven.</w:t>
      </w:r>
    </w:p>
    <w:p w14:paraId="2BF4693C" w14:textId="77777777" w:rsidR="00E8116E" w:rsidRDefault="00000000">
      <w:pPr>
        <w:pStyle w:val="Flietext"/>
      </w:pPr>
      <w:r>
        <w:t>Typische Schwachstellen sind Medienbrüche zwischen Papier, E-Mail und ERP-System, mehrfache manuelle Dateneingaben sowie fehlende Prozessstandards. Hier setzt KI-Automatisierung an, ohne dass die gesamte IT-Landschaft erneuert werden muss. Bereits die halbautomatische Verarbeitung von Eingangsrechnungen kann in einem mittleren Produktionsbetrieb mehrere Stunden pro Woche freisetzen, die Fehlerquote senken und die Durchlaufzeit von der Rechnungszustellung bis zur Zahlungsfreigabe deutlich verkürzen.</w:t>
      </w:r>
    </w:p>
    <w:p w14:paraId="5A75F644" w14:textId="52DF871D" w:rsidR="00E8116E" w:rsidRDefault="00000000" w:rsidP="004E3D56">
      <w:pPr>
        <w:pStyle w:val="berschrift21"/>
      </w:pPr>
      <w:r>
        <w:t xml:space="preserve">Die </w:t>
      </w:r>
      <w:proofErr w:type="spellStart"/>
      <w:r>
        <w:t>unterschätzten</w:t>
      </w:r>
      <w:proofErr w:type="spellEnd"/>
      <w:r>
        <w:t xml:space="preserve"> </w:t>
      </w:r>
      <w:proofErr w:type="spellStart"/>
      <w:r>
        <w:t>Risiken</w:t>
      </w:r>
      <w:proofErr w:type="spellEnd"/>
    </w:p>
    <w:p w14:paraId="7A7575E0" w14:textId="77777777" w:rsidR="00E8116E" w:rsidRDefault="00000000">
      <w:pPr>
        <w:pStyle w:val="Flietext"/>
      </w:pPr>
      <w:proofErr w:type="spellStart"/>
      <w:r>
        <w:t>Während</w:t>
      </w:r>
      <w:proofErr w:type="spellEnd"/>
      <w:r>
        <w:t xml:space="preserve"> die </w:t>
      </w:r>
      <w:proofErr w:type="spellStart"/>
      <w:r>
        <w:t>Chancen</w:t>
      </w:r>
      <w:proofErr w:type="spellEnd"/>
      <w:r>
        <w:t xml:space="preserve"> auf vielen Kongressen betont werden, bleiben die praktischen Risiken häufig unterbelichtet. Die größte Gefahr liegt in einer übereilten Einführung ohne ausreichende Prozessanalyse. Wer KI auf unklare Abläufe, schlecht gepflegte Stammdaten oder historisch gewachsene Ausnahmeregelungen loslässt, automatisiert im besten Fall das Chaos – im schlechtesten Fall trifft das System falsche Entscheidungen, die im operativen Geschäft teure Nacharbeit verursachen.</w:t>
      </w:r>
    </w:p>
    <w:p w14:paraId="07381727" w14:textId="77777777" w:rsidR="00E8116E" w:rsidRPr="00850ED0" w:rsidRDefault="00000000" w:rsidP="004E3D56">
      <w:pPr>
        <w:pStyle w:val="Tabellenbeschriftung"/>
      </w:pPr>
      <w:proofErr w:type="spellStart"/>
      <w:r w:rsidRPr="00850ED0">
        <w:t>Weitere</w:t>
      </w:r>
      <w:proofErr w:type="spellEnd"/>
      <w:r w:rsidRPr="00850ED0">
        <w:t xml:space="preserve"> </w:t>
      </w:r>
      <w:proofErr w:type="spellStart"/>
      <w:r w:rsidRPr="00850ED0">
        <w:t>unterschätzte</w:t>
      </w:r>
      <w:proofErr w:type="spellEnd"/>
      <w:r w:rsidRPr="00850ED0">
        <w:t xml:space="preserve"> </w:t>
      </w:r>
      <w:proofErr w:type="spellStart"/>
      <w:r w:rsidRPr="00850ED0">
        <w:t>Risikofelder</w:t>
      </w:r>
      <w:proofErr w:type="spellEnd"/>
      <w:r w:rsidRPr="00850ED0">
        <w:t xml:space="preserve"> </w:t>
      </w:r>
      <w:proofErr w:type="spellStart"/>
      <w:r w:rsidRPr="00850ED0">
        <w:t>sind</w:t>
      </w:r>
      <w:proofErr w:type="spellEnd"/>
      <w:r w:rsidRPr="00850ED0">
        <w:t>:</w:t>
      </w:r>
    </w:p>
    <w:tbl>
      <w:tblPr>
        <w:tblStyle w:val="Tabellenraster"/>
        <w:tblW w:w="0" w:type="auto"/>
        <w:jc w:val="center"/>
        <w:tblLook w:val="04A0" w:firstRow="1" w:lastRow="0" w:firstColumn="1" w:lastColumn="0" w:noHBand="0" w:noVBand="1"/>
      </w:tblPr>
      <w:tblGrid>
        <w:gridCol w:w="4592"/>
        <w:gridCol w:w="4592"/>
      </w:tblGrid>
      <w:tr w:rsidR="00E8116E" w14:paraId="51F454DC" w14:textId="77777777" w:rsidTr="00507211">
        <w:trPr>
          <w:trHeight w:val="585"/>
          <w:jc w:val="center"/>
        </w:trPr>
        <w:tc>
          <w:tcPr>
            <w:tcW w:w="4592" w:type="dxa"/>
            <w:shd w:val="clear" w:color="auto" w:fill="002B25"/>
            <w:vAlign w:val="center"/>
          </w:tcPr>
          <w:p w14:paraId="0DDCE18D" w14:textId="74A15DCA" w:rsidR="00E8116E" w:rsidRPr="00507211" w:rsidRDefault="00507211" w:rsidP="00507211">
            <w:pPr>
              <w:pStyle w:val="Flietext"/>
              <w:rPr>
                <w:rFonts w:ascii="Code Pro" w:hAnsi="Code Pro"/>
                <w:color w:val="FFFFFF" w:themeColor="background1"/>
                <w:sz w:val="17"/>
                <w:szCs w:val="17"/>
              </w:rPr>
            </w:pPr>
            <w:r w:rsidRPr="00507211">
              <w:rPr>
                <w:rFonts w:ascii="Code Pro" w:hAnsi="Code Pro"/>
                <w:color w:val="FFFFFF" w:themeColor="background1"/>
                <w:sz w:val="17"/>
                <w:szCs w:val="17"/>
              </w:rPr>
              <w:t>RISIKOFELD</w:t>
            </w:r>
          </w:p>
        </w:tc>
        <w:tc>
          <w:tcPr>
            <w:tcW w:w="4592" w:type="dxa"/>
            <w:shd w:val="clear" w:color="auto" w:fill="002B25"/>
            <w:vAlign w:val="center"/>
          </w:tcPr>
          <w:p w14:paraId="6DC5A268" w14:textId="1C1E84C1" w:rsidR="00E8116E" w:rsidRPr="00507211" w:rsidRDefault="00507211" w:rsidP="00507211">
            <w:pPr>
              <w:pStyle w:val="Flietext"/>
              <w:rPr>
                <w:rFonts w:ascii="Code Pro" w:hAnsi="Code Pro"/>
                <w:color w:val="FFFFFF" w:themeColor="background1"/>
                <w:sz w:val="17"/>
                <w:szCs w:val="17"/>
              </w:rPr>
            </w:pPr>
            <w:r w:rsidRPr="00507211">
              <w:rPr>
                <w:rFonts w:ascii="Code Pro" w:hAnsi="Code Pro"/>
                <w:color w:val="FFFFFF" w:themeColor="background1"/>
                <w:sz w:val="17"/>
                <w:szCs w:val="17"/>
              </w:rPr>
              <w:t>DEFINITION</w:t>
            </w:r>
          </w:p>
        </w:tc>
      </w:tr>
      <w:tr w:rsidR="00E8116E" w14:paraId="48814C03" w14:textId="77777777" w:rsidTr="00850ED0">
        <w:trPr>
          <w:jc w:val="center"/>
        </w:trPr>
        <w:tc>
          <w:tcPr>
            <w:tcW w:w="4592" w:type="dxa"/>
            <w:shd w:val="clear" w:color="auto" w:fill="EAF1DD" w:themeFill="accent3" w:themeFillTint="33"/>
            <w:vAlign w:val="center"/>
          </w:tcPr>
          <w:p w14:paraId="2568571D" w14:textId="3C137332" w:rsidR="00E8116E" w:rsidRDefault="00000000" w:rsidP="00507211">
            <w:pPr>
              <w:pStyle w:val="Flietext"/>
            </w:pPr>
            <w:r>
              <w:rPr>
                <w:color w:val="111111"/>
                <w:sz w:val="15"/>
              </w:rPr>
              <w:t>•</w:t>
            </w:r>
            <w:proofErr w:type="spellStart"/>
            <w:r w:rsidR="00507211" w:rsidRPr="00507211">
              <w:rPr>
                <w:color w:val="111111"/>
                <w:sz w:val="15"/>
              </w:rPr>
              <w:t>Mitarbeiterakzeptanz</w:t>
            </w:r>
            <w:proofErr w:type="spellEnd"/>
          </w:p>
        </w:tc>
        <w:tc>
          <w:tcPr>
            <w:tcW w:w="4592" w:type="dxa"/>
            <w:shd w:val="clear" w:color="auto" w:fill="EAF1DD" w:themeFill="accent3" w:themeFillTint="33"/>
            <w:vAlign w:val="center"/>
          </w:tcPr>
          <w:p w14:paraId="2EE2A92F" w14:textId="53A86182" w:rsidR="00E8116E" w:rsidRDefault="00000000" w:rsidP="00507211">
            <w:pPr>
              <w:pStyle w:val="Flietext"/>
            </w:pPr>
            <w:r>
              <w:rPr>
                <w:color w:val="111111"/>
                <w:sz w:val="15"/>
              </w:rPr>
              <w:t xml:space="preserve">Wenn die </w:t>
            </w:r>
            <w:proofErr w:type="spellStart"/>
            <w:r>
              <w:rPr>
                <w:color w:val="111111"/>
                <w:sz w:val="15"/>
              </w:rPr>
              <w:t>Einführung</w:t>
            </w:r>
            <w:proofErr w:type="spellEnd"/>
            <w:r>
              <w:rPr>
                <w:color w:val="111111"/>
                <w:sz w:val="15"/>
              </w:rPr>
              <w:t xml:space="preserve"> </w:t>
            </w:r>
            <w:proofErr w:type="spellStart"/>
            <w:r>
              <w:rPr>
                <w:color w:val="111111"/>
                <w:sz w:val="15"/>
              </w:rPr>
              <w:t>als</w:t>
            </w:r>
            <w:proofErr w:type="spellEnd"/>
            <w:r>
              <w:rPr>
                <w:color w:val="111111"/>
                <w:sz w:val="15"/>
              </w:rPr>
              <w:t xml:space="preserve"> Rationalisierungsmaßnahme kommuniziert wird, entstehen Ängste, die in passivem Widerstand oder Sabotage münden können. Frühzeitige Einbindung und transparente Kommunikation sind essenziell.</w:t>
            </w:r>
          </w:p>
        </w:tc>
      </w:tr>
      <w:tr w:rsidR="00507211" w14:paraId="438FF919" w14:textId="77777777" w:rsidTr="00850ED0">
        <w:trPr>
          <w:jc w:val="center"/>
        </w:trPr>
        <w:tc>
          <w:tcPr>
            <w:tcW w:w="4592" w:type="dxa"/>
            <w:shd w:val="clear" w:color="auto" w:fill="D6E3BC" w:themeFill="accent3" w:themeFillTint="66"/>
            <w:vAlign w:val="center"/>
          </w:tcPr>
          <w:p w14:paraId="11EB52B0" w14:textId="2FE6A847" w:rsidR="00507211" w:rsidRDefault="00507211" w:rsidP="00507211">
            <w:pPr>
              <w:pStyle w:val="Flietext"/>
              <w:rPr>
                <w:color w:val="111111"/>
                <w:sz w:val="15"/>
              </w:rPr>
            </w:pPr>
            <w:proofErr w:type="spellStart"/>
            <w:r w:rsidRPr="00507211">
              <w:rPr>
                <w:color w:val="111111"/>
                <w:sz w:val="15"/>
              </w:rPr>
              <w:t>Datenqualität</w:t>
            </w:r>
            <w:proofErr w:type="spellEnd"/>
            <w:r w:rsidRPr="00507211">
              <w:rPr>
                <w:color w:val="111111"/>
                <w:sz w:val="15"/>
              </w:rPr>
              <w:t>:</w:t>
            </w:r>
          </w:p>
        </w:tc>
        <w:tc>
          <w:tcPr>
            <w:tcW w:w="4592" w:type="dxa"/>
            <w:shd w:val="clear" w:color="auto" w:fill="D6E3BC" w:themeFill="accent3" w:themeFillTint="66"/>
            <w:vAlign w:val="center"/>
          </w:tcPr>
          <w:p w14:paraId="0BCFF252" w14:textId="1330C3D2" w:rsidR="00507211" w:rsidRDefault="00507211" w:rsidP="00507211">
            <w:pPr>
              <w:pStyle w:val="Flietext"/>
              <w:rPr>
                <w:color w:val="111111"/>
                <w:sz w:val="15"/>
              </w:rPr>
            </w:pPr>
            <w:r w:rsidRPr="00507211">
              <w:rPr>
                <w:color w:val="111111"/>
                <w:sz w:val="15"/>
              </w:rPr>
              <w:t xml:space="preserve">KI-Modelle </w:t>
            </w:r>
            <w:proofErr w:type="spellStart"/>
            <w:r w:rsidRPr="00507211">
              <w:rPr>
                <w:color w:val="111111"/>
                <w:sz w:val="15"/>
              </w:rPr>
              <w:t>lernen</w:t>
            </w:r>
            <w:proofErr w:type="spellEnd"/>
            <w:r w:rsidRPr="00507211">
              <w:rPr>
                <w:color w:val="111111"/>
                <w:sz w:val="15"/>
              </w:rPr>
              <w:t xml:space="preserve"> </w:t>
            </w:r>
            <w:proofErr w:type="spellStart"/>
            <w:r w:rsidRPr="00507211">
              <w:rPr>
                <w:color w:val="111111"/>
                <w:sz w:val="15"/>
              </w:rPr>
              <w:t>aus</w:t>
            </w:r>
            <w:proofErr w:type="spellEnd"/>
            <w:r w:rsidRPr="00507211">
              <w:rPr>
                <w:color w:val="111111"/>
                <w:sz w:val="15"/>
              </w:rPr>
              <w:t xml:space="preserve"> </w:t>
            </w:r>
            <w:proofErr w:type="spellStart"/>
            <w:r w:rsidRPr="00507211">
              <w:rPr>
                <w:color w:val="111111"/>
                <w:sz w:val="15"/>
              </w:rPr>
              <w:t>vorhandenen</w:t>
            </w:r>
            <w:proofErr w:type="spellEnd"/>
            <w:r w:rsidRPr="00507211">
              <w:rPr>
                <w:color w:val="111111"/>
                <w:sz w:val="15"/>
              </w:rPr>
              <w:t xml:space="preserve"> Daten. Sind </w:t>
            </w:r>
            <w:proofErr w:type="spellStart"/>
            <w:r w:rsidRPr="00507211">
              <w:rPr>
                <w:color w:val="111111"/>
                <w:sz w:val="15"/>
              </w:rPr>
              <w:t>diese</w:t>
            </w:r>
            <w:proofErr w:type="spellEnd"/>
            <w:r w:rsidRPr="00507211">
              <w:rPr>
                <w:color w:val="111111"/>
                <w:sz w:val="15"/>
              </w:rPr>
              <w:t xml:space="preserve"> </w:t>
            </w:r>
            <w:proofErr w:type="spellStart"/>
            <w:r w:rsidRPr="00507211">
              <w:rPr>
                <w:color w:val="111111"/>
                <w:sz w:val="15"/>
              </w:rPr>
              <w:t>unvollständig</w:t>
            </w:r>
            <w:proofErr w:type="spellEnd"/>
            <w:r w:rsidRPr="00507211">
              <w:rPr>
                <w:color w:val="111111"/>
                <w:sz w:val="15"/>
              </w:rPr>
              <w:t xml:space="preserve">, </w:t>
            </w:r>
            <w:proofErr w:type="spellStart"/>
            <w:r w:rsidRPr="00507211">
              <w:rPr>
                <w:color w:val="111111"/>
                <w:sz w:val="15"/>
              </w:rPr>
              <w:t>fehlerhaft</w:t>
            </w:r>
            <w:proofErr w:type="spellEnd"/>
            <w:r w:rsidRPr="00507211">
              <w:rPr>
                <w:color w:val="111111"/>
                <w:sz w:val="15"/>
              </w:rPr>
              <w:t xml:space="preserve"> </w:t>
            </w:r>
            <w:proofErr w:type="spellStart"/>
            <w:r w:rsidRPr="00507211">
              <w:rPr>
                <w:color w:val="111111"/>
                <w:sz w:val="15"/>
              </w:rPr>
              <w:t>oder</w:t>
            </w:r>
            <w:proofErr w:type="spellEnd"/>
            <w:r w:rsidRPr="00507211">
              <w:rPr>
                <w:color w:val="111111"/>
                <w:sz w:val="15"/>
              </w:rPr>
              <w:t xml:space="preserve"> </w:t>
            </w:r>
            <w:proofErr w:type="spellStart"/>
            <w:r w:rsidRPr="00507211">
              <w:rPr>
                <w:color w:val="111111"/>
                <w:sz w:val="15"/>
              </w:rPr>
              <w:t>verzerrt</w:t>
            </w:r>
            <w:proofErr w:type="spellEnd"/>
            <w:r w:rsidRPr="00507211">
              <w:rPr>
                <w:color w:val="111111"/>
                <w:sz w:val="15"/>
              </w:rPr>
              <w:t xml:space="preserve">, </w:t>
            </w:r>
            <w:proofErr w:type="spellStart"/>
            <w:r w:rsidRPr="00507211">
              <w:rPr>
                <w:color w:val="111111"/>
                <w:sz w:val="15"/>
              </w:rPr>
              <w:t>reproduziert</w:t>
            </w:r>
            <w:proofErr w:type="spellEnd"/>
            <w:r w:rsidRPr="00507211">
              <w:rPr>
                <w:color w:val="111111"/>
                <w:sz w:val="15"/>
              </w:rPr>
              <w:t xml:space="preserve"> und </w:t>
            </w:r>
            <w:proofErr w:type="spellStart"/>
            <w:r w:rsidRPr="00507211">
              <w:rPr>
                <w:color w:val="111111"/>
                <w:sz w:val="15"/>
              </w:rPr>
              <w:t>verstärkt</w:t>
            </w:r>
            <w:proofErr w:type="spellEnd"/>
            <w:r w:rsidRPr="00507211">
              <w:rPr>
                <w:color w:val="111111"/>
                <w:sz w:val="15"/>
              </w:rPr>
              <w:t xml:space="preserve"> das System </w:t>
            </w:r>
            <w:proofErr w:type="spellStart"/>
            <w:r w:rsidRPr="00507211">
              <w:rPr>
                <w:color w:val="111111"/>
                <w:sz w:val="15"/>
              </w:rPr>
              <w:t>diese</w:t>
            </w:r>
            <w:proofErr w:type="spellEnd"/>
            <w:r w:rsidRPr="00507211">
              <w:rPr>
                <w:color w:val="111111"/>
                <w:sz w:val="15"/>
              </w:rPr>
              <w:t xml:space="preserve"> </w:t>
            </w:r>
            <w:proofErr w:type="spellStart"/>
            <w:r w:rsidRPr="00507211">
              <w:rPr>
                <w:color w:val="111111"/>
                <w:sz w:val="15"/>
              </w:rPr>
              <w:t>Mängel</w:t>
            </w:r>
            <w:proofErr w:type="spellEnd"/>
            <w:r w:rsidRPr="00507211">
              <w:rPr>
                <w:color w:val="111111"/>
                <w:sz w:val="15"/>
              </w:rPr>
              <w:t>.</w:t>
            </w:r>
          </w:p>
        </w:tc>
      </w:tr>
      <w:tr w:rsidR="00E8116E" w14:paraId="02A942DA" w14:textId="77777777" w:rsidTr="00850ED0">
        <w:trPr>
          <w:jc w:val="center"/>
        </w:trPr>
        <w:tc>
          <w:tcPr>
            <w:tcW w:w="4592" w:type="dxa"/>
            <w:shd w:val="clear" w:color="auto" w:fill="EAF1DD" w:themeFill="accent3" w:themeFillTint="33"/>
            <w:vAlign w:val="center"/>
          </w:tcPr>
          <w:p w14:paraId="234DE410" w14:textId="6FF0DA84" w:rsidR="00E8116E" w:rsidRDefault="00507211" w:rsidP="00507211">
            <w:pPr>
              <w:pStyle w:val="Flietext"/>
            </w:pPr>
            <w:proofErr w:type="spellStart"/>
            <w:r w:rsidRPr="00507211">
              <w:rPr>
                <w:color w:val="111111"/>
                <w:sz w:val="15"/>
              </w:rPr>
              <w:t>Integrationstiefe</w:t>
            </w:r>
            <w:proofErr w:type="spellEnd"/>
          </w:p>
        </w:tc>
        <w:tc>
          <w:tcPr>
            <w:tcW w:w="4592" w:type="dxa"/>
            <w:shd w:val="clear" w:color="auto" w:fill="EAF1DD" w:themeFill="accent3" w:themeFillTint="33"/>
            <w:vAlign w:val="center"/>
          </w:tcPr>
          <w:p w14:paraId="7E32EC89" w14:textId="1EBD1B0B" w:rsidR="00E8116E" w:rsidRDefault="00000000" w:rsidP="00507211">
            <w:pPr>
              <w:pStyle w:val="Flietext"/>
            </w:pPr>
            <w:r>
              <w:rPr>
                <w:color w:val="111111"/>
                <w:sz w:val="15"/>
              </w:rPr>
              <w:t>Der Aufwand für die Anbindung an bestehende ERP- oder CRM-Systeme wird regelmäßig unterschätzt. Ohne stabile Schnittstellen bleibt die Automatisierung ein isolierter Fremdkörper.</w:t>
            </w:r>
          </w:p>
        </w:tc>
      </w:tr>
      <w:tr w:rsidR="00E8116E" w14:paraId="21587B6D" w14:textId="77777777" w:rsidTr="00850ED0">
        <w:trPr>
          <w:jc w:val="center"/>
        </w:trPr>
        <w:tc>
          <w:tcPr>
            <w:tcW w:w="4592" w:type="dxa"/>
            <w:shd w:val="clear" w:color="auto" w:fill="D6E3BC" w:themeFill="accent3" w:themeFillTint="66"/>
            <w:vAlign w:val="center"/>
          </w:tcPr>
          <w:p w14:paraId="32765B12" w14:textId="2F931873" w:rsidR="00E8116E" w:rsidRDefault="00507211" w:rsidP="00507211">
            <w:pPr>
              <w:pStyle w:val="Flietext"/>
            </w:pPr>
            <w:proofErr w:type="spellStart"/>
            <w:r>
              <w:rPr>
                <w:color w:val="111111"/>
                <w:sz w:val="15"/>
              </w:rPr>
              <w:t>Rechtliche</w:t>
            </w:r>
            <w:proofErr w:type="spellEnd"/>
            <w:r>
              <w:rPr>
                <w:color w:val="111111"/>
                <w:sz w:val="15"/>
              </w:rPr>
              <w:t xml:space="preserve"> </w:t>
            </w:r>
            <w:proofErr w:type="spellStart"/>
            <w:r>
              <w:rPr>
                <w:color w:val="111111"/>
                <w:sz w:val="15"/>
              </w:rPr>
              <w:t>Fallstricke</w:t>
            </w:r>
            <w:proofErr w:type="spellEnd"/>
          </w:p>
        </w:tc>
        <w:tc>
          <w:tcPr>
            <w:tcW w:w="4592" w:type="dxa"/>
            <w:shd w:val="clear" w:color="auto" w:fill="D6E3BC" w:themeFill="accent3" w:themeFillTint="66"/>
            <w:vAlign w:val="center"/>
          </w:tcPr>
          <w:p w14:paraId="01908C06" w14:textId="7D46627D" w:rsidR="00E8116E" w:rsidRDefault="00000000" w:rsidP="00507211">
            <w:pPr>
              <w:pStyle w:val="Flietext"/>
            </w:pPr>
            <w:r>
              <w:rPr>
                <w:color w:val="111111"/>
                <w:sz w:val="15"/>
              </w:rPr>
              <w:t xml:space="preserve">Die DSGVO </w:t>
            </w:r>
            <w:proofErr w:type="spellStart"/>
            <w:r>
              <w:rPr>
                <w:color w:val="111111"/>
                <w:sz w:val="15"/>
              </w:rPr>
              <w:t>setzt</w:t>
            </w:r>
            <w:proofErr w:type="spellEnd"/>
            <w:r>
              <w:rPr>
                <w:color w:val="111111"/>
                <w:sz w:val="15"/>
              </w:rPr>
              <w:t xml:space="preserve"> der automatisierten Verarbeitung personenbezogener Daten enge Grenzen. Auch die neue EU-KI-Verordnung verlangt bei bestimmten Anwendungen Transparenz- und Dokumentationspflichten, die im Mittelstand oft nicht leistbar sind.</w:t>
            </w:r>
          </w:p>
        </w:tc>
      </w:tr>
    </w:tbl>
    <w:p w14:paraId="5A83D5BF" w14:textId="77777777" w:rsidR="00E8116E" w:rsidRDefault="00E8116E"/>
    <w:p w14:paraId="0EABDADE" w14:textId="55C575EC" w:rsidR="00E8116E" w:rsidRDefault="00000000" w:rsidP="004E3D56">
      <w:pPr>
        <w:pStyle w:val="berschrift21"/>
      </w:pPr>
      <w:proofErr w:type="spellStart"/>
      <w:r>
        <w:t>Häufige</w:t>
      </w:r>
      <w:proofErr w:type="spellEnd"/>
      <w:r>
        <w:t xml:space="preserve"> Fehler und </w:t>
      </w:r>
      <w:proofErr w:type="spellStart"/>
      <w:r>
        <w:t>wie</w:t>
      </w:r>
      <w:proofErr w:type="spellEnd"/>
      <w:r>
        <w:t xml:space="preserve"> sie sich vermeiden lassen</w:t>
      </w:r>
    </w:p>
    <w:p w14:paraId="71F8239A" w14:textId="77777777" w:rsidR="00E8116E" w:rsidRDefault="00000000">
      <w:pPr>
        <w:pStyle w:val="Flietext"/>
      </w:pPr>
      <w:r>
        <w:t>Die Muster gescheiterter Automatisierungsprojekte ähneln sich. Oft beginnt es mit einer Technologieentscheidung vor der Prozessaufnahme: Ein Werkzeug wird beschafft, ohne dass das Problem verstanden wurde. Dann folgt ein groß angelegter Rollout, bei dem das gesamte Unternehmen umgestellt werden soll – und der an fehlender Praxisreife, überforderten Mitarbeitern und versteckten Prozessvarianten scheitert.</w:t>
      </w:r>
    </w:p>
    <w:p w14:paraId="577ACA8C" w14:textId="77777777" w:rsidR="00E8116E" w:rsidRDefault="00000000">
      <w:pPr>
        <w:pStyle w:val="Flietext"/>
      </w:pPr>
      <w:r>
        <w:t>Erfolgreiche Mittelständler gehen den umgekehrten Weg. Sie starten mit einer präzisen Schwachstellenanalyse, definieren einen eng abgegrenzten Pilotprozess und führen die Automatisierung schrittweise ein. Die Ergebnisse des Piloten – gemessen an Durchlaufzeit, Fehlerquote und Mitarbeiterzufriedenheit – bilden die Grundlage für Entscheidungen über eine breitere Ausrollung. So entsteht ein Lernprozess, der interne Kompetenz aufbaut und das Risiko von Fehlinvestitionen minimiert.</w:t>
      </w:r>
    </w:p>
    <w:p w14:paraId="2771DA09" w14:textId="77777777" w:rsidR="00507211" w:rsidRDefault="00507211">
      <w:pPr>
        <w:spacing w:after="200" w:line="276" w:lineRule="auto"/>
        <w:rPr>
          <w:rFonts w:ascii="Coder Pro" w:eastAsia="Coder Pro" w:hAnsi="Coder Pro"/>
          <w:b/>
          <w:color w:val="D78A22"/>
          <w:sz w:val="30"/>
        </w:rPr>
      </w:pPr>
      <w:r>
        <w:br w:type="page"/>
      </w:r>
    </w:p>
    <w:p w14:paraId="1CB94397" w14:textId="78F462AC" w:rsidR="00E8116E" w:rsidRDefault="00000000" w:rsidP="004E3D56">
      <w:pPr>
        <w:pStyle w:val="berschrift21"/>
      </w:pPr>
      <w:r>
        <w:t>ROI-</w:t>
      </w:r>
      <w:proofErr w:type="spellStart"/>
      <w:r>
        <w:t>Perspektive</w:t>
      </w:r>
      <w:proofErr w:type="spellEnd"/>
      <w:r>
        <w:t xml:space="preserve">: Kosten und </w:t>
      </w:r>
      <w:proofErr w:type="spellStart"/>
      <w:r>
        <w:t>Nutzen</w:t>
      </w:r>
      <w:proofErr w:type="spellEnd"/>
      <w:r>
        <w:t xml:space="preserve"> realistisch bewerten</w:t>
      </w:r>
    </w:p>
    <w:p w14:paraId="0A62AC75" w14:textId="77777777" w:rsidR="00E8116E" w:rsidRDefault="00000000">
      <w:pPr>
        <w:pStyle w:val="Flietext"/>
      </w:pPr>
      <w:r>
        <w:t>Die Wirtschaftlichkeit einer KI-Automatisierung lässt sich nicht pauschal beziffern, aber für typische Mittelstandsprozesse sind realistische Spannweiten ableitbar. Für eine automatisierte Rechnungseingangsverarbeitung beispielsweise liegen die Amortisationszeiträume – abhängig von Belegvolumen, Systemlandschaft und internem Aufwand – häufig zwischen 12 und 24 Monaten. Der Nutzen entsteht nicht allein durch Personaleinsparung, sondern wesentlich durch kürzere Durchlaufzeiten, vermiedene Skontoverluste, bessere Transparenz und reduzierte Fehlerfolgekosten.</w:t>
      </w:r>
    </w:p>
    <w:p w14:paraId="067ECB9D" w14:textId="77777777" w:rsidR="00E8116E" w:rsidRDefault="00000000">
      <w:pPr>
        <w:pStyle w:val="Flietext"/>
      </w:pPr>
      <w:r>
        <w:t>Für eine belastbare Kalkulation müssen jedoch alle Kostenfaktoren berücksichtigt werden: Lizenz- oder Nutzungsgebühren, einmalige Integrationskosten, laufender Wartungs- und Pflegeaufwand sowie die Personalbindung für die Einführung und Betreuung. Eine rein technische Amortisationsrechnung ohne diese weichen Faktoren führt in die Irre.</w:t>
      </w:r>
    </w:p>
    <w:p w14:paraId="495607F9" w14:textId="48B017C5" w:rsidR="00E8116E" w:rsidRDefault="00000000" w:rsidP="004E3D56">
      <w:pPr>
        <w:pStyle w:val="berschrift21"/>
      </w:pPr>
      <w:r>
        <w:t>Management-</w:t>
      </w:r>
      <w:proofErr w:type="spellStart"/>
      <w:r>
        <w:t>Zusammenfassung</w:t>
      </w:r>
      <w:proofErr w:type="spellEnd"/>
      <w:r>
        <w:t xml:space="preserve"> (auf </w:t>
      </w:r>
      <w:proofErr w:type="spellStart"/>
      <w:r>
        <w:t>einen</w:t>
      </w:r>
      <w:proofErr w:type="spellEnd"/>
      <w:r>
        <w:t xml:space="preserve"> Blick)</w:t>
      </w:r>
    </w:p>
    <w:p w14:paraId="27969587" w14:textId="77777777" w:rsidR="00507211" w:rsidRDefault="00507211" w:rsidP="00507211">
      <w:r>
        <w:t xml:space="preserve">Der </w:t>
      </w:r>
      <w:proofErr w:type="spellStart"/>
      <w:r>
        <w:t>wirtschaftliche</w:t>
      </w:r>
      <w:proofErr w:type="spellEnd"/>
      <w:r>
        <w:t xml:space="preserve"> Druck auf den </w:t>
      </w:r>
      <w:proofErr w:type="spellStart"/>
      <w:r>
        <w:t>Mittelstand</w:t>
      </w:r>
      <w:proofErr w:type="spellEnd"/>
      <w:r>
        <w:t xml:space="preserve"> </w:t>
      </w:r>
      <w:proofErr w:type="spellStart"/>
      <w:r>
        <w:t>steigt</w:t>
      </w:r>
      <w:proofErr w:type="spellEnd"/>
      <w:r>
        <w:t xml:space="preserve">: </w:t>
      </w:r>
      <w:proofErr w:type="spellStart"/>
      <w:r>
        <w:t>Fachkräftemangel</w:t>
      </w:r>
      <w:proofErr w:type="spellEnd"/>
      <w:r>
        <w:t xml:space="preserve">, </w:t>
      </w:r>
      <w:proofErr w:type="spellStart"/>
      <w:r>
        <w:t>Prozesskosten</w:t>
      </w:r>
      <w:proofErr w:type="spellEnd"/>
      <w:r>
        <w:t xml:space="preserve"> und </w:t>
      </w:r>
      <w:proofErr w:type="spellStart"/>
      <w:r>
        <w:t>Wettbewerbsintensität</w:t>
      </w:r>
      <w:proofErr w:type="spellEnd"/>
      <w:r>
        <w:t xml:space="preserve"> </w:t>
      </w:r>
      <w:proofErr w:type="spellStart"/>
      <w:r>
        <w:t>erfordern</w:t>
      </w:r>
      <w:proofErr w:type="spellEnd"/>
      <w:r>
        <w:t xml:space="preserve"> </w:t>
      </w:r>
      <w:proofErr w:type="spellStart"/>
      <w:r>
        <w:t>neue</w:t>
      </w:r>
      <w:proofErr w:type="spellEnd"/>
      <w:r>
        <w:t xml:space="preserve"> </w:t>
      </w:r>
      <w:proofErr w:type="spellStart"/>
      <w:r>
        <w:t>Effizienzansätze</w:t>
      </w:r>
      <w:proofErr w:type="spellEnd"/>
      <w:r>
        <w:t>.</w:t>
      </w:r>
    </w:p>
    <w:p w14:paraId="56F31C68" w14:textId="77777777" w:rsidR="00507211" w:rsidRDefault="00507211" w:rsidP="00507211">
      <w:r>
        <w:t>KI-</w:t>
      </w:r>
      <w:proofErr w:type="spellStart"/>
      <w:r>
        <w:t>Automatisierung</w:t>
      </w:r>
      <w:proofErr w:type="spellEnd"/>
      <w:r>
        <w:t xml:space="preserve"> </w:t>
      </w:r>
      <w:proofErr w:type="spellStart"/>
      <w:r>
        <w:t>adressiert</w:t>
      </w:r>
      <w:proofErr w:type="spellEnd"/>
      <w:r>
        <w:t xml:space="preserve"> </w:t>
      </w:r>
      <w:proofErr w:type="spellStart"/>
      <w:r>
        <w:t>nicht</w:t>
      </w:r>
      <w:proofErr w:type="spellEnd"/>
      <w:r>
        <w:t xml:space="preserve"> die Fabrik der Zukunft, </w:t>
      </w:r>
      <w:proofErr w:type="spellStart"/>
      <w:r>
        <w:t>sondern</w:t>
      </w:r>
      <w:proofErr w:type="spellEnd"/>
      <w:r>
        <w:t xml:space="preserve"> die </w:t>
      </w:r>
      <w:proofErr w:type="spellStart"/>
      <w:r>
        <w:t>administrativen</w:t>
      </w:r>
      <w:proofErr w:type="spellEnd"/>
      <w:r>
        <w:t xml:space="preserve"> und </w:t>
      </w:r>
      <w:proofErr w:type="spellStart"/>
      <w:r>
        <w:t>operativen</w:t>
      </w:r>
      <w:proofErr w:type="spellEnd"/>
      <w:r>
        <w:t xml:space="preserve"> </w:t>
      </w:r>
      <w:proofErr w:type="spellStart"/>
      <w:r>
        <w:t>Routinen</w:t>
      </w:r>
      <w:proofErr w:type="spellEnd"/>
      <w:r>
        <w:t xml:space="preserve">, die </w:t>
      </w:r>
      <w:proofErr w:type="spellStart"/>
      <w:r>
        <w:t>heute</w:t>
      </w:r>
      <w:proofErr w:type="spellEnd"/>
      <w:r>
        <w:t xml:space="preserve"> oft </w:t>
      </w:r>
      <w:proofErr w:type="spellStart"/>
      <w:r>
        <w:t>manuell</w:t>
      </w:r>
      <w:proofErr w:type="spellEnd"/>
      <w:r>
        <w:t xml:space="preserve"> und </w:t>
      </w:r>
      <w:proofErr w:type="spellStart"/>
      <w:r>
        <w:t>fehleranfällig</w:t>
      </w:r>
      <w:proofErr w:type="spellEnd"/>
      <w:r>
        <w:t xml:space="preserve"> </w:t>
      </w:r>
      <w:proofErr w:type="spellStart"/>
      <w:r>
        <w:t>ablaufen</w:t>
      </w:r>
      <w:proofErr w:type="spellEnd"/>
      <w:r>
        <w:t>.</w:t>
      </w:r>
    </w:p>
    <w:p w14:paraId="47959CBE" w14:textId="77777777" w:rsidR="00507211" w:rsidRDefault="00507211" w:rsidP="00507211">
      <w:r>
        <w:t xml:space="preserve">Das Ziel </w:t>
      </w:r>
      <w:proofErr w:type="spellStart"/>
      <w:r>
        <w:t>ist</w:t>
      </w:r>
      <w:proofErr w:type="spellEnd"/>
      <w:r>
        <w:t xml:space="preserve"> </w:t>
      </w:r>
      <w:proofErr w:type="spellStart"/>
      <w:r>
        <w:t>Entlastung</w:t>
      </w:r>
      <w:proofErr w:type="spellEnd"/>
      <w:r>
        <w:t xml:space="preserve"> und </w:t>
      </w:r>
      <w:proofErr w:type="spellStart"/>
      <w:r>
        <w:t>Prozessstabilität</w:t>
      </w:r>
      <w:proofErr w:type="spellEnd"/>
      <w:r>
        <w:t xml:space="preserve">, </w:t>
      </w:r>
      <w:proofErr w:type="spellStart"/>
      <w:r>
        <w:t>nicht</w:t>
      </w:r>
      <w:proofErr w:type="spellEnd"/>
      <w:r>
        <w:t xml:space="preserve"> der Ersatz von Mitarbeitern.</w:t>
      </w:r>
    </w:p>
    <w:p w14:paraId="51AB127E" w14:textId="77777777" w:rsidR="00507211" w:rsidRDefault="00507211" w:rsidP="00507211">
      <w:r>
        <w:t xml:space="preserve">Die </w:t>
      </w:r>
      <w:proofErr w:type="spellStart"/>
      <w:r>
        <w:t>größten</w:t>
      </w:r>
      <w:proofErr w:type="spellEnd"/>
      <w:r>
        <w:t xml:space="preserve"> </w:t>
      </w:r>
      <w:proofErr w:type="spellStart"/>
      <w:r>
        <w:t>Potenziale</w:t>
      </w:r>
      <w:proofErr w:type="spellEnd"/>
      <w:r>
        <w:t xml:space="preserve"> </w:t>
      </w:r>
      <w:proofErr w:type="spellStart"/>
      <w:r>
        <w:t>liegen</w:t>
      </w:r>
      <w:proofErr w:type="spellEnd"/>
      <w:r>
        <w:t xml:space="preserve"> in der </w:t>
      </w:r>
      <w:proofErr w:type="spellStart"/>
      <w:r>
        <w:t>Dokumentenverarbeitung</w:t>
      </w:r>
      <w:proofErr w:type="spellEnd"/>
      <w:r>
        <w:t>, E-Mail-</w:t>
      </w:r>
      <w:proofErr w:type="spellStart"/>
      <w:r>
        <w:t>Klassifikation</w:t>
      </w:r>
      <w:proofErr w:type="spellEnd"/>
      <w:r>
        <w:t xml:space="preserve">, </w:t>
      </w:r>
      <w:proofErr w:type="spellStart"/>
      <w:r>
        <w:t>Stammdatenpflege</w:t>
      </w:r>
      <w:proofErr w:type="spellEnd"/>
      <w:r>
        <w:t xml:space="preserve"> und </w:t>
      </w:r>
      <w:proofErr w:type="spellStart"/>
      <w:r>
        <w:t>standardisierten</w:t>
      </w:r>
      <w:proofErr w:type="spellEnd"/>
      <w:r>
        <w:t xml:space="preserve"> </w:t>
      </w:r>
      <w:proofErr w:type="spellStart"/>
      <w:r>
        <w:t>Kommunikationsprozessen</w:t>
      </w:r>
      <w:proofErr w:type="spellEnd"/>
      <w:r>
        <w:t>.</w:t>
      </w:r>
    </w:p>
    <w:p w14:paraId="2AF15413" w14:textId="77777777" w:rsidR="00507211" w:rsidRDefault="00507211" w:rsidP="00507211">
      <w:r>
        <w:t xml:space="preserve">Vor </w:t>
      </w:r>
      <w:proofErr w:type="spellStart"/>
      <w:r>
        <w:t>jeder</w:t>
      </w:r>
      <w:proofErr w:type="spellEnd"/>
      <w:r>
        <w:t xml:space="preserve"> </w:t>
      </w:r>
      <w:proofErr w:type="spellStart"/>
      <w:r>
        <w:t>Technologieentscheidung</w:t>
      </w:r>
      <w:proofErr w:type="spellEnd"/>
      <w:r>
        <w:t xml:space="preserve"> muss die </w:t>
      </w:r>
      <w:proofErr w:type="spellStart"/>
      <w:r>
        <w:t>Prozessanalyse</w:t>
      </w:r>
      <w:proofErr w:type="spellEnd"/>
      <w:r>
        <w:t xml:space="preserve"> </w:t>
      </w:r>
      <w:proofErr w:type="spellStart"/>
      <w:r>
        <w:t>stehen</w:t>
      </w:r>
      <w:proofErr w:type="spellEnd"/>
      <w:r>
        <w:t xml:space="preserve"> – </w:t>
      </w:r>
      <w:proofErr w:type="spellStart"/>
      <w:r>
        <w:t>andernfalls</w:t>
      </w:r>
      <w:proofErr w:type="spellEnd"/>
      <w:r>
        <w:t xml:space="preserve"> </w:t>
      </w:r>
      <w:proofErr w:type="spellStart"/>
      <w:r>
        <w:t>wird</w:t>
      </w:r>
      <w:proofErr w:type="spellEnd"/>
      <w:r>
        <w:t xml:space="preserve"> </w:t>
      </w:r>
      <w:proofErr w:type="spellStart"/>
      <w:r>
        <w:t>Ineffizienz</w:t>
      </w:r>
      <w:proofErr w:type="spellEnd"/>
      <w:r>
        <w:t xml:space="preserve"> </w:t>
      </w:r>
      <w:proofErr w:type="spellStart"/>
      <w:r>
        <w:t>digitalisiert</w:t>
      </w:r>
      <w:proofErr w:type="spellEnd"/>
      <w:r>
        <w:t>.</w:t>
      </w:r>
    </w:p>
    <w:p w14:paraId="073330C0" w14:textId="77777777" w:rsidR="00507211" w:rsidRDefault="00507211" w:rsidP="00507211">
      <w:proofErr w:type="spellStart"/>
      <w:r>
        <w:t>Realistische</w:t>
      </w:r>
      <w:proofErr w:type="spellEnd"/>
      <w:r>
        <w:t xml:space="preserve"> ROI-</w:t>
      </w:r>
      <w:proofErr w:type="spellStart"/>
      <w:r>
        <w:t>Betrachtungen</w:t>
      </w:r>
      <w:proofErr w:type="spellEnd"/>
      <w:r>
        <w:t xml:space="preserve"> </w:t>
      </w:r>
      <w:proofErr w:type="spellStart"/>
      <w:r>
        <w:t>basieren</w:t>
      </w:r>
      <w:proofErr w:type="spellEnd"/>
      <w:r>
        <w:t xml:space="preserve"> auf </w:t>
      </w:r>
      <w:proofErr w:type="spellStart"/>
      <w:r>
        <w:t>messbaren</w:t>
      </w:r>
      <w:proofErr w:type="spellEnd"/>
      <w:r>
        <w:t xml:space="preserve"> </w:t>
      </w:r>
      <w:proofErr w:type="spellStart"/>
      <w:r>
        <w:t>Prozesskennzahlen</w:t>
      </w:r>
      <w:proofErr w:type="spellEnd"/>
      <w:r>
        <w:t xml:space="preserve">, </w:t>
      </w:r>
      <w:proofErr w:type="spellStart"/>
      <w:r>
        <w:t>nicht</w:t>
      </w:r>
      <w:proofErr w:type="spellEnd"/>
      <w:r>
        <w:t xml:space="preserve"> auf </w:t>
      </w:r>
      <w:proofErr w:type="spellStart"/>
      <w:r>
        <w:t>Versprechungen</w:t>
      </w:r>
      <w:proofErr w:type="spellEnd"/>
      <w:r>
        <w:t>.</w:t>
      </w:r>
    </w:p>
    <w:p w14:paraId="51E1F30A" w14:textId="77777777" w:rsidR="00507211" w:rsidRDefault="00507211" w:rsidP="00507211">
      <w:proofErr w:type="spellStart"/>
      <w:r>
        <w:t>Risiken</w:t>
      </w:r>
      <w:proofErr w:type="spellEnd"/>
      <w:r>
        <w:t xml:space="preserve"> </w:t>
      </w:r>
      <w:proofErr w:type="spellStart"/>
      <w:r>
        <w:t>wie</w:t>
      </w:r>
      <w:proofErr w:type="spellEnd"/>
      <w:r>
        <w:t xml:space="preserve"> </w:t>
      </w:r>
      <w:proofErr w:type="spellStart"/>
      <w:r>
        <w:t>Datenqualität</w:t>
      </w:r>
      <w:proofErr w:type="spellEnd"/>
      <w:r>
        <w:t xml:space="preserve">, </w:t>
      </w:r>
      <w:proofErr w:type="spellStart"/>
      <w:r>
        <w:t>Mitarbeiterakzeptanz</w:t>
      </w:r>
      <w:proofErr w:type="spellEnd"/>
      <w:r>
        <w:t xml:space="preserve"> und </w:t>
      </w:r>
      <w:proofErr w:type="spellStart"/>
      <w:r>
        <w:t>Integrationsaufwand</w:t>
      </w:r>
      <w:proofErr w:type="spellEnd"/>
      <w:r>
        <w:t xml:space="preserve"> </w:t>
      </w:r>
      <w:proofErr w:type="spellStart"/>
      <w:r>
        <w:t>werden</w:t>
      </w:r>
      <w:proofErr w:type="spellEnd"/>
      <w:r>
        <w:t xml:space="preserve"> </w:t>
      </w:r>
      <w:proofErr w:type="spellStart"/>
      <w:r>
        <w:t>regelmäßig</w:t>
      </w:r>
      <w:proofErr w:type="spellEnd"/>
      <w:r>
        <w:t xml:space="preserve"> </w:t>
      </w:r>
      <w:proofErr w:type="spellStart"/>
      <w:r>
        <w:t>unterschätzt</w:t>
      </w:r>
      <w:proofErr w:type="spellEnd"/>
      <w:r>
        <w:t>.</w:t>
      </w:r>
    </w:p>
    <w:p w14:paraId="6435B6CC" w14:textId="77777777" w:rsidR="00507211" w:rsidRDefault="00507211" w:rsidP="00507211">
      <w:r>
        <w:t xml:space="preserve">Kleine, </w:t>
      </w:r>
      <w:proofErr w:type="spellStart"/>
      <w:r>
        <w:t>kontrollierte</w:t>
      </w:r>
      <w:proofErr w:type="spellEnd"/>
      <w:r>
        <w:t xml:space="preserve"> </w:t>
      </w:r>
      <w:proofErr w:type="spellStart"/>
      <w:r>
        <w:t>Pilotprojekte</w:t>
      </w:r>
      <w:proofErr w:type="spellEnd"/>
      <w:r>
        <w:t xml:space="preserve"> </w:t>
      </w:r>
      <w:proofErr w:type="spellStart"/>
      <w:r>
        <w:t>sind</w:t>
      </w:r>
      <w:proofErr w:type="spellEnd"/>
      <w:r>
        <w:t xml:space="preserve"> der </w:t>
      </w:r>
      <w:proofErr w:type="spellStart"/>
      <w:r>
        <w:t>einzig</w:t>
      </w:r>
      <w:proofErr w:type="spellEnd"/>
      <w:r>
        <w:t xml:space="preserve"> </w:t>
      </w:r>
      <w:proofErr w:type="spellStart"/>
      <w:r>
        <w:t>belastbare</w:t>
      </w:r>
      <w:proofErr w:type="spellEnd"/>
      <w:r>
        <w:t xml:space="preserve"> </w:t>
      </w:r>
      <w:proofErr w:type="spellStart"/>
      <w:r>
        <w:t>Einstieg</w:t>
      </w:r>
      <w:proofErr w:type="spellEnd"/>
      <w:r>
        <w:t xml:space="preserve"> in das Thema.</w:t>
      </w:r>
    </w:p>
    <w:p w14:paraId="7BB2AD16" w14:textId="77777777" w:rsidR="00507211" w:rsidRDefault="00507211" w:rsidP="00507211">
      <w:r>
        <w:t xml:space="preserve">Der </w:t>
      </w:r>
      <w:proofErr w:type="spellStart"/>
      <w:r>
        <w:t>rechtliche</w:t>
      </w:r>
      <w:proofErr w:type="spellEnd"/>
      <w:r>
        <w:t xml:space="preserve"> Rahmen (DSGVO, EU-KI-</w:t>
      </w:r>
      <w:proofErr w:type="spellStart"/>
      <w:r>
        <w:t>Verordnung</w:t>
      </w:r>
      <w:proofErr w:type="spellEnd"/>
      <w:r>
        <w:t xml:space="preserve">) muss von </w:t>
      </w:r>
      <w:proofErr w:type="spellStart"/>
      <w:r>
        <w:t>Beginn</w:t>
      </w:r>
      <w:proofErr w:type="spellEnd"/>
      <w:r>
        <w:t xml:space="preserve"> an </w:t>
      </w:r>
      <w:proofErr w:type="spellStart"/>
      <w:r>
        <w:t>mitgedacht</w:t>
      </w:r>
      <w:proofErr w:type="spellEnd"/>
      <w:r>
        <w:t xml:space="preserve"> </w:t>
      </w:r>
      <w:proofErr w:type="spellStart"/>
      <w:r>
        <w:t>werden</w:t>
      </w:r>
      <w:proofErr w:type="spellEnd"/>
      <w:r>
        <w:t xml:space="preserve">, </w:t>
      </w:r>
      <w:proofErr w:type="spellStart"/>
      <w:r>
        <w:t>nicht</w:t>
      </w:r>
      <w:proofErr w:type="spellEnd"/>
      <w:r>
        <w:t xml:space="preserve"> erst </w:t>
      </w:r>
      <w:proofErr w:type="spellStart"/>
      <w:r>
        <w:t>nach</w:t>
      </w:r>
      <w:proofErr w:type="spellEnd"/>
      <w:r>
        <w:t xml:space="preserve"> der </w:t>
      </w:r>
      <w:proofErr w:type="spellStart"/>
      <w:r>
        <w:t>Einführung</w:t>
      </w:r>
      <w:proofErr w:type="spellEnd"/>
      <w:r>
        <w:t>.</w:t>
      </w:r>
    </w:p>
    <w:p w14:paraId="6FED721D" w14:textId="10A7244C" w:rsidR="00E8116E" w:rsidRDefault="00507211" w:rsidP="00507211">
      <w:proofErr w:type="spellStart"/>
      <w:r>
        <w:t>Strukturiertes</w:t>
      </w:r>
      <w:proofErr w:type="spellEnd"/>
      <w:r>
        <w:t xml:space="preserve"> </w:t>
      </w:r>
      <w:proofErr w:type="spellStart"/>
      <w:r>
        <w:t>Vorgehen</w:t>
      </w:r>
      <w:proofErr w:type="spellEnd"/>
      <w:r>
        <w:t xml:space="preserve"> </w:t>
      </w:r>
      <w:proofErr w:type="spellStart"/>
      <w:r>
        <w:t>mit</w:t>
      </w:r>
      <w:proofErr w:type="spellEnd"/>
      <w:r>
        <w:t xml:space="preserve"> </w:t>
      </w:r>
      <w:proofErr w:type="spellStart"/>
      <w:r>
        <w:t>messbaren</w:t>
      </w:r>
      <w:proofErr w:type="spellEnd"/>
      <w:r>
        <w:t xml:space="preserve"> </w:t>
      </w:r>
      <w:proofErr w:type="spellStart"/>
      <w:r>
        <w:t>Meilensteinen</w:t>
      </w:r>
      <w:proofErr w:type="spellEnd"/>
      <w:r>
        <w:t xml:space="preserve"> </w:t>
      </w:r>
      <w:proofErr w:type="spellStart"/>
      <w:r>
        <w:t>trennt</w:t>
      </w:r>
      <w:proofErr w:type="spellEnd"/>
      <w:r>
        <w:t xml:space="preserve"> </w:t>
      </w:r>
      <w:proofErr w:type="spellStart"/>
      <w:r>
        <w:t>erfolgreiche</w:t>
      </w:r>
      <w:proofErr w:type="spellEnd"/>
      <w:r>
        <w:t xml:space="preserve"> von </w:t>
      </w:r>
      <w:proofErr w:type="spellStart"/>
      <w:r>
        <w:t>gescheiterten</w:t>
      </w:r>
      <w:proofErr w:type="spellEnd"/>
      <w:r>
        <w:t xml:space="preserve"> </w:t>
      </w:r>
      <w:proofErr w:type="spellStart"/>
      <w:r>
        <w:t>Initiativen</w:t>
      </w:r>
      <w:proofErr w:type="spellEnd"/>
      <w:r>
        <w:t>.</w:t>
      </w:r>
    </w:p>
    <w:p w14:paraId="6CDFA492" w14:textId="77777777" w:rsidR="00507211" w:rsidRDefault="00507211"/>
    <w:p w14:paraId="73AA39C1" w14:textId="77777777" w:rsidR="00850ED0" w:rsidRDefault="00850ED0">
      <w:pPr>
        <w:spacing w:after="200" w:line="276" w:lineRule="auto"/>
        <w:rPr>
          <w:rFonts w:ascii="Coder Pro" w:eastAsia="Coder Pro" w:hAnsi="Coder Pro"/>
          <w:b/>
          <w:color w:val="D78A22"/>
          <w:sz w:val="20"/>
        </w:rPr>
      </w:pPr>
      <w:r>
        <w:br w:type="page"/>
      </w:r>
    </w:p>
    <w:p w14:paraId="0D1FB9BD" w14:textId="3CD933EF" w:rsidR="00850ED0" w:rsidRDefault="00850ED0" w:rsidP="004E3D56">
      <w:pPr>
        <w:pStyle w:val="Tabellenbeschriftung"/>
      </w:pPr>
      <w:proofErr w:type="spellStart"/>
      <w:r>
        <w:t>Größte</w:t>
      </w:r>
      <w:proofErr w:type="spellEnd"/>
      <w:r>
        <w:t xml:space="preserve"> Chance vs </w:t>
      </w:r>
      <w:proofErr w:type="spellStart"/>
      <w:r>
        <w:t>Größte</w:t>
      </w:r>
      <w:proofErr w:type="spellEnd"/>
      <w:r>
        <w:t xml:space="preserve"> </w:t>
      </w:r>
      <w:proofErr w:type="spellStart"/>
      <w:r>
        <w:t>Risiken</w:t>
      </w:r>
      <w:proofErr w:type="spellEnd"/>
    </w:p>
    <w:tbl>
      <w:tblPr>
        <w:tblStyle w:val="Tabellenraster"/>
        <w:tblW w:w="0" w:type="auto"/>
        <w:tblInd w:w="38" w:type="dxa"/>
        <w:tblLook w:val="04A0" w:firstRow="1" w:lastRow="0" w:firstColumn="1" w:lastColumn="0" w:noHBand="0" w:noVBand="1"/>
      </w:tblPr>
      <w:tblGrid>
        <w:gridCol w:w="5166"/>
        <w:gridCol w:w="5156"/>
      </w:tblGrid>
      <w:tr w:rsidR="00507211" w14:paraId="2AF96F6D" w14:textId="77777777" w:rsidTr="00850ED0">
        <w:trPr>
          <w:trHeight w:val="512"/>
        </w:trPr>
        <w:tc>
          <w:tcPr>
            <w:tcW w:w="5255" w:type="dxa"/>
            <w:shd w:val="clear" w:color="auto" w:fill="003300"/>
            <w:vAlign w:val="center"/>
          </w:tcPr>
          <w:p w14:paraId="51A8D228" w14:textId="3A66DF34" w:rsidR="00507211" w:rsidRPr="00507211" w:rsidRDefault="00507211" w:rsidP="00850ED0">
            <w:pPr>
              <w:pStyle w:val="Flietext"/>
              <w:rPr>
                <w:rFonts w:ascii="Code Pro" w:hAnsi="Code Pro"/>
                <w:color w:val="FFFFFF" w:themeColor="background1"/>
                <w:sz w:val="17"/>
                <w:szCs w:val="17"/>
              </w:rPr>
            </w:pPr>
            <w:proofErr w:type="spellStart"/>
            <w:r w:rsidRPr="00507211">
              <w:rPr>
                <w:rFonts w:ascii="Code Pro" w:hAnsi="Code Pro"/>
                <w:color w:val="FFFFFF" w:themeColor="background1"/>
                <w:sz w:val="17"/>
                <w:szCs w:val="17"/>
              </w:rPr>
              <w:t>Größte</w:t>
            </w:r>
            <w:proofErr w:type="spellEnd"/>
            <w:r w:rsidRPr="00507211">
              <w:rPr>
                <w:rFonts w:ascii="Code Pro" w:hAnsi="Code Pro"/>
                <w:color w:val="FFFFFF" w:themeColor="background1"/>
                <w:sz w:val="17"/>
                <w:szCs w:val="17"/>
              </w:rPr>
              <w:t xml:space="preserve"> </w:t>
            </w:r>
            <w:proofErr w:type="spellStart"/>
            <w:r w:rsidRPr="00507211">
              <w:rPr>
                <w:rFonts w:ascii="Code Pro" w:hAnsi="Code Pro"/>
                <w:color w:val="FFFFFF" w:themeColor="background1"/>
                <w:sz w:val="17"/>
                <w:szCs w:val="17"/>
              </w:rPr>
              <w:t>Chancen</w:t>
            </w:r>
            <w:proofErr w:type="spellEnd"/>
          </w:p>
        </w:tc>
        <w:tc>
          <w:tcPr>
            <w:tcW w:w="5255" w:type="dxa"/>
            <w:shd w:val="clear" w:color="auto" w:fill="003300"/>
            <w:vAlign w:val="center"/>
          </w:tcPr>
          <w:p w14:paraId="54931E2C" w14:textId="178D9AFF" w:rsidR="00507211" w:rsidRPr="00507211" w:rsidRDefault="00507211" w:rsidP="00850ED0">
            <w:pPr>
              <w:pStyle w:val="Flietext"/>
              <w:rPr>
                <w:rFonts w:ascii="Code Pro" w:hAnsi="Code Pro"/>
                <w:color w:val="FFFFFF" w:themeColor="background1"/>
                <w:sz w:val="17"/>
                <w:szCs w:val="17"/>
              </w:rPr>
            </w:pPr>
            <w:proofErr w:type="spellStart"/>
            <w:r w:rsidRPr="00507211">
              <w:rPr>
                <w:rFonts w:ascii="Code Pro" w:hAnsi="Code Pro"/>
                <w:color w:val="FFFFFF" w:themeColor="background1"/>
                <w:sz w:val="17"/>
                <w:szCs w:val="17"/>
              </w:rPr>
              <w:t>Größte</w:t>
            </w:r>
            <w:proofErr w:type="spellEnd"/>
            <w:r w:rsidRPr="00507211">
              <w:rPr>
                <w:rFonts w:ascii="Code Pro" w:hAnsi="Code Pro"/>
                <w:color w:val="FFFFFF" w:themeColor="background1"/>
                <w:sz w:val="17"/>
                <w:szCs w:val="17"/>
              </w:rPr>
              <w:t xml:space="preserve"> </w:t>
            </w:r>
            <w:proofErr w:type="spellStart"/>
            <w:r w:rsidRPr="00507211">
              <w:rPr>
                <w:rFonts w:ascii="Code Pro" w:hAnsi="Code Pro"/>
                <w:color w:val="FFFFFF" w:themeColor="background1"/>
                <w:sz w:val="17"/>
                <w:szCs w:val="17"/>
              </w:rPr>
              <w:t>Risiken</w:t>
            </w:r>
            <w:proofErr w:type="spellEnd"/>
          </w:p>
        </w:tc>
      </w:tr>
      <w:tr w:rsidR="00507211" w14:paraId="4F787A98" w14:textId="77777777" w:rsidTr="00850ED0">
        <w:tc>
          <w:tcPr>
            <w:tcW w:w="5255" w:type="dxa"/>
            <w:shd w:val="clear" w:color="auto" w:fill="D6E3BC" w:themeFill="accent3" w:themeFillTint="66"/>
            <w:vAlign w:val="center"/>
          </w:tcPr>
          <w:p w14:paraId="3E348296" w14:textId="2E7FD898" w:rsidR="00507211" w:rsidRPr="00850ED0" w:rsidRDefault="00507211" w:rsidP="00850ED0">
            <w:pPr>
              <w:spacing w:before="80" w:line="283" w:lineRule="auto"/>
              <w:rPr>
                <w:color w:val="111111"/>
                <w:sz w:val="15"/>
              </w:rPr>
            </w:pPr>
            <w:proofErr w:type="spellStart"/>
            <w:r w:rsidRPr="00850ED0">
              <w:rPr>
                <w:color w:val="111111"/>
                <w:sz w:val="15"/>
              </w:rPr>
              <w:t>Produktivitätssteigerung</w:t>
            </w:r>
            <w:proofErr w:type="spellEnd"/>
            <w:r w:rsidRPr="00850ED0">
              <w:rPr>
                <w:color w:val="111111"/>
                <w:sz w:val="15"/>
              </w:rPr>
              <w:t xml:space="preserve">: </w:t>
            </w:r>
            <w:proofErr w:type="spellStart"/>
            <w:r w:rsidRPr="00850ED0">
              <w:rPr>
                <w:color w:val="111111"/>
                <w:sz w:val="15"/>
              </w:rPr>
              <w:t>Automatisierung</w:t>
            </w:r>
            <w:proofErr w:type="spellEnd"/>
            <w:r w:rsidRPr="00850ED0">
              <w:rPr>
                <w:color w:val="111111"/>
                <w:sz w:val="15"/>
              </w:rPr>
              <w:t xml:space="preserve"> </w:t>
            </w:r>
            <w:proofErr w:type="spellStart"/>
            <w:r w:rsidRPr="00850ED0">
              <w:rPr>
                <w:color w:val="111111"/>
                <w:sz w:val="15"/>
              </w:rPr>
              <w:t>repetitiver</w:t>
            </w:r>
            <w:proofErr w:type="spellEnd"/>
            <w:r w:rsidRPr="00850ED0">
              <w:rPr>
                <w:color w:val="111111"/>
                <w:sz w:val="15"/>
              </w:rPr>
              <w:t xml:space="preserve"> </w:t>
            </w:r>
            <w:proofErr w:type="spellStart"/>
            <w:r w:rsidRPr="00850ED0">
              <w:rPr>
                <w:color w:val="111111"/>
                <w:sz w:val="15"/>
              </w:rPr>
              <w:t>Aufgaben</w:t>
            </w:r>
            <w:proofErr w:type="spellEnd"/>
            <w:r w:rsidRPr="00850ED0">
              <w:rPr>
                <w:color w:val="111111"/>
                <w:sz w:val="15"/>
              </w:rPr>
              <w:t xml:space="preserve"> </w:t>
            </w:r>
            <w:proofErr w:type="spellStart"/>
            <w:r w:rsidRPr="00850ED0">
              <w:rPr>
                <w:color w:val="111111"/>
                <w:sz w:val="15"/>
              </w:rPr>
              <w:t>entlastet</w:t>
            </w:r>
            <w:proofErr w:type="spellEnd"/>
            <w:r w:rsidRPr="00850ED0">
              <w:rPr>
                <w:color w:val="111111"/>
                <w:sz w:val="15"/>
              </w:rPr>
              <w:t xml:space="preserve"> </w:t>
            </w:r>
            <w:proofErr w:type="spellStart"/>
            <w:r w:rsidRPr="00850ED0">
              <w:rPr>
                <w:color w:val="111111"/>
                <w:sz w:val="15"/>
              </w:rPr>
              <w:t>Fachkräfte</w:t>
            </w:r>
            <w:proofErr w:type="spellEnd"/>
            <w:r w:rsidRPr="00850ED0">
              <w:rPr>
                <w:color w:val="111111"/>
                <w:sz w:val="15"/>
              </w:rPr>
              <w:t xml:space="preserve"> </w:t>
            </w:r>
            <w:proofErr w:type="spellStart"/>
            <w:r w:rsidRPr="00850ED0">
              <w:rPr>
                <w:color w:val="111111"/>
                <w:sz w:val="15"/>
              </w:rPr>
              <w:t>spürbar</w:t>
            </w:r>
            <w:proofErr w:type="spellEnd"/>
            <w:r w:rsidRPr="00850ED0">
              <w:rPr>
                <w:color w:val="111111"/>
                <w:sz w:val="15"/>
              </w:rPr>
              <w:t xml:space="preserve"> und </w:t>
            </w:r>
            <w:proofErr w:type="spellStart"/>
            <w:r w:rsidRPr="00850ED0">
              <w:rPr>
                <w:color w:val="111111"/>
                <w:sz w:val="15"/>
              </w:rPr>
              <w:t>schafft</w:t>
            </w:r>
            <w:proofErr w:type="spellEnd"/>
            <w:r w:rsidRPr="00850ED0">
              <w:rPr>
                <w:color w:val="111111"/>
                <w:sz w:val="15"/>
              </w:rPr>
              <w:t xml:space="preserve"> Raum für </w:t>
            </w:r>
            <w:proofErr w:type="spellStart"/>
            <w:r w:rsidRPr="00850ED0">
              <w:rPr>
                <w:color w:val="111111"/>
                <w:sz w:val="15"/>
              </w:rPr>
              <w:t>wertschöpfende</w:t>
            </w:r>
            <w:proofErr w:type="spellEnd"/>
            <w:r w:rsidRPr="00850ED0">
              <w:rPr>
                <w:color w:val="111111"/>
                <w:sz w:val="15"/>
              </w:rPr>
              <w:t xml:space="preserve"> </w:t>
            </w:r>
            <w:proofErr w:type="spellStart"/>
            <w:r w:rsidRPr="00850ED0">
              <w:rPr>
                <w:color w:val="111111"/>
                <w:sz w:val="15"/>
              </w:rPr>
              <w:t>Tätigkeiten</w:t>
            </w:r>
            <w:proofErr w:type="spellEnd"/>
            <w:r w:rsidRPr="00850ED0">
              <w:rPr>
                <w:color w:val="111111"/>
                <w:sz w:val="15"/>
              </w:rPr>
              <w:t>.</w:t>
            </w:r>
          </w:p>
        </w:tc>
        <w:tc>
          <w:tcPr>
            <w:tcW w:w="5255" w:type="dxa"/>
            <w:shd w:val="clear" w:color="auto" w:fill="D6E3BC" w:themeFill="accent3" w:themeFillTint="66"/>
            <w:vAlign w:val="center"/>
          </w:tcPr>
          <w:p w14:paraId="7F829419" w14:textId="79A4FC48" w:rsidR="00507211" w:rsidRPr="00850ED0" w:rsidRDefault="00507211" w:rsidP="00850ED0">
            <w:pPr>
              <w:spacing w:before="80" w:line="283" w:lineRule="auto"/>
              <w:rPr>
                <w:color w:val="111111"/>
                <w:sz w:val="15"/>
              </w:rPr>
            </w:pPr>
            <w:proofErr w:type="spellStart"/>
            <w:r w:rsidRPr="00850ED0">
              <w:rPr>
                <w:color w:val="111111"/>
                <w:sz w:val="15"/>
              </w:rPr>
              <w:t>Datenchaos</w:t>
            </w:r>
            <w:proofErr w:type="spellEnd"/>
            <w:r w:rsidRPr="00850ED0">
              <w:rPr>
                <w:color w:val="111111"/>
                <w:sz w:val="15"/>
              </w:rPr>
              <w:t xml:space="preserve">: </w:t>
            </w:r>
            <w:proofErr w:type="spellStart"/>
            <w:r w:rsidRPr="00850ED0">
              <w:rPr>
                <w:color w:val="111111"/>
                <w:sz w:val="15"/>
              </w:rPr>
              <w:t>Mangelhafte</w:t>
            </w:r>
            <w:proofErr w:type="spellEnd"/>
            <w:r w:rsidRPr="00850ED0">
              <w:rPr>
                <w:color w:val="111111"/>
                <w:sz w:val="15"/>
              </w:rPr>
              <w:t xml:space="preserve"> </w:t>
            </w:r>
            <w:proofErr w:type="spellStart"/>
            <w:r w:rsidRPr="00850ED0">
              <w:rPr>
                <w:color w:val="111111"/>
                <w:sz w:val="15"/>
              </w:rPr>
              <w:t>Datenqualität</w:t>
            </w:r>
            <w:proofErr w:type="spellEnd"/>
            <w:r w:rsidRPr="00850ED0">
              <w:rPr>
                <w:color w:val="111111"/>
                <w:sz w:val="15"/>
              </w:rPr>
              <w:t xml:space="preserve">, </w:t>
            </w:r>
            <w:proofErr w:type="spellStart"/>
            <w:r w:rsidRPr="00850ED0">
              <w:rPr>
                <w:color w:val="111111"/>
                <w:sz w:val="15"/>
              </w:rPr>
              <w:t>unstrukturierte</w:t>
            </w:r>
            <w:proofErr w:type="spellEnd"/>
            <w:r w:rsidRPr="00850ED0">
              <w:rPr>
                <w:color w:val="111111"/>
                <w:sz w:val="15"/>
              </w:rPr>
              <w:t xml:space="preserve"> </w:t>
            </w:r>
            <w:proofErr w:type="spellStart"/>
            <w:r w:rsidRPr="00850ED0">
              <w:rPr>
                <w:color w:val="111111"/>
                <w:sz w:val="15"/>
              </w:rPr>
              <w:t>Ablagen</w:t>
            </w:r>
            <w:proofErr w:type="spellEnd"/>
            <w:r w:rsidRPr="00850ED0">
              <w:rPr>
                <w:color w:val="111111"/>
                <w:sz w:val="15"/>
              </w:rPr>
              <w:t xml:space="preserve"> und </w:t>
            </w:r>
            <w:proofErr w:type="spellStart"/>
            <w:r w:rsidRPr="00850ED0">
              <w:rPr>
                <w:color w:val="111111"/>
                <w:sz w:val="15"/>
              </w:rPr>
              <w:t>fehlende</w:t>
            </w:r>
            <w:proofErr w:type="spellEnd"/>
            <w:r w:rsidRPr="00850ED0">
              <w:rPr>
                <w:color w:val="111111"/>
                <w:sz w:val="15"/>
              </w:rPr>
              <w:t xml:space="preserve"> </w:t>
            </w:r>
            <w:proofErr w:type="spellStart"/>
            <w:r w:rsidRPr="00850ED0">
              <w:rPr>
                <w:color w:val="111111"/>
                <w:sz w:val="15"/>
              </w:rPr>
              <w:t>Stammdatenpflege</w:t>
            </w:r>
            <w:proofErr w:type="spellEnd"/>
            <w:r w:rsidRPr="00850ED0">
              <w:rPr>
                <w:color w:val="111111"/>
                <w:sz w:val="15"/>
              </w:rPr>
              <w:t xml:space="preserve"> </w:t>
            </w:r>
            <w:proofErr w:type="spellStart"/>
            <w:r w:rsidRPr="00850ED0">
              <w:rPr>
                <w:color w:val="111111"/>
                <w:sz w:val="15"/>
              </w:rPr>
              <w:t>verhindern</w:t>
            </w:r>
            <w:proofErr w:type="spellEnd"/>
            <w:r w:rsidRPr="00850ED0">
              <w:rPr>
                <w:color w:val="111111"/>
                <w:sz w:val="15"/>
              </w:rPr>
              <w:t xml:space="preserve"> </w:t>
            </w:r>
            <w:proofErr w:type="spellStart"/>
            <w:r w:rsidRPr="00850ED0">
              <w:rPr>
                <w:color w:val="111111"/>
                <w:sz w:val="15"/>
              </w:rPr>
              <w:t>wirksame</w:t>
            </w:r>
            <w:proofErr w:type="spellEnd"/>
            <w:r w:rsidRPr="00850ED0">
              <w:rPr>
                <w:color w:val="111111"/>
                <w:sz w:val="15"/>
              </w:rPr>
              <w:t xml:space="preserve"> </w:t>
            </w:r>
            <w:proofErr w:type="spellStart"/>
            <w:r w:rsidRPr="00850ED0">
              <w:rPr>
                <w:color w:val="111111"/>
                <w:sz w:val="15"/>
              </w:rPr>
              <w:t>Automatisierung</w:t>
            </w:r>
            <w:proofErr w:type="spellEnd"/>
            <w:r w:rsidRPr="00850ED0">
              <w:rPr>
                <w:color w:val="111111"/>
                <w:sz w:val="15"/>
              </w:rPr>
              <w:t xml:space="preserve"> und </w:t>
            </w:r>
            <w:proofErr w:type="spellStart"/>
            <w:r w:rsidRPr="00850ED0">
              <w:rPr>
                <w:color w:val="111111"/>
                <w:sz w:val="15"/>
              </w:rPr>
              <w:t>erzeugen</w:t>
            </w:r>
            <w:proofErr w:type="spellEnd"/>
            <w:r w:rsidRPr="00850ED0">
              <w:rPr>
                <w:color w:val="111111"/>
                <w:sz w:val="15"/>
              </w:rPr>
              <w:t xml:space="preserve"> </w:t>
            </w:r>
            <w:proofErr w:type="spellStart"/>
            <w:r w:rsidRPr="00850ED0">
              <w:rPr>
                <w:color w:val="111111"/>
                <w:sz w:val="15"/>
              </w:rPr>
              <w:t>Fehlentscheidungen</w:t>
            </w:r>
            <w:proofErr w:type="spellEnd"/>
            <w:r w:rsidRPr="00850ED0">
              <w:rPr>
                <w:color w:val="111111"/>
                <w:sz w:val="15"/>
              </w:rPr>
              <w:t>.</w:t>
            </w:r>
          </w:p>
        </w:tc>
      </w:tr>
      <w:tr w:rsidR="00507211" w14:paraId="1AF5E666" w14:textId="77777777" w:rsidTr="00850ED0">
        <w:tc>
          <w:tcPr>
            <w:tcW w:w="5255" w:type="dxa"/>
            <w:shd w:val="clear" w:color="auto" w:fill="EAF1DD" w:themeFill="accent3" w:themeFillTint="33"/>
            <w:vAlign w:val="center"/>
          </w:tcPr>
          <w:p w14:paraId="5C03E844" w14:textId="496F57C8" w:rsidR="00507211" w:rsidRPr="00850ED0" w:rsidRDefault="00507211" w:rsidP="00850ED0">
            <w:pPr>
              <w:spacing w:before="80" w:line="283" w:lineRule="auto"/>
              <w:rPr>
                <w:color w:val="111111"/>
                <w:sz w:val="15"/>
              </w:rPr>
            </w:pPr>
            <w:proofErr w:type="spellStart"/>
            <w:r w:rsidRPr="00850ED0">
              <w:rPr>
                <w:color w:val="111111"/>
                <w:sz w:val="15"/>
              </w:rPr>
              <w:t>Fehlerreduktion</w:t>
            </w:r>
            <w:proofErr w:type="spellEnd"/>
            <w:r w:rsidRPr="00850ED0">
              <w:rPr>
                <w:color w:val="111111"/>
                <w:sz w:val="15"/>
              </w:rPr>
              <w:t xml:space="preserve">: </w:t>
            </w:r>
            <w:proofErr w:type="spellStart"/>
            <w:r w:rsidRPr="00850ED0">
              <w:rPr>
                <w:color w:val="111111"/>
                <w:sz w:val="15"/>
              </w:rPr>
              <w:t>Standardisierte</w:t>
            </w:r>
            <w:proofErr w:type="spellEnd"/>
            <w:r w:rsidRPr="00850ED0">
              <w:rPr>
                <w:color w:val="111111"/>
                <w:sz w:val="15"/>
              </w:rPr>
              <w:t xml:space="preserve"> </w:t>
            </w:r>
            <w:proofErr w:type="spellStart"/>
            <w:r w:rsidRPr="00850ED0">
              <w:rPr>
                <w:color w:val="111111"/>
                <w:sz w:val="15"/>
              </w:rPr>
              <w:t>Prozessschritte</w:t>
            </w:r>
            <w:proofErr w:type="spellEnd"/>
            <w:r w:rsidRPr="00850ED0">
              <w:rPr>
                <w:color w:val="111111"/>
                <w:sz w:val="15"/>
              </w:rPr>
              <w:t xml:space="preserve"> </w:t>
            </w:r>
            <w:proofErr w:type="spellStart"/>
            <w:r w:rsidRPr="00850ED0">
              <w:rPr>
                <w:color w:val="111111"/>
                <w:sz w:val="15"/>
              </w:rPr>
              <w:t>verringern</w:t>
            </w:r>
            <w:proofErr w:type="spellEnd"/>
            <w:r w:rsidRPr="00850ED0">
              <w:rPr>
                <w:color w:val="111111"/>
                <w:sz w:val="15"/>
              </w:rPr>
              <w:t xml:space="preserve"> </w:t>
            </w:r>
            <w:proofErr w:type="spellStart"/>
            <w:r w:rsidRPr="00850ED0">
              <w:rPr>
                <w:color w:val="111111"/>
                <w:sz w:val="15"/>
              </w:rPr>
              <w:t>Übertragungsfehler</w:t>
            </w:r>
            <w:proofErr w:type="spellEnd"/>
            <w:r w:rsidRPr="00850ED0">
              <w:rPr>
                <w:color w:val="111111"/>
                <w:sz w:val="15"/>
              </w:rPr>
              <w:t xml:space="preserve"> und </w:t>
            </w:r>
            <w:proofErr w:type="spellStart"/>
            <w:r w:rsidRPr="00850ED0">
              <w:rPr>
                <w:color w:val="111111"/>
                <w:sz w:val="15"/>
              </w:rPr>
              <w:t>inkonsistente</w:t>
            </w:r>
            <w:proofErr w:type="spellEnd"/>
            <w:r w:rsidRPr="00850ED0">
              <w:rPr>
                <w:color w:val="111111"/>
                <w:sz w:val="15"/>
              </w:rPr>
              <w:t xml:space="preserve"> </w:t>
            </w:r>
            <w:proofErr w:type="spellStart"/>
            <w:r w:rsidRPr="00850ED0">
              <w:rPr>
                <w:color w:val="111111"/>
                <w:sz w:val="15"/>
              </w:rPr>
              <w:t>Entscheidungen</w:t>
            </w:r>
            <w:proofErr w:type="spellEnd"/>
            <w:r w:rsidRPr="00850ED0">
              <w:rPr>
                <w:color w:val="111111"/>
                <w:sz w:val="15"/>
              </w:rPr>
              <w:t xml:space="preserve">, </w:t>
            </w:r>
            <w:proofErr w:type="spellStart"/>
            <w:r w:rsidRPr="00850ED0">
              <w:rPr>
                <w:color w:val="111111"/>
                <w:sz w:val="15"/>
              </w:rPr>
              <w:t>insbesondere</w:t>
            </w:r>
            <w:proofErr w:type="spellEnd"/>
            <w:r w:rsidRPr="00850ED0">
              <w:rPr>
                <w:color w:val="111111"/>
                <w:sz w:val="15"/>
              </w:rPr>
              <w:t xml:space="preserve"> bei </w:t>
            </w:r>
            <w:proofErr w:type="spellStart"/>
            <w:r w:rsidRPr="00850ED0">
              <w:rPr>
                <w:color w:val="111111"/>
                <w:sz w:val="15"/>
              </w:rPr>
              <w:t>hohem</w:t>
            </w:r>
            <w:proofErr w:type="spellEnd"/>
            <w:r w:rsidRPr="00850ED0">
              <w:rPr>
                <w:color w:val="111111"/>
                <w:sz w:val="15"/>
              </w:rPr>
              <w:t xml:space="preserve"> </w:t>
            </w:r>
            <w:proofErr w:type="spellStart"/>
            <w:r w:rsidRPr="00850ED0">
              <w:rPr>
                <w:color w:val="111111"/>
                <w:sz w:val="15"/>
              </w:rPr>
              <w:t>Belegvolumen</w:t>
            </w:r>
            <w:proofErr w:type="spellEnd"/>
            <w:r w:rsidRPr="00850ED0">
              <w:rPr>
                <w:color w:val="111111"/>
                <w:sz w:val="15"/>
              </w:rPr>
              <w:t>.</w:t>
            </w:r>
          </w:p>
        </w:tc>
        <w:tc>
          <w:tcPr>
            <w:tcW w:w="5255" w:type="dxa"/>
            <w:shd w:val="clear" w:color="auto" w:fill="EAF1DD" w:themeFill="accent3" w:themeFillTint="33"/>
            <w:vAlign w:val="center"/>
          </w:tcPr>
          <w:p w14:paraId="1CF26ABF" w14:textId="4F8776C9" w:rsidR="00507211" w:rsidRPr="00850ED0" w:rsidRDefault="00507211" w:rsidP="00850ED0">
            <w:pPr>
              <w:spacing w:before="80" w:line="283" w:lineRule="auto"/>
              <w:rPr>
                <w:color w:val="111111"/>
                <w:sz w:val="15"/>
              </w:rPr>
            </w:pPr>
            <w:proofErr w:type="spellStart"/>
            <w:r w:rsidRPr="00850ED0">
              <w:rPr>
                <w:color w:val="111111"/>
                <w:sz w:val="15"/>
              </w:rPr>
              <w:t>Akzeptanzverlust</w:t>
            </w:r>
            <w:proofErr w:type="spellEnd"/>
            <w:r w:rsidRPr="00850ED0">
              <w:rPr>
                <w:color w:val="111111"/>
                <w:sz w:val="15"/>
              </w:rPr>
              <w:t xml:space="preserve">: </w:t>
            </w:r>
            <w:proofErr w:type="spellStart"/>
            <w:r w:rsidRPr="00850ED0">
              <w:rPr>
                <w:color w:val="111111"/>
                <w:sz w:val="15"/>
              </w:rPr>
              <w:t>Wird</w:t>
            </w:r>
            <w:proofErr w:type="spellEnd"/>
            <w:r w:rsidRPr="00850ED0">
              <w:rPr>
                <w:color w:val="111111"/>
                <w:sz w:val="15"/>
              </w:rPr>
              <w:t xml:space="preserve"> das Projekt </w:t>
            </w:r>
            <w:proofErr w:type="spellStart"/>
            <w:r w:rsidRPr="00850ED0">
              <w:rPr>
                <w:color w:val="111111"/>
                <w:sz w:val="15"/>
              </w:rPr>
              <w:t>als</w:t>
            </w:r>
            <w:proofErr w:type="spellEnd"/>
            <w:r w:rsidRPr="00850ED0">
              <w:rPr>
                <w:color w:val="111111"/>
                <w:sz w:val="15"/>
              </w:rPr>
              <w:t xml:space="preserve"> </w:t>
            </w:r>
            <w:proofErr w:type="spellStart"/>
            <w:r w:rsidRPr="00850ED0">
              <w:rPr>
                <w:color w:val="111111"/>
                <w:sz w:val="15"/>
              </w:rPr>
              <w:t>reines</w:t>
            </w:r>
            <w:proofErr w:type="spellEnd"/>
            <w:r w:rsidRPr="00850ED0">
              <w:rPr>
                <w:color w:val="111111"/>
                <w:sz w:val="15"/>
              </w:rPr>
              <w:t xml:space="preserve"> </w:t>
            </w:r>
            <w:proofErr w:type="spellStart"/>
            <w:r w:rsidRPr="00850ED0">
              <w:rPr>
                <w:color w:val="111111"/>
                <w:sz w:val="15"/>
              </w:rPr>
              <w:t>Sparprogramm</w:t>
            </w:r>
            <w:proofErr w:type="spellEnd"/>
            <w:r w:rsidRPr="00850ED0">
              <w:rPr>
                <w:color w:val="111111"/>
                <w:sz w:val="15"/>
              </w:rPr>
              <w:t xml:space="preserve"> </w:t>
            </w:r>
            <w:proofErr w:type="spellStart"/>
            <w:r w:rsidRPr="00850ED0">
              <w:rPr>
                <w:color w:val="111111"/>
                <w:sz w:val="15"/>
              </w:rPr>
              <w:t>wahrgenommen</w:t>
            </w:r>
            <w:proofErr w:type="spellEnd"/>
            <w:r w:rsidRPr="00850ED0">
              <w:rPr>
                <w:color w:val="111111"/>
                <w:sz w:val="15"/>
              </w:rPr>
              <w:t xml:space="preserve">, </w:t>
            </w:r>
            <w:proofErr w:type="spellStart"/>
            <w:r w:rsidRPr="00850ED0">
              <w:rPr>
                <w:color w:val="111111"/>
                <w:sz w:val="15"/>
              </w:rPr>
              <w:t>sinkt</w:t>
            </w:r>
            <w:proofErr w:type="spellEnd"/>
            <w:r w:rsidRPr="00850ED0">
              <w:rPr>
                <w:color w:val="111111"/>
                <w:sz w:val="15"/>
              </w:rPr>
              <w:t xml:space="preserve"> die </w:t>
            </w:r>
            <w:proofErr w:type="spellStart"/>
            <w:r w:rsidRPr="00850ED0">
              <w:rPr>
                <w:color w:val="111111"/>
                <w:sz w:val="15"/>
              </w:rPr>
              <w:t>Bereitschaft</w:t>
            </w:r>
            <w:proofErr w:type="spellEnd"/>
            <w:r w:rsidRPr="00850ED0">
              <w:rPr>
                <w:color w:val="111111"/>
                <w:sz w:val="15"/>
              </w:rPr>
              <w:t xml:space="preserve"> </w:t>
            </w:r>
            <w:proofErr w:type="spellStart"/>
            <w:r w:rsidRPr="00850ED0">
              <w:rPr>
                <w:color w:val="111111"/>
                <w:sz w:val="15"/>
              </w:rPr>
              <w:t>zur</w:t>
            </w:r>
            <w:proofErr w:type="spellEnd"/>
            <w:r w:rsidRPr="00850ED0">
              <w:rPr>
                <w:color w:val="111111"/>
                <w:sz w:val="15"/>
              </w:rPr>
              <w:t xml:space="preserve"> </w:t>
            </w:r>
            <w:proofErr w:type="spellStart"/>
            <w:r w:rsidRPr="00850ED0">
              <w:rPr>
                <w:color w:val="111111"/>
                <w:sz w:val="15"/>
              </w:rPr>
              <w:t>Mitwirkung</w:t>
            </w:r>
            <w:proofErr w:type="spellEnd"/>
            <w:r w:rsidRPr="00850ED0">
              <w:rPr>
                <w:color w:val="111111"/>
                <w:sz w:val="15"/>
              </w:rPr>
              <w:t xml:space="preserve"> – </w:t>
            </w:r>
            <w:proofErr w:type="spellStart"/>
            <w:r w:rsidRPr="00850ED0">
              <w:rPr>
                <w:color w:val="111111"/>
                <w:sz w:val="15"/>
              </w:rPr>
              <w:t>aktive</w:t>
            </w:r>
            <w:proofErr w:type="spellEnd"/>
            <w:r w:rsidRPr="00850ED0">
              <w:rPr>
                <w:color w:val="111111"/>
                <w:sz w:val="15"/>
              </w:rPr>
              <w:t xml:space="preserve"> </w:t>
            </w:r>
            <w:proofErr w:type="spellStart"/>
            <w:r w:rsidRPr="00850ED0">
              <w:rPr>
                <w:color w:val="111111"/>
                <w:sz w:val="15"/>
              </w:rPr>
              <w:t>oder</w:t>
            </w:r>
            <w:proofErr w:type="spellEnd"/>
            <w:r w:rsidRPr="00850ED0">
              <w:rPr>
                <w:color w:val="111111"/>
                <w:sz w:val="15"/>
              </w:rPr>
              <w:t xml:space="preserve"> passive </w:t>
            </w:r>
            <w:proofErr w:type="spellStart"/>
            <w:r w:rsidRPr="00850ED0">
              <w:rPr>
                <w:color w:val="111111"/>
                <w:sz w:val="15"/>
              </w:rPr>
              <w:t>Blockadehaltung</w:t>
            </w:r>
            <w:proofErr w:type="spellEnd"/>
            <w:r w:rsidRPr="00850ED0">
              <w:rPr>
                <w:color w:val="111111"/>
                <w:sz w:val="15"/>
              </w:rPr>
              <w:t xml:space="preserve"> </w:t>
            </w:r>
            <w:proofErr w:type="spellStart"/>
            <w:r w:rsidRPr="00850ED0">
              <w:rPr>
                <w:color w:val="111111"/>
                <w:sz w:val="15"/>
              </w:rPr>
              <w:t>kann</w:t>
            </w:r>
            <w:proofErr w:type="spellEnd"/>
            <w:r w:rsidRPr="00850ED0">
              <w:rPr>
                <w:color w:val="111111"/>
                <w:sz w:val="15"/>
              </w:rPr>
              <w:t xml:space="preserve"> das </w:t>
            </w:r>
            <w:proofErr w:type="spellStart"/>
            <w:r w:rsidRPr="00850ED0">
              <w:rPr>
                <w:color w:val="111111"/>
                <w:sz w:val="15"/>
              </w:rPr>
              <w:t>Vorhaben</w:t>
            </w:r>
            <w:proofErr w:type="spellEnd"/>
            <w:r w:rsidRPr="00850ED0">
              <w:rPr>
                <w:color w:val="111111"/>
                <w:sz w:val="15"/>
              </w:rPr>
              <w:t xml:space="preserve"> </w:t>
            </w:r>
            <w:proofErr w:type="spellStart"/>
            <w:r w:rsidRPr="00850ED0">
              <w:rPr>
                <w:color w:val="111111"/>
                <w:sz w:val="15"/>
              </w:rPr>
              <w:t>zum</w:t>
            </w:r>
            <w:proofErr w:type="spellEnd"/>
            <w:r w:rsidRPr="00850ED0">
              <w:rPr>
                <w:color w:val="111111"/>
                <w:sz w:val="15"/>
              </w:rPr>
              <w:t xml:space="preserve"> </w:t>
            </w:r>
            <w:proofErr w:type="spellStart"/>
            <w:r w:rsidRPr="00850ED0">
              <w:rPr>
                <w:color w:val="111111"/>
                <w:sz w:val="15"/>
              </w:rPr>
              <w:t>Scheitern</w:t>
            </w:r>
            <w:proofErr w:type="spellEnd"/>
            <w:r w:rsidRPr="00850ED0">
              <w:rPr>
                <w:color w:val="111111"/>
                <w:sz w:val="15"/>
              </w:rPr>
              <w:t xml:space="preserve"> </w:t>
            </w:r>
            <w:proofErr w:type="spellStart"/>
            <w:r w:rsidRPr="00850ED0">
              <w:rPr>
                <w:color w:val="111111"/>
                <w:sz w:val="15"/>
              </w:rPr>
              <w:t>bringen</w:t>
            </w:r>
            <w:proofErr w:type="spellEnd"/>
            <w:r w:rsidRPr="00850ED0">
              <w:rPr>
                <w:color w:val="111111"/>
                <w:sz w:val="15"/>
              </w:rPr>
              <w:t>.</w:t>
            </w:r>
          </w:p>
        </w:tc>
      </w:tr>
      <w:tr w:rsidR="00507211" w14:paraId="3D2F5B5D" w14:textId="77777777" w:rsidTr="00850ED0">
        <w:tc>
          <w:tcPr>
            <w:tcW w:w="5255" w:type="dxa"/>
            <w:shd w:val="clear" w:color="auto" w:fill="D6E3BC" w:themeFill="accent3" w:themeFillTint="66"/>
            <w:vAlign w:val="center"/>
          </w:tcPr>
          <w:p w14:paraId="669495B1" w14:textId="1AE4E2C6" w:rsidR="00507211" w:rsidRPr="00850ED0" w:rsidRDefault="00507211" w:rsidP="00850ED0">
            <w:pPr>
              <w:spacing w:before="80" w:line="283" w:lineRule="auto"/>
              <w:rPr>
                <w:color w:val="111111"/>
                <w:sz w:val="15"/>
              </w:rPr>
            </w:pPr>
            <w:proofErr w:type="spellStart"/>
            <w:r w:rsidRPr="00850ED0">
              <w:rPr>
                <w:color w:val="111111"/>
                <w:sz w:val="15"/>
              </w:rPr>
              <w:t>Transparenz</w:t>
            </w:r>
            <w:proofErr w:type="spellEnd"/>
            <w:r w:rsidRPr="00850ED0">
              <w:rPr>
                <w:color w:val="111111"/>
                <w:sz w:val="15"/>
              </w:rPr>
              <w:t xml:space="preserve">: </w:t>
            </w:r>
            <w:proofErr w:type="spellStart"/>
            <w:r w:rsidRPr="00850ED0">
              <w:rPr>
                <w:color w:val="111111"/>
                <w:sz w:val="15"/>
              </w:rPr>
              <w:t>Automatisierte</w:t>
            </w:r>
            <w:proofErr w:type="spellEnd"/>
            <w:r w:rsidRPr="00850ED0">
              <w:rPr>
                <w:color w:val="111111"/>
                <w:sz w:val="15"/>
              </w:rPr>
              <w:t xml:space="preserve"> Workflows </w:t>
            </w:r>
            <w:proofErr w:type="spellStart"/>
            <w:r w:rsidRPr="00850ED0">
              <w:rPr>
                <w:color w:val="111111"/>
                <w:sz w:val="15"/>
              </w:rPr>
              <w:t>schaffen</w:t>
            </w:r>
            <w:proofErr w:type="spellEnd"/>
            <w:r w:rsidRPr="00850ED0">
              <w:rPr>
                <w:color w:val="111111"/>
                <w:sz w:val="15"/>
              </w:rPr>
              <w:t xml:space="preserve"> </w:t>
            </w:r>
            <w:proofErr w:type="spellStart"/>
            <w:r w:rsidRPr="00850ED0">
              <w:rPr>
                <w:color w:val="111111"/>
                <w:sz w:val="15"/>
              </w:rPr>
              <w:t>Nachvollziehbarkeit</w:t>
            </w:r>
            <w:proofErr w:type="spellEnd"/>
            <w:r w:rsidRPr="00850ED0">
              <w:rPr>
                <w:color w:val="111111"/>
                <w:sz w:val="15"/>
              </w:rPr>
              <w:t xml:space="preserve"> </w:t>
            </w:r>
            <w:proofErr w:type="spellStart"/>
            <w:r w:rsidRPr="00850ED0">
              <w:rPr>
                <w:color w:val="111111"/>
                <w:sz w:val="15"/>
              </w:rPr>
              <w:t>über</w:t>
            </w:r>
            <w:proofErr w:type="spellEnd"/>
            <w:r w:rsidRPr="00850ED0">
              <w:rPr>
                <w:color w:val="111111"/>
                <w:sz w:val="15"/>
              </w:rPr>
              <w:t xml:space="preserve"> </w:t>
            </w:r>
            <w:proofErr w:type="spellStart"/>
            <w:r w:rsidRPr="00850ED0">
              <w:rPr>
                <w:color w:val="111111"/>
                <w:sz w:val="15"/>
              </w:rPr>
              <w:t>Bearbeitungsstände</w:t>
            </w:r>
            <w:proofErr w:type="spellEnd"/>
            <w:r w:rsidRPr="00850ED0">
              <w:rPr>
                <w:color w:val="111111"/>
                <w:sz w:val="15"/>
              </w:rPr>
              <w:t xml:space="preserve"> und </w:t>
            </w:r>
            <w:proofErr w:type="spellStart"/>
            <w:r w:rsidRPr="00850ED0">
              <w:rPr>
                <w:color w:val="111111"/>
                <w:sz w:val="15"/>
              </w:rPr>
              <w:t>Verantwortlichkeiten</w:t>
            </w:r>
            <w:proofErr w:type="spellEnd"/>
            <w:r w:rsidRPr="00850ED0">
              <w:rPr>
                <w:color w:val="111111"/>
                <w:sz w:val="15"/>
              </w:rPr>
              <w:t xml:space="preserve">, was </w:t>
            </w:r>
            <w:proofErr w:type="spellStart"/>
            <w:r w:rsidRPr="00850ED0">
              <w:rPr>
                <w:color w:val="111111"/>
                <w:sz w:val="15"/>
              </w:rPr>
              <w:t>insbesondere</w:t>
            </w:r>
            <w:proofErr w:type="spellEnd"/>
            <w:r w:rsidRPr="00850ED0">
              <w:rPr>
                <w:color w:val="111111"/>
                <w:sz w:val="15"/>
              </w:rPr>
              <w:t xml:space="preserve"> in der Verwaltung </w:t>
            </w:r>
            <w:proofErr w:type="spellStart"/>
            <w:r w:rsidRPr="00850ED0">
              <w:rPr>
                <w:color w:val="111111"/>
                <w:sz w:val="15"/>
              </w:rPr>
              <w:t>einen</w:t>
            </w:r>
            <w:proofErr w:type="spellEnd"/>
            <w:r w:rsidRPr="00850ED0">
              <w:rPr>
                <w:color w:val="111111"/>
                <w:sz w:val="15"/>
              </w:rPr>
              <w:t xml:space="preserve"> </w:t>
            </w:r>
            <w:proofErr w:type="spellStart"/>
            <w:r w:rsidRPr="00850ED0">
              <w:rPr>
                <w:color w:val="111111"/>
                <w:sz w:val="15"/>
              </w:rPr>
              <w:t>erheblichen</w:t>
            </w:r>
            <w:proofErr w:type="spellEnd"/>
            <w:r w:rsidRPr="00850ED0">
              <w:rPr>
                <w:color w:val="111111"/>
                <w:sz w:val="15"/>
              </w:rPr>
              <w:t xml:space="preserve"> </w:t>
            </w:r>
            <w:proofErr w:type="spellStart"/>
            <w:r w:rsidRPr="00850ED0">
              <w:rPr>
                <w:color w:val="111111"/>
                <w:sz w:val="15"/>
              </w:rPr>
              <w:t>Steuerungsgewinn</w:t>
            </w:r>
            <w:proofErr w:type="spellEnd"/>
            <w:r w:rsidRPr="00850ED0">
              <w:rPr>
                <w:color w:val="111111"/>
                <w:sz w:val="15"/>
              </w:rPr>
              <w:t xml:space="preserve"> </w:t>
            </w:r>
            <w:proofErr w:type="spellStart"/>
            <w:r w:rsidRPr="00850ED0">
              <w:rPr>
                <w:color w:val="111111"/>
                <w:sz w:val="15"/>
              </w:rPr>
              <w:t>bedeutet</w:t>
            </w:r>
            <w:proofErr w:type="spellEnd"/>
            <w:r w:rsidRPr="00850ED0">
              <w:rPr>
                <w:color w:val="111111"/>
                <w:sz w:val="15"/>
              </w:rPr>
              <w:t>.</w:t>
            </w:r>
          </w:p>
        </w:tc>
        <w:tc>
          <w:tcPr>
            <w:tcW w:w="5255" w:type="dxa"/>
            <w:shd w:val="clear" w:color="auto" w:fill="D6E3BC" w:themeFill="accent3" w:themeFillTint="66"/>
            <w:vAlign w:val="center"/>
          </w:tcPr>
          <w:p w14:paraId="6D3FA1CE" w14:textId="59DC9308" w:rsidR="00507211" w:rsidRPr="00850ED0" w:rsidRDefault="00507211" w:rsidP="00850ED0">
            <w:pPr>
              <w:spacing w:before="80" w:line="283" w:lineRule="auto"/>
              <w:rPr>
                <w:color w:val="111111"/>
                <w:sz w:val="15"/>
              </w:rPr>
            </w:pPr>
            <w:proofErr w:type="spellStart"/>
            <w:r w:rsidRPr="00850ED0">
              <w:rPr>
                <w:color w:val="111111"/>
                <w:sz w:val="15"/>
              </w:rPr>
              <w:t>Integrationsaufwand</w:t>
            </w:r>
            <w:proofErr w:type="spellEnd"/>
            <w:r w:rsidRPr="00850ED0">
              <w:rPr>
                <w:color w:val="111111"/>
                <w:sz w:val="15"/>
              </w:rPr>
              <w:t xml:space="preserve">: Die </w:t>
            </w:r>
            <w:proofErr w:type="spellStart"/>
            <w:r w:rsidRPr="00850ED0">
              <w:rPr>
                <w:color w:val="111111"/>
                <w:sz w:val="15"/>
              </w:rPr>
              <w:t>technische</w:t>
            </w:r>
            <w:proofErr w:type="spellEnd"/>
            <w:r w:rsidRPr="00850ED0">
              <w:rPr>
                <w:color w:val="111111"/>
                <w:sz w:val="15"/>
              </w:rPr>
              <w:t xml:space="preserve"> </w:t>
            </w:r>
            <w:proofErr w:type="spellStart"/>
            <w:r w:rsidRPr="00850ED0">
              <w:rPr>
                <w:color w:val="111111"/>
                <w:sz w:val="15"/>
              </w:rPr>
              <w:t>Anbindung</w:t>
            </w:r>
            <w:proofErr w:type="spellEnd"/>
            <w:r w:rsidRPr="00850ED0">
              <w:rPr>
                <w:color w:val="111111"/>
                <w:sz w:val="15"/>
              </w:rPr>
              <w:t xml:space="preserve"> an </w:t>
            </w:r>
            <w:proofErr w:type="spellStart"/>
            <w:r w:rsidRPr="00850ED0">
              <w:rPr>
                <w:color w:val="111111"/>
                <w:sz w:val="15"/>
              </w:rPr>
              <w:t>gewachsene</w:t>
            </w:r>
            <w:proofErr w:type="spellEnd"/>
            <w:r w:rsidRPr="00850ED0">
              <w:rPr>
                <w:color w:val="111111"/>
                <w:sz w:val="15"/>
              </w:rPr>
              <w:t xml:space="preserve"> IT-</w:t>
            </w:r>
            <w:proofErr w:type="spellStart"/>
            <w:r w:rsidRPr="00850ED0">
              <w:rPr>
                <w:color w:val="111111"/>
                <w:sz w:val="15"/>
              </w:rPr>
              <w:t>Landschaften</w:t>
            </w:r>
            <w:proofErr w:type="spellEnd"/>
            <w:r w:rsidRPr="00850ED0">
              <w:rPr>
                <w:color w:val="111111"/>
                <w:sz w:val="15"/>
              </w:rPr>
              <w:t xml:space="preserve"> (ERP, CRM, </w:t>
            </w:r>
            <w:proofErr w:type="spellStart"/>
            <w:r w:rsidRPr="00850ED0">
              <w:rPr>
                <w:color w:val="111111"/>
                <w:sz w:val="15"/>
              </w:rPr>
              <w:t>Branchenlösungen</w:t>
            </w:r>
            <w:proofErr w:type="spellEnd"/>
            <w:r w:rsidRPr="00850ED0">
              <w:rPr>
                <w:color w:val="111111"/>
                <w:sz w:val="15"/>
              </w:rPr>
              <w:t xml:space="preserve">) </w:t>
            </w:r>
            <w:proofErr w:type="spellStart"/>
            <w:r w:rsidRPr="00850ED0">
              <w:rPr>
                <w:color w:val="111111"/>
                <w:sz w:val="15"/>
              </w:rPr>
              <w:t>erweist</w:t>
            </w:r>
            <w:proofErr w:type="spellEnd"/>
            <w:r w:rsidRPr="00850ED0">
              <w:rPr>
                <w:color w:val="111111"/>
                <w:sz w:val="15"/>
              </w:rPr>
              <w:t xml:space="preserve"> </w:t>
            </w:r>
            <w:proofErr w:type="spellStart"/>
            <w:r w:rsidRPr="00850ED0">
              <w:rPr>
                <w:color w:val="111111"/>
                <w:sz w:val="15"/>
              </w:rPr>
              <w:t>sich</w:t>
            </w:r>
            <w:proofErr w:type="spellEnd"/>
            <w:r w:rsidRPr="00850ED0">
              <w:rPr>
                <w:color w:val="111111"/>
                <w:sz w:val="15"/>
              </w:rPr>
              <w:t xml:space="preserve"> </w:t>
            </w:r>
            <w:proofErr w:type="spellStart"/>
            <w:r w:rsidRPr="00850ED0">
              <w:rPr>
                <w:color w:val="111111"/>
                <w:sz w:val="15"/>
              </w:rPr>
              <w:t>häufig</w:t>
            </w:r>
            <w:proofErr w:type="spellEnd"/>
            <w:r w:rsidRPr="00850ED0">
              <w:rPr>
                <w:color w:val="111111"/>
                <w:sz w:val="15"/>
              </w:rPr>
              <w:t xml:space="preserve"> </w:t>
            </w:r>
            <w:proofErr w:type="spellStart"/>
            <w:r w:rsidRPr="00850ED0">
              <w:rPr>
                <w:color w:val="111111"/>
                <w:sz w:val="15"/>
              </w:rPr>
              <w:t>als</w:t>
            </w:r>
            <w:proofErr w:type="spellEnd"/>
            <w:r w:rsidRPr="00850ED0">
              <w:rPr>
                <w:color w:val="111111"/>
                <w:sz w:val="15"/>
              </w:rPr>
              <w:t xml:space="preserve"> </w:t>
            </w:r>
            <w:proofErr w:type="spellStart"/>
            <w:r w:rsidRPr="00850ED0">
              <w:rPr>
                <w:color w:val="111111"/>
                <w:sz w:val="15"/>
              </w:rPr>
              <w:t>deutlich</w:t>
            </w:r>
            <w:proofErr w:type="spellEnd"/>
            <w:r w:rsidRPr="00850ED0">
              <w:rPr>
                <w:color w:val="111111"/>
                <w:sz w:val="15"/>
              </w:rPr>
              <w:t xml:space="preserve"> </w:t>
            </w:r>
            <w:proofErr w:type="spellStart"/>
            <w:r w:rsidRPr="00850ED0">
              <w:rPr>
                <w:color w:val="111111"/>
                <w:sz w:val="15"/>
              </w:rPr>
              <w:t>aufwändiger</w:t>
            </w:r>
            <w:proofErr w:type="spellEnd"/>
            <w:r w:rsidRPr="00850ED0">
              <w:rPr>
                <w:color w:val="111111"/>
                <w:sz w:val="15"/>
              </w:rPr>
              <w:t xml:space="preserve"> </w:t>
            </w:r>
            <w:proofErr w:type="spellStart"/>
            <w:r w:rsidRPr="00850ED0">
              <w:rPr>
                <w:color w:val="111111"/>
                <w:sz w:val="15"/>
              </w:rPr>
              <w:t>als</w:t>
            </w:r>
            <w:proofErr w:type="spellEnd"/>
            <w:r w:rsidRPr="00850ED0">
              <w:rPr>
                <w:color w:val="111111"/>
                <w:sz w:val="15"/>
              </w:rPr>
              <w:t xml:space="preserve"> die KI-</w:t>
            </w:r>
            <w:proofErr w:type="spellStart"/>
            <w:r w:rsidRPr="00850ED0">
              <w:rPr>
                <w:color w:val="111111"/>
                <w:sz w:val="15"/>
              </w:rPr>
              <w:t>Komponente</w:t>
            </w:r>
            <w:proofErr w:type="spellEnd"/>
            <w:r w:rsidRPr="00850ED0">
              <w:rPr>
                <w:color w:val="111111"/>
                <w:sz w:val="15"/>
              </w:rPr>
              <w:t xml:space="preserve"> </w:t>
            </w:r>
            <w:proofErr w:type="spellStart"/>
            <w:r w:rsidRPr="00850ED0">
              <w:rPr>
                <w:color w:val="111111"/>
                <w:sz w:val="15"/>
              </w:rPr>
              <w:t>selbst</w:t>
            </w:r>
            <w:proofErr w:type="spellEnd"/>
            <w:r w:rsidRPr="00850ED0">
              <w:rPr>
                <w:color w:val="111111"/>
                <w:sz w:val="15"/>
              </w:rPr>
              <w:t>.</w:t>
            </w:r>
          </w:p>
        </w:tc>
      </w:tr>
      <w:tr w:rsidR="00507211" w14:paraId="1B1DD9C1" w14:textId="77777777" w:rsidTr="00850ED0">
        <w:tc>
          <w:tcPr>
            <w:tcW w:w="5255" w:type="dxa"/>
            <w:shd w:val="clear" w:color="auto" w:fill="EAF1DD" w:themeFill="accent3" w:themeFillTint="33"/>
            <w:vAlign w:val="center"/>
          </w:tcPr>
          <w:p w14:paraId="5CD0DE9E" w14:textId="7E017038" w:rsidR="00507211" w:rsidRPr="00850ED0" w:rsidRDefault="00507211" w:rsidP="00850ED0">
            <w:pPr>
              <w:spacing w:before="80" w:line="283" w:lineRule="auto"/>
              <w:rPr>
                <w:color w:val="111111"/>
                <w:sz w:val="15"/>
              </w:rPr>
            </w:pPr>
            <w:proofErr w:type="spellStart"/>
            <w:r w:rsidRPr="00850ED0">
              <w:rPr>
                <w:color w:val="111111"/>
                <w:sz w:val="15"/>
              </w:rPr>
              <w:t>Skalierbarkeit</w:t>
            </w:r>
            <w:proofErr w:type="spellEnd"/>
            <w:r w:rsidRPr="00850ED0">
              <w:rPr>
                <w:color w:val="111111"/>
                <w:sz w:val="15"/>
              </w:rPr>
              <w:t xml:space="preserve">: </w:t>
            </w:r>
            <w:proofErr w:type="spellStart"/>
            <w:r w:rsidRPr="00850ED0">
              <w:rPr>
                <w:color w:val="111111"/>
                <w:sz w:val="15"/>
              </w:rPr>
              <w:t>Prozesse</w:t>
            </w:r>
            <w:proofErr w:type="spellEnd"/>
            <w:r w:rsidRPr="00850ED0">
              <w:rPr>
                <w:color w:val="111111"/>
                <w:sz w:val="15"/>
              </w:rPr>
              <w:t xml:space="preserve">, die </w:t>
            </w:r>
            <w:proofErr w:type="spellStart"/>
            <w:r w:rsidRPr="00850ED0">
              <w:rPr>
                <w:color w:val="111111"/>
                <w:sz w:val="15"/>
              </w:rPr>
              <w:t>bisher</w:t>
            </w:r>
            <w:proofErr w:type="spellEnd"/>
            <w:r w:rsidRPr="00850ED0">
              <w:rPr>
                <w:color w:val="111111"/>
                <w:sz w:val="15"/>
              </w:rPr>
              <w:t xml:space="preserve"> an </w:t>
            </w:r>
            <w:proofErr w:type="spellStart"/>
            <w:r w:rsidRPr="00850ED0">
              <w:rPr>
                <w:color w:val="111111"/>
                <w:sz w:val="15"/>
              </w:rPr>
              <w:t>persönliches</w:t>
            </w:r>
            <w:proofErr w:type="spellEnd"/>
            <w:r w:rsidRPr="00850ED0">
              <w:rPr>
                <w:color w:val="111111"/>
                <w:sz w:val="15"/>
              </w:rPr>
              <w:t xml:space="preserve"> </w:t>
            </w:r>
            <w:proofErr w:type="spellStart"/>
            <w:r w:rsidRPr="00850ED0">
              <w:rPr>
                <w:color w:val="111111"/>
                <w:sz w:val="15"/>
              </w:rPr>
              <w:t>Erfahrungswissen</w:t>
            </w:r>
            <w:proofErr w:type="spellEnd"/>
            <w:r w:rsidRPr="00850ED0">
              <w:rPr>
                <w:color w:val="111111"/>
                <w:sz w:val="15"/>
              </w:rPr>
              <w:t xml:space="preserve"> </w:t>
            </w:r>
            <w:proofErr w:type="spellStart"/>
            <w:r w:rsidRPr="00850ED0">
              <w:rPr>
                <w:color w:val="111111"/>
                <w:sz w:val="15"/>
              </w:rPr>
              <w:t>einzelner</w:t>
            </w:r>
            <w:proofErr w:type="spellEnd"/>
            <w:r w:rsidRPr="00850ED0">
              <w:rPr>
                <w:color w:val="111111"/>
                <w:sz w:val="15"/>
              </w:rPr>
              <w:t xml:space="preserve"> Mitarbeiter </w:t>
            </w:r>
            <w:proofErr w:type="spellStart"/>
            <w:r w:rsidRPr="00850ED0">
              <w:rPr>
                <w:color w:val="111111"/>
                <w:sz w:val="15"/>
              </w:rPr>
              <w:t>gebunden</w:t>
            </w:r>
            <w:proofErr w:type="spellEnd"/>
            <w:r w:rsidRPr="00850ED0">
              <w:rPr>
                <w:color w:val="111111"/>
                <w:sz w:val="15"/>
              </w:rPr>
              <w:t xml:space="preserve"> </w:t>
            </w:r>
            <w:proofErr w:type="spellStart"/>
            <w:r w:rsidRPr="00850ED0">
              <w:rPr>
                <w:color w:val="111111"/>
                <w:sz w:val="15"/>
              </w:rPr>
              <w:t>waren</w:t>
            </w:r>
            <w:proofErr w:type="spellEnd"/>
            <w:r w:rsidRPr="00850ED0">
              <w:rPr>
                <w:color w:val="111111"/>
                <w:sz w:val="15"/>
              </w:rPr>
              <w:t xml:space="preserve">, </w:t>
            </w:r>
            <w:proofErr w:type="spellStart"/>
            <w:r w:rsidRPr="00850ED0">
              <w:rPr>
                <w:color w:val="111111"/>
                <w:sz w:val="15"/>
              </w:rPr>
              <w:t>werden</w:t>
            </w:r>
            <w:proofErr w:type="spellEnd"/>
            <w:r w:rsidRPr="00850ED0">
              <w:rPr>
                <w:color w:val="111111"/>
                <w:sz w:val="15"/>
              </w:rPr>
              <w:t xml:space="preserve"> </w:t>
            </w:r>
            <w:proofErr w:type="spellStart"/>
            <w:r w:rsidRPr="00850ED0">
              <w:rPr>
                <w:color w:val="111111"/>
                <w:sz w:val="15"/>
              </w:rPr>
              <w:t>dokumentierbar</w:t>
            </w:r>
            <w:proofErr w:type="spellEnd"/>
            <w:r w:rsidRPr="00850ED0">
              <w:rPr>
                <w:color w:val="111111"/>
                <w:sz w:val="15"/>
              </w:rPr>
              <w:t xml:space="preserve"> und </w:t>
            </w:r>
            <w:proofErr w:type="spellStart"/>
            <w:r w:rsidRPr="00850ED0">
              <w:rPr>
                <w:color w:val="111111"/>
                <w:sz w:val="15"/>
              </w:rPr>
              <w:t>übertragbar</w:t>
            </w:r>
            <w:proofErr w:type="spellEnd"/>
            <w:r w:rsidRPr="00850ED0">
              <w:rPr>
                <w:color w:val="111111"/>
                <w:sz w:val="15"/>
              </w:rPr>
              <w:t xml:space="preserve"> – das </w:t>
            </w:r>
            <w:proofErr w:type="spellStart"/>
            <w:r w:rsidRPr="00850ED0">
              <w:rPr>
                <w:color w:val="111111"/>
                <w:sz w:val="15"/>
              </w:rPr>
              <w:t>reduziert</w:t>
            </w:r>
            <w:proofErr w:type="spellEnd"/>
            <w:r w:rsidRPr="00850ED0">
              <w:rPr>
                <w:color w:val="111111"/>
                <w:sz w:val="15"/>
              </w:rPr>
              <w:t xml:space="preserve"> </w:t>
            </w:r>
            <w:proofErr w:type="spellStart"/>
            <w:r w:rsidRPr="00850ED0">
              <w:rPr>
                <w:color w:val="111111"/>
                <w:sz w:val="15"/>
              </w:rPr>
              <w:t>Abhängigkeiten</w:t>
            </w:r>
            <w:proofErr w:type="spellEnd"/>
            <w:r w:rsidRPr="00850ED0">
              <w:rPr>
                <w:color w:val="111111"/>
                <w:sz w:val="15"/>
              </w:rPr>
              <w:t xml:space="preserve"> und </w:t>
            </w:r>
            <w:proofErr w:type="spellStart"/>
            <w:r w:rsidRPr="00850ED0">
              <w:rPr>
                <w:color w:val="111111"/>
                <w:sz w:val="15"/>
              </w:rPr>
              <w:t>erleichtert</w:t>
            </w:r>
            <w:proofErr w:type="spellEnd"/>
            <w:r w:rsidRPr="00850ED0">
              <w:rPr>
                <w:color w:val="111111"/>
                <w:sz w:val="15"/>
              </w:rPr>
              <w:t xml:space="preserve"> </w:t>
            </w:r>
            <w:proofErr w:type="spellStart"/>
            <w:r w:rsidRPr="00850ED0">
              <w:rPr>
                <w:color w:val="111111"/>
                <w:sz w:val="15"/>
              </w:rPr>
              <w:t>Wachstum</w:t>
            </w:r>
            <w:proofErr w:type="spellEnd"/>
            <w:r w:rsidRPr="00850ED0">
              <w:rPr>
                <w:color w:val="111111"/>
                <w:sz w:val="15"/>
              </w:rPr>
              <w:t>.</w:t>
            </w:r>
          </w:p>
        </w:tc>
        <w:tc>
          <w:tcPr>
            <w:tcW w:w="5255" w:type="dxa"/>
            <w:shd w:val="clear" w:color="auto" w:fill="EAF1DD" w:themeFill="accent3" w:themeFillTint="33"/>
            <w:vAlign w:val="center"/>
          </w:tcPr>
          <w:p w14:paraId="53F93973" w14:textId="183B1E24" w:rsidR="00507211" w:rsidRPr="00850ED0" w:rsidRDefault="00507211" w:rsidP="00850ED0">
            <w:pPr>
              <w:spacing w:before="80" w:line="283" w:lineRule="auto"/>
              <w:rPr>
                <w:color w:val="111111"/>
                <w:sz w:val="15"/>
              </w:rPr>
            </w:pPr>
            <w:proofErr w:type="spellStart"/>
            <w:r w:rsidRPr="00850ED0">
              <w:rPr>
                <w:color w:val="111111"/>
                <w:sz w:val="15"/>
              </w:rPr>
              <w:t>Rechtliche</w:t>
            </w:r>
            <w:proofErr w:type="spellEnd"/>
            <w:r w:rsidRPr="00850ED0">
              <w:rPr>
                <w:color w:val="111111"/>
                <w:sz w:val="15"/>
              </w:rPr>
              <w:t xml:space="preserve"> </w:t>
            </w:r>
            <w:proofErr w:type="spellStart"/>
            <w:r w:rsidRPr="00850ED0">
              <w:rPr>
                <w:color w:val="111111"/>
                <w:sz w:val="15"/>
              </w:rPr>
              <w:t>Fallstricke</w:t>
            </w:r>
            <w:proofErr w:type="spellEnd"/>
            <w:r w:rsidRPr="00850ED0">
              <w:rPr>
                <w:color w:val="111111"/>
                <w:sz w:val="15"/>
              </w:rPr>
              <w:t xml:space="preserve">: </w:t>
            </w:r>
            <w:proofErr w:type="spellStart"/>
            <w:r w:rsidRPr="00850ED0">
              <w:rPr>
                <w:color w:val="111111"/>
                <w:sz w:val="15"/>
              </w:rPr>
              <w:t>Ungenügende</w:t>
            </w:r>
            <w:proofErr w:type="spellEnd"/>
            <w:r w:rsidRPr="00850ED0">
              <w:rPr>
                <w:color w:val="111111"/>
                <w:sz w:val="15"/>
              </w:rPr>
              <w:t xml:space="preserve"> </w:t>
            </w:r>
            <w:proofErr w:type="spellStart"/>
            <w:r w:rsidRPr="00850ED0">
              <w:rPr>
                <w:color w:val="111111"/>
                <w:sz w:val="15"/>
              </w:rPr>
              <w:t>Berücksichtigung</w:t>
            </w:r>
            <w:proofErr w:type="spellEnd"/>
            <w:r w:rsidRPr="00850ED0">
              <w:rPr>
                <w:color w:val="111111"/>
                <w:sz w:val="15"/>
              </w:rPr>
              <w:t xml:space="preserve"> von </w:t>
            </w:r>
            <w:proofErr w:type="spellStart"/>
            <w:r w:rsidRPr="00850ED0">
              <w:rPr>
                <w:color w:val="111111"/>
                <w:sz w:val="15"/>
              </w:rPr>
              <w:t>Datenschutz</w:t>
            </w:r>
            <w:proofErr w:type="spellEnd"/>
            <w:r w:rsidRPr="00850ED0">
              <w:rPr>
                <w:color w:val="111111"/>
                <w:sz w:val="15"/>
              </w:rPr>
              <w:t xml:space="preserve">, Betroffenenrechten und </w:t>
            </w:r>
            <w:proofErr w:type="spellStart"/>
            <w:r w:rsidRPr="00850ED0">
              <w:rPr>
                <w:color w:val="111111"/>
                <w:sz w:val="15"/>
              </w:rPr>
              <w:t>Informationspflichten</w:t>
            </w:r>
            <w:proofErr w:type="spellEnd"/>
            <w:r w:rsidRPr="00850ED0">
              <w:rPr>
                <w:color w:val="111111"/>
                <w:sz w:val="15"/>
              </w:rPr>
              <w:t xml:space="preserve"> </w:t>
            </w:r>
            <w:proofErr w:type="spellStart"/>
            <w:r w:rsidRPr="00850ED0">
              <w:rPr>
                <w:color w:val="111111"/>
                <w:sz w:val="15"/>
              </w:rPr>
              <w:t>kann</w:t>
            </w:r>
            <w:proofErr w:type="spellEnd"/>
            <w:r w:rsidRPr="00850ED0">
              <w:rPr>
                <w:color w:val="111111"/>
                <w:sz w:val="15"/>
              </w:rPr>
              <w:t xml:space="preserve"> </w:t>
            </w:r>
            <w:proofErr w:type="spellStart"/>
            <w:r w:rsidRPr="00850ED0">
              <w:rPr>
                <w:color w:val="111111"/>
                <w:sz w:val="15"/>
              </w:rPr>
              <w:t>zu</w:t>
            </w:r>
            <w:proofErr w:type="spellEnd"/>
            <w:r w:rsidRPr="00850ED0">
              <w:rPr>
                <w:color w:val="111111"/>
                <w:sz w:val="15"/>
              </w:rPr>
              <w:t xml:space="preserve"> </w:t>
            </w:r>
            <w:proofErr w:type="spellStart"/>
            <w:r w:rsidRPr="00850ED0">
              <w:rPr>
                <w:color w:val="111111"/>
                <w:sz w:val="15"/>
              </w:rPr>
              <w:t>Abmahnungen</w:t>
            </w:r>
            <w:proofErr w:type="spellEnd"/>
            <w:r w:rsidRPr="00850ED0">
              <w:rPr>
                <w:color w:val="111111"/>
                <w:sz w:val="15"/>
              </w:rPr>
              <w:t xml:space="preserve">, </w:t>
            </w:r>
            <w:proofErr w:type="spellStart"/>
            <w:r w:rsidRPr="00850ED0">
              <w:rPr>
                <w:color w:val="111111"/>
                <w:sz w:val="15"/>
              </w:rPr>
              <w:t>Bußgeldern</w:t>
            </w:r>
            <w:proofErr w:type="spellEnd"/>
            <w:r w:rsidRPr="00850ED0">
              <w:rPr>
                <w:color w:val="111111"/>
                <w:sz w:val="15"/>
              </w:rPr>
              <w:t xml:space="preserve"> und </w:t>
            </w:r>
            <w:proofErr w:type="spellStart"/>
            <w:r w:rsidRPr="00850ED0">
              <w:rPr>
                <w:color w:val="111111"/>
                <w:sz w:val="15"/>
              </w:rPr>
              <w:t>Vertrauensverlust</w:t>
            </w:r>
            <w:proofErr w:type="spellEnd"/>
            <w:r w:rsidRPr="00850ED0">
              <w:rPr>
                <w:color w:val="111111"/>
                <w:sz w:val="15"/>
              </w:rPr>
              <w:t xml:space="preserve"> </w:t>
            </w:r>
            <w:proofErr w:type="spellStart"/>
            <w:r w:rsidRPr="00850ED0">
              <w:rPr>
                <w:color w:val="111111"/>
                <w:sz w:val="15"/>
              </w:rPr>
              <w:t>führen</w:t>
            </w:r>
            <w:proofErr w:type="spellEnd"/>
            <w:r w:rsidRPr="00850ED0">
              <w:rPr>
                <w:color w:val="111111"/>
                <w:sz w:val="15"/>
              </w:rPr>
              <w:t>.</w:t>
            </w:r>
          </w:p>
        </w:tc>
      </w:tr>
      <w:tr w:rsidR="00507211" w14:paraId="267EE9A6" w14:textId="77777777" w:rsidTr="00850ED0">
        <w:tc>
          <w:tcPr>
            <w:tcW w:w="5255" w:type="dxa"/>
            <w:shd w:val="clear" w:color="auto" w:fill="D6E3BC" w:themeFill="accent3" w:themeFillTint="66"/>
            <w:vAlign w:val="center"/>
          </w:tcPr>
          <w:p w14:paraId="633786F2" w14:textId="2F00000E" w:rsidR="00507211" w:rsidRPr="00850ED0" w:rsidRDefault="00507211" w:rsidP="00850ED0">
            <w:pPr>
              <w:spacing w:before="80" w:line="283" w:lineRule="auto"/>
              <w:rPr>
                <w:color w:val="111111"/>
                <w:sz w:val="15"/>
              </w:rPr>
            </w:pPr>
            <w:proofErr w:type="spellStart"/>
            <w:r w:rsidRPr="00850ED0">
              <w:rPr>
                <w:color w:val="111111"/>
                <w:sz w:val="15"/>
              </w:rPr>
              <w:t>Kostensenkung</w:t>
            </w:r>
            <w:proofErr w:type="spellEnd"/>
            <w:r w:rsidRPr="00850ED0">
              <w:rPr>
                <w:color w:val="111111"/>
                <w:sz w:val="15"/>
              </w:rPr>
              <w:t xml:space="preserve">: </w:t>
            </w:r>
            <w:proofErr w:type="spellStart"/>
            <w:r w:rsidRPr="00850ED0">
              <w:rPr>
                <w:color w:val="111111"/>
                <w:sz w:val="15"/>
              </w:rPr>
              <w:t>Kürzere</w:t>
            </w:r>
            <w:proofErr w:type="spellEnd"/>
            <w:r w:rsidRPr="00850ED0">
              <w:rPr>
                <w:color w:val="111111"/>
                <w:sz w:val="15"/>
              </w:rPr>
              <w:t xml:space="preserve"> </w:t>
            </w:r>
            <w:proofErr w:type="spellStart"/>
            <w:r w:rsidRPr="00850ED0">
              <w:rPr>
                <w:color w:val="111111"/>
                <w:sz w:val="15"/>
              </w:rPr>
              <w:t>Durchlaufzeiten</w:t>
            </w:r>
            <w:proofErr w:type="spellEnd"/>
            <w:r w:rsidRPr="00850ED0">
              <w:rPr>
                <w:color w:val="111111"/>
                <w:sz w:val="15"/>
              </w:rPr>
              <w:t xml:space="preserve">, </w:t>
            </w:r>
            <w:proofErr w:type="spellStart"/>
            <w:r w:rsidRPr="00850ED0">
              <w:rPr>
                <w:color w:val="111111"/>
                <w:sz w:val="15"/>
              </w:rPr>
              <w:t>weniger</w:t>
            </w:r>
            <w:proofErr w:type="spellEnd"/>
            <w:r w:rsidRPr="00850ED0">
              <w:rPr>
                <w:color w:val="111111"/>
                <w:sz w:val="15"/>
              </w:rPr>
              <w:t xml:space="preserve"> </w:t>
            </w:r>
            <w:proofErr w:type="spellStart"/>
            <w:r w:rsidRPr="00850ED0">
              <w:rPr>
                <w:color w:val="111111"/>
                <w:sz w:val="15"/>
              </w:rPr>
              <w:t>manuelle</w:t>
            </w:r>
            <w:proofErr w:type="spellEnd"/>
            <w:r w:rsidRPr="00850ED0">
              <w:rPr>
                <w:color w:val="111111"/>
                <w:sz w:val="15"/>
              </w:rPr>
              <w:t xml:space="preserve"> </w:t>
            </w:r>
            <w:proofErr w:type="spellStart"/>
            <w:r w:rsidRPr="00850ED0">
              <w:rPr>
                <w:color w:val="111111"/>
                <w:sz w:val="15"/>
              </w:rPr>
              <w:t>Eingriffe</w:t>
            </w:r>
            <w:proofErr w:type="spellEnd"/>
            <w:r w:rsidRPr="00850ED0">
              <w:rPr>
                <w:color w:val="111111"/>
                <w:sz w:val="15"/>
              </w:rPr>
              <w:t xml:space="preserve"> und </w:t>
            </w:r>
            <w:proofErr w:type="spellStart"/>
            <w:r w:rsidRPr="00850ED0">
              <w:rPr>
                <w:color w:val="111111"/>
                <w:sz w:val="15"/>
              </w:rPr>
              <w:t>vermiedene</w:t>
            </w:r>
            <w:proofErr w:type="spellEnd"/>
            <w:r w:rsidRPr="00850ED0">
              <w:rPr>
                <w:color w:val="111111"/>
                <w:sz w:val="15"/>
              </w:rPr>
              <w:t xml:space="preserve"> </w:t>
            </w:r>
            <w:proofErr w:type="spellStart"/>
            <w:r w:rsidRPr="00850ED0">
              <w:rPr>
                <w:color w:val="111111"/>
                <w:sz w:val="15"/>
              </w:rPr>
              <w:t>Fehlerfolgekosten</w:t>
            </w:r>
            <w:proofErr w:type="spellEnd"/>
            <w:r w:rsidRPr="00850ED0">
              <w:rPr>
                <w:color w:val="111111"/>
                <w:sz w:val="15"/>
              </w:rPr>
              <w:t xml:space="preserve"> </w:t>
            </w:r>
            <w:proofErr w:type="spellStart"/>
            <w:r w:rsidRPr="00850ED0">
              <w:rPr>
                <w:color w:val="111111"/>
                <w:sz w:val="15"/>
              </w:rPr>
              <w:t>führen</w:t>
            </w:r>
            <w:proofErr w:type="spellEnd"/>
            <w:r w:rsidRPr="00850ED0">
              <w:rPr>
                <w:color w:val="111111"/>
                <w:sz w:val="15"/>
              </w:rPr>
              <w:t xml:space="preserve"> </w:t>
            </w:r>
            <w:proofErr w:type="spellStart"/>
            <w:r w:rsidRPr="00850ED0">
              <w:rPr>
                <w:color w:val="111111"/>
                <w:sz w:val="15"/>
              </w:rPr>
              <w:t>zu</w:t>
            </w:r>
            <w:proofErr w:type="spellEnd"/>
            <w:r w:rsidRPr="00850ED0">
              <w:rPr>
                <w:color w:val="111111"/>
                <w:sz w:val="15"/>
              </w:rPr>
              <w:t xml:space="preserve"> </w:t>
            </w:r>
            <w:proofErr w:type="spellStart"/>
            <w:r w:rsidRPr="00850ED0">
              <w:rPr>
                <w:color w:val="111111"/>
                <w:sz w:val="15"/>
              </w:rPr>
              <w:t>direkten</w:t>
            </w:r>
            <w:proofErr w:type="spellEnd"/>
            <w:r w:rsidRPr="00850ED0">
              <w:rPr>
                <w:color w:val="111111"/>
                <w:sz w:val="15"/>
              </w:rPr>
              <w:t xml:space="preserve"> und </w:t>
            </w:r>
            <w:proofErr w:type="spellStart"/>
            <w:r w:rsidRPr="00850ED0">
              <w:rPr>
                <w:color w:val="111111"/>
                <w:sz w:val="15"/>
              </w:rPr>
              <w:t>indirekten</w:t>
            </w:r>
            <w:proofErr w:type="spellEnd"/>
            <w:r w:rsidRPr="00850ED0">
              <w:rPr>
                <w:color w:val="111111"/>
                <w:sz w:val="15"/>
              </w:rPr>
              <w:t xml:space="preserve"> </w:t>
            </w:r>
            <w:proofErr w:type="spellStart"/>
            <w:r w:rsidRPr="00850ED0">
              <w:rPr>
                <w:color w:val="111111"/>
                <w:sz w:val="15"/>
              </w:rPr>
              <w:t>Einsparungen</w:t>
            </w:r>
            <w:proofErr w:type="spellEnd"/>
            <w:r w:rsidRPr="00850ED0">
              <w:rPr>
                <w:color w:val="111111"/>
                <w:sz w:val="15"/>
              </w:rPr>
              <w:t xml:space="preserve">, die in der Summe </w:t>
            </w:r>
            <w:proofErr w:type="spellStart"/>
            <w:r w:rsidRPr="00850ED0">
              <w:rPr>
                <w:color w:val="111111"/>
                <w:sz w:val="15"/>
              </w:rPr>
              <w:t>wirtschaftlich</w:t>
            </w:r>
            <w:proofErr w:type="spellEnd"/>
            <w:r w:rsidRPr="00850ED0">
              <w:rPr>
                <w:color w:val="111111"/>
                <w:sz w:val="15"/>
              </w:rPr>
              <w:t xml:space="preserve"> relevant </w:t>
            </w:r>
            <w:proofErr w:type="spellStart"/>
            <w:r w:rsidRPr="00850ED0">
              <w:rPr>
                <w:color w:val="111111"/>
                <w:sz w:val="15"/>
              </w:rPr>
              <w:t>sind</w:t>
            </w:r>
            <w:proofErr w:type="spellEnd"/>
            <w:r w:rsidRPr="00850ED0">
              <w:rPr>
                <w:color w:val="111111"/>
                <w:sz w:val="15"/>
              </w:rPr>
              <w:t>.</w:t>
            </w:r>
          </w:p>
        </w:tc>
        <w:tc>
          <w:tcPr>
            <w:tcW w:w="5255" w:type="dxa"/>
            <w:shd w:val="clear" w:color="auto" w:fill="D6E3BC" w:themeFill="accent3" w:themeFillTint="66"/>
            <w:vAlign w:val="center"/>
          </w:tcPr>
          <w:p w14:paraId="6440D6D7" w14:textId="2E0EDCAC" w:rsidR="00507211" w:rsidRPr="00850ED0" w:rsidRDefault="00507211" w:rsidP="00850ED0">
            <w:pPr>
              <w:spacing w:before="80" w:line="283" w:lineRule="auto"/>
              <w:rPr>
                <w:color w:val="111111"/>
                <w:sz w:val="15"/>
              </w:rPr>
            </w:pPr>
            <w:proofErr w:type="spellStart"/>
            <w:r w:rsidRPr="00850ED0">
              <w:rPr>
                <w:color w:val="111111"/>
                <w:sz w:val="15"/>
              </w:rPr>
              <w:t>Überhöhte</w:t>
            </w:r>
            <w:proofErr w:type="spellEnd"/>
            <w:r w:rsidRPr="00850ED0">
              <w:rPr>
                <w:color w:val="111111"/>
                <w:sz w:val="15"/>
              </w:rPr>
              <w:t xml:space="preserve"> </w:t>
            </w:r>
            <w:proofErr w:type="spellStart"/>
            <w:r w:rsidRPr="00850ED0">
              <w:rPr>
                <w:color w:val="111111"/>
                <w:sz w:val="15"/>
              </w:rPr>
              <w:t>Erwartungen</w:t>
            </w:r>
            <w:proofErr w:type="spellEnd"/>
            <w:r w:rsidRPr="00850ED0">
              <w:rPr>
                <w:color w:val="111111"/>
                <w:sz w:val="15"/>
              </w:rPr>
              <w:t xml:space="preserve">: </w:t>
            </w:r>
            <w:proofErr w:type="spellStart"/>
            <w:r w:rsidRPr="00850ED0">
              <w:rPr>
                <w:color w:val="111111"/>
                <w:sz w:val="15"/>
              </w:rPr>
              <w:t>Wer</w:t>
            </w:r>
            <w:proofErr w:type="spellEnd"/>
            <w:r w:rsidRPr="00850ED0">
              <w:rPr>
                <w:color w:val="111111"/>
                <w:sz w:val="15"/>
              </w:rPr>
              <w:t xml:space="preserve"> KI </w:t>
            </w:r>
            <w:proofErr w:type="spellStart"/>
            <w:r w:rsidRPr="00850ED0">
              <w:rPr>
                <w:color w:val="111111"/>
                <w:sz w:val="15"/>
              </w:rPr>
              <w:t>als</w:t>
            </w:r>
            <w:proofErr w:type="spellEnd"/>
            <w:r w:rsidRPr="00850ED0">
              <w:rPr>
                <w:color w:val="111111"/>
                <w:sz w:val="15"/>
              </w:rPr>
              <w:t xml:space="preserve"> „</w:t>
            </w:r>
            <w:proofErr w:type="spellStart"/>
            <w:proofErr w:type="gramStart"/>
            <w:r w:rsidRPr="00850ED0">
              <w:rPr>
                <w:color w:val="111111"/>
                <w:sz w:val="15"/>
              </w:rPr>
              <w:t>Allheilmittel</w:t>
            </w:r>
            <w:proofErr w:type="spellEnd"/>
            <w:r w:rsidRPr="00850ED0">
              <w:rPr>
                <w:color w:val="111111"/>
                <w:sz w:val="15"/>
              </w:rPr>
              <w:t xml:space="preserve">“ </w:t>
            </w:r>
            <w:proofErr w:type="spellStart"/>
            <w:r w:rsidRPr="00850ED0">
              <w:rPr>
                <w:color w:val="111111"/>
                <w:sz w:val="15"/>
              </w:rPr>
              <w:t>betrachtet</w:t>
            </w:r>
            <w:proofErr w:type="spellEnd"/>
            <w:proofErr w:type="gramEnd"/>
            <w:r w:rsidRPr="00850ED0">
              <w:rPr>
                <w:color w:val="111111"/>
                <w:sz w:val="15"/>
              </w:rPr>
              <w:t xml:space="preserve"> und </w:t>
            </w:r>
            <w:proofErr w:type="spellStart"/>
            <w:r w:rsidRPr="00850ED0">
              <w:rPr>
                <w:color w:val="111111"/>
                <w:sz w:val="15"/>
              </w:rPr>
              <w:t>unrealistische</w:t>
            </w:r>
            <w:proofErr w:type="spellEnd"/>
            <w:r w:rsidRPr="00850ED0">
              <w:rPr>
                <w:color w:val="111111"/>
                <w:sz w:val="15"/>
              </w:rPr>
              <w:t xml:space="preserve"> </w:t>
            </w:r>
            <w:proofErr w:type="spellStart"/>
            <w:r w:rsidRPr="00850ED0">
              <w:rPr>
                <w:color w:val="111111"/>
                <w:sz w:val="15"/>
              </w:rPr>
              <w:t>Versprechungen</w:t>
            </w:r>
            <w:proofErr w:type="spellEnd"/>
            <w:r w:rsidRPr="00850ED0">
              <w:rPr>
                <w:color w:val="111111"/>
                <w:sz w:val="15"/>
              </w:rPr>
              <w:t xml:space="preserve"> an die </w:t>
            </w:r>
            <w:proofErr w:type="spellStart"/>
            <w:r w:rsidRPr="00850ED0">
              <w:rPr>
                <w:color w:val="111111"/>
                <w:sz w:val="15"/>
              </w:rPr>
              <w:t>Geschäftsleitung</w:t>
            </w:r>
            <w:proofErr w:type="spellEnd"/>
            <w:r w:rsidRPr="00850ED0">
              <w:rPr>
                <w:color w:val="111111"/>
                <w:sz w:val="15"/>
              </w:rPr>
              <w:t xml:space="preserve"> </w:t>
            </w:r>
            <w:proofErr w:type="spellStart"/>
            <w:r w:rsidRPr="00850ED0">
              <w:rPr>
                <w:color w:val="111111"/>
                <w:sz w:val="15"/>
              </w:rPr>
              <w:t>weitergibt</w:t>
            </w:r>
            <w:proofErr w:type="spellEnd"/>
            <w:r w:rsidRPr="00850ED0">
              <w:rPr>
                <w:color w:val="111111"/>
                <w:sz w:val="15"/>
              </w:rPr>
              <w:t xml:space="preserve">, </w:t>
            </w:r>
            <w:proofErr w:type="spellStart"/>
            <w:r w:rsidRPr="00850ED0">
              <w:rPr>
                <w:color w:val="111111"/>
                <w:sz w:val="15"/>
              </w:rPr>
              <w:t>erzeugt</w:t>
            </w:r>
            <w:proofErr w:type="spellEnd"/>
            <w:r w:rsidRPr="00850ED0">
              <w:rPr>
                <w:color w:val="111111"/>
                <w:sz w:val="15"/>
              </w:rPr>
              <w:t xml:space="preserve"> </w:t>
            </w:r>
            <w:proofErr w:type="spellStart"/>
            <w:r w:rsidRPr="00850ED0">
              <w:rPr>
                <w:color w:val="111111"/>
                <w:sz w:val="15"/>
              </w:rPr>
              <w:t>Enttäuschung</w:t>
            </w:r>
            <w:proofErr w:type="spellEnd"/>
            <w:r w:rsidRPr="00850ED0">
              <w:rPr>
                <w:color w:val="111111"/>
                <w:sz w:val="15"/>
              </w:rPr>
              <w:t xml:space="preserve"> und </w:t>
            </w:r>
            <w:proofErr w:type="spellStart"/>
            <w:r w:rsidRPr="00850ED0">
              <w:rPr>
                <w:color w:val="111111"/>
                <w:sz w:val="15"/>
              </w:rPr>
              <w:t>gefährdet</w:t>
            </w:r>
            <w:proofErr w:type="spellEnd"/>
            <w:r w:rsidRPr="00850ED0">
              <w:rPr>
                <w:color w:val="111111"/>
                <w:sz w:val="15"/>
              </w:rPr>
              <w:t xml:space="preserve"> die </w:t>
            </w:r>
            <w:proofErr w:type="spellStart"/>
            <w:r w:rsidRPr="00850ED0">
              <w:rPr>
                <w:color w:val="111111"/>
                <w:sz w:val="15"/>
              </w:rPr>
              <w:t>Unterstützung</w:t>
            </w:r>
            <w:proofErr w:type="spellEnd"/>
            <w:r w:rsidRPr="00850ED0">
              <w:rPr>
                <w:color w:val="111111"/>
                <w:sz w:val="15"/>
              </w:rPr>
              <w:t xml:space="preserve"> für </w:t>
            </w:r>
            <w:proofErr w:type="spellStart"/>
            <w:r w:rsidRPr="00850ED0">
              <w:rPr>
                <w:color w:val="111111"/>
                <w:sz w:val="15"/>
              </w:rPr>
              <w:t>Folgeprojekte</w:t>
            </w:r>
            <w:proofErr w:type="spellEnd"/>
            <w:r w:rsidRPr="00850ED0">
              <w:rPr>
                <w:color w:val="111111"/>
                <w:sz w:val="15"/>
              </w:rPr>
              <w:t>.</w:t>
            </w:r>
          </w:p>
        </w:tc>
      </w:tr>
    </w:tbl>
    <w:p w14:paraId="142D6761" w14:textId="77777777" w:rsidR="00507211" w:rsidRDefault="00507211"/>
    <w:p w14:paraId="3E9D6FBD" w14:textId="2A90EADF" w:rsidR="00E8116E" w:rsidRDefault="00000000" w:rsidP="004E3D56">
      <w:pPr>
        <w:pStyle w:val="berschrift21"/>
      </w:pPr>
      <w:r>
        <w:t xml:space="preserve">Schnelle </w:t>
      </w:r>
      <w:proofErr w:type="spellStart"/>
      <w:r>
        <w:t>Gewinne</w:t>
      </w:r>
      <w:proofErr w:type="spellEnd"/>
      <w:r>
        <w:t xml:space="preserve"> vs. langfristige Projekte</w:t>
      </w:r>
    </w:p>
    <w:tbl>
      <w:tblPr>
        <w:tblStyle w:val="Tabellenraster"/>
        <w:tblW w:w="0" w:type="auto"/>
        <w:jc w:val="center"/>
        <w:tblLook w:val="04A0" w:firstRow="1" w:lastRow="0" w:firstColumn="1" w:lastColumn="0" w:noHBand="0" w:noVBand="1"/>
      </w:tblPr>
      <w:tblGrid>
        <w:gridCol w:w="4592"/>
        <w:gridCol w:w="4592"/>
      </w:tblGrid>
      <w:tr w:rsidR="00E8116E" w14:paraId="6B6A630D" w14:textId="77777777">
        <w:trPr>
          <w:jc w:val="center"/>
        </w:trPr>
        <w:tc>
          <w:tcPr>
            <w:tcW w:w="4592" w:type="dxa"/>
            <w:shd w:val="clear" w:color="auto" w:fill="002B25"/>
          </w:tcPr>
          <w:p w14:paraId="38D46ECB" w14:textId="77777777" w:rsidR="00E8116E" w:rsidRPr="00850ED0" w:rsidRDefault="00000000">
            <w:pPr>
              <w:pStyle w:val="Flietext"/>
              <w:rPr>
                <w:rFonts w:ascii="Code Pro" w:hAnsi="Code Pro"/>
                <w:color w:val="FFFFFF" w:themeColor="background1"/>
                <w:sz w:val="17"/>
                <w:szCs w:val="17"/>
              </w:rPr>
            </w:pPr>
            <w:r w:rsidRPr="00850ED0">
              <w:rPr>
                <w:rFonts w:ascii="Code Pro" w:hAnsi="Code Pro"/>
                <w:color w:val="FFFFFF" w:themeColor="background1"/>
                <w:sz w:val="17"/>
                <w:szCs w:val="17"/>
              </w:rPr>
              <w:t>Schnelle Gewinne (Quick Wins) – Realisierbar innerhalb von 4–12 Wochen</w:t>
            </w:r>
          </w:p>
        </w:tc>
        <w:tc>
          <w:tcPr>
            <w:tcW w:w="4592" w:type="dxa"/>
            <w:shd w:val="clear" w:color="auto" w:fill="002B25"/>
          </w:tcPr>
          <w:p w14:paraId="48AB3704" w14:textId="77777777" w:rsidR="00E8116E" w:rsidRPr="00850ED0" w:rsidRDefault="00000000">
            <w:pPr>
              <w:pStyle w:val="Flietext"/>
              <w:rPr>
                <w:rFonts w:ascii="Code Pro" w:hAnsi="Code Pro"/>
                <w:color w:val="FFFFFF" w:themeColor="background1"/>
                <w:sz w:val="17"/>
                <w:szCs w:val="17"/>
              </w:rPr>
            </w:pPr>
            <w:r w:rsidRPr="00850ED0">
              <w:rPr>
                <w:rFonts w:ascii="Code Pro" w:hAnsi="Code Pro"/>
                <w:color w:val="FFFFFF" w:themeColor="background1"/>
                <w:sz w:val="17"/>
                <w:szCs w:val="17"/>
              </w:rPr>
              <w:t>Langfristige Projekte – Realisierbar innerhalb von 12–36 Monaten</w:t>
            </w:r>
          </w:p>
        </w:tc>
      </w:tr>
      <w:tr w:rsidR="00E8116E" w14:paraId="1285FCBA" w14:textId="77777777">
        <w:trPr>
          <w:jc w:val="center"/>
        </w:trPr>
        <w:tc>
          <w:tcPr>
            <w:tcW w:w="4592" w:type="dxa"/>
            <w:shd w:val="clear" w:color="auto" w:fill="F7F0DD"/>
          </w:tcPr>
          <w:p w14:paraId="6B66D851" w14:textId="77777777" w:rsidR="00E8116E" w:rsidRPr="00850ED0" w:rsidRDefault="00000000" w:rsidP="00850ED0">
            <w:pPr>
              <w:spacing w:before="80" w:line="283" w:lineRule="auto"/>
              <w:rPr>
                <w:color w:val="111111"/>
                <w:sz w:val="15"/>
              </w:rPr>
            </w:pPr>
            <w:r>
              <w:rPr>
                <w:color w:val="111111"/>
                <w:sz w:val="15"/>
              </w:rPr>
              <w:t>Automatisierte Rechnungserfassung: KI extrahiert Kopfdaten und Positionen aus PDF- oder Papierrechnungen und übergibt sie an das ERP-System (nach manueller Freigabe). Aufwand gering, Nutzen sofort messbar.</w:t>
            </w:r>
          </w:p>
        </w:tc>
        <w:tc>
          <w:tcPr>
            <w:tcW w:w="4592" w:type="dxa"/>
            <w:shd w:val="clear" w:color="auto" w:fill="F7F0DD"/>
          </w:tcPr>
          <w:p w14:paraId="63857929" w14:textId="77777777" w:rsidR="00E8116E" w:rsidRPr="00850ED0" w:rsidRDefault="00000000" w:rsidP="00850ED0">
            <w:pPr>
              <w:spacing w:before="80" w:line="283" w:lineRule="auto"/>
              <w:rPr>
                <w:color w:val="111111"/>
                <w:sz w:val="15"/>
              </w:rPr>
            </w:pPr>
            <w:r>
              <w:rPr>
                <w:color w:val="111111"/>
                <w:sz w:val="15"/>
              </w:rPr>
              <w:t>End-to-End-Auftragsabwicklung: Vom digitalen Bestelleingang über die automatisierte Prüfung von Lieferfähigkeit und Bonität bis zur Versandfreigabe und Buchung – entlang einer durchgängigen Prozesskette.</w:t>
            </w:r>
          </w:p>
        </w:tc>
      </w:tr>
      <w:tr w:rsidR="00E8116E" w14:paraId="18EF769B" w14:textId="77777777">
        <w:trPr>
          <w:jc w:val="center"/>
        </w:trPr>
        <w:tc>
          <w:tcPr>
            <w:tcW w:w="4592" w:type="dxa"/>
            <w:shd w:val="clear" w:color="auto" w:fill="E9F1E8"/>
          </w:tcPr>
          <w:p w14:paraId="393D3573" w14:textId="77777777" w:rsidR="00E8116E" w:rsidRPr="00850ED0" w:rsidRDefault="00000000" w:rsidP="00850ED0">
            <w:pPr>
              <w:spacing w:before="80" w:line="283" w:lineRule="auto"/>
              <w:rPr>
                <w:color w:val="111111"/>
                <w:sz w:val="15"/>
              </w:rPr>
            </w:pPr>
            <w:r>
              <w:rPr>
                <w:color w:val="111111"/>
                <w:sz w:val="15"/>
              </w:rPr>
              <w:t>E-Mail-Klassifikation und -Vorverarbeitung: Eingehende Kunden- und Lieferanten-E-Mails werden automatisch erkannt, priorisiert und mit Vorschlägen für Antwortbausteine versehen. Reduziert Sichtungsaufwand erheblich.</w:t>
            </w:r>
          </w:p>
        </w:tc>
        <w:tc>
          <w:tcPr>
            <w:tcW w:w="4592" w:type="dxa"/>
            <w:shd w:val="clear" w:color="auto" w:fill="E9F1E8"/>
          </w:tcPr>
          <w:p w14:paraId="7C385A5C" w14:textId="77777777" w:rsidR="00E8116E" w:rsidRPr="00850ED0" w:rsidRDefault="00000000" w:rsidP="00850ED0">
            <w:pPr>
              <w:spacing w:before="80" w:line="283" w:lineRule="auto"/>
              <w:rPr>
                <w:color w:val="111111"/>
                <w:sz w:val="15"/>
              </w:rPr>
            </w:pPr>
            <w:r>
              <w:rPr>
                <w:color w:val="111111"/>
                <w:sz w:val="15"/>
              </w:rPr>
              <w:t>Predictive Quality in der Fertigung: Nutzung von Maschinendaten und Qualitätshistorie zur Vorhersage von Ausschuss oder Nacharbeit – erfordert saubere Datenhaltung und oft Investition in Sensorik.</w:t>
            </w:r>
          </w:p>
        </w:tc>
      </w:tr>
      <w:tr w:rsidR="00E8116E" w14:paraId="7356A823" w14:textId="77777777">
        <w:trPr>
          <w:jc w:val="center"/>
        </w:trPr>
        <w:tc>
          <w:tcPr>
            <w:tcW w:w="4592" w:type="dxa"/>
            <w:shd w:val="clear" w:color="auto" w:fill="F7F0DD"/>
          </w:tcPr>
          <w:p w14:paraId="35A5E376" w14:textId="77777777" w:rsidR="00E8116E" w:rsidRPr="00850ED0" w:rsidRDefault="00000000" w:rsidP="00850ED0">
            <w:pPr>
              <w:spacing w:before="80" w:line="283" w:lineRule="auto"/>
              <w:rPr>
                <w:color w:val="111111"/>
                <w:sz w:val="15"/>
              </w:rPr>
            </w:pPr>
            <w:r>
              <w:rPr>
                <w:color w:val="111111"/>
                <w:sz w:val="15"/>
              </w:rPr>
              <w:t>Stammdatenabgleich und -bereinigung: Dubletten erkennen, Adressen validieren, Formate vereinheitlichen. Gerade in Unternehmen mit gewachsenem Kundenstamm ein sofort wertschöpfender Hebel.</w:t>
            </w:r>
          </w:p>
        </w:tc>
        <w:tc>
          <w:tcPr>
            <w:tcW w:w="4592" w:type="dxa"/>
            <w:shd w:val="clear" w:color="auto" w:fill="F7F0DD"/>
          </w:tcPr>
          <w:p w14:paraId="381406D3" w14:textId="77777777" w:rsidR="00E8116E" w:rsidRPr="00850ED0" w:rsidRDefault="00000000" w:rsidP="00850ED0">
            <w:pPr>
              <w:spacing w:before="80" w:line="283" w:lineRule="auto"/>
              <w:rPr>
                <w:color w:val="111111"/>
                <w:sz w:val="15"/>
              </w:rPr>
            </w:pPr>
            <w:r>
              <w:rPr>
                <w:color w:val="111111"/>
                <w:sz w:val="15"/>
              </w:rPr>
              <w:t>KI-gestützte Disposition und Bestandsoptimierung: Dynamische Anpassung von Sicherheitsbeständen auf Basis von Nachfrageprognosen – hohe Datenabhängigkeit und Komplexität, dafür massives Einsparpotenzial bei Kapitalbindung.</w:t>
            </w:r>
          </w:p>
        </w:tc>
      </w:tr>
      <w:tr w:rsidR="00E8116E" w14:paraId="3359D086" w14:textId="77777777">
        <w:trPr>
          <w:jc w:val="center"/>
        </w:trPr>
        <w:tc>
          <w:tcPr>
            <w:tcW w:w="4592" w:type="dxa"/>
            <w:shd w:val="clear" w:color="auto" w:fill="E9F1E8"/>
          </w:tcPr>
          <w:p w14:paraId="5E7D3E99" w14:textId="77777777" w:rsidR="00E8116E" w:rsidRPr="00850ED0" w:rsidRDefault="00000000" w:rsidP="00850ED0">
            <w:pPr>
              <w:spacing w:before="80" w:line="283" w:lineRule="auto"/>
              <w:rPr>
                <w:color w:val="111111"/>
                <w:sz w:val="15"/>
              </w:rPr>
            </w:pPr>
            <w:r>
              <w:rPr>
                <w:color w:val="111111"/>
                <w:sz w:val="15"/>
              </w:rPr>
              <w:t>Einfache Berichts- und Reportgenerierung: Automatisierte Erstellung standardisierter Monatsberichte aus verschiedenen Datenquellen, statt manuellem Zusammentragen in Excel. Schnell umsetzbar mit vorhandenen Tools.</w:t>
            </w:r>
          </w:p>
        </w:tc>
        <w:tc>
          <w:tcPr>
            <w:tcW w:w="4592" w:type="dxa"/>
            <w:shd w:val="clear" w:color="auto" w:fill="E9F1E8"/>
          </w:tcPr>
          <w:p w14:paraId="05D76567" w14:textId="77777777" w:rsidR="00E8116E" w:rsidRPr="00850ED0" w:rsidRDefault="00000000" w:rsidP="00850ED0">
            <w:pPr>
              <w:spacing w:before="80" w:line="283" w:lineRule="auto"/>
              <w:rPr>
                <w:color w:val="111111"/>
                <w:sz w:val="15"/>
              </w:rPr>
            </w:pPr>
            <w:r>
              <w:rPr>
                <w:color w:val="111111"/>
                <w:sz w:val="15"/>
              </w:rPr>
              <w:t>Durchgängige Prozessdigitalisierung mit Workflow-Automation: Neugestaltung der gesamten Auftrags- und Belegflüsse unter Einbindung von Kunden- und Lieferantenportalen – strategisches Programm mit fundamentaler Wirkung auf das Geschäftsmodell.</w:t>
            </w:r>
          </w:p>
        </w:tc>
      </w:tr>
    </w:tbl>
    <w:p w14:paraId="17A16FB0" w14:textId="77777777" w:rsidR="00E8116E" w:rsidRDefault="00E8116E"/>
    <w:p w14:paraId="27465F99" w14:textId="77777777" w:rsidR="00E8116E" w:rsidRDefault="00000000">
      <w:r>
        <w:br w:type="page"/>
      </w:r>
    </w:p>
    <w:p w14:paraId="51CE2DF3" w14:textId="77777777" w:rsidR="00E8116E" w:rsidRPr="00BD0638" w:rsidRDefault="00000000" w:rsidP="00BD0638">
      <w:pPr>
        <w:pStyle w:val="Kapitelnummer"/>
      </w:pPr>
      <w:r w:rsidRPr="00BD0638">
        <w:t>KAPITEL 2</w:t>
      </w:r>
    </w:p>
    <w:p w14:paraId="6DC5940C" w14:textId="77777777" w:rsidR="00E8116E" w:rsidRPr="00850ED0" w:rsidRDefault="00000000" w:rsidP="004E3D56">
      <w:pPr>
        <w:pStyle w:val="berschrift11"/>
        <w:numPr>
          <w:ilvl w:val="0"/>
          <w:numId w:val="23"/>
        </w:numPr>
      </w:pPr>
      <w:r w:rsidRPr="00850ED0">
        <w:t>WARUM KI-AUTOMATISIERUNG JETZT RELEVANT IST</w:t>
      </w:r>
    </w:p>
    <w:p w14:paraId="4FCD8938" w14:textId="77777777" w:rsidR="00E8116E" w:rsidRDefault="00000000">
      <w:pPr>
        <w:pStyle w:val="Flietext"/>
      </w:pPr>
      <w:r>
        <w:t xml:space="preserve">Die Frage </w:t>
      </w:r>
      <w:proofErr w:type="spellStart"/>
      <w:r>
        <w:t>nach</w:t>
      </w:r>
      <w:proofErr w:type="spellEnd"/>
      <w:r>
        <w:t xml:space="preserve"> dem </w:t>
      </w:r>
      <w:proofErr w:type="spellStart"/>
      <w:r>
        <w:t>richtigen</w:t>
      </w:r>
      <w:proofErr w:type="spellEnd"/>
      <w:r>
        <w:t xml:space="preserve"> Zeitpunkt für die Einführung von KI-Automatisierung stellen sich viele mittelständische Unternehmen derzeit mit einer Mischung aus Neugier und Skepsis. Die Antwort fällt nicht pauschal aus – sie hängt von der Branche, der Prozesslandschaft und der spezifischen wirtschaftlichen Situation ab. Dennoch gibt es eine Reihe von Faktoren, die in ihrer Kombination eine neue Dringlichkeit erzeugen. Diese Faktoren sind nicht spekulativ, sondern in der betrieblichen Realität </w:t>
      </w:r>
      <w:proofErr w:type="spellStart"/>
      <w:r>
        <w:t>vieler</w:t>
      </w:r>
      <w:proofErr w:type="spellEnd"/>
      <w:r>
        <w:t xml:space="preserve"> </w:t>
      </w:r>
      <w:proofErr w:type="spellStart"/>
      <w:r>
        <w:t>Unternehmen</w:t>
      </w:r>
      <w:proofErr w:type="spellEnd"/>
      <w:r>
        <w:t xml:space="preserve"> </w:t>
      </w:r>
      <w:proofErr w:type="spellStart"/>
      <w:r>
        <w:t>bereits</w:t>
      </w:r>
      <w:proofErr w:type="spellEnd"/>
      <w:r>
        <w:t xml:space="preserve"> </w:t>
      </w:r>
      <w:proofErr w:type="spellStart"/>
      <w:r>
        <w:t>messbar</w:t>
      </w:r>
      <w:proofErr w:type="spellEnd"/>
      <w:r>
        <w:t>.</w:t>
      </w:r>
    </w:p>
    <w:p w14:paraId="1B1602BC" w14:textId="025C3641" w:rsidR="00E8116E" w:rsidRPr="00850ED0" w:rsidRDefault="00000000" w:rsidP="004E3D56">
      <w:pPr>
        <w:pStyle w:val="berschrift21"/>
      </w:pPr>
      <w:r w:rsidRPr="00850ED0">
        <w:t xml:space="preserve">Die Treiber: </w:t>
      </w:r>
      <w:proofErr w:type="spellStart"/>
      <w:r w:rsidRPr="00850ED0">
        <w:t>Warum</w:t>
      </w:r>
      <w:proofErr w:type="spellEnd"/>
      <w:r w:rsidRPr="00850ED0">
        <w:t xml:space="preserve"> das Thema </w:t>
      </w:r>
      <w:proofErr w:type="spellStart"/>
      <w:r w:rsidRPr="00850ED0">
        <w:t>nicht</w:t>
      </w:r>
      <w:proofErr w:type="spellEnd"/>
      <w:r w:rsidRPr="00850ED0">
        <w:t xml:space="preserve"> </w:t>
      </w:r>
      <w:proofErr w:type="spellStart"/>
      <w:r w:rsidRPr="00850ED0">
        <w:t>mehr</w:t>
      </w:r>
      <w:proofErr w:type="spellEnd"/>
      <w:r w:rsidRPr="00850ED0">
        <w:t xml:space="preserve"> </w:t>
      </w:r>
      <w:proofErr w:type="spellStart"/>
      <w:r w:rsidRPr="00850ED0">
        <w:t>aufschiebbar</w:t>
      </w:r>
      <w:proofErr w:type="spellEnd"/>
      <w:r w:rsidRPr="00850ED0">
        <w:t xml:space="preserve"> </w:t>
      </w:r>
      <w:proofErr w:type="spellStart"/>
      <w:r w:rsidRPr="00850ED0">
        <w:t>ist</w:t>
      </w:r>
      <w:proofErr w:type="spellEnd"/>
    </w:p>
    <w:p w14:paraId="3673B486" w14:textId="77777777" w:rsidR="00E8116E" w:rsidRDefault="00000000">
      <w:pPr>
        <w:pStyle w:val="Flietext"/>
      </w:pPr>
      <w:proofErr w:type="spellStart"/>
      <w:r>
        <w:t>Steigender</w:t>
      </w:r>
      <w:proofErr w:type="spellEnd"/>
      <w:r>
        <w:t xml:space="preserve"> Kostendruck. Die Einkaufspreise für Energie, Rohstoffe und Vorprodukte sind in den vergangenen Jahren auf breiter Front gestiegen. Gleichzeitig können viele Mittelständler diese Kostensteigerungen nur teilweise an ihre Kunden weitergeben, insbesondere in wettbewerbsintensiven Märkten. In der Konsequenz geraten die Margen unter Druck. Einsparpotenziale auf der Beschaffungsseite sind in vielen Betrieben bereits weitgehend ausgereizt. Damit rücken die internen Prozesskosten in den Fokus – und hier liegen oft erhebliche Reserven, die mit klassischen Organisationsmaßnahmen allein nicht mehr zu heben sind.</w:t>
      </w:r>
    </w:p>
    <w:p w14:paraId="0FE1446F" w14:textId="77777777" w:rsidR="00E8116E" w:rsidRDefault="00000000">
      <w:pPr>
        <w:pStyle w:val="Flietext"/>
      </w:pPr>
      <w:r>
        <w:t>Fachkräftemangel und demografischer Wandel. Der Mangel an qualifizierten Arbeitskräften ist längst kein abstraktes Zukunftsproblem mehr, sondern akuter betrieblicher Alltag. In einer Umfrage des Deutschen Industrie- und Handelskammertags aus dem Jahr 2024 gaben über 50 Prozent der befragten Unternehmen an, offene Stellen längerfristig nicht besetzen zu können. Besonders betroffen sind technische Berufe, aber zunehmend auch kaufmännische und administrative Funktionen. Der demografische Wandel verschärft diese Entwicklung: In vielen mittelständischen Betrieben werden in den nächsten fünf bis zehn Jahren erfahrene Mitarbeiter altersbedingt ausscheiden, ohne dass ausreichend Nachwuchs zur Verfügung steht. Die logische Konsequenz: Vorhandenes Personal muss entlastet und von Routinetätigkeiten befreit werden, um die verbleibende Arbeitskraft auf wertschöpfende Aufgaben zu konzentrieren.</w:t>
      </w:r>
    </w:p>
    <w:p w14:paraId="500B224D" w14:textId="77777777" w:rsidR="00E8116E" w:rsidRDefault="00000000">
      <w:pPr>
        <w:pStyle w:val="Flietext"/>
      </w:pPr>
      <w:r>
        <w:t>Steigende Verwaltungskosten. Der administrative Aufwand hat in den vergangenen Jahren kontinuierlich zugenommen. Neue regulatorische Anforderungen – von der DSGVO-Dokumentation über Nachhaltigkeitsberichterstattung bis zu produktspezifischen Nachweispflichten – binden Personalkapazitäten, die im operativen Geschäft fehlen. Parallel steigen die Anforderungen von Kunden und Lieferanten an die Geschwindigkeit und Qualität der Auftragsabwicklung, der Rechnungsstellung und der Kommunikation. Was früher mit einer zusätzlichen Halbtagskraft aufgefangen wurde, lässt sich heute personell nicht mehr abbilden.</w:t>
      </w:r>
    </w:p>
    <w:p w14:paraId="562FC4DB" w14:textId="77777777" w:rsidR="00E8116E" w:rsidRDefault="00000000">
      <w:pPr>
        <w:pStyle w:val="Flietext"/>
      </w:pPr>
      <w:r>
        <w:t>Ineffiziente Prozesse und versteckte Kosten. Viele Unternehmen haben in ERP-Systeme, Dokumentenmanagement und digitale Kommunikationswege investiert. Der tatsächliche Automatisierungsgrad bleibt jedoch oft gering: Rechnungen werden digital empfangen, aber manuell erfasst. Auftragsbestätigungen werden im System generiert, aber per E-Mail einzeln versendet und in der Kundenakte abgelegt. Kundendaten werden mehrfach in unterschiedlichen Systemen gepflegt. Diese Medienbrüche und Doppelarbeiten verursachen Kosten, die in keiner herkömmlichen Kostenrechnung sichtbar werden, weil sie als „normale Sachbearbeitung“ gelten. Im Detail summieren sich hier jedoch erhebliche Beträge, die im Wettbewerb fehlen.</w:t>
      </w:r>
    </w:p>
    <w:p w14:paraId="019FDA15" w14:textId="77777777" w:rsidR="00E8116E" w:rsidRDefault="00000000">
      <w:pPr>
        <w:pStyle w:val="Flietext"/>
      </w:pPr>
      <w:r>
        <w:t>Wachsende Datenmengen. Das Datenvolumen im Unternehmen wächst exponentiell – durch digitale Kommunikation, Sensordaten aus der Produktion, Tracking-Informationen in der Logistik und strukturierte Transaktionsdaten aus ERP-Systemen. Dieses Datenwachstum ist zunächst eine Belastung: Die manuelle Auswertung, Klassifikation und Nutzung dieser Datenmengen überfordert die vorhandenen Personalressourcen. Erst durch Automatisierung werden aus unstrukturierten Daten nutzbare Informationen, die für die Prozesssteuerung, das Qualitätsmanagement oder die Kundenbetreuung eingesetzt werden können.</w:t>
      </w:r>
    </w:p>
    <w:p w14:paraId="6C7E06E8" w14:textId="77777777" w:rsidR="00E8116E" w:rsidRDefault="00000000">
      <w:pPr>
        <w:pStyle w:val="Flietext"/>
      </w:pPr>
      <w:r>
        <w:t>Wettbewerbsdruck und Geschwindigkeit. Die Reaktionszeiten, die Kunden und Märkte heute erwarten, haben sich fundamental verkürzt. Eine Angebotsanfrage, die vor zehn Jahren innerhalb von drei Tagen beantwortet werden durfte, muss heute oft innerhalb weniger Stunden vorliegen, um überhaupt in der engeren Auswahl zu bleiben. Manuelle Prozesse mit mehreren Übergabe- und Prüfschritten sind für diese Geschwindigkeit nicht ausgelegt. Gleichzeitig treten neue Wettbewerber in angestammte Märkte ein, die von Beginn an mit automatisierten Prozessen arbeiten und daher schneller, kostengünstiger und mit geringerer Fehlerquote agieren können.</w:t>
      </w:r>
    </w:p>
    <w:p w14:paraId="39DBE3B9" w14:textId="77777777" w:rsidR="00E8116E" w:rsidRDefault="00000000">
      <w:pPr>
        <w:pStyle w:val="Flietext"/>
      </w:pPr>
      <w:r>
        <w:t>Wissensverlust durch Mitarbeiterwechsel. Wenn erfahrene Sachbearbeiter das Unternehmen verlassen – durch Rente, Wechsel oder Krankheit –, geht nicht nur deren Arbeitskraft, sondern oft auch prozesskritisches Erfahrungswissen verloren. Welcher Kunde welche Sonderbedingungen hat, wie bestimmte Rechnungskonstellationen zu behandeln sind, worauf bei der Qualitätsprüfung besonders zu achten ist – all das ist häufig in den Köpfen einzelner Mitarbeiter gespeichert, nicht in dokumentierten Prozessen. Automatisierung kann dieses Wissen nicht vollständig ersetzen, aber sie kann Standards definieren, Entscheidungsregeln dokumentieren und so die Abhängigkeit von einzelnen Wissensträgern reduzieren.</w:t>
      </w:r>
    </w:p>
    <w:p w14:paraId="43BC15BC" w14:textId="77777777" w:rsidR="00E8116E" w:rsidRDefault="00000000">
      <w:pPr>
        <w:pStyle w:val="Flietext"/>
      </w:pPr>
      <w:r>
        <w:t>Fehlerkosten manueller Prozesse. Manuelle Dateneingabe und -übertragung ist fehleranfällig. Schon bei geringen Fehlerraten von einem halben Prozent – was für manuelle Prozesse ein optimistischer Wert ist – summieren sich bei Tausenden von Vorgängen pro Monat die Fehlerfolgekosten erheblich: falsch ausgelöste Bestellungen, fehlerhafte Rechnungen, unvollständige Lieferdokumente, verspätete Zahlungen mit Mahngebühren und Skontoverlusten. Diese Kosten sind in der Praxis kaum transparent, weil sie in verschiedenen Kostenstellen und über Zeiträume verteilt anfallen, in der Summe aber durchaus sechsstellige Beträge pro Jahr erreichen können.</w:t>
      </w:r>
    </w:p>
    <w:p w14:paraId="219AABDC" w14:textId="77777777" w:rsidR="00E8116E" w:rsidRDefault="00000000" w:rsidP="004E3D56">
      <w:pPr>
        <w:pStyle w:val="Tabellenbeschriftung"/>
      </w:pPr>
      <w:r>
        <w:t>2.2.2 Tabelle: Typische versteckte Prozesskosten</w:t>
      </w:r>
    </w:p>
    <w:tbl>
      <w:tblPr>
        <w:tblStyle w:val="Tabellenraster"/>
        <w:tblW w:w="0" w:type="auto"/>
        <w:jc w:val="center"/>
        <w:tblLook w:val="04A0" w:firstRow="1" w:lastRow="0" w:firstColumn="1" w:lastColumn="0" w:noHBand="0" w:noVBand="1"/>
      </w:tblPr>
      <w:tblGrid>
        <w:gridCol w:w="2948"/>
        <w:gridCol w:w="2948"/>
        <w:gridCol w:w="3288"/>
      </w:tblGrid>
      <w:tr w:rsidR="00E8116E" w14:paraId="284AD798" w14:textId="77777777" w:rsidTr="00850ED0">
        <w:trPr>
          <w:trHeight w:val="445"/>
          <w:jc w:val="center"/>
        </w:trPr>
        <w:tc>
          <w:tcPr>
            <w:tcW w:w="2948" w:type="dxa"/>
            <w:shd w:val="clear" w:color="auto" w:fill="002B25"/>
            <w:vAlign w:val="center"/>
          </w:tcPr>
          <w:p w14:paraId="45BFD33D" w14:textId="77777777" w:rsidR="00E8116E" w:rsidRPr="00850ED0" w:rsidRDefault="00000000" w:rsidP="00850ED0">
            <w:pPr>
              <w:pStyle w:val="Flietext"/>
              <w:rPr>
                <w:rFonts w:ascii="Code Pro" w:hAnsi="Code Pro"/>
                <w:color w:val="FFFFFF" w:themeColor="background1"/>
                <w:sz w:val="17"/>
                <w:szCs w:val="17"/>
              </w:rPr>
            </w:pPr>
            <w:proofErr w:type="spellStart"/>
            <w:r w:rsidRPr="00850ED0">
              <w:rPr>
                <w:rFonts w:ascii="Code Pro" w:hAnsi="Code Pro"/>
                <w:color w:val="FFFFFF" w:themeColor="background1"/>
                <w:sz w:val="17"/>
                <w:szCs w:val="17"/>
              </w:rPr>
              <w:t>Prozessschritt</w:t>
            </w:r>
            <w:proofErr w:type="spellEnd"/>
          </w:p>
        </w:tc>
        <w:tc>
          <w:tcPr>
            <w:tcW w:w="2948" w:type="dxa"/>
            <w:shd w:val="clear" w:color="auto" w:fill="002B25"/>
            <w:vAlign w:val="center"/>
          </w:tcPr>
          <w:p w14:paraId="6B17AD77" w14:textId="77777777" w:rsidR="00E8116E" w:rsidRPr="00850ED0" w:rsidRDefault="00000000" w:rsidP="00850ED0">
            <w:pPr>
              <w:pStyle w:val="Flietext"/>
              <w:rPr>
                <w:rFonts w:ascii="Code Pro" w:hAnsi="Code Pro"/>
                <w:color w:val="FFFFFF" w:themeColor="background1"/>
                <w:sz w:val="17"/>
                <w:szCs w:val="17"/>
              </w:rPr>
            </w:pPr>
            <w:r w:rsidRPr="00850ED0">
              <w:rPr>
                <w:rFonts w:ascii="Code Pro" w:hAnsi="Code Pro"/>
                <w:color w:val="FFFFFF" w:themeColor="background1"/>
                <w:sz w:val="17"/>
                <w:szCs w:val="17"/>
              </w:rPr>
              <w:t>Versteckte Kostenart</w:t>
            </w:r>
          </w:p>
        </w:tc>
        <w:tc>
          <w:tcPr>
            <w:tcW w:w="3288" w:type="dxa"/>
            <w:shd w:val="clear" w:color="auto" w:fill="002B25"/>
            <w:vAlign w:val="center"/>
          </w:tcPr>
          <w:p w14:paraId="06669410" w14:textId="77777777" w:rsidR="00E8116E" w:rsidRPr="00850ED0" w:rsidRDefault="00000000" w:rsidP="00850ED0">
            <w:pPr>
              <w:pStyle w:val="Flietext"/>
              <w:rPr>
                <w:rFonts w:ascii="Code Pro" w:hAnsi="Code Pro"/>
                <w:color w:val="FFFFFF" w:themeColor="background1"/>
                <w:sz w:val="17"/>
                <w:szCs w:val="17"/>
              </w:rPr>
            </w:pPr>
            <w:r w:rsidRPr="00850ED0">
              <w:rPr>
                <w:rFonts w:ascii="Code Pro" w:hAnsi="Code Pro"/>
                <w:color w:val="FFFFFF" w:themeColor="background1"/>
                <w:sz w:val="17"/>
                <w:szCs w:val="17"/>
              </w:rPr>
              <w:t>Typische Auswirkung</w:t>
            </w:r>
          </w:p>
        </w:tc>
      </w:tr>
      <w:tr w:rsidR="00E8116E" w14:paraId="6AFBCE11" w14:textId="77777777">
        <w:trPr>
          <w:jc w:val="center"/>
        </w:trPr>
        <w:tc>
          <w:tcPr>
            <w:tcW w:w="2948" w:type="dxa"/>
            <w:shd w:val="clear" w:color="auto" w:fill="F7F0DD"/>
          </w:tcPr>
          <w:p w14:paraId="5A3DBB62" w14:textId="77777777" w:rsidR="00E8116E" w:rsidRPr="00850ED0" w:rsidRDefault="00000000" w:rsidP="00850ED0">
            <w:pPr>
              <w:spacing w:before="80" w:line="283" w:lineRule="auto"/>
              <w:rPr>
                <w:color w:val="111111"/>
                <w:sz w:val="15"/>
              </w:rPr>
            </w:pPr>
            <w:r>
              <w:rPr>
                <w:color w:val="111111"/>
                <w:sz w:val="15"/>
              </w:rPr>
              <w:t xml:space="preserve">Manuelle </w:t>
            </w:r>
            <w:proofErr w:type="spellStart"/>
            <w:r>
              <w:rPr>
                <w:color w:val="111111"/>
                <w:sz w:val="15"/>
              </w:rPr>
              <w:t>Rechnungserfassung</w:t>
            </w:r>
            <w:proofErr w:type="spellEnd"/>
          </w:p>
        </w:tc>
        <w:tc>
          <w:tcPr>
            <w:tcW w:w="2948" w:type="dxa"/>
            <w:shd w:val="clear" w:color="auto" w:fill="F7F0DD"/>
          </w:tcPr>
          <w:p w14:paraId="0D4A7E4A" w14:textId="77777777" w:rsidR="00E8116E" w:rsidRPr="00850ED0" w:rsidRDefault="00000000" w:rsidP="00850ED0">
            <w:pPr>
              <w:spacing w:before="80" w:line="283" w:lineRule="auto"/>
              <w:rPr>
                <w:color w:val="111111"/>
                <w:sz w:val="15"/>
              </w:rPr>
            </w:pPr>
            <w:r>
              <w:rPr>
                <w:color w:val="111111"/>
                <w:sz w:val="15"/>
              </w:rPr>
              <w:t>Übertragungsfehler, verzögerte Freigabe</w:t>
            </w:r>
          </w:p>
        </w:tc>
        <w:tc>
          <w:tcPr>
            <w:tcW w:w="3288" w:type="dxa"/>
            <w:shd w:val="clear" w:color="auto" w:fill="F7F0DD"/>
          </w:tcPr>
          <w:p w14:paraId="7DDB8EA2" w14:textId="77777777" w:rsidR="00E8116E" w:rsidRPr="00850ED0" w:rsidRDefault="00000000" w:rsidP="00850ED0">
            <w:pPr>
              <w:spacing w:before="80" w:line="283" w:lineRule="auto"/>
              <w:rPr>
                <w:color w:val="111111"/>
                <w:sz w:val="15"/>
              </w:rPr>
            </w:pPr>
            <w:r>
              <w:rPr>
                <w:color w:val="111111"/>
                <w:sz w:val="15"/>
              </w:rPr>
              <w:t>Skontoverlust, Lieferantenmahnungen, Korrekturaufwand</w:t>
            </w:r>
          </w:p>
        </w:tc>
      </w:tr>
      <w:tr w:rsidR="00E8116E" w14:paraId="0A8EE16D" w14:textId="77777777">
        <w:trPr>
          <w:jc w:val="center"/>
        </w:trPr>
        <w:tc>
          <w:tcPr>
            <w:tcW w:w="2948" w:type="dxa"/>
            <w:shd w:val="clear" w:color="auto" w:fill="E9F1E8"/>
          </w:tcPr>
          <w:p w14:paraId="591D4DB2" w14:textId="77777777" w:rsidR="00E8116E" w:rsidRPr="00850ED0" w:rsidRDefault="00000000" w:rsidP="00850ED0">
            <w:pPr>
              <w:spacing w:before="80" w:line="283" w:lineRule="auto"/>
              <w:rPr>
                <w:color w:val="111111"/>
                <w:sz w:val="15"/>
              </w:rPr>
            </w:pPr>
            <w:r>
              <w:rPr>
                <w:color w:val="111111"/>
                <w:sz w:val="15"/>
              </w:rPr>
              <w:t>Mehrfache Stammdatenpflege in verschiedenen Systemen</w:t>
            </w:r>
          </w:p>
        </w:tc>
        <w:tc>
          <w:tcPr>
            <w:tcW w:w="2948" w:type="dxa"/>
            <w:shd w:val="clear" w:color="auto" w:fill="E9F1E8"/>
          </w:tcPr>
          <w:p w14:paraId="543A98AE" w14:textId="77777777" w:rsidR="00E8116E" w:rsidRPr="00850ED0" w:rsidRDefault="00000000" w:rsidP="00850ED0">
            <w:pPr>
              <w:spacing w:before="80" w:line="283" w:lineRule="auto"/>
              <w:rPr>
                <w:color w:val="111111"/>
                <w:sz w:val="15"/>
              </w:rPr>
            </w:pPr>
            <w:r>
              <w:rPr>
                <w:color w:val="111111"/>
                <w:sz w:val="15"/>
              </w:rPr>
              <w:t>Inkonsistenzen, veraltete Adressdaten</w:t>
            </w:r>
          </w:p>
        </w:tc>
        <w:tc>
          <w:tcPr>
            <w:tcW w:w="3288" w:type="dxa"/>
            <w:shd w:val="clear" w:color="auto" w:fill="E9F1E8"/>
          </w:tcPr>
          <w:p w14:paraId="67001E14" w14:textId="77777777" w:rsidR="00E8116E" w:rsidRPr="00850ED0" w:rsidRDefault="00000000" w:rsidP="00850ED0">
            <w:pPr>
              <w:spacing w:before="80" w:line="283" w:lineRule="auto"/>
              <w:rPr>
                <w:color w:val="111111"/>
                <w:sz w:val="15"/>
              </w:rPr>
            </w:pPr>
            <w:r>
              <w:rPr>
                <w:color w:val="111111"/>
                <w:sz w:val="15"/>
              </w:rPr>
              <w:t>Fehllieferungen, unzustellbare Rechnungen, doppelte Kundenanlagen</w:t>
            </w:r>
          </w:p>
        </w:tc>
      </w:tr>
      <w:tr w:rsidR="00E8116E" w14:paraId="02637FBF" w14:textId="77777777">
        <w:trPr>
          <w:jc w:val="center"/>
        </w:trPr>
        <w:tc>
          <w:tcPr>
            <w:tcW w:w="2948" w:type="dxa"/>
            <w:shd w:val="clear" w:color="auto" w:fill="F7F0DD"/>
          </w:tcPr>
          <w:p w14:paraId="266AC540" w14:textId="77777777" w:rsidR="00E8116E" w:rsidRPr="00850ED0" w:rsidRDefault="00000000" w:rsidP="00850ED0">
            <w:pPr>
              <w:spacing w:before="80" w:line="283" w:lineRule="auto"/>
              <w:rPr>
                <w:color w:val="111111"/>
                <w:sz w:val="15"/>
              </w:rPr>
            </w:pPr>
            <w:r>
              <w:rPr>
                <w:color w:val="111111"/>
                <w:sz w:val="15"/>
              </w:rPr>
              <w:t>E-Mail-basierte Auftragserfassung</w:t>
            </w:r>
          </w:p>
        </w:tc>
        <w:tc>
          <w:tcPr>
            <w:tcW w:w="2948" w:type="dxa"/>
            <w:shd w:val="clear" w:color="auto" w:fill="F7F0DD"/>
          </w:tcPr>
          <w:p w14:paraId="691DF9FF" w14:textId="77777777" w:rsidR="00E8116E" w:rsidRPr="00850ED0" w:rsidRDefault="00000000" w:rsidP="00850ED0">
            <w:pPr>
              <w:spacing w:before="80" w:line="283" w:lineRule="auto"/>
              <w:rPr>
                <w:color w:val="111111"/>
                <w:sz w:val="15"/>
              </w:rPr>
            </w:pPr>
            <w:r>
              <w:rPr>
                <w:color w:val="111111"/>
                <w:sz w:val="15"/>
              </w:rPr>
              <w:t>Unvollständige Daten, fehlende Zuordnung</w:t>
            </w:r>
          </w:p>
        </w:tc>
        <w:tc>
          <w:tcPr>
            <w:tcW w:w="3288" w:type="dxa"/>
            <w:shd w:val="clear" w:color="auto" w:fill="F7F0DD"/>
          </w:tcPr>
          <w:p w14:paraId="3E0C8BFF" w14:textId="77777777" w:rsidR="00E8116E" w:rsidRPr="00850ED0" w:rsidRDefault="00000000" w:rsidP="00850ED0">
            <w:pPr>
              <w:spacing w:before="80" w:line="283" w:lineRule="auto"/>
              <w:rPr>
                <w:color w:val="111111"/>
                <w:sz w:val="15"/>
              </w:rPr>
            </w:pPr>
            <w:r>
              <w:rPr>
                <w:color w:val="111111"/>
                <w:sz w:val="15"/>
              </w:rPr>
              <w:t>Rückfragen, verspätete Auftragsbearbeitung, unzufriedene Kunden</w:t>
            </w:r>
          </w:p>
        </w:tc>
      </w:tr>
      <w:tr w:rsidR="00E8116E" w14:paraId="5218541B" w14:textId="77777777">
        <w:trPr>
          <w:jc w:val="center"/>
        </w:trPr>
        <w:tc>
          <w:tcPr>
            <w:tcW w:w="2948" w:type="dxa"/>
            <w:shd w:val="clear" w:color="auto" w:fill="E9F1E8"/>
          </w:tcPr>
          <w:p w14:paraId="3E286827" w14:textId="77777777" w:rsidR="00E8116E" w:rsidRPr="00850ED0" w:rsidRDefault="00000000" w:rsidP="00850ED0">
            <w:pPr>
              <w:spacing w:before="80" w:line="283" w:lineRule="auto"/>
              <w:rPr>
                <w:color w:val="111111"/>
                <w:sz w:val="15"/>
              </w:rPr>
            </w:pPr>
            <w:r>
              <w:rPr>
                <w:color w:val="111111"/>
                <w:sz w:val="15"/>
              </w:rPr>
              <w:t>Manuelle Report-Erstellung aus verschiedenen Datenquellen</w:t>
            </w:r>
          </w:p>
        </w:tc>
        <w:tc>
          <w:tcPr>
            <w:tcW w:w="2948" w:type="dxa"/>
            <w:shd w:val="clear" w:color="auto" w:fill="E9F1E8"/>
          </w:tcPr>
          <w:p w14:paraId="2F3068A1" w14:textId="77777777" w:rsidR="00E8116E" w:rsidRPr="00850ED0" w:rsidRDefault="00000000" w:rsidP="00850ED0">
            <w:pPr>
              <w:spacing w:before="80" w:line="283" w:lineRule="auto"/>
              <w:rPr>
                <w:color w:val="111111"/>
                <w:sz w:val="15"/>
              </w:rPr>
            </w:pPr>
            <w:r>
              <w:rPr>
                <w:color w:val="111111"/>
                <w:sz w:val="15"/>
              </w:rPr>
              <w:t>Hoher Zeitaufwand, Übertragungsfehler</w:t>
            </w:r>
          </w:p>
        </w:tc>
        <w:tc>
          <w:tcPr>
            <w:tcW w:w="3288" w:type="dxa"/>
            <w:shd w:val="clear" w:color="auto" w:fill="E9F1E8"/>
          </w:tcPr>
          <w:p w14:paraId="6F2AA567" w14:textId="77777777" w:rsidR="00E8116E" w:rsidRPr="00850ED0" w:rsidRDefault="00000000" w:rsidP="00850ED0">
            <w:pPr>
              <w:spacing w:before="80" w:line="283" w:lineRule="auto"/>
              <w:rPr>
                <w:color w:val="111111"/>
                <w:sz w:val="15"/>
              </w:rPr>
            </w:pPr>
            <w:r>
              <w:rPr>
                <w:color w:val="111111"/>
                <w:sz w:val="15"/>
              </w:rPr>
              <w:t>Fehlentscheidungen durch veraltete oder falsche Zahlen</w:t>
            </w:r>
          </w:p>
        </w:tc>
      </w:tr>
      <w:tr w:rsidR="00E8116E" w14:paraId="6D8EAAE2" w14:textId="77777777">
        <w:trPr>
          <w:jc w:val="center"/>
        </w:trPr>
        <w:tc>
          <w:tcPr>
            <w:tcW w:w="2948" w:type="dxa"/>
            <w:shd w:val="clear" w:color="auto" w:fill="F7F0DD"/>
          </w:tcPr>
          <w:p w14:paraId="0A5F7B09" w14:textId="77777777" w:rsidR="00E8116E" w:rsidRPr="00850ED0" w:rsidRDefault="00000000" w:rsidP="00850ED0">
            <w:pPr>
              <w:spacing w:before="80" w:line="283" w:lineRule="auto"/>
              <w:rPr>
                <w:color w:val="111111"/>
                <w:sz w:val="15"/>
              </w:rPr>
            </w:pPr>
            <w:r>
              <w:rPr>
                <w:color w:val="111111"/>
                <w:sz w:val="15"/>
              </w:rPr>
              <w:t>Sichtprüfung in der Qualitätssicherung</w:t>
            </w:r>
          </w:p>
        </w:tc>
        <w:tc>
          <w:tcPr>
            <w:tcW w:w="2948" w:type="dxa"/>
            <w:shd w:val="clear" w:color="auto" w:fill="F7F0DD"/>
          </w:tcPr>
          <w:p w14:paraId="0BFFB8FA" w14:textId="77777777" w:rsidR="00E8116E" w:rsidRPr="00850ED0" w:rsidRDefault="00000000" w:rsidP="00850ED0">
            <w:pPr>
              <w:spacing w:before="80" w:line="283" w:lineRule="auto"/>
              <w:rPr>
                <w:color w:val="111111"/>
                <w:sz w:val="15"/>
              </w:rPr>
            </w:pPr>
            <w:r>
              <w:rPr>
                <w:color w:val="111111"/>
                <w:sz w:val="15"/>
              </w:rPr>
              <w:t>Subjektive Bewertung, Ermüdungseffekte</w:t>
            </w:r>
          </w:p>
        </w:tc>
        <w:tc>
          <w:tcPr>
            <w:tcW w:w="3288" w:type="dxa"/>
            <w:shd w:val="clear" w:color="auto" w:fill="F7F0DD"/>
          </w:tcPr>
          <w:p w14:paraId="6C6804D7" w14:textId="77777777" w:rsidR="00E8116E" w:rsidRPr="00850ED0" w:rsidRDefault="00000000" w:rsidP="00850ED0">
            <w:pPr>
              <w:spacing w:before="80" w:line="283" w:lineRule="auto"/>
              <w:rPr>
                <w:color w:val="111111"/>
                <w:sz w:val="15"/>
              </w:rPr>
            </w:pPr>
            <w:r>
              <w:rPr>
                <w:color w:val="111111"/>
                <w:sz w:val="15"/>
              </w:rPr>
              <w:t>Reklamationen, Ausschuss, Lieferantenregress</w:t>
            </w:r>
          </w:p>
        </w:tc>
      </w:tr>
      <w:tr w:rsidR="00E8116E" w14:paraId="02D93214" w14:textId="77777777">
        <w:trPr>
          <w:jc w:val="center"/>
        </w:trPr>
        <w:tc>
          <w:tcPr>
            <w:tcW w:w="2948" w:type="dxa"/>
            <w:shd w:val="clear" w:color="auto" w:fill="E9F1E8"/>
          </w:tcPr>
          <w:p w14:paraId="153E86D5" w14:textId="77777777" w:rsidR="00E8116E" w:rsidRPr="00850ED0" w:rsidRDefault="00000000" w:rsidP="00850ED0">
            <w:pPr>
              <w:spacing w:before="80" w:line="283" w:lineRule="auto"/>
              <w:rPr>
                <w:color w:val="111111"/>
                <w:sz w:val="15"/>
              </w:rPr>
            </w:pPr>
            <w:r>
              <w:rPr>
                <w:color w:val="111111"/>
                <w:sz w:val="15"/>
              </w:rPr>
              <w:t>Wissenstransfer bei Mitarbeiterwechsel</w:t>
            </w:r>
          </w:p>
        </w:tc>
        <w:tc>
          <w:tcPr>
            <w:tcW w:w="2948" w:type="dxa"/>
            <w:shd w:val="clear" w:color="auto" w:fill="E9F1E8"/>
          </w:tcPr>
          <w:p w14:paraId="1AC74E0E" w14:textId="77777777" w:rsidR="00E8116E" w:rsidRPr="00850ED0" w:rsidRDefault="00000000" w:rsidP="00850ED0">
            <w:pPr>
              <w:spacing w:before="80" w:line="283" w:lineRule="auto"/>
              <w:rPr>
                <w:color w:val="111111"/>
                <w:sz w:val="15"/>
              </w:rPr>
            </w:pPr>
            <w:r>
              <w:rPr>
                <w:color w:val="111111"/>
                <w:sz w:val="15"/>
              </w:rPr>
              <w:t>Keine strukturierte Dokumentation</w:t>
            </w:r>
          </w:p>
        </w:tc>
        <w:tc>
          <w:tcPr>
            <w:tcW w:w="3288" w:type="dxa"/>
            <w:shd w:val="clear" w:color="auto" w:fill="E9F1E8"/>
          </w:tcPr>
          <w:p w14:paraId="6B0A3D29" w14:textId="77777777" w:rsidR="00E8116E" w:rsidRPr="00850ED0" w:rsidRDefault="00000000" w:rsidP="00850ED0">
            <w:pPr>
              <w:spacing w:before="80" w:line="283" w:lineRule="auto"/>
              <w:rPr>
                <w:color w:val="111111"/>
                <w:sz w:val="15"/>
              </w:rPr>
            </w:pPr>
            <w:r>
              <w:rPr>
                <w:color w:val="111111"/>
                <w:sz w:val="15"/>
              </w:rPr>
              <w:t>Einarbeitungsaufwand, Prozessfehler in der Übergangszeit</w:t>
            </w:r>
          </w:p>
        </w:tc>
      </w:tr>
    </w:tbl>
    <w:p w14:paraId="6162D732" w14:textId="77777777" w:rsidR="00E8116E" w:rsidRDefault="00E8116E"/>
    <w:p w14:paraId="27E68045" w14:textId="6D742E48" w:rsidR="00E8116E" w:rsidRDefault="00000000" w:rsidP="004E3D56">
      <w:pPr>
        <w:pStyle w:val="berschrift21"/>
      </w:pPr>
      <w:proofErr w:type="spellStart"/>
      <w:r>
        <w:t>Digitalisierung</w:t>
      </w:r>
      <w:proofErr w:type="spellEnd"/>
      <w:r>
        <w:t xml:space="preserve"> </w:t>
      </w:r>
      <w:proofErr w:type="spellStart"/>
      <w:r>
        <w:t>ist</w:t>
      </w:r>
      <w:proofErr w:type="spellEnd"/>
      <w:r>
        <w:t xml:space="preserve"> </w:t>
      </w:r>
      <w:proofErr w:type="spellStart"/>
      <w:r>
        <w:t>nicht</w:t>
      </w:r>
      <w:proofErr w:type="spellEnd"/>
      <w:r>
        <w:t xml:space="preserve"> </w:t>
      </w:r>
      <w:proofErr w:type="spellStart"/>
      <w:r>
        <w:t>Automatisierung</w:t>
      </w:r>
      <w:proofErr w:type="spellEnd"/>
    </w:p>
    <w:p w14:paraId="50D39F26" w14:textId="77777777" w:rsidR="00E8116E" w:rsidRDefault="00000000">
      <w:pPr>
        <w:pStyle w:val="Flietext"/>
      </w:pPr>
      <w:r>
        <w:t>Ein fundamentales Missverständnis bremst viele mittelständische Unternehmen aus: Sie verwechseln Digitalisierung mit Automatisierung. Digitalisierung bedeutet, dass Informationen in digitaler Form vorliegen – als PDF statt als Papier, als E-Mail statt als Fax, als Datenbankeintrag statt als Karteikarte. Automatisierung hingegen bedeutet, dass die Verarbeitung dieser Informationen ohne manuellen Eingriff erfolgt.</w:t>
      </w:r>
    </w:p>
    <w:p w14:paraId="618D449A" w14:textId="77777777" w:rsidR="00E8116E" w:rsidRDefault="00000000">
      <w:pPr>
        <w:pStyle w:val="Flietext"/>
      </w:pPr>
      <w:r>
        <w:t>Ein typisches Beispiel: Ein Unternehmen hat ein ERP-System eingeführt, eine DMS-Lösung zur Ablage von Dokumenten und eine moderne Kommunikationsinfrastruktur. Aus Sicht der Geschäftsleitung ist das Unternehmen „digitalisiert“. In der Praxis läuft die Auftragsabwicklung jedoch so: Die Bestellung des Kunden geht per E-Mail ein, wird vom Vertriebsinnendienst ausgedruckt, mit einer Notiz versehen, zur technischen Prüfung weitergeleitet, dort händisch mit der Stückliste abgeglichen, mit einem Genehmigungsvermerk versehen und schließlich von einem Sachbearbeiter in das ERP-System eingegeben. Jeder dieser Schritte ist potenzielle Fehlerquelle, Verzögerungspunkt und Kostentreiber – und das Unternehmen hat bereits in alle beteiligten IT-Systeme investiert.</w:t>
      </w:r>
    </w:p>
    <w:p w14:paraId="038DB2F2" w14:textId="77777777" w:rsidR="00E8116E" w:rsidRDefault="00000000">
      <w:pPr>
        <w:pStyle w:val="Flietext"/>
      </w:pPr>
      <w:r>
        <w:t>Die Automatisierungslücke liegt in den Übergängen zwischen den Systemen und in den Entscheidungsschritten, die auf menschlichem Erfahrungswissen basieren. Genau hier setzt moderne KI-Automatisierung an: Sie kann die Brücken zwischen digitalen Systemen schlagen, die bisher nur von Menschen überquert werden konnten.</w:t>
      </w:r>
    </w:p>
    <w:p w14:paraId="6E16B013" w14:textId="77777777" w:rsidR="00E8116E" w:rsidRPr="00850ED0" w:rsidRDefault="00000000" w:rsidP="004E3D56">
      <w:pPr>
        <w:pStyle w:val="Tabellenbeschriftung"/>
      </w:pPr>
      <w:r w:rsidRPr="00850ED0">
        <w:t xml:space="preserve">2.2.1 </w:t>
      </w:r>
      <w:proofErr w:type="spellStart"/>
      <w:r w:rsidRPr="00850ED0">
        <w:t>Tabelle</w:t>
      </w:r>
      <w:proofErr w:type="spellEnd"/>
      <w:r w:rsidRPr="00850ED0">
        <w:t xml:space="preserve">: </w:t>
      </w:r>
      <w:proofErr w:type="spellStart"/>
      <w:r w:rsidRPr="00850ED0">
        <w:t>Digitalisierung</w:t>
      </w:r>
      <w:proofErr w:type="spellEnd"/>
      <w:r w:rsidRPr="00850ED0">
        <w:t xml:space="preserve"> vs. </w:t>
      </w:r>
      <w:proofErr w:type="spellStart"/>
      <w:r w:rsidRPr="00850ED0">
        <w:t>Automatisierung</w:t>
      </w:r>
      <w:proofErr w:type="spellEnd"/>
    </w:p>
    <w:tbl>
      <w:tblPr>
        <w:tblStyle w:val="Tabellenraster"/>
        <w:tblW w:w="0" w:type="auto"/>
        <w:jc w:val="center"/>
        <w:tblLook w:val="04A0" w:firstRow="1" w:lastRow="0" w:firstColumn="1" w:lastColumn="0" w:noHBand="0" w:noVBand="1"/>
      </w:tblPr>
      <w:tblGrid>
        <w:gridCol w:w="2948"/>
        <w:gridCol w:w="2948"/>
        <w:gridCol w:w="3288"/>
      </w:tblGrid>
      <w:tr w:rsidR="00E8116E" w14:paraId="49F1E550" w14:textId="77777777" w:rsidTr="00850ED0">
        <w:trPr>
          <w:trHeight w:val="499"/>
          <w:jc w:val="center"/>
        </w:trPr>
        <w:tc>
          <w:tcPr>
            <w:tcW w:w="2948" w:type="dxa"/>
            <w:shd w:val="clear" w:color="auto" w:fill="002B25"/>
            <w:vAlign w:val="center"/>
          </w:tcPr>
          <w:p w14:paraId="776DB1A6" w14:textId="77777777" w:rsidR="00E8116E" w:rsidRPr="00850ED0" w:rsidRDefault="00000000" w:rsidP="00850ED0">
            <w:pPr>
              <w:pStyle w:val="Flietext"/>
              <w:rPr>
                <w:rFonts w:ascii="Code Pro" w:hAnsi="Code Pro"/>
                <w:color w:val="FFFFFF" w:themeColor="background1"/>
                <w:sz w:val="17"/>
                <w:szCs w:val="17"/>
              </w:rPr>
            </w:pPr>
            <w:proofErr w:type="spellStart"/>
            <w:r w:rsidRPr="00850ED0">
              <w:rPr>
                <w:rFonts w:ascii="Code Pro" w:hAnsi="Code Pro"/>
                <w:color w:val="FFFFFF" w:themeColor="background1"/>
                <w:sz w:val="17"/>
                <w:szCs w:val="17"/>
              </w:rPr>
              <w:t>Merkmal</w:t>
            </w:r>
            <w:proofErr w:type="spellEnd"/>
          </w:p>
        </w:tc>
        <w:tc>
          <w:tcPr>
            <w:tcW w:w="2948" w:type="dxa"/>
            <w:shd w:val="clear" w:color="auto" w:fill="002B25"/>
            <w:vAlign w:val="center"/>
          </w:tcPr>
          <w:p w14:paraId="46452B1C" w14:textId="77777777" w:rsidR="00E8116E" w:rsidRPr="00850ED0" w:rsidRDefault="00000000" w:rsidP="00850ED0">
            <w:pPr>
              <w:pStyle w:val="Flietext"/>
              <w:rPr>
                <w:rFonts w:ascii="Code Pro" w:hAnsi="Code Pro"/>
                <w:color w:val="FFFFFF" w:themeColor="background1"/>
                <w:sz w:val="17"/>
                <w:szCs w:val="17"/>
              </w:rPr>
            </w:pPr>
            <w:r w:rsidRPr="00850ED0">
              <w:rPr>
                <w:rFonts w:ascii="Code Pro" w:hAnsi="Code Pro"/>
                <w:color w:val="FFFFFF" w:themeColor="background1"/>
                <w:sz w:val="17"/>
                <w:szCs w:val="17"/>
              </w:rPr>
              <w:t>Digitalisierung</w:t>
            </w:r>
          </w:p>
        </w:tc>
        <w:tc>
          <w:tcPr>
            <w:tcW w:w="3288" w:type="dxa"/>
            <w:shd w:val="clear" w:color="auto" w:fill="002B25"/>
            <w:vAlign w:val="center"/>
          </w:tcPr>
          <w:p w14:paraId="6693AA1C" w14:textId="77777777" w:rsidR="00E8116E" w:rsidRPr="00850ED0" w:rsidRDefault="00000000" w:rsidP="00850ED0">
            <w:pPr>
              <w:pStyle w:val="Flietext"/>
              <w:rPr>
                <w:rFonts w:ascii="Code Pro" w:hAnsi="Code Pro"/>
                <w:color w:val="FFFFFF" w:themeColor="background1"/>
                <w:sz w:val="17"/>
                <w:szCs w:val="17"/>
              </w:rPr>
            </w:pPr>
            <w:proofErr w:type="spellStart"/>
            <w:r w:rsidRPr="00850ED0">
              <w:rPr>
                <w:rFonts w:ascii="Code Pro" w:hAnsi="Code Pro"/>
                <w:color w:val="FFFFFF" w:themeColor="background1"/>
                <w:sz w:val="17"/>
                <w:szCs w:val="17"/>
              </w:rPr>
              <w:t>Echte</w:t>
            </w:r>
            <w:proofErr w:type="spellEnd"/>
            <w:r w:rsidRPr="00850ED0">
              <w:rPr>
                <w:rFonts w:ascii="Code Pro" w:hAnsi="Code Pro"/>
                <w:color w:val="FFFFFF" w:themeColor="background1"/>
                <w:sz w:val="17"/>
                <w:szCs w:val="17"/>
              </w:rPr>
              <w:t xml:space="preserve"> </w:t>
            </w:r>
            <w:proofErr w:type="spellStart"/>
            <w:r w:rsidRPr="00850ED0">
              <w:rPr>
                <w:rFonts w:ascii="Code Pro" w:hAnsi="Code Pro"/>
                <w:color w:val="FFFFFF" w:themeColor="background1"/>
                <w:sz w:val="17"/>
                <w:szCs w:val="17"/>
              </w:rPr>
              <w:t>Automatisierung</w:t>
            </w:r>
            <w:proofErr w:type="spellEnd"/>
          </w:p>
        </w:tc>
      </w:tr>
      <w:tr w:rsidR="00E8116E" w14:paraId="5FE657E7" w14:textId="77777777">
        <w:trPr>
          <w:jc w:val="center"/>
        </w:trPr>
        <w:tc>
          <w:tcPr>
            <w:tcW w:w="2948" w:type="dxa"/>
            <w:shd w:val="clear" w:color="auto" w:fill="F7F0DD"/>
          </w:tcPr>
          <w:p w14:paraId="5FF7128A" w14:textId="77777777" w:rsidR="00E8116E" w:rsidRPr="00850ED0" w:rsidRDefault="00000000" w:rsidP="00850ED0">
            <w:pPr>
              <w:spacing w:before="80" w:line="283" w:lineRule="auto"/>
              <w:rPr>
                <w:color w:val="111111"/>
                <w:sz w:val="15"/>
              </w:rPr>
            </w:pPr>
            <w:proofErr w:type="spellStart"/>
            <w:r>
              <w:rPr>
                <w:color w:val="111111"/>
                <w:sz w:val="15"/>
              </w:rPr>
              <w:t>Informationsträger</w:t>
            </w:r>
            <w:proofErr w:type="spellEnd"/>
          </w:p>
        </w:tc>
        <w:tc>
          <w:tcPr>
            <w:tcW w:w="2948" w:type="dxa"/>
            <w:shd w:val="clear" w:color="auto" w:fill="F7F0DD"/>
          </w:tcPr>
          <w:p w14:paraId="248F283A" w14:textId="77777777" w:rsidR="00E8116E" w:rsidRPr="00850ED0" w:rsidRDefault="00000000" w:rsidP="00850ED0">
            <w:pPr>
              <w:spacing w:before="80" w:line="283" w:lineRule="auto"/>
              <w:rPr>
                <w:color w:val="111111"/>
                <w:sz w:val="15"/>
              </w:rPr>
            </w:pPr>
            <w:r>
              <w:rPr>
                <w:color w:val="111111"/>
                <w:sz w:val="15"/>
              </w:rPr>
              <w:t>Digital (PDF, E-Mail, Datenbankeintrag)</w:t>
            </w:r>
          </w:p>
        </w:tc>
        <w:tc>
          <w:tcPr>
            <w:tcW w:w="3288" w:type="dxa"/>
            <w:shd w:val="clear" w:color="auto" w:fill="F7F0DD"/>
          </w:tcPr>
          <w:p w14:paraId="230708B9" w14:textId="77777777" w:rsidR="00E8116E" w:rsidRPr="00850ED0" w:rsidRDefault="00000000" w:rsidP="00850ED0">
            <w:pPr>
              <w:spacing w:before="80" w:line="283" w:lineRule="auto"/>
              <w:rPr>
                <w:color w:val="111111"/>
                <w:sz w:val="15"/>
              </w:rPr>
            </w:pPr>
            <w:r>
              <w:rPr>
                <w:color w:val="111111"/>
                <w:sz w:val="15"/>
              </w:rPr>
              <w:t>Maschinenlesbar und maschinell verarbeitbar</w:t>
            </w:r>
          </w:p>
        </w:tc>
      </w:tr>
      <w:tr w:rsidR="00E8116E" w14:paraId="09D60770" w14:textId="77777777">
        <w:trPr>
          <w:jc w:val="center"/>
        </w:trPr>
        <w:tc>
          <w:tcPr>
            <w:tcW w:w="2948" w:type="dxa"/>
            <w:shd w:val="clear" w:color="auto" w:fill="E9F1E8"/>
          </w:tcPr>
          <w:p w14:paraId="22C729B0" w14:textId="77777777" w:rsidR="00E8116E" w:rsidRPr="00850ED0" w:rsidRDefault="00000000" w:rsidP="00850ED0">
            <w:pPr>
              <w:spacing w:before="80" w:line="283" w:lineRule="auto"/>
              <w:rPr>
                <w:color w:val="111111"/>
                <w:sz w:val="15"/>
              </w:rPr>
            </w:pPr>
            <w:r>
              <w:rPr>
                <w:color w:val="111111"/>
                <w:sz w:val="15"/>
              </w:rPr>
              <w:t>Verarbeitung</w:t>
            </w:r>
          </w:p>
        </w:tc>
        <w:tc>
          <w:tcPr>
            <w:tcW w:w="2948" w:type="dxa"/>
            <w:shd w:val="clear" w:color="auto" w:fill="E9F1E8"/>
          </w:tcPr>
          <w:p w14:paraId="4D970693" w14:textId="77777777" w:rsidR="00E8116E" w:rsidRPr="00850ED0" w:rsidRDefault="00000000" w:rsidP="00850ED0">
            <w:pPr>
              <w:spacing w:before="80" w:line="283" w:lineRule="auto"/>
              <w:rPr>
                <w:color w:val="111111"/>
                <w:sz w:val="15"/>
              </w:rPr>
            </w:pPr>
            <w:r>
              <w:rPr>
                <w:color w:val="111111"/>
                <w:sz w:val="15"/>
              </w:rPr>
              <w:t>Manuell durch Sachbearbeiter</w:t>
            </w:r>
          </w:p>
        </w:tc>
        <w:tc>
          <w:tcPr>
            <w:tcW w:w="3288" w:type="dxa"/>
            <w:shd w:val="clear" w:color="auto" w:fill="E9F1E8"/>
          </w:tcPr>
          <w:p w14:paraId="35E413BD" w14:textId="77777777" w:rsidR="00E8116E" w:rsidRPr="00850ED0" w:rsidRDefault="00000000" w:rsidP="00850ED0">
            <w:pPr>
              <w:spacing w:before="80" w:line="283" w:lineRule="auto"/>
              <w:rPr>
                <w:color w:val="111111"/>
                <w:sz w:val="15"/>
              </w:rPr>
            </w:pPr>
            <w:r>
              <w:rPr>
                <w:color w:val="111111"/>
                <w:sz w:val="15"/>
              </w:rPr>
              <w:t>Regelbasiert oder KI-gestützt ohne manuellen Eingriff</w:t>
            </w:r>
          </w:p>
        </w:tc>
      </w:tr>
      <w:tr w:rsidR="00E8116E" w14:paraId="4ECB47CA" w14:textId="77777777">
        <w:trPr>
          <w:jc w:val="center"/>
        </w:trPr>
        <w:tc>
          <w:tcPr>
            <w:tcW w:w="2948" w:type="dxa"/>
            <w:shd w:val="clear" w:color="auto" w:fill="F7F0DD"/>
          </w:tcPr>
          <w:p w14:paraId="72E81BFE" w14:textId="77777777" w:rsidR="00E8116E" w:rsidRPr="00850ED0" w:rsidRDefault="00000000" w:rsidP="00850ED0">
            <w:pPr>
              <w:spacing w:before="80" w:line="283" w:lineRule="auto"/>
              <w:rPr>
                <w:color w:val="111111"/>
                <w:sz w:val="15"/>
              </w:rPr>
            </w:pPr>
            <w:r>
              <w:rPr>
                <w:color w:val="111111"/>
                <w:sz w:val="15"/>
              </w:rPr>
              <w:t>Systemübergänge</w:t>
            </w:r>
          </w:p>
        </w:tc>
        <w:tc>
          <w:tcPr>
            <w:tcW w:w="2948" w:type="dxa"/>
            <w:shd w:val="clear" w:color="auto" w:fill="F7F0DD"/>
          </w:tcPr>
          <w:p w14:paraId="4D86C3FA" w14:textId="77777777" w:rsidR="00E8116E" w:rsidRPr="00850ED0" w:rsidRDefault="00000000" w:rsidP="00850ED0">
            <w:pPr>
              <w:spacing w:before="80" w:line="283" w:lineRule="auto"/>
              <w:rPr>
                <w:color w:val="111111"/>
                <w:sz w:val="15"/>
              </w:rPr>
            </w:pPr>
            <w:r>
              <w:rPr>
                <w:color w:val="111111"/>
                <w:sz w:val="15"/>
              </w:rPr>
              <w:t>Mensch als Integrator zwischen Systemen</w:t>
            </w:r>
          </w:p>
        </w:tc>
        <w:tc>
          <w:tcPr>
            <w:tcW w:w="3288" w:type="dxa"/>
            <w:shd w:val="clear" w:color="auto" w:fill="F7F0DD"/>
          </w:tcPr>
          <w:p w14:paraId="46192C74" w14:textId="77777777" w:rsidR="00E8116E" w:rsidRPr="00850ED0" w:rsidRDefault="00000000" w:rsidP="00850ED0">
            <w:pPr>
              <w:spacing w:before="80" w:line="283" w:lineRule="auto"/>
              <w:rPr>
                <w:color w:val="111111"/>
                <w:sz w:val="15"/>
              </w:rPr>
            </w:pPr>
            <w:r>
              <w:rPr>
                <w:color w:val="111111"/>
                <w:sz w:val="15"/>
              </w:rPr>
              <w:t>Technische Schnittstellen mit definierten Übergabeprotokollen</w:t>
            </w:r>
          </w:p>
        </w:tc>
      </w:tr>
      <w:tr w:rsidR="00E8116E" w14:paraId="3334827A" w14:textId="77777777">
        <w:trPr>
          <w:jc w:val="center"/>
        </w:trPr>
        <w:tc>
          <w:tcPr>
            <w:tcW w:w="2948" w:type="dxa"/>
            <w:shd w:val="clear" w:color="auto" w:fill="E9F1E8"/>
          </w:tcPr>
          <w:p w14:paraId="678DEE91" w14:textId="77777777" w:rsidR="00E8116E" w:rsidRPr="00850ED0" w:rsidRDefault="00000000" w:rsidP="00850ED0">
            <w:pPr>
              <w:spacing w:before="80" w:line="283" w:lineRule="auto"/>
              <w:rPr>
                <w:color w:val="111111"/>
                <w:sz w:val="15"/>
              </w:rPr>
            </w:pPr>
            <w:r>
              <w:rPr>
                <w:color w:val="111111"/>
                <w:sz w:val="15"/>
              </w:rPr>
              <w:t>Fehlerquellen</w:t>
            </w:r>
          </w:p>
        </w:tc>
        <w:tc>
          <w:tcPr>
            <w:tcW w:w="2948" w:type="dxa"/>
            <w:shd w:val="clear" w:color="auto" w:fill="E9F1E8"/>
          </w:tcPr>
          <w:p w14:paraId="4B0616E1" w14:textId="77777777" w:rsidR="00E8116E" w:rsidRPr="00850ED0" w:rsidRDefault="00000000" w:rsidP="00850ED0">
            <w:pPr>
              <w:spacing w:before="80" w:line="283" w:lineRule="auto"/>
              <w:rPr>
                <w:color w:val="111111"/>
                <w:sz w:val="15"/>
              </w:rPr>
            </w:pPr>
            <w:r>
              <w:rPr>
                <w:color w:val="111111"/>
                <w:sz w:val="15"/>
              </w:rPr>
              <w:t>Tippfehler, Vergessen, Fehlinterpretation</w:t>
            </w:r>
          </w:p>
        </w:tc>
        <w:tc>
          <w:tcPr>
            <w:tcW w:w="3288" w:type="dxa"/>
            <w:shd w:val="clear" w:color="auto" w:fill="E9F1E8"/>
          </w:tcPr>
          <w:p w14:paraId="43A88649" w14:textId="77777777" w:rsidR="00E8116E" w:rsidRPr="00850ED0" w:rsidRDefault="00000000" w:rsidP="00850ED0">
            <w:pPr>
              <w:spacing w:before="80" w:line="283" w:lineRule="auto"/>
              <w:rPr>
                <w:color w:val="111111"/>
                <w:sz w:val="15"/>
              </w:rPr>
            </w:pPr>
            <w:r>
              <w:rPr>
                <w:color w:val="111111"/>
                <w:sz w:val="15"/>
              </w:rPr>
              <w:t>Systematische Fehler bei Datenqualitätsmängeln, Modellgrenzen</w:t>
            </w:r>
          </w:p>
        </w:tc>
      </w:tr>
      <w:tr w:rsidR="00E8116E" w14:paraId="62E9341E" w14:textId="77777777">
        <w:trPr>
          <w:jc w:val="center"/>
        </w:trPr>
        <w:tc>
          <w:tcPr>
            <w:tcW w:w="2948" w:type="dxa"/>
            <w:shd w:val="clear" w:color="auto" w:fill="F7F0DD"/>
          </w:tcPr>
          <w:p w14:paraId="007E41A4" w14:textId="77777777" w:rsidR="00E8116E" w:rsidRPr="00850ED0" w:rsidRDefault="00000000" w:rsidP="00850ED0">
            <w:pPr>
              <w:spacing w:before="80" w:line="283" w:lineRule="auto"/>
              <w:rPr>
                <w:color w:val="111111"/>
                <w:sz w:val="15"/>
              </w:rPr>
            </w:pPr>
            <w:r>
              <w:rPr>
                <w:color w:val="111111"/>
                <w:sz w:val="15"/>
              </w:rPr>
              <w:t>Skalierbarkeit</w:t>
            </w:r>
          </w:p>
        </w:tc>
        <w:tc>
          <w:tcPr>
            <w:tcW w:w="2948" w:type="dxa"/>
            <w:shd w:val="clear" w:color="auto" w:fill="F7F0DD"/>
          </w:tcPr>
          <w:p w14:paraId="06A8D05A" w14:textId="77777777" w:rsidR="00E8116E" w:rsidRPr="00850ED0" w:rsidRDefault="00000000" w:rsidP="00850ED0">
            <w:pPr>
              <w:spacing w:before="80" w:line="283" w:lineRule="auto"/>
              <w:rPr>
                <w:color w:val="111111"/>
                <w:sz w:val="15"/>
              </w:rPr>
            </w:pPr>
            <w:r>
              <w:rPr>
                <w:color w:val="111111"/>
                <w:sz w:val="15"/>
              </w:rPr>
              <w:t>Begrenzt durch Personalkapazität</w:t>
            </w:r>
          </w:p>
        </w:tc>
        <w:tc>
          <w:tcPr>
            <w:tcW w:w="3288" w:type="dxa"/>
            <w:shd w:val="clear" w:color="auto" w:fill="F7F0DD"/>
          </w:tcPr>
          <w:p w14:paraId="154DC0C6" w14:textId="77777777" w:rsidR="00E8116E" w:rsidRPr="00850ED0" w:rsidRDefault="00000000" w:rsidP="00850ED0">
            <w:pPr>
              <w:spacing w:before="80" w:line="283" w:lineRule="auto"/>
              <w:rPr>
                <w:color w:val="111111"/>
                <w:sz w:val="15"/>
              </w:rPr>
            </w:pPr>
            <w:r>
              <w:rPr>
                <w:color w:val="111111"/>
                <w:sz w:val="15"/>
              </w:rPr>
              <w:t>Begrenzt durch IT-Ressourcen und Rechenkapazität</w:t>
            </w:r>
          </w:p>
        </w:tc>
      </w:tr>
      <w:tr w:rsidR="00E8116E" w14:paraId="095EBA29" w14:textId="77777777">
        <w:trPr>
          <w:jc w:val="center"/>
        </w:trPr>
        <w:tc>
          <w:tcPr>
            <w:tcW w:w="2948" w:type="dxa"/>
            <w:shd w:val="clear" w:color="auto" w:fill="E9F1E8"/>
          </w:tcPr>
          <w:p w14:paraId="278148B6" w14:textId="77777777" w:rsidR="00E8116E" w:rsidRPr="00850ED0" w:rsidRDefault="00000000" w:rsidP="00850ED0">
            <w:pPr>
              <w:spacing w:before="80" w:line="283" w:lineRule="auto"/>
              <w:rPr>
                <w:color w:val="111111"/>
                <w:sz w:val="15"/>
              </w:rPr>
            </w:pPr>
            <w:r>
              <w:rPr>
                <w:color w:val="111111"/>
                <w:sz w:val="15"/>
              </w:rPr>
              <w:t>Prozessdokumentation</w:t>
            </w:r>
          </w:p>
        </w:tc>
        <w:tc>
          <w:tcPr>
            <w:tcW w:w="2948" w:type="dxa"/>
            <w:shd w:val="clear" w:color="auto" w:fill="E9F1E8"/>
          </w:tcPr>
          <w:p w14:paraId="25CF23B1" w14:textId="77777777" w:rsidR="00E8116E" w:rsidRPr="00850ED0" w:rsidRDefault="00000000" w:rsidP="00850ED0">
            <w:pPr>
              <w:spacing w:before="80" w:line="283" w:lineRule="auto"/>
              <w:rPr>
                <w:color w:val="111111"/>
                <w:sz w:val="15"/>
              </w:rPr>
            </w:pPr>
            <w:r>
              <w:rPr>
                <w:color w:val="111111"/>
                <w:sz w:val="15"/>
              </w:rPr>
              <w:t>Implizit im Mitarbeiterwissen</w:t>
            </w:r>
          </w:p>
        </w:tc>
        <w:tc>
          <w:tcPr>
            <w:tcW w:w="3288" w:type="dxa"/>
            <w:shd w:val="clear" w:color="auto" w:fill="E9F1E8"/>
          </w:tcPr>
          <w:p w14:paraId="16991246" w14:textId="77777777" w:rsidR="00E8116E" w:rsidRPr="00850ED0" w:rsidRDefault="00000000" w:rsidP="00850ED0">
            <w:pPr>
              <w:spacing w:before="80" w:line="283" w:lineRule="auto"/>
              <w:rPr>
                <w:color w:val="111111"/>
                <w:sz w:val="15"/>
              </w:rPr>
            </w:pPr>
            <w:r>
              <w:rPr>
                <w:color w:val="111111"/>
                <w:sz w:val="15"/>
              </w:rPr>
              <w:t>Explizit in Konfiguration und Modellparametern</w:t>
            </w:r>
          </w:p>
        </w:tc>
      </w:tr>
      <w:tr w:rsidR="00E8116E" w14:paraId="3295D46A" w14:textId="77777777">
        <w:trPr>
          <w:jc w:val="center"/>
        </w:trPr>
        <w:tc>
          <w:tcPr>
            <w:tcW w:w="2948" w:type="dxa"/>
            <w:shd w:val="clear" w:color="auto" w:fill="F7F0DD"/>
          </w:tcPr>
          <w:p w14:paraId="12186940" w14:textId="77777777" w:rsidR="00E8116E" w:rsidRPr="00850ED0" w:rsidRDefault="00000000" w:rsidP="00850ED0">
            <w:pPr>
              <w:spacing w:before="80" w:line="283" w:lineRule="auto"/>
              <w:rPr>
                <w:color w:val="111111"/>
                <w:sz w:val="15"/>
              </w:rPr>
            </w:pPr>
            <w:r>
              <w:rPr>
                <w:color w:val="111111"/>
                <w:sz w:val="15"/>
              </w:rPr>
              <w:t>Änderungsaufwand</w:t>
            </w:r>
          </w:p>
        </w:tc>
        <w:tc>
          <w:tcPr>
            <w:tcW w:w="2948" w:type="dxa"/>
            <w:shd w:val="clear" w:color="auto" w:fill="F7F0DD"/>
          </w:tcPr>
          <w:p w14:paraId="4D8A721F" w14:textId="77777777" w:rsidR="00E8116E" w:rsidRPr="00850ED0" w:rsidRDefault="00000000" w:rsidP="00850ED0">
            <w:pPr>
              <w:spacing w:before="80" w:line="283" w:lineRule="auto"/>
              <w:rPr>
                <w:color w:val="111111"/>
                <w:sz w:val="15"/>
              </w:rPr>
            </w:pPr>
            <w:r>
              <w:rPr>
                <w:color w:val="111111"/>
                <w:sz w:val="15"/>
              </w:rPr>
              <w:t>Schulung und Einarbeitung</w:t>
            </w:r>
          </w:p>
        </w:tc>
        <w:tc>
          <w:tcPr>
            <w:tcW w:w="3288" w:type="dxa"/>
            <w:shd w:val="clear" w:color="auto" w:fill="F7F0DD"/>
          </w:tcPr>
          <w:p w14:paraId="5349001A" w14:textId="77777777" w:rsidR="00E8116E" w:rsidRPr="00850ED0" w:rsidRDefault="00000000" w:rsidP="00850ED0">
            <w:pPr>
              <w:spacing w:before="80" w:line="283" w:lineRule="auto"/>
              <w:rPr>
                <w:color w:val="111111"/>
                <w:sz w:val="15"/>
              </w:rPr>
            </w:pPr>
            <w:r>
              <w:rPr>
                <w:color w:val="111111"/>
                <w:sz w:val="15"/>
              </w:rPr>
              <w:t>Anpassung von Regeln oder Neuanlernen des Modells</w:t>
            </w:r>
          </w:p>
        </w:tc>
      </w:tr>
    </w:tbl>
    <w:p w14:paraId="3902C0B9" w14:textId="77777777" w:rsidR="00E8116E" w:rsidRDefault="00E8116E"/>
    <w:p w14:paraId="23791421" w14:textId="77777777" w:rsidR="00850ED0" w:rsidRDefault="00850ED0">
      <w:pPr>
        <w:spacing w:after="200" w:line="276" w:lineRule="auto"/>
        <w:rPr>
          <w:rFonts w:ascii="Coder Pro" w:eastAsia="Coder Pro" w:hAnsi="Coder Pro"/>
          <w:b/>
          <w:color w:val="D78A22"/>
          <w:sz w:val="30"/>
        </w:rPr>
      </w:pPr>
      <w:r>
        <w:br w:type="page"/>
      </w:r>
    </w:p>
    <w:p w14:paraId="39A8475C" w14:textId="04853839" w:rsidR="00E8116E" w:rsidRDefault="00000000" w:rsidP="004E3D56">
      <w:pPr>
        <w:pStyle w:val="berschrift21"/>
      </w:pPr>
      <w:proofErr w:type="spellStart"/>
      <w:r>
        <w:t>Warum</w:t>
      </w:r>
      <w:proofErr w:type="spellEnd"/>
      <w:r>
        <w:t xml:space="preserve"> repetitive </w:t>
      </w:r>
      <w:proofErr w:type="spellStart"/>
      <w:r>
        <w:t>Wissensarbeit</w:t>
      </w:r>
      <w:proofErr w:type="spellEnd"/>
      <w:r>
        <w:t xml:space="preserve"> </w:t>
      </w:r>
      <w:proofErr w:type="spellStart"/>
      <w:r>
        <w:t>heute</w:t>
      </w:r>
      <w:proofErr w:type="spellEnd"/>
      <w:r>
        <w:t xml:space="preserve"> erstmals realistisch automatisierbar wird</w:t>
      </w:r>
    </w:p>
    <w:p w14:paraId="07C65936" w14:textId="77777777" w:rsidR="00E8116E" w:rsidRDefault="00000000">
      <w:pPr>
        <w:pStyle w:val="Flietext"/>
      </w:pPr>
      <w:r>
        <w:t>Drei technologische Entwicklungen haben in den vergangenen Jahren einen Schwellenwert überschritten, der für den Mittelstand relevant ist:</w:t>
      </w:r>
    </w:p>
    <w:p w14:paraId="5F59165A" w14:textId="77777777" w:rsidR="00E8116E" w:rsidRDefault="00000000">
      <w:pPr>
        <w:pStyle w:val="Flietext"/>
      </w:pPr>
      <w:r>
        <w:t>Erstens sind die Kosten für Rechenleistung und Cloud-Infrastruktur so weit gesunken, dass KI-Anwendungen nicht mehr an eigene Rechenzentren gebunden sind. Ein mittelständischer Betrieb kann heute auf Sprachmodelle und Bilderkennung zugreifen, deren Betrieb noch vor fünf Jahren Investitionen im siebenstelligen Bereich erfordert hätte.</w:t>
      </w:r>
    </w:p>
    <w:p w14:paraId="77BB5B33" w14:textId="77777777" w:rsidR="00E8116E" w:rsidRDefault="00000000">
      <w:pPr>
        <w:pStyle w:val="Flietext"/>
      </w:pPr>
      <w:r>
        <w:t>Zweitens haben moderne KI-Modelle – insbesondere im Bereich der natürlichen Sprachverarbeitung und der Bilderkennung – einen Reifegrad erreicht, der für reale Geschäftsprozesse einsetzbar ist. Sie sind nicht perfekt, aber sie sind in definierten Anwendungsfällen so zuverlässig, dass sie menschliche Entscheidungen vorbereiten und Routinefälle selbstständig bearbeiten können.</w:t>
      </w:r>
    </w:p>
    <w:p w14:paraId="69A6B1EE" w14:textId="77777777" w:rsidR="00E8116E" w:rsidRDefault="00000000">
      <w:pPr>
        <w:pStyle w:val="Flietext"/>
      </w:pPr>
      <w:r>
        <w:t>Drittens, und das ist für den Mittelstand entscheidend, sind standardisierte Schnittstellen und Integrationsplattformen entstanden, die die Anbindung von KI-Diensten an bestehende ERP-, CRM- und DMS-Systeme ermöglichen, ohne dass eine vollständige Neuentwicklung erforderlich ist.</w:t>
      </w:r>
    </w:p>
    <w:p w14:paraId="3B04E1C9" w14:textId="77777777" w:rsidR="00E8116E" w:rsidRDefault="00000000">
      <w:pPr>
        <w:pStyle w:val="Flietext"/>
      </w:pPr>
      <w:r>
        <w:t>Diese drei Entwicklungen bewirken gemeinsam, dass die Automatisierung repetitiver Wissensarbeit wirtschaftlich geworden ist. Wissensarbeit meint dabei Tätigkeiten, die nicht rein mechanisch sind, sondern ein gewisses Maß an Beurteilung erfordern: Ist diese Rechnung korrekt? Handelt es sich bei dieser Kunden-E-Mail um eine Reklamation oder eine allgemeine Anfrage? Entspricht dieses Bauteil auf dem Kamerabild der Spezifikation? Bisher waren für diese Beurteilungen ausschließlich Menschen zuständig. Heute können KI-Systeme diese Beurteilungen in vielen Fällen zuverlässig vorbereiten oder für Routinefälle sogar selbstständig treffen.</w:t>
      </w:r>
    </w:p>
    <w:p w14:paraId="4556AC31" w14:textId="77777777" w:rsidR="00E8116E" w:rsidRDefault="00000000">
      <w:pPr>
        <w:pStyle w:val="Info"/>
      </w:pPr>
      <w:r>
        <w:t>INFO Warum viele Digitalisierungsprojekte scheitern</w:t>
      </w:r>
    </w:p>
    <w:p w14:paraId="2918BB47" w14:textId="77777777" w:rsidR="00E8116E" w:rsidRDefault="00000000">
      <w:pPr>
        <w:pStyle w:val="Flietext"/>
      </w:pPr>
      <w:r>
        <w:t>In der Beratungspraxis zeigt sich ein klares Muster gescheiterter Projekte – unabhängig von der Branche und der Unternehmensgröße:</w:t>
      </w:r>
    </w:p>
    <w:p w14:paraId="34D566B7" w14:textId="77777777" w:rsidR="00E8116E" w:rsidRDefault="00000000">
      <w:pPr>
        <w:pStyle w:val="Flietext"/>
      </w:pPr>
      <w:r>
        <w:t>Technologie vor Prozess. Ein neues Tool wird beschafft und eingeführt, ohne dass der zugrundeliegende Prozess analysiert und optimiert wurde. Das Ergebnis: Ineffiziente Abläufe werden digital abgebildet und damit zementiert, statt verbessert.</w:t>
      </w:r>
    </w:p>
    <w:p w14:paraId="79D23EBD" w14:textId="77777777" w:rsidR="00E8116E" w:rsidRDefault="00000000">
      <w:pPr>
        <w:pStyle w:val="Flietext"/>
      </w:pPr>
      <w:r>
        <w:t>Großprojekt statt Pilot. Das gesamte Unternehmen soll auf einmal umgestellt werden. Die Komplexität überfordert die Projektorganisation, Ausnahmen häufen sich, der Zeitplan gerät außer Kontrolle.</w:t>
      </w:r>
    </w:p>
    <w:p w14:paraId="11BDC4B6" w14:textId="77777777" w:rsidR="00E8116E" w:rsidRDefault="00000000">
      <w:pPr>
        <w:pStyle w:val="Flietext"/>
      </w:pPr>
      <w:r>
        <w:t>Fehlende Mitarbeitereinbindung. Die betroffenen Fachabteilungen werden nicht in die Konzeption einbezogen. Ihre Expertise zu Prozessvarianten und Ausnahmefällen fehlt, der spätere Widerstand gegen das neue System ist vorprogrammiert.</w:t>
      </w:r>
    </w:p>
    <w:p w14:paraId="38302AE5" w14:textId="77777777" w:rsidR="00E8116E" w:rsidRDefault="00000000">
      <w:pPr>
        <w:pStyle w:val="Flietext"/>
      </w:pPr>
      <w:r>
        <w:t>Unklare Verantwortlichkeiten. Es gibt keinen internen Prozessverantwortlichen, der die Einführung treibt und gegenüber IT, Fachabteilung und Geschäftsleitung vertritt. Projekte ohne klaren Treiber versanden.</w:t>
      </w:r>
    </w:p>
    <w:p w14:paraId="2AEA768C" w14:textId="77777777" w:rsidR="00E8116E" w:rsidRDefault="00000000">
      <w:pPr>
        <w:pStyle w:val="Flietext"/>
      </w:pPr>
      <w:r>
        <w:t>Kostenunterschätzung. Nur Lizenzkosten werden kalkuliert. Integration, Datenbereinigung, Schulung und laufende Pflege bleiben im Budget unberücksichtigt.</w:t>
      </w:r>
    </w:p>
    <w:p w14:paraId="7FD2AD26" w14:textId="77777777" w:rsidR="00E8116E" w:rsidRDefault="00000000">
      <w:pPr>
        <w:pStyle w:val="Flietext"/>
      </w:pPr>
      <w:r>
        <w:t>Erfolgreiche Automatisierungsprojekte vermeiden alle fünf Fehler durch ein strukturiertes, schrittweises Vorgehen mit messbaren Meilensteinen.</w:t>
      </w:r>
    </w:p>
    <w:p w14:paraId="50499845" w14:textId="22AA711F" w:rsidR="00E8116E" w:rsidRDefault="00000000" w:rsidP="004E3D56">
      <w:pPr>
        <w:pStyle w:val="berschrift21"/>
      </w:pPr>
      <w:proofErr w:type="spellStart"/>
      <w:r>
        <w:t>Praxisbeispiele</w:t>
      </w:r>
      <w:proofErr w:type="spellEnd"/>
      <w:r>
        <w:t>: Wo KI-</w:t>
      </w:r>
      <w:proofErr w:type="spellStart"/>
      <w:r>
        <w:t>Automatisierung</w:t>
      </w:r>
      <w:proofErr w:type="spellEnd"/>
      <w:r>
        <w:t xml:space="preserve"> </w:t>
      </w:r>
      <w:proofErr w:type="spellStart"/>
      <w:r>
        <w:t>heute</w:t>
      </w:r>
      <w:proofErr w:type="spellEnd"/>
      <w:r>
        <w:t xml:space="preserve"> ansetzt</w:t>
      </w:r>
    </w:p>
    <w:p w14:paraId="32636682" w14:textId="77777777" w:rsidR="00E8116E" w:rsidRDefault="00000000">
      <w:pPr>
        <w:pStyle w:val="Flietext"/>
      </w:pPr>
      <w:r>
        <w:t>Die folgenden Beispiele zeigen typische Ist-Zustände aus verschiedenen Branchen, die daraus resultierenden Ineffizienzen und das realistische Automatisierungspotenzial. Es handelt sich um Muster, die in ähnlicher Form in zahlreichen mittelständischen Unternehmen beobachtbar sind.</w:t>
      </w:r>
    </w:p>
    <w:p w14:paraId="2A606218" w14:textId="77777777" w:rsidR="00E8116E" w:rsidRPr="00850ED0" w:rsidRDefault="00000000" w:rsidP="004E3D56">
      <w:pPr>
        <w:pStyle w:val="Tabellenbeschriftung"/>
      </w:pPr>
      <w:r w:rsidRPr="00850ED0">
        <w:t xml:space="preserve">Produktion: </w:t>
      </w:r>
      <w:proofErr w:type="spellStart"/>
      <w:r w:rsidRPr="00850ED0">
        <w:t>Auftragserfassung</w:t>
      </w:r>
      <w:proofErr w:type="spellEnd"/>
      <w:r w:rsidRPr="00850ED0">
        <w:t xml:space="preserve"> und </w:t>
      </w:r>
      <w:proofErr w:type="spellStart"/>
      <w:r w:rsidRPr="00850ED0">
        <w:t>Fertigungsvorbereitung</w:t>
      </w:r>
      <w:proofErr w:type="spellEnd"/>
    </w:p>
    <w:p w14:paraId="4E9FF687" w14:textId="77777777" w:rsidR="00E8116E" w:rsidRDefault="00000000">
      <w:pPr>
        <w:pStyle w:val="Flietext"/>
      </w:pPr>
      <w:proofErr w:type="spellStart"/>
      <w:r>
        <w:t>Typischer</w:t>
      </w:r>
      <w:proofErr w:type="spellEnd"/>
      <w:r>
        <w:t xml:space="preserve"> </w:t>
      </w:r>
      <w:proofErr w:type="spellStart"/>
      <w:r>
        <w:t>Ist-Zustand</w:t>
      </w:r>
      <w:proofErr w:type="spellEnd"/>
      <w:r>
        <w:t xml:space="preserve">: Ein </w:t>
      </w:r>
      <w:proofErr w:type="spellStart"/>
      <w:r>
        <w:t>mittelständischer</w:t>
      </w:r>
      <w:proofErr w:type="spellEnd"/>
      <w:r>
        <w:t xml:space="preserve"> </w:t>
      </w:r>
      <w:proofErr w:type="spellStart"/>
      <w:r>
        <w:t>Maschinenbauer</w:t>
      </w:r>
      <w:proofErr w:type="spellEnd"/>
      <w:r>
        <w:t xml:space="preserve"> mit 150 Mitarbeitern erhält Kundenbestellungen per E-Mail, oft als PDF-Anhang oder eingescanntes Dokument. Ein Sachbearbeiter liest jede Bestellung, prüft die Artikelnummern manuell gegen das ERP-System, vergleicht die gewünschten Liefertermine mit der Produktionsplanung und legt den Auftrag im System an. Bei Unklarheiten – abweichende Artikelbezeichnungen, fehlende Spezifikationen – sind Rückfragen per Telefon oder E-Mail erforderlich. Für die Erfassung einer einzelnen Bestellung werden durchschnittlich 8 bis 15 Minuten benötigt, bei komplexen Aufträgen deutlich mehr.</w:t>
      </w:r>
    </w:p>
    <w:p w14:paraId="69C181A4" w14:textId="77777777" w:rsidR="00E8116E" w:rsidRDefault="00000000">
      <w:pPr>
        <w:pStyle w:val="Flietext"/>
      </w:pPr>
      <w:r>
        <w:t>Typische Ineffizienzen: Mehrfache manuelle Eingabe derselben Daten, Übertragungsfehler bei Artikelnummern, Verzögerung durch Rückfragen, eingeschränkte Transparenz über den Bearbeitungsstatus. Der Sachbearbeiter verbringt bis zu 60 Prozent seiner Arbeitszeit mit reinen Erfassungstätigkeiten.</w:t>
      </w:r>
    </w:p>
    <w:p w14:paraId="3F97604C" w14:textId="77777777" w:rsidR="00E8116E" w:rsidRDefault="00000000">
      <w:pPr>
        <w:pStyle w:val="Flietext"/>
      </w:pPr>
      <w:r>
        <w:t>Wirtschaftliche Auswirkungen: Bei 50 Aufträgen pro Tag summiert sich der Erfassungsaufwand auf 8 bis 12 Stunden reiner Arbeitszeit täglich. Fehler in der Auftragserfassung führen zu Falschlieferungen, Nacharbeit und in Einzelfällen zu Produktionsstillständen wegen fehlender Teile. Die Fehlerfolgekosten werden auf 0,3 bis 0,8 Prozent des Auftragswerts geschätzt – bei einem Jahresumsatz von 25 Millionen Euro also zwischen 75.000 und 200.000 Euro.</w:t>
      </w:r>
    </w:p>
    <w:p w14:paraId="2D5616C8" w14:textId="77777777" w:rsidR="00E8116E" w:rsidRDefault="00000000">
      <w:pPr>
        <w:pStyle w:val="Flietext"/>
      </w:pPr>
      <w:r>
        <w:t>Realistisches Automatisierungspotenzial: Eine KI-gestützte Auftragserfassung kann eingehende Bestellungen automatisch auslesen, Artikelbezeichnungen gegen das ERP-System abgleichen, Unklarheiten identifizieren und den Auftrag zur Freigabe vorbereiten. Der manuelle Aufwand reduziert sich auf die Prüfung von Ausnahmefällen – etwa 10 bis 20 Prozent des ursprünglichen Volumens. Die Fehlerquote sinkt, weil Übertragungsfehler entfallen.</w:t>
      </w:r>
    </w:p>
    <w:p w14:paraId="5AB4C1F5" w14:textId="77777777" w:rsidR="00E8116E" w:rsidRDefault="00000000" w:rsidP="004E3D56">
      <w:pPr>
        <w:pStyle w:val="Tabellenbeschriftung"/>
      </w:pPr>
      <w:r>
        <w:t>Handwerk: Angebotserstellung und Materialdisposition</w:t>
      </w:r>
    </w:p>
    <w:p w14:paraId="6381C2E5" w14:textId="77777777" w:rsidR="00E8116E" w:rsidRDefault="00000000">
      <w:pPr>
        <w:pStyle w:val="Flietext"/>
      </w:pPr>
      <w:r>
        <w:t>Typischer Ist-Zustand: Ein Handwerksbetrieb mit 35 Mitarbeitern erstellt Angebote individuell auf Basis von Aufmaßen und Leistungsverzeichnissen. Der Meister oder Projektleiter kalkuliert Materialmengen, Arbeitszeiten und Fremdleistungen manuell in einer Excel-Tabelle, überträgt die Ergebnisse in ein Textverarbeitungsprogramm und versendet das Angebot per E-Mail. Nach Auftragserteilung wird die Materialliste erneut in das Warenwirtschaftssystem eingegeben.</w:t>
      </w:r>
    </w:p>
    <w:p w14:paraId="041EC4CE" w14:textId="77777777" w:rsidR="00E8116E" w:rsidRDefault="00000000">
      <w:pPr>
        <w:pStyle w:val="Flietext"/>
      </w:pPr>
      <w:r>
        <w:t>Typische Ineffizienzen: Doppelte Materialerfassung (Angebot und Bestellung), fehlende Standardisierung wiederkehrender Positionen, hoher Zeitaufwand für die Textformulierung. Kalkulationsfehler durch manuelle Eingabe, fehlende Aktualisierung von Materialpreisen. Pro Angebot werden je nach Komplexität 45 Minuten bis 3 Stunden benötigt.</w:t>
      </w:r>
    </w:p>
    <w:p w14:paraId="2B70BEBF" w14:textId="77777777" w:rsidR="00E8116E" w:rsidRDefault="00000000">
      <w:pPr>
        <w:pStyle w:val="Flietext"/>
      </w:pPr>
      <w:r>
        <w:t>Wirtschaftliche Auswirkungen: Bei 15 Angeboten pro Woche mit einer durchschnittlichen Bearbeitungszeit von 90 Minuten entspricht das einem Aufwand von 22,5 Stunden wöchentlich. Die Umwandlungsquote von Angeboten in Aufträge liegt im Handwerk typischerweise bei 30 bis 50 Prozent – das bedeutet, dass mehr als die Hälfte des Angebotsaufwands für nicht realisierte Aufträge anfällt.</w:t>
      </w:r>
    </w:p>
    <w:p w14:paraId="1F5269CC" w14:textId="77777777" w:rsidR="00E8116E" w:rsidRDefault="00000000">
      <w:pPr>
        <w:pStyle w:val="Flietext"/>
      </w:pPr>
      <w:r>
        <w:t>Realistisches Automatisierungspotenzial: Eine KI-Unterstützung für die Angebotserstellung kann wiederkehrende Positionen aus früheren Angeboten erkennen, Materiallisten automatisch zusammenstellen und Angebotstexte vorschlagen. Die Materialpreise können automatisch aus dem Warenwirtschaftssystem übernommen werden. Der Zeitaufwand reduziert sich auf die individuelle Anpassung und die finale Prüfung – eine Reduktion um 40 bis 60 Prozent ist realistisch.</w:t>
      </w:r>
    </w:p>
    <w:p w14:paraId="37B18ABB" w14:textId="77777777" w:rsidR="00E8116E" w:rsidRDefault="00000000" w:rsidP="004E3D56">
      <w:pPr>
        <w:pStyle w:val="Tabellenbeschriftung"/>
      </w:pPr>
      <w:r>
        <w:t>Dienstleistung: Vertragsmanagement und Abrechnung</w:t>
      </w:r>
    </w:p>
    <w:p w14:paraId="3123F6AF" w14:textId="77777777" w:rsidR="00E8116E" w:rsidRDefault="00000000">
      <w:pPr>
        <w:pStyle w:val="Flietext"/>
      </w:pPr>
      <w:r>
        <w:t>Typischer Ist-Zustand: Ein Dienstleistungsunternehmen mit 80 Mitarbeitern verwaltet Kundenverträge, Leistungsnachweise und Abrechnungen in einer Mischung aus Fachverfahren, E-Mail-Ablagen und Excel-Listen. Eingehende Aufträge von Kunden werden manuell mit den Vertragskonditionen abgeglichen. Leistungsnachweise der Mitarbeiter werden in Papierform oder als eingescannte Dokumente eingereicht und manuell in die Abrechnung übertragen.</w:t>
      </w:r>
    </w:p>
    <w:p w14:paraId="4BBB6DBE" w14:textId="77777777" w:rsidR="00E8116E" w:rsidRDefault="00000000">
      <w:pPr>
        <w:pStyle w:val="Flietext"/>
      </w:pPr>
      <w:r>
        <w:t>Typische Ineffizienzen: Dezentrale Datenhaltung ohne einheitlichen Zugriff, aufwändige Abstimmung zwischen Vertrag, Leistungsnachweis und Rechnung, Verzögerungen bei der Rechnungsstellung, fehlende Transparenz über offene Positionen.</w:t>
      </w:r>
    </w:p>
    <w:p w14:paraId="706DE784" w14:textId="77777777" w:rsidR="00E8116E" w:rsidRDefault="00000000">
      <w:pPr>
        <w:pStyle w:val="Flietext"/>
      </w:pPr>
      <w:r>
        <w:t>Wirtschaftliche Auswirkungen: Der Abrechnungsprozess bindet in der Spitze drei Sachbearbeiter für jeweils mehrere Tage im Monat. Verzögerte Rechnungsstellung führt zu Liquiditätsbelastungen und in Einzelfällen zur Verjährung von Forderungen.</w:t>
      </w:r>
    </w:p>
    <w:p w14:paraId="43579675" w14:textId="77777777" w:rsidR="00E8116E" w:rsidRDefault="00000000">
      <w:pPr>
        <w:pStyle w:val="Flietext"/>
      </w:pPr>
      <w:r>
        <w:t>Realistisches Automatisierungspotenzial: KI kann eingehende Aufträge automatisch gegen Vertragsdaten prüfen, Leistungsnachweise digital erfassen und die Abrechnungsvorbereitung automatisieren. Der Abstimmungsaufwand reduziert sich, die Rechnungsstellung erfolgt beschleunigt.</w:t>
      </w:r>
    </w:p>
    <w:p w14:paraId="1233E8BD" w14:textId="77777777" w:rsidR="00E8116E" w:rsidRDefault="00000000" w:rsidP="004E3D56">
      <w:pPr>
        <w:pStyle w:val="Tabellenbeschriftung"/>
      </w:pPr>
      <w:r>
        <w:t>Engineering und CAD: Stücklistenverarbeitung und Änderungsmanagement</w:t>
      </w:r>
    </w:p>
    <w:p w14:paraId="6C745327" w14:textId="77777777" w:rsidR="00E8116E" w:rsidRDefault="00000000">
      <w:pPr>
        <w:pStyle w:val="Flietext"/>
      </w:pPr>
      <w:r>
        <w:t>Typischer Ist-Zustand: Ein Ingenieurbüro mit 45 Mitarbeitern erstellt und pflegt Stücklisten, technische Spezifikationen und Änderungsdokumentationen in verschiedenen CAD- und PDM-Systemen. Kunden übermitteln Spezifikationsänderungen per E-Mail oder in Änderungsmitteilungen. Diese Änderungen müssen manuell in den Stücklisten nachvollzogen werden, was bei komplexen Baugruppen mehrere Stunden in Anspruch nehmen kann.</w:t>
      </w:r>
    </w:p>
    <w:p w14:paraId="45A6FDB9" w14:textId="77777777" w:rsidR="00E8116E" w:rsidRDefault="00000000">
      <w:pPr>
        <w:pStyle w:val="Flietext"/>
      </w:pPr>
      <w:r>
        <w:t>Typische Ineffizienzen: Manuelle Übertragung von Änderungsinformationen in die Stücklisten, fehlende Nachverfolgbarkeit des Änderungsstands, Risiko von Inkonsistenzen zwischen CAD-Modell und Stückliste.</w:t>
      </w:r>
    </w:p>
    <w:p w14:paraId="3260741B" w14:textId="77777777" w:rsidR="00E8116E" w:rsidRDefault="00000000">
      <w:pPr>
        <w:pStyle w:val="Flietext"/>
      </w:pPr>
      <w:r>
        <w:t>Wirtschaftliche Auswirkungen: Fehler in Stücklisten können zu Falschbestellungen, Produktionsfehlern und im schlimmsten Fall zu Gewährleistungsfällen führen. Der Zeitaufwand für die manuelle Stücklistenpflege und Änderungsverfolgung bindet hochqualifizierte Ingenieure, deren Stundensatz zwischen 80 und 120 Euro liegt, für Routinetätigkeiten.</w:t>
      </w:r>
    </w:p>
    <w:p w14:paraId="3952F7BE" w14:textId="77777777" w:rsidR="00E8116E" w:rsidRDefault="00000000">
      <w:pPr>
        <w:pStyle w:val="Flietext"/>
      </w:pPr>
      <w:r>
        <w:t>Realistisches Automatisierungspotenzial: KI kann Änderungsmitteilungen automatisch auslesen, betroffene Stücklistenpositionen identifizieren und Änderungsvorschläge generieren. Der Ingenieur wird vom Suchen und Übertragen entlastet und kann sich auf die technische Prüfung und die Freigabe konzentrieren.</w:t>
      </w:r>
    </w:p>
    <w:p w14:paraId="3EF6F5E3" w14:textId="77777777" w:rsidR="00E8116E" w:rsidRDefault="00000000" w:rsidP="004E3D56">
      <w:pPr>
        <w:pStyle w:val="Tabellenbeschriftung"/>
      </w:pPr>
      <w:r>
        <w:t>Verwaltung: Rechnungseingangsverarbeitung</w:t>
      </w:r>
    </w:p>
    <w:p w14:paraId="2343D258" w14:textId="77777777" w:rsidR="00E8116E" w:rsidRDefault="00000000">
      <w:pPr>
        <w:pStyle w:val="Flietext"/>
      </w:pPr>
      <w:r>
        <w:t>Typischer Ist-Zustand: In der Buchhaltung eines mittelständischen Unternehmens gehen monatlich 400 bis 800 Eingangsrechnungen ein – per Post, per E-Mail und zunehmend als elektronische Rechnungen. Jede Rechnung wird manuell erfasst, sachlich geprüft, dem zuständigen Kostenstellenverantwortlichen zur Freigabe vorgelegt und schließlich im ERP-System gebucht.</w:t>
      </w:r>
    </w:p>
    <w:p w14:paraId="7BE93B61" w14:textId="77777777" w:rsidR="00E8116E" w:rsidRDefault="00000000">
      <w:pPr>
        <w:pStyle w:val="Flietext"/>
      </w:pPr>
      <w:r>
        <w:t>Typische Ineffizienzen: Mehrfacherfassung von Rechnungsdaten, unterschiedliche Rechnungsformate, Verzögerungen im Freigabeprozess durch unklare Zuständigkeiten oder Abwesenheiten. Skontofristen verfallen, weil die Rechnungen zu spät freigegeben werden.</w:t>
      </w:r>
    </w:p>
    <w:p w14:paraId="3D97E808" w14:textId="77777777" w:rsidR="00E8116E" w:rsidRDefault="00000000">
      <w:pPr>
        <w:pStyle w:val="Flietext"/>
      </w:pPr>
      <w:r>
        <w:t>Wirtschaftliche Auswirkungen: Die Kosten für die manuelle Bearbeitung einer einzelnen Eingangsrechnung liegen nach Branchenkennzahlen zwischen 8 und 18 Euro. Bei 600 Rechnungen monatlich entspricht das jährlichen Bearbeitungskosten von 57.600 bis 129.600 Euro – ohne die Kosten verfallener Skonti, die bei konsequenter Nutzung ein zusätzliches Einsparpotenzial von 15.000 bis 30.000 Euro jährlich darstellen können.</w:t>
      </w:r>
    </w:p>
    <w:p w14:paraId="07AD550C" w14:textId="77777777" w:rsidR="00E8116E" w:rsidRDefault="00000000">
      <w:pPr>
        <w:pStyle w:val="Flietext"/>
      </w:pPr>
      <w:r>
        <w:t>Realistisches Automatisierungspotenzial: KI-basierte Rechnungserfassung kann Rechnungsdaten automatisch extrahieren, gegen Bestell- und Wareneingangsdaten prüfen und den Freigabeprozess digital steuern. Die manuelle Bearbeitung reduziert sich auf die Prüfung von Abweichungen. Bearbeitungskosten sinken auf 2 bis 4 Euro pro Rechnung.</w:t>
      </w:r>
    </w:p>
    <w:p w14:paraId="1FA4748B" w14:textId="77777777" w:rsidR="00E8116E" w:rsidRDefault="00000000" w:rsidP="004E3D56">
      <w:pPr>
        <w:pStyle w:val="Tabellenbeschriftung"/>
      </w:pPr>
      <w:r>
        <w:t>Kundenservice: E-Mail-Klassifikation und Response Automation</w:t>
      </w:r>
    </w:p>
    <w:p w14:paraId="0317C168" w14:textId="77777777" w:rsidR="00E8116E" w:rsidRDefault="00000000">
      <w:pPr>
        <w:pStyle w:val="Flietext"/>
      </w:pPr>
      <w:r>
        <w:t>Typischer Ist-Zustand: Ein E-Commerce-Unternehmen mit 60 Mitarbeitern erhält täglich 150 bis 300 Kunden-E-Mails zu Bestellstatus, Retouren, Reklamationen und Produktfragen. Ein Team von vier Mitarbeitern sichtet jede E-Mail, ordnet sie der richtigen Kategorie zu und beantwortet sie – teils mit Textbausteinen, teils individuell.</w:t>
      </w:r>
    </w:p>
    <w:p w14:paraId="41635C24" w14:textId="77777777" w:rsidR="00E8116E" w:rsidRDefault="00000000">
      <w:pPr>
        <w:pStyle w:val="Flietext"/>
      </w:pPr>
      <w:r>
        <w:t>Typische Ineffizienzen: Hoher Sichtungsaufwand für einfache Statusanfragen, die das ERP-System automatisiert beantworten könnte. Schwankende Antwortzeiten je nach E-Mail-Aufkommen. Inkonsistente Antwortqualität je nach bearbeitendem Mitarbeiter.</w:t>
      </w:r>
    </w:p>
    <w:p w14:paraId="1BD2B51D" w14:textId="77777777" w:rsidR="00E8116E" w:rsidRDefault="00000000">
      <w:pPr>
        <w:pStyle w:val="Flietext"/>
      </w:pPr>
      <w:r>
        <w:t>Wirtschaftliche Auswirkungen: Bei einem durchschnittlichen Zeitaufwand von 5 Minuten pro E-Mail bindet das E-Mail-Aufkommen 12,5 bis 25 Stunden täglich. In Spitzenzeiten steigen die Antwortzeiten, was unmittelbare Auswirkungen auf die Kundenzufriedenheit und das Wiederkaufverhalten hat.</w:t>
      </w:r>
    </w:p>
    <w:p w14:paraId="7D7AD074" w14:textId="77777777" w:rsidR="00E8116E" w:rsidRDefault="00000000">
      <w:pPr>
        <w:pStyle w:val="Flietext"/>
      </w:pPr>
      <w:r>
        <w:t>Realistisches Automatisierungspotenzial: KI-basierte E-Mail-Klassifikation kann einfache Statusanfragen automatisch beantworten, Reklamationen priorisieren und dem zuständigen Mitarbeiter mit vorbereiteten Antwortvorschlägen vorlegen. 40 bis 60 Prozent der eingehenden E-Mails können so automatisiert bearbeitet werden.</w:t>
      </w:r>
    </w:p>
    <w:p w14:paraId="6B9BF7CF" w14:textId="2DF209AF" w:rsidR="00E8116E" w:rsidRDefault="00000000" w:rsidP="004E3D56">
      <w:pPr>
        <w:pStyle w:val="berschrift21"/>
      </w:pPr>
      <w:r>
        <w:t xml:space="preserve">Fazit: Kein Hype, </w:t>
      </w:r>
      <w:proofErr w:type="spellStart"/>
      <w:r>
        <w:t>aber</w:t>
      </w:r>
      <w:proofErr w:type="spellEnd"/>
      <w:r>
        <w:t xml:space="preserve"> eine neue Qualität der Automatisierung</w:t>
      </w:r>
    </w:p>
    <w:p w14:paraId="597EC233" w14:textId="77777777" w:rsidR="00E8116E" w:rsidRDefault="00000000">
      <w:pPr>
        <w:pStyle w:val="Flietext"/>
      </w:pPr>
      <w:r>
        <w:t xml:space="preserve">Die </w:t>
      </w:r>
      <w:proofErr w:type="spellStart"/>
      <w:r>
        <w:t>wirtschaftliche</w:t>
      </w:r>
      <w:proofErr w:type="spellEnd"/>
      <w:r>
        <w:t xml:space="preserve"> </w:t>
      </w:r>
      <w:proofErr w:type="spellStart"/>
      <w:r>
        <w:t>Relevanz</w:t>
      </w:r>
      <w:proofErr w:type="spellEnd"/>
      <w:r>
        <w:t xml:space="preserve"> von KI-Automatisierung für den Mittelstand ergibt sich nicht aus technologischer Euphorie, sondern aus der Konvergenz von wachsendem Problemdruck und verfügbarer, bezahlbarer Technologie. Der Fachkräftemangel macht es zunehmend unmöglich, Prozessineffizienzen durch zusätzliches Personal zu kompensieren. Die verfügbaren KI-Werkzeuge haben einen Reifegrad erreicht, der den Einsatz in realen Geschäftsprozessen ermöglicht, ohne dass jedes Unternehmen eine eigene KI-Entwicklungsabteilung benötigt.</w:t>
      </w:r>
    </w:p>
    <w:p w14:paraId="6EECFE0F" w14:textId="77777777" w:rsidR="00E8116E" w:rsidRDefault="00000000">
      <w:pPr>
        <w:pStyle w:val="Flietext"/>
      </w:pPr>
      <w:r>
        <w:t>Die entscheidende Erkenntnis für den Mittelstand lautet: KI-Automatisierung ersetzt nicht die Digitalisierung, sondern baut auf ihr auf – und sie schließt die Lücken, die in vielen Unternehmen zwischen digitalen Systemen und manuellen Prozessen bestehen. Sie ist kein Allheilmittel und kein Ersatz für fehlende Prozessdisziplin. Aber sie ist ein Werkzeug, mit dem Unternehmen ihre knappen Personalressourcen gezielt von Routinetätigkeiten entlasten und auf wertschöpfende Aufgaben konzentrieren können.</w:t>
      </w:r>
    </w:p>
    <w:p w14:paraId="14DB75FF" w14:textId="77777777" w:rsidR="00E8116E" w:rsidRDefault="00000000">
      <w:pPr>
        <w:pStyle w:val="Flietext"/>
      </w:pPr>
      <w:r>
        <w:t>Die Frage ist nicht mehr, ob sich mittelständische Unternehmen mit dem Thema beschäftigen sollten, sondern an welcher Stelle sie den Einstieg finden, der zu ihrer spezifischen Situation passt – mit überschaubarem Risiko, messbarem Nutzen und der Möglichkeit, aus ersten Erfahrungen zu lernen.</w:t>
      </w:r>
    </w:p>
    <w:p w14:paraId="424A6485" w14:textId="7705F407" w:rsidR="00E8116E" w:rsidRDefault="00E8116E"/>
    <w:p w14:paraId="3AFF1497" w14:textId="77777777" w:rsidR="00E8116E" w:rsidRPr="00BD0638" w:rsidRDefault="00000000" w:rsidP="00BD0638">
      <w:pPr>
        <w:pStyle w:val="Kapitelnummer"/>
      </w:pPr>
      <w:r w:rsidRPr="00BD0638">
        <w:t>KAPITEL 3</w:t>
      </w:r>
    </w:p>
    <w:p w14:paraId="66C5A943" w14:textId="77777777" w:rsidR="00E8116E" w:rsidRDefault="00000000" w:rsidP="004E3D56">
      <w:pPr>
        <w:pStyle w:val="berschrift11"/>
      </w:pPr>
      <w:r>
        <w:t>DIE GRÖSSTEN IRRTÜMER IM MITTELSTAND</w:t>
      </w:r>
    </w:p>
    <w:p w14:paraId="47FB6953" w14:textId="77777777" w:rsidR="00E8116E" w:rsidRDefault="00000000">
      <w:pPr>
        <w:pStyle w:val="Flietext"/>
      </w:pPr>
      <w:r>
        <w:t>Die Auseinandersetzung mit Künstlicher Intelligenz im betrieblichen Alltag wird durch zahlreiche Missverständnisse erschwert. Diese entstehen meist nicht aus Unkenntnis, sondern aus einer Mischung aus Medienberichterstattung, Anbieterkommunikation und verständlicher Vorsicht. Wer diese Irrtümer kennt und einordnen kann, trifft bessere Entscheidungen – und vermeidet sowohl naive Euphorie als auch lähmende Skepsis.</w:t>
      </w:r>
    </w:p>
    <w:p w14:paraId="130463E8" w14:textId="77777777" w:rsidR="00E8116E" w:rsidRDefault="00000000">
      <w:pPr>
        <w:pStyle w:val="Flietext"/>
      </w:pPr>
      <w:r>
        <w:t>Die folgenden zehn Irrtümer begegnen uns in der Beratungspraxis regelmäßig. Sie sind nicht als Vorwurf zu verstehen, sondern als Einladung, die eigene Perspektive zu überprüfen.</w:t>
      </w:r>
    </w:p>
    <w:p w14:paraId="2A796B16" w14:textId="0B189EBC" w:rsidR="00E8116E" w:rsidRDefault="00000000" w:rsidP="004E3D56">
      <w:pPr>
        <w:pStyle w:val="berschrift21"/>
      </w:pPr>
      <w:proofErr w:type="spellStart"/>
      <w:r>
        <w:t>Irrtum</w:t>
      </w:r>
      <w:proofErr w:type="spellEnd"/>
      <w:r>
        <w:t xml:space="preserve"> 1: „KI </w:t>
      </w:r>
      <w:proofErr w:type="spellStart"/>
      <w:r>
        <w:t>ersetzt</w:t>
      </w:r>
      <w:proofErr w:type="spellEnd"/>
      <w:r>
        <w:t xml:space="preserve"> sofort </w:t>
      </w:r>
      <w:proofErr w:type="gramStart"/>
      <w:r>
        <w:t>Mitarbeiter“</w:t>
      </w:r>
      <w:proofErr w:type="gramEnd"/>
    </w:p>
    <w:p w14:paraId="0F0E007D" w14:textId="77777777" w:rsidR="00E8116E" w:rsidRDefault="00000000">
      <w:pPr>
        <w:pStyle w:val="Flietext"/>
      </w:pPr>
      <w:proofErr w:type="spellStart"/>
      <w:r>
        <w:t>Warum</w:t>
      </w:r>
      <w:proofErr w:type="spellEnd"/>
      <w:r>
        <w:t xml:space="preserve"> </w:t>
      </w:r>
      <w:proofErr w:type="spellStart"/>
      <w:r>
        <w:t>diese</w:t>
      </w:r>
      <w:proofErr w:type="spellEnd"/>
      <w:r>
        <w:t xml:space="preserve"> </w:t>
      </w:r>
      <w:proofErr w:type="spellStart"/>
      <w:r>
        <w:t>Annahme</w:t>
      </w:r>
      <w:proofErr w:type="spellEnd"/>
      <w:r>
        <w:t xml:space="preserve"> </w:t>
      </w:r>
      <w:proofErr w:type="spellStart"/>
      <w:r>
        <w:t>entsteht</w:t>
      </w:r>
      <w:proofErr w:type="spellEnd"/>
      <w:r>
        <w:t>: Die öffentliche Debatte wird von Schlagzeilen über Jobverluste dominiert. Wenn von „Automatisierungspotenzialen von 40 Prozent der Tätigkeiten“ die Rede ist, entsteht leicht der Eindruck, es gehe um den Ersatz von 40 Prozent der Belegschaft. Auch Softwareanbieter werben mitunter mit der Einsparung von „Vollzeitäquivalenten“, was den Eindruck verstärkt.</w:t>
      </w:r>
    </w:p>
    <w:p w14:paraId="2735788E" w14:textId="77777777" w:rsidR="00E8116E" w:rsidRDefault="00000000">
      <w:pPr>
        <w:pStyle w:val="Flietext"/>
      </w:pPr>
      <w:r>
        <w:t>Was daran falsch ist: KI automatisiert Aufgaben, nicht Menschen. Eine Sachbearbeiterin, die bisher vier Stunden täglich mit der manuellen Prüfung von Eingangsrechnungen verbracht hat, kann nach Einführung einer KI-gestützten Rechnungserkennung andere Tätigkeiten übernehmen. Die Stelle bleibt erhalten, die Tätigkeitszusammensetzung ändert sich. Empirisch zeigt sich: In den meisten mittelständischen Unternehmen führt KI-Automatisierung nicht zu Stellenabbau, sondern zur Entlastung überlasteter Teams, die dringend benötigte Kapazitäten für anspruchsvollere Aufgaben erhalten.</w:t>
      </w:r>
    </w:p>
    <w:p w14:paraId="495E9B74" w14:textId="77777777" w:rsidR="00E8116E" w:rsidRDefault="00000000">
      <w:pPr>
        <w:pStyle w:val="Flietext"/>
      </w:pPr>
      <w:r>
        <w:t>Die realistische Sichtweise: KI verändert Tätigkeitsprofile, nicht die Kopfzahl. Der Effekt tritt zudem nicht sofort ein, sondern schrittweise über Monate. In der Praxis zeigt sich häufig ein paradoxer Effekt: Unternehmen, die stark automatisieren, wachsen und stellen sogar zusätzliche Mitarbeiter ein – weil sie wettbewerbsfähiger werden und neue Aufträge gewinnen.</w:t>
      </w:r>
    </w:p>
    <w:p w14:paraId="4D7E9000" w14:textId="77777777" w:rsidR="00E8116E" w:rsidRDefault="00000000">
      <w:pPr>
        <w:pStyle w:val="Flietext"/>
      </w:pPr>
      <w:r>
        <w:t>Praktische Konsequenz: Führen Sie die Diskussion nicht über Stellenabbau, sondern über Tätigkeitsveränderung. Kommunizieren Sie frühzeitig, dass es um Entlastung geht, nicht um Ersatz. Binden Sie betroffene Mitarbeiter in die Prozessgestaltung ein – niemand kennt die Schwachstellen eines Prozesses besser als derjenige, der ihn täglich ausführt.</w:t>
      </w:r>
    </w:p>
    <w:p w14:paraId="0B672832" w14:textId="77777777" w:rsidR="00E8116E" w:rsidRDefault="00000000">
      <w:pPr>
        <w:pStyle w:val="Flietext"/>
      </w:pPr>
      <w:r>
        <w:t>Praxisbeispiel: Ein Werkzeugbau mit 80 Mitarbeitern automatisierte die Arbeitsvorbereitung teilweise durch ein KI-gestütztes Planungssystem. Die Arbeitsvorbereiter wurden nicht entlassen, sondern kümmern sich heute um die Optimierung komplexer Sonderaufträge, die vorher aus Kapazitätsgründen abgelehnt werden mussten. Der Umsatz stieg um 12 Prozent, die Mitarbeiterzahl blieb konstant.</w:t>
      </w:r>
    </w:p>
    <w:p w14:paraId="5050E081" w14:textId="77777777" w:rsidR="004E3D56" w:rsidRDefault="004E3D56">
      <w:pPr>
        <w:spacing w:after="200" w:line="276" w:lineRule="auto"/>
        <w:rPr>
          <w:rFonts w:ascii="Coder Pro" w:eastAsia="Coder Pro" w:hAnsi="Coder Pro"/>
          <w:b/>
          <w:color w:val="D78A22"/>
          <w:sz w:val="30"/>
        </w:rPr>
      </w:pPr>
      <w:r>
        <w:br w:type="page"/>
      </w:r>
    </w:p>
    <w:p w14:paraId="0F7DB1A0" w14:textId="4A8E4DF1" w:rsidR="00E8116E" w:rsidRDefault="00000000" w:rsidP="004E3D56">
      <w:pPr>
        <w:pStyle w:val="berschrift21"/>
      </w:pPr>
      <w:r>
        <w:t xml:space="preserve"> </w:t>
      </w:r>
      <w:proofErr w:type="spellStart"/>
      <w:r>
        <w:t>Irrtum</w:t>
      </w:r>
      <w:proofErr w:type="spellEnd"/>
      <w:r>
        <w:t xml:space="preserve"> 2: „KI funktioniert ohne gute </w:t>
      </w:r>
      <w:proofErr w:type="gramStart"/>
      <w:r>
        <w:t>Daten“</w:t>
      </w:r>
      <w:proofErr w:type="gramEnd"/>
    </w:p>
    <w:p w14:paraId="64140816" w14:textId="77777777" w:rsidR="00E8116E" w:rsidRDefault="00000000">
      <w:pPr>
        <w:pStyle w:val="Flietext"/>
      </w:pPr>
      <w:r>
        <w:t>Warum diese Annahme entsteht: Viele Anbieter suggerieren, ihre Lösung komme mit den vorhandenen Datenbeständen problemlos zurecht. Der Begriff „KI“ erweckt zudem den Eindruck, das System könne fehlende oder fehlerhafte Daten durch Intelligenz ausgleichen.</w:t>
      </w:r>
    </w:p>
    <w:p w14:paraId="6F872056" w14:textId="77777777" w:rsidR="00E8116E" w:rsidRDefault="00000000">
      <w:pPr>
        <w:pStyle w:val="Flietext"/>
      </w:pPr>
      <w:r>
        <w:t>Was daran falsch ist: KI-Systeme lernen aus Mustern in Daten. Sind die Daten lückenhaft, inkonsistent oder schlicht falsch, lernt das System genau diese Mängel mit. Der Fachbegriff dafür lautet „Garbage In, Garbage Out“. Ein KI-Modell zur Bedarfsprognose, das mit unbereinigten historischen Bestellwerten trainiert wird, lernt Saisonalität nicht, wenn drei Jahre lang jeder zweite Monat wegen eines ERP-Updates fehlerhafte Werte enthält.</w:t>
      </w:r>
    </w:p>
    <w:p w14:paraId="2DF0761C" w14:textId="77777777" w:rsidR="00E8116E" w:rsidRDefault="00000000">
      <w:pPr>
        <w:pStyle w:val="Flietext"/>
      </w:pPr>
      <w:r>
        <w:t>Die realistische Sichtweise: KI braucht keine perfekten Daten, aber sie braucht ausreichend gute Daten. Der entscheidende Unterschied: Bei klassischer Software muss jeder Sonderfall programmiert werden. Bei KI-Systemen müssen die relevanten Muster in den Trainingsdaten vorhanden sein. Eine Teilerfassung genügt, solange sie repräsentativ ist. Der Aufwand für Datenbereinigung ist Teil jedes KI-Projekts und sollte nicht als unerwartetes Hindernis, sondern als eingeplante Projektphase betrachtet werden.</w:t>
      </w:r>
    </w:p>
    <w:p w14:paraId="7CEFD52D" w14:textId="77777777" w:rsidR="00E8116E" w:rsidRDefault="00000000">
      <w:pPr>
        <w:pStyle w:val="Flietext"/>
      </w:pPr>
      <w:r>
        <w:t>Praktische Konsequenz: Prüfen Sie vor jedem KI-Projekt Ihre Datenqualität im betroffenen Bereich. Führen Sie ein kurzes Data Assessment durch: Sind die Daten vollständig? Einheitlich formatiert? Über einen ausreichenden Zeitraum vorhanden? In vielen Fällen reichen drei bis sechs Monate sauberer Daten aus, um erste Modelle zu trainieren. Investieren Sie die Zeit in Datenbereinigung vor dem eigentlichen Projektstart.</w:t>
      </w:r>
    </w:p>
    <w:p w14:paraId="17D22AB8" w14:textId="77777777" w:rsidR="00E8116E" w:rsidRDefault="00000000">
      <w:pPr>
        <w:pStyle w:val="Flietext"/>
      </w:pPr>
      <w:r>
        <w:t>Praxisbeispiel: Ein Lebensmittelhersteller wollte die Nachfrageprognose automatisieren. Das initiale Assessment zeigte: Die historischen Absatzzahlen enthielten keine Kennzeichnung von Sonderaktionen. Ein simpler Aktionskalender der letzten 24 Monate, nachträglich eingepflegt, verbesserte die Prognosequalität des Modells um rund 30 Prozent – noch bevor das eigentliche KI-System optimiert wurde.</w:t>
      </w:r>
    </w:p>
    <w:p w14:paraId="74BD829F" w14:textId="10602638" w:rsidR="00E8116E" w:rsidRDefault="00000000" w:rsidP="004E3D56">
      <w:pPr>
        <w:pStyle w:val="berschrift21"/>
      </w:pPr>
      <w:proofErr w:type="spellStart"/>
      <w:r>
        <w:t>Irrtum</w:t>
      </w:r>
      <w:proofErr w:type="spellEnd"/>
      <w:r>
        <w:t xml:space="preserve"> 3: „Man </w:t>
      </w:r>
      <w:proofErr w:type="spellStart"/>
      <w:r>
        <w:t>braucht</w:t>
      </w:r>
      <w:proofErr w:type="spellEnd"/>
      <w:r>
        <w:t xml:space="preserve"> riesige </w:t>
      </w:r>
      <w:proofErr w:type="gramStart"/>
      <w:r>
        <w:t>Budgets“</w:t>
      </w:r>
      <w:proofErr w:type="gramEnd"/>
    </w:p>
    <w:p w14:paraId="25490D4B" w14:textId="77777777" w:rsidR="00E8116E" w:rsidRDefault="00000000">
      <w:pPr>
        <w:pStyle w:val="Flietext"/>
      </w:pPr>
      <w:r>
        <w:t>Warum diese Annahme entsteht: Schlagzeilen über KI-Investitionen in dreistelliger Millionenhöhe, verbunden mit der Komplexität der Technologie, erzeugen den Eindruck, KI sei nur für Konzerne finanzierbar.</w:t>
      </w:r>
    </w:p>
    <w:p w14:paraId="7E8FAFB6" w14:textId="77777777" w:rsidR="00E8116E" w:rsidRDefault="00000000">
      <w:pPr>
        <w:pStyle w:val="Flietext"/>
      </w:pPr>
      <w:r>
        <w:t>Was daran falsch ist: Die Kostenspanne für KI-Projekte ist extrem breit. Ein produzierendes Unternehmen kann mit einem Budget von 15.000 bis 40.000 Euro einen ersten, klar abgegrenzten Anwendungsfall umsetzen – vorausgesetzt, es nutzt verfügbare Standardsoftware oder vortrainierte Modelle und konzentriert sich auf einen einzelnen Prozess. Die Kosten steigen nicht linear mit dem Anspruch, sondern sprunghaft dann, wenn individuelle Entwicklung, umfangreiche Systemintegration oder spezialisierte Hardware erforderlich werden.</w:t>
      </w:r>
    </w:p>
    <w:p w14:paraId="6954E588" w14:textId="77777777" w:rsidR="00E8116E" w:rsidRDefault="00000000">
      <w:pPr>
        <w:pStyle w:val="Flietext"/>
      </w:pPr>
      <w:r>
        <w:t>Die realistische Sichtweise: Entscheidend ist nicht die absolute Höhe des Budgets, sondern die Relation zum erwarteten Nutzen und die Stufung der Investition. Ein dreistufiges Vorgehen hat sich bewährt: Konzeptphase (5.000 bis 10.000 Euro), Pilotphase (15.000 bis 50.000 Euro), Rollout (nach Wirtschaftlichkeitsnachweis). So bleibt das Risiko beherrschbar, und jede Stufe liefert die Entscheidungsgrundlage für die nächste.</w:t>
      </w:r>
    </w:p>
    <w:p w14:paraId="78F67B87" w14:textId="77777777" w:rsidR="00E8116E" w:rsidRDefault="00000000">
      <w:pPr>
        <w:pStyle w:val="Flietext"/>
      </w:pPr>
      <w:r>
        <w:t>Praktische Konsequenz: Definieren Sie vor der Budgetfrage den konkreten Anwendungsfall. Ein zu allgemeines Ziel („Wir wollen KI einführen“) führt zu uferlosen Budgets. Ein spezifisches Ziel („Wir wollen die manuelle Erfassung von Lieferscheinen automatisieren“) lässt sich präzise kalkulieren. Nutzen Sie cloudbasierte Dienste, die nach Nutzung abrechnen, statt in eigene Serverinfrastruktur zu investieren.</w:t>
      </w:r>
    </w:p>
    <w:p w14:paraId="22EDE42E" w14:textId="77777777" w:rsidR="00E8116E" w:rsidRDefault="00000000">
      <w:pPr>
        <w:pStyle w:val="Flietext"/>
      </w:pPr>
      <w:r>
        <w:t>Praxisbeispiel: Ein Logistikdienstleister mit 45 Mitarbeitern implementierte eine KI-gestützte Dokumentenklassifikation für eingehende Frachtpapiere. Gesamtkosten: 23.000 Euro für Softwarelizenz, Integration und Schulung im ersten Jahr. Die manuelle Sortierung entfiel zu 70 Prozent. Amortisationszeit: sieben Monate.</w:t>
      </w:r>
    </w:p>
    <w:p w14:paraId="1B576F30" w14:textId="3D9EE61F" w:rsidR="00E8116E" w:rsidRDefault="00000000" w:rsidP="004E3D56">
      <w:pPr>
        <w:pStyle w:val="berschrift21"/>
      </w:pPr>
      <w:proofErr w:type="spellStart"/>
      <w:r>
        <w:t>Irrtum</w:t>
      </w:r>
      <w:proofErr w:type="spellEnd"/>
      <w:r>
        <w:t xml:space="preserve"> 4: „Unser </w:t>
      </w:r>
      <w:proofErr w:type="spellStart"/>
      <w:r>
        <w:t>Unternehmen</w:t>
      </w:r>
      <w:proofErr w:type="spellEnd"/>
      <w:r>
        <w:t xml:space="preserve"> ist dafür zu </w:t>
      </w:r>
      <w:proofErr w:type="gramStart"/>
      <w:r>
        <w:t>klein“</w:t>
      </w:r>
      <w:proofErr w:type="gramEnd"/>
    </w:p>
    <w:p w14:paraId="045139F1" w14:textId="77777777" w:rsidR="00E8116E" w:rsidRDefault="00000000">
      <w:pPr>
        <w:pStyle w:val="Flietext"/>
      </w:pPr>
      <w:r>
        <w:t>Warum diese Annahme entsteht: Die sichtbaren KI-Anwendungen großer Unternehmen – vollautomatisierte Lager, autonome Fahrzeuge – erfordern tatsächlich Skaleneffekte, die ein 50-Mann-Betrieb nicht erreicht. Daraus entsteht der verständliche Schluss, KI sei generell eine Technologie für Großunternehmen.</w:t>
      </w:r>
    </w:p>
    <w:p w14:paraId="3B287A30" w14:textId="77777777" w:rsidR="00E8116E" w:rsidRDefault="00000000">
      <w:pPr>
        <w:pStyle w:val="Flietext"/>
      </w:pPr>
      <w:r>
        <w:t>Was daran falsch ist: KI-Systeme werden zunehmend als standardisierte Cloud-Dienste angeboten, die keine Mindestgröße voraussetzen. Ein Zehn-Personen-Betrieb kann dieselbe Bilderkennungs-API nutzen wie ein DAX-Konzern – zu nutzungsabhängigen Kosten. Viele Anwendungen in den Bereichen Textverarbeitung, Dokumentenanalyse oder einfache Prognosen erfordern weder große IT-Abteilungen noch Skaleneffekte, um wirtschaftlich zu sein.</w:t>
      </w:r>
    </w:p>
    <w:p w14:paraId="1AE460A7" w14:textId="77777777" w:rsidR="00E8116E" w:rsidRDefault="00000000">
      <w:pPr>
        <w:pStyle w:val="Flietext"/>
      </w:pPr>
      <w:r>
        <w:t>Die realistische Sichtweise: Die Betriebsgröße bestimmt nicht die Sinnhaftigkeit von KI, sondern die Wahl der Einsatzbereiche und der technischen Umsetzung. Kleinere Unternehmen haben sogar Vorteile: kürzere Entscheidungswege, direkter Zugriff auf Prozesswissen, weniger Legacy-Systeme. Ein 30-Personen-Unternehmen kann ein KI-Projekt in zwei Wochen starten, für das ein Konzern sechs Monate Abstimmung benötigt.</w:t>
      </w:r>
    </w:p>
    <w:p w14:paraId="465C98A5" w14:textId="77777777" w:rsidR="00E8116E" w:rsidRDefault="00000000">
      <w:pPr>
        <w:pStyle w:val="Flietext"/>
      </w:pPr>
      <w:r>
        <w:t>Praktische Konsequenz: Konzentrieren Sie sich auf Standardanwendungen mit nachgewiesenem Nutzen: Dokumentenverarbeitung, E-Mail-Klassifikation, einfache Bedarfsprognosen, Texterstellung für wiederkehrende Kommunikation. Meiden Sie komplexe Individualentwicklungen. Achten Sie bei der Softwareauswahl auf mandantenfähige Cloud-Lösungen, die speziell für mittelständische Nutzer konzipiert sind.</w:t>
      </w:r>
    </w:p>
    <w:p w14:paraId="6958D1B3" w14:textId="77777777" w:rsidR="00E8116E" w:rsidRDefault="00000000">
      <w:pPr>
        <w:pStyle w:val="Flietext"/>
      </w:pPr>
      <w:r>
        <w:t>Praxisbeispiel: Ein Fachhändler mit 22 Beschäftigten nutzt ein KI-gestütztes Tool zur automatischen Beantwortung von Standard-Kundenanfragen per E-Mail. Die monatlichen Kosten betragen 180 Euro. Die Vertriebsmitarbeiter sparen wöchentlich rund sechs Stunden und können sich auf beratungsintensive Anfragen konzentrieren.</w:t>
      </w:r>
    </w:p>
    <w:p w14:paraId="0F719F1D" w14:textId="3AE3848D" w:rsidR="00E8116E" w:rsidRDefault="00000000" w:rsidP="004E3D56">
      <w:pPr>
        <w:pStyle w:val="berschrift21"/>
      </w:pPr>
      <w:proofErr w:type="spellStart"/>
      <w:r>
        <w:t>Irrtum</w:t>
      </w:r>
      <w:proofErr w:type="spellEnd"/>
      <w:r>
        <w:t xml:space="preserve"> 5: „</w:t>
      </w:r>
      <w:proofErr w:type="spellStart"/>
      <w:r>
        <w:t>Unsere</w:t>
      </w:r>
      <w:proofErr w:type="spellEnd"/>
      <w:r>
        <w:t xml:space="preserve"> </w:t>
      </w:r>
      <w:proofErr w:type="spellStart"/>
      <w:r>
        <w:t>Prozesse</w:t>
      </w:r>
      <w:proofErr w:type="spellEnd"/>
      <w:r>
        <w:t xml:space="preserve"> sind zu </w:t>
      </w:r>
      <w:proofErr w:type="gramStart"/>
      <w:r>
        <w:t>individuell“</w:t>
      </w:r>
      <w:proofErr w:type="gramEnd"/>
    </w:p>
    <w:p w14:paraId="14F1E245" w14:textId="77777777" w:rsidR="00E8116E" w:rsidRDefault="00000000">
      <w:pPr>
        <w:pStyle w:val="Flietext"/>
      </w:pPr>
      <w:r>
        <w:t>Warum diese Annahme entsteht: Unternehmen, die seit Jahrzehnten erfolgreich am Markt sind, haben ihre Prozesse über Jahre optimiert und an spezifische Kundenanforderungen angepasst. Diese Individualität wird zu Recht als Wettbewerbsvorteil betrachtet. Der Gedanke, eine Standard-KI könne diese komplexen Abläufe abbilden, erscheint fernliegend.</w:t>
      </w:r>
    </w:p>
    <w:p w14:paraId="1E823687" w14:textId="77777777" w:rsidR="00E8116E" w:rsidRDefault="00000000">
      <w:pPr>
        <w:pStyle w:val="Flietext"/>
      </w:pPr>
      <w:r>
        <w:t>Was daran falsch ist: Dieser Einwand verwechselt die Individualität des Gesamtprozesses mit der Standardisierbarkeit einzelner Prozessschritte. Selbst hochgradig kundenindividuelle Fertigungsprozesse enthalten standardisierbare Elemente: Auftragserfassung, Materialdisposition, Prüfprotokolle, Rechnungserstellung. Diese Teilschritte eignen sich für KI-Automatisierung, ohne dass der Gesamtprozess standardisiert werden muss.</w:t>
      </w:r>
    </w:p>
    <w:p w14:paraId="04729B22" w14:textId="77777777" w:rsidR="00E8116E" w:rsidRDefault="00000000">
      <w:pPr>
        <w:pStyle w:val="Flietext"/>
      </w:pPr>
      <w:r>
        <w:t>Die realistische Sichtweise: KI-Systeme sind gerade dann nützlich, wenn Prozesse viele Varianten enthalten, die mit klassischer Regelprogrammierung nicht abbildbar sind. Ein KI-Modell kann lernen, verschiedene Kundenformate, Sonderwünsche oder abweichende Vorgehensweisen zu erkennen und angemessen zu verarbeiten – flexibler als eine fest programmierte Logik. Die Individualität wird nicht beseitigt, sondern automatisiert abgebildet.</w:t>
      </w:r>
    </w:p>
    <w:p w14:paraId="3BB622C5" w14:textId="77777777" w:rsidR="00E8116E" w:rsidRDefault="00000000">
      <w:pPr>
        <w:pStyle w:val="Flietext"/>
      </w:pPr>
      <w:r>
        <w:t>Praktische Konsequenz: Zerlegen Sie Ihre Prozesse in Teilschritte und bewerten Sie jeden Teilschritt einzeln. Fragen Sie nicht: „Ist unser gesamter Auftragsprozess automatisierbar?“, sondern: „Welche fünf Teilschritte unseres Auftragsprozesses kosten am meisten Zeit und sind am wenigsten wertschöpfend?“ Beginnen Sie mit dem Teilschritt, der die beste Kombination aus Automatisierbarkeit und Entlastungswirkung bietet.</w:t>
      </w:r>
    </w:p>
    <w:p w14:paraId="5560BAFA" w14:textId="77777777" w:rsidR="00E8116E" w:rsidRDefault="00000000">
      <w:pPr>
        <w:pStyle w:val="Flietext"/>
      </w:pPr>
      <w:r>
        <w:t>Praxisbeispiel: Ein Anlagenbauer fertigt 80 Prozent Sondermaschinen nach Kundenwunsch. Die Erstellung von Angeboten galt als nicht automatisierbar, da jedes Angebot technische Besonderheiten enthielt. Eine KI-gestützte Lösung analysiert heute frühere Angebote und schlägt dem Vertriebsingenieur passende Textbausteine und Kalkulationswerte vor. Die Angebotserstellung wurde um 35 Prozent beschleunigt, der individuelle Charakter jedes Angebots bleibt erhalten.</w:t>
      </w:r>
    </w:p>
    <w:p w14:paraId="7AF1F9BC" w14:textId="00824F28" w:rsidR="00E8116E" w:rsidRDefault="00000000" w:rsidP="004E3D56">
      <w:pPr>
        <w:pStyle w:val="berschrift21"/>
      </w:pPr>
      <w:proofErr w:type="spellStart"/>
      <w:r>
        <w:t>Irrtum</w:t>
      </w:r>
      <w:proofErr w:type="spellEnd"/>
      <w:r>
        <w:t xml:space="preserve"> 6: „KI </w:t>
      </w:r>
      <w:proofErr w:type="spellStart"/>
      <w:r>
        <w:t>kann</w:t>
      </w:r>
      <w:proofErr w:type="spellEnd"/>
      <w:r>
        <w:t xml:space="preserve"> alles </w:t>
      </w:r>
      <w:proofErr w:type="gramStart"/>
      <w:r>
        <w:t>automatisieren“</w:t>
      </w:r>
      <w:proofErr w:type="gramEnd"/>
    </w:p>
    <w:p w14:paraId="3006973C" w14:textId="77777777" w:rsidR="00E8116E" w:rsidRDefault="00000000">
      <w:pPr>
        <w:pStyle w:val="Flietext"/>
      </w:pPr>
      <w:r>
        <w:t>Warum diese Annahme entsteht: Marketingversprechen, die KI als universelle Lösung für nahezu jedes betriebliche Problem darstellen, sind weit verbreitet. Begriffe wie „kognitive Automatisierung“ oder „intelligente Prozessautomatisierung“ erwecken den Eindruck, KI könne menschliches Urteilsvermögen vollständig ersetzen.</w:t>
      </w:r>
    </w:p>
    <w:p w14:paraId="07E4AF0B" w14:textId="77777777" w:rsidR="00E8116E" w:rsidRDefault="00000000">
      <w:pPr>
        <w:pStyle w:val="Flietext"/>
      </w:pPr>
      <w:r>
        <w:t>Was daran falsch ist: KI-Systeme sind in ihrem Anwendungsbereich hochspezialisiert. Ein Modell, das Rechnungen klassifiziert, kann keine Qualitätskontrolle durchführen. Ein Chatbot für Kundenservice kann keine Produktionsplanung erstellen. Zudem funktionieren KI-Systeme auf Basis statistischer Wahrscheinlichkeiten, nicht auf Basis von Verständnis. Sie erkennen Muster, aber sie verstehen keine Zusammenhänge.</w:t>
      </w:r>
    </w:p>
    <w:p w14:paraId="6B1BEF18" w14:textId="77777777" w:rsidR="00E8116E" w:rsidRDefault="00000000">
      <w:pPr>
        <w:pStyle w:val="Flietext"/>
      </w:pPr>
      <w:r>
        <w:t>Die realistische Sichtweise: KI eignet sich besonders für Aufgaben mit drei Eigenschaften: repetitiv (wiederholt auftretend), datenbasiert (mit digital verfügbaren Informationen arbeitend) und musterhaft (klare, wenn auch komplexe Regelmäßigkeiten aufweisend). Nicht geeignet sind Aufgaben, die kontextübergreifendes Urteilsvermögen, ethische Abwägung oder kreative Problemlösung in unbekannten Situationen erfordern.</w:t>
      </w:r>
    </w:p>
    <w:p w14:paraId="29B04B1B" w14:textId="77777777" w:rsidR="00E8116E" w:rsidRDefault="00000000">
      <w:pPr>
        <w:pStyle w:val="Flietext"/>
      </w:pPr>
      <w:r>
        <w:t>Praktische Konsequenz: Führen Sie vor jedem Automatisierungsvorhaben eine Aufgabentypanalyse durch. Trennen Sie Aufgaben in „maschinell ausführbar“, „maschinell unterstützbar“ und „zwingend menschlich“. Viele Prozesse fallen in die zweite Kategorie: Die KI bearbeitet die Standardfälle, Menschen übernehmen die Sonderfälle und die Qualitätssicherung. Diese Arbeitsteilung ist produktiver als der Versuch vollständiger Automatisierung.</w:t>
      </w:r>
    </w:p>
    <w:p w14:paraId="6B3E0720" w14:textId="77777777" w:rsidR="00E8116E" w:rsidRDefault="00000000">
      <w:pPr>
        <w:pStyle w:val="Flietext"/>
      </w:pPr>
      <w:r>
        <w:t>Praxisbeispiel: Ein Großhändler automatisierte die Reklamationsbearbeitung. Die KI erkennt den Reklamationsgrund, ordnet ihn einer Kategorie zu und schlägt eine Bearbeitungsaktion vor. Bei 70 Prozent der Fälle ist der Vorschlag korrekt und wird direkt ausgeführt. Bei den restlichen 30 Prozent – komplexe Mehrfachreklamationen, Kulanzfragen – übernimmt ein Sachbearbeiter. Die Durchlaufzeit sank um 60 Prozent, ohne dass Qualitätseinbußen auftraten.</w:t>
      </w:r>
    </w:p>
    <w:p w14:paraId="45A438EE" w14:textId="528EF582" w:rsidR="00E8116E" w:rsidRDefault="00000000" w:rsidP="004E3D56">
      <w:pPr>
        <w:pStyle w:val="berschrift21"/>
      </w:pPr>
      <w:proofErr w:type="spellStart"/>
      <w:r>
        <w:t>Irrtum</w:t>
      </w:r>
      <w:proofErr w:type="spellEnd"/>
      <w:r>
        <w:t xml:space="preserve"> 7: „Ein Chatbot reicht als KI-</w:t>
      </w:r>
      <w:proofErr w:type="gramStart"/>
      <w:r>
        <w:t>Strategie“</w:t>
      </w:r>
      <w:proofErr w:type="gramEnd"/>
    </w:p>
    <w:p w14:paraId="4828E84A" w14:textId="77777777" w:rsidR="00E8116E" w:rsidRDefault="00000000">
      <w:pPr>
        <w:pStyle w:val="Flietext"/>
      </w:pPr>
      <w:r>
        <w:t>Warum diese Annahme entsteht: Chatbots sind die sichtbarste Form von KI im Unternehmensalltag. Viele Entscheider setzen KI mit textbasierter Kommunikation gleich, weil sie selbst mit ChatGPT und ähnlichen Systemen erste Berührungspunkte hatten. Die Versuchung liegt nahe, diese bekannte Technologie als schnellen Einstieg zu wählen.</w:t>
      </w:r>
    </w:p>
    <w:p w14:paraId="646432F3" w14:textId="77777777" w:rsidR="00E8116E" w:rsidRDefault="00000000">
      <w:pPr>
        <w:pStyle w:val="Flietext"/>
      </w:pPr>
      <w:r>
        <w:t>Was daran falsch ist: Ein Chatbot ist ein einzelnes Werkzeug, keine Strategie. Die wirtschaftlich bedeutsamsten KI-Anwendungen im Mittelstand liegen in Bereichen wie automatisierter Dokumentenverarbeitung, Bilderkennung in der Qualitätssicherung, Prognosemodellen für Bestände und Bedarfe oder Prozessautomatisierung in ERP-Systemen. Diese Anwendungen haben oft einen höheren ROI als ein Kunden-Chatbot.</w:t>
      </w:r>
    </w:p>
    <w:p w14:paraId="73038CD6" w14:textId="77777777" w:rsidR="00E8116E" w:rsidRDefault="00000000">
      <w:pPr>
        <w:pStyle w:val="Flietext"/>
      </w:pPr>
      <w:r>
        <w:t>Die realistische Sichtweise: Eine KI-Strategie beginnt mit der Frage: In welchen Unternehmensbereichen entsteht der größte manuelle Aufwand für strukturierte oder halbstrukturierte Informationsverarbeitung? Die Antwort führt selten zuerst zum Chatbot. Chatbots sind sinnvoll bei hohem Standardanfragevolumen, aber sie sind kein Ersatz für die systematische Analyse von Automatisierungspotenzialen entlang der gesamten Wertschöpfungskette.</w:t>
      </w:r>
    </w:p>
    <w:p w14:paraId="6A3ED18B" w14:textId="77777777" w:rsidR="00E8116E" w:rsidRDefault="00000000">
      <w:pPr>
        <w:pStyle w:val="Flietext"/>
      </w:pPr>
      <w:r>
        <w:t>Praktische Konsequenz: Behandeln Sie den Chatbot als einen möglichen Baustein unter vielen. Erstellen Sie eine Potenziallandkarte für Ihr Unternehmen, die alle wiederkehrenden informationsverarbeitenden Tätigkeiten erfasst – unabhängig davon, ob sie kundenorientiert sind oder im Backoffice stattfinden. Priorisieren Sie nach Wirtschaftlichkeit, nicht nach Sichtbarkeit.</w:t>
      </w:r>
    </w:p>
    <w:p w14:paraId="06F9BF9B" w14:textId="77777777" w:rsidR="00E8116E" w:rsidRDefault="00000000">
      <w:pPr>
        <w:pStyle w:val="Flietext"/>
      </w:pPr>
      <w:r>
        <w:t>Praxisbeispiel: Ein Maschinenbauer prüfte zwei Optionen: kundenorientierter Chatbot für Ersatzteilanfragen oder KI-gestützte Analyse von Serviceberichten zur Früherkennung von Bauteilverschleiß. Die Analyse der Serviceberichte versprach einen viermal höheren wirtschaftlichen Nutzen, da sie die Gewährleistungskosten senkte und die Produktentwicklung informierte. Der Chatbot wurde auf das Folgejahr verschoben.</w:t>
      </w:r>
    </w:p>
    <w:p w14:paraId="36384552" w14:textId="2CECE6E1" w:rsidR="00E8116E" w:rsidRDefault="00000000" w:rsidP="004E3D56">
      <w:pPr>
        <w:pStyle w:val="berschrift21"/>
      </w:pPr>
      <w:proofErr w:type="spellStart"/>
      <w:r>
        <w:t>Irrtum</w:t>
      </w:r>
      <w:proofErr w:type="spellEnd"/>
      <w:r>
        <w:t xml:space="preserve"> 8: „Die IT-</w:t>
      </w:r>
      <w:proofErr w:type="spellStart"/>
      <w:r>
        <w:t>Abteilung</w:t>
      </w:r>
      <w:proofErr w:type="spellEnd"/>
      <w:r>
        <w:t xml:space="preserve"> muss alles allein umsetzen “</w:t>
      </w:r>
    </w:p>
    <w:p w14:paraId="27C8347B" w14:textId="77777777" w:rsidR="00E8116E" w:rsidRDefault="00000000">
      <w:pPr>
        <w:pStyle w:val="Flietext"/>
      </w:pPr>
      <w:r>
        <w:t>Warum diese Annahme entsteht: Historisch wurden technische Systeme von der IT-Abteilung spezifiziert, eingeführt und betreut. Diese Zuständigkeit hat sich in vielen Unternehmen verfestigt. Zudem verfügt nur die IT über das technische Vokabular, um mit Softwareanbietern zu kommunizieren – so die verbreitete Annahme.</w:t>
      </w:r>
    </w:p>
    <w:p w14:paraId="4692166B" w14:textId="77777777" w:rsidR="00E8116E" w:rsidRDefault="00000000">
      <w:pPr>
        <w:pStyle w:val="Flietext"/>
      </w:pPr>
      <w:r>
        <w:t>Was daran falsch ist: KI-Automatisierung betrifft die Fachprozesse und damit die Fachabteilungen. Die IT-Abteilung kann die technische Infrastruktur bereitstellen, aber sie kann nicht beurteilen, ob die Buchhaltung eine automatisierte Rechnungsklassifikation benötigt oder ob die Qualitätssicherung von einer optischen Fehlererkennung profitiert. Die Prozesskenntnis liegt in den Fachabteilungen.</w:t>
      </w:r>
    </w:p>
    <w:p w14:paraId="6D72E880" w14:textId="77777777" w:rsidR="00E8116E" w:rsidRDefault="00000000">
      <w:pPr>
        <w:pStyle w:val="Flietext"/>
      </w:pPr>
      <w:r>
        <w:t>Die realistische Sichtweise: Erfolgreiche KI-Projekte werden interdisziplinär durchgeführt. Die Fachabteilung bringt Prozesswissen und Anforderungsdefinition ein, die IT-Abteilung stellt Infrastruktur und Datenschnittstellen bereit, das Management sichert Ressourcen und schafft Rückhalt. In vielen kleineren Unternehmen ohne eigene IT-Abteilung übernehmen externe Dienstleister oder Fachbereichsmitarbeiter mit IT-Affinität den technischen Part.</w:t>
      </w:r>
    </w:p>
    <w:p w14:paraId="6C4E6A56" w14:textId="77777777" w:rsidR="00E8116E" w:rsidRDefault="00000000">
      <w:pPr>
        <w:pStyle w:val="Flietext"/>
      </w:pPr>
      <w:r>
        <w:t>Praktische Konsequenz: Setzen Sie für jedes KI-Projekt ein kleines Projektteam aus Fachbereich und IT (intern oder extern) ein. Benennen Sie einen Verantwortlichen aus dem Fachbereich als Projektleiter – nicht aus der IT. Dieser stellt sicher, dass die Lösung dem Prozess dient und nicht umgekehrt. Planen Sie gemeinsame Workshops ein, in denen Prozesswissen explizit gemacht wird.</w:t>
      </w:r>
    </w:p>
    <w:p w14:paraId="17525E8E" w14:textId="77777777" w:rsidR="00E8116E" w:rsidRDefault="00000000">
      <w:pPr>
        <w:pStyle w:val="Flietext"/>
      </w:pPr>
      <w:r>
        <w:t>Praxisbeispiel: Ein Kunststoffverarbeiter führte eine KI-gestützte Qualitätskontrolle ein. Projektleiterin war die Leiterin der Qualitätssicherung, nicht der IT-Leiter. Sie definierte die relevanten Fehlerbilder und bewertete die KI-Ergebnisse. Die IT-Abteilung integrierte die Bildverarbeitung in das bestehende System. Nach vier Monaten lief das System stabil, die Ausschussrate sank um 18 Prozent.</w:t>
      </w:r>
    </w:p>
    <w:p w14:paraId="4E02240F" w14:textId="2D38E230" w:rsidR="00E8116E" w:rsidRDefault="00000000" w:rsidP="004E3D56">
      <w:pPr>
        <w:pStyle w:val="berschrift21"/>
      </w:pPr>
      <w:proofErr w:type="spellStart"/>
      <w:r>
        <w:t>Irrtum</w:t>
      </w:r>
      <w:proofErr w:type="spellEnd"/>
      <w:r>
        <w:t xml:space="preserve"> 9: „</w:t>
      </w:r>
      <w:proofErr w:type="spellStart"/>
      <w:r>
        <w:t>Automatisierung</w:t>
      </w:r>
      <w:proofErr w:type="spellEnd"/>
      <w:r>
        <w:t xml:space="preserve"> </w:t>
      </w:r>
      <w:proofErr w:type="spellStart"/>
      <w:r>
        <w:t>lohnt</w:t>
      </w:r>
      <w:proofErr w:type="spellEnd"/>
      <w:r>
        <w:t xml:space="preserve"> </w:t>
      </w:r>
      <w:proofErr w:type="spellStart"/>
      <w:r>
        <w:t>sich</w:t>
      </w:r>
      <w:proofErr w:type="spellEnd"/>
      <w:r>
        <w:t xml:space="preserve"> erst bei großen Datenmengen “</w:t>
      </w:r>
    </w:p>
    <w:p w14:paraId="432E2F50" w14:textId="77777777" w:rsidR="00E8116E" w:rsidRDefault="00000000">
      <w:pPr>
        <w:pStyle w:val="Flietext"/>
      </w:pPr>
      <w:r>
        <w:t>Warum diese Annahme entsteht: Die öffentlich diskutierten KI-Modelle – insbesondere große Sprachmodelle wie ChatGPT – wurden mit Milliarden von Datensätzen trainiert. Diese Dimension erweckt den Eindruck, KI benötige generell enorme Datenmengen, um brauchbare Ergebnisse zu liefern.</w:t>
      </w:r>
    </w:p>
    <w:p w14:paraId="5DD9DE10" w14:textId="77777777" w:rsidR="00E8116E" w:rsidRDefault="00000000">
      <w:pPr>
        <w:pStyle w:val="Flietext"/>
      </w:pPr>
      <w:r>
        <w:t>Was daran falsch ist: Die meisten betrieblichen KI-Anwendungen arbeiten mit überschaubaren Datenmengen. Eine automatisierte Rechnungserkennung kann mit wenigen hundert Beispielbelegen trainiert werden. Ein Modell zur Klassifikation von Kunden-E-Mails lernt aus vielleicht 1.000 kategorisierten Beispielen. Zudem gibt es zahlreiche vortrainierte Modelle, die mit unternehmensspezifischen Daten nur noch feinjustiert werden müssen.</w:t>
      </w:r>
    </w:p>
    <w:p w14:paraId="0A28E907" w14:textId="77777777" w:rsidR="00E8116E" w:rsidRDefault="00000000">
      <w:pPr>
        <w:pStyle w:val="Flietext"/>
      </w:pPr>
      <w:r>
        <w:t>Die realistische Sichtweise: Die benötigte Datenmenge hängt von der Komplexität der Aufgabe ab, nicht von der Technologie an sich. Viele betriebliche Anwendungen sind in ihrer Variabilität begrenzt – ein Lieferschein eines bestimmten Formats enthält immer dieselben Felder, nur mit anderen Inhalten. Solche Aufgaben erfordern keine Millionen Datensätze. Entscheidend ist die Repräsentativität der Daten, nicht ihre absolute Menge.</w:t>
      </w:r>
    </w:p>
    <w:p w14:paraId="5E806385" w14:textId="77777777" w:rsidR="00E8116E" w:rsidRDefault="00000000">
      <w:pPr>
        <w:pStyle w:val="Flietext"/>
      </w:pPr>
      <w:r>
        <w:t>Praktische Konsequenz: Lassen Sie sich von Datenanforderungen nicht abschrecken, bevor Sie diese konkret geprüft haben. Führen Sie einen Datencheck durch: Wie viele Datensätze liegen vor? Wie viele Varianten gibt es? Lässt sich die Variantenvielfalt mit den vorhandenen Daten abdecken? In vielen Fällen reichen die vorhandenen Daten aus, und fehlende Varianten können systematisch ergänzt werden.</w:t>
      </w:r>
    </w:p>
    <w:p w14:paraId="7E76C512" w14:textId="77777777" w:rsidR="00E8116E" w:rsidRDefault="00000000">
      <w:pPr>
        <w:pStyle w:val="Flietext"/>
      </w:pPr>
      <w:r>
        <w:t>Praxisbeispiel: Ein Hersteller von Spezialarmaturen automatisierte die Extraktion von technischen Spezifikationen aus Kundenanfragen. Es existierten nur 350 historische Anfragen in digitalisierter Form. Durch gezielte Ergänzung um 80 weitere Beispiele für seltene Spezifikationen – in zwei Tagen manuell erstellt – erreichte das Modell eine Extraktionsgenauigkeit von 92 Prozent.</w:t>
      </w:r>
    </w:p>
    <w:p w14:paraId="2D7348FD" w14:textId="437ABFFD" w:rsidR="00E8116E" w:rsidRDefault="00000000" w:rsidP="004E3D56">
      <w:pPr>
        <w:pStyle w:val="berschrift21"/>
      </w:pPr>
      <w:proofErr w:type="spellStart"/>
      <w:r>
        <w:t>Irrtum</w:t>
      </w:r>
      <w:proofErr w:type="spellEnd"/>
      <w:r>
        <w:t xml:space="preserve"> 10: „KI-</w:t>
      </w:r>
      <w:proofErr w:type="spellStart"/>
      <w:r>
        <w:t>Projekte</w:t>
      </w:r>
      <w:proofErr w:type="spellEnd"/>
      <w:r>
        <w:t xml:space="preserve"> </w:t>
      </w:r>
      <w:proofErr w:type="spellStart"/>
      <w:r>
        <w:t>müssen</w:t>
      </w:r>
      <w:proofErr w:type="spellEnd"/>
      <w:r>
        <w:t xml:space="preserve"> sofort perfekt </w:t>
      </w:r>
      <w:proofErr w:type="gramStart"/>
      <w:r>
        <w:t>funktionieren“</w:t>
      </w:r>
      <w:proofErr w:type="gramEnd"/>
    </w:p>
    <w:p w14:paraId="3AC3D8B8" w14:textId="77777777" w:rsidR="00E8116E" w:rsidRDefault="00000000">
      <w:pPr>
        <w:pStyle w:val="Flietext"/>
      </w:pPr>
      <w:r>
        <w:t>Warum diese Annahme entsteht: Von klassischer Unternehmenssoftware erwarten wir, dass sie vom ersten Tag an fehlerfrei arbeitet. Diese Erwartung wird auf KI-Systeme übertragen, verstärkt durch die Sorge, fehlerhafte Automatisierung könne zu geschäftskritischen Problemen führen.</w:t>
      </w:r>
    </w:p>
    <w:p w14:paraId="065DD746" w14:textId="77777777" w:rsidR="00E8116E" w:rsidRDefault="00000000">
      <w:pPr>
        <w:pStyle w:val="Flietext"/>
      </w:pPr>
      <w:r>
        <w:t>Was daran falsch ist: KI-Systeme lernen iterativ. Eine anfängliche Treffergenauigkeit von 80 Prozent ist nicht das Scheitern des Projekts, sondern der normale Startpunkt. Im laufenden Betrieb verbessert sich die Leistung durch Feedback-Schleifen. Anders als bei klassischer Software ist nicht der Null-Fehler-Zustand das Ziel, sondern die kontinuierliche Verbesserung.</w:t>
      </w:r>
    </w:p>
    <w:p w14:paraId="59185665" w14:textId="77777777" w:rsidR="00E8116E" w:rsidRDefault="00000000">
      <w:pPr>
        <w:pStyle w:val="Flietext"/>
      </w:pPr>
      <w:r>
        <w:t>Die realistische Sichtweise: Entscheidend ist nicht die anfängliche Perfektion, sondern das Prozessdesign für den Umgang mit Unsicherheit. Ein KI-System muss so eingebunden werden, dass Fehler nicht durchschlagen: durch Konfidenzschwellen (das System bearbeitet nur Fälle mit hoher Sicherheit), menschliche Prüfschleifen bei Grenzfällen oder stufenweise Verantwortungsübergabe. Eine anfängliche Genauigkeit von 85 Prozent, die innerhalb von drei Monaten auf 94 Prozent steigt, ist ein erfolgreiches Projekt.</w:t>
      </w:r>
    </w:p>
    <w:p w14:paraId="15B742DA" w14:textId="77777777" w:rsidR="00E8116E" w:rsidRDefault="00000000">
      <w:pPr>
        <w:pStyle w:val="Flietext"/>
      </w:pPr>
      <w:r>
        <w:t>Praktische Konsequenz: Planen Sie von Beginn an eine Lernphase ein. Definieren Sie akzeptierte Genauigkeitsbereiche für den Start und Ziele für den eingeschwungenen Zustand. Kommunizieren Sie diese Planung an die Geschäftsleitung und die betroffenen Mitarbeiter. Vermeiden Sie den Begriff „fehlerfrei“ – sprechen Sie von „Zielgenauigkeit“ und „Verbesserungspfad“.</w:t>
      </w:r>
    </w:p>
    <w:p w14:paraId="328C56B9" w14:textId="77777777" w:rsidR="00E8116E" w:rsidRDefault="00000000">
      <w:pPr>
        <w:pStyle w:val="Flietext"/>
      </w:pPr>
      <w:r>
        <w:t>Praxisbeispiel: Ein Baustoffhändler führte eine KI-gestützte Auftragserfassung ein. In den ersten sechs Wochen lag die automatische Erkennungsrate bei 78 Prozent, die verbleibenden 22 Prozent gingen zur manuellen Nachbearbeitung. Nach vier Monaten und rund 3.000 korrigierten Belegen war die Rate auf 91 Prozent gestiegen. Der Geschäftsführer bewertete das Projekt dennoch ab dem zweiten Monat als Erfolg, da bereits die 78 Prozent eine spürbare Entlastung brachten.</w:t>
      </w:r>
    </w:p>
    <w:p w14:paraId="4CE7D385" w14:textId="475534F1" w:rsidR="00E8116E" w:rsidRDefault="00000000" w:rsidP="004E3D56">
      <w:pPr>
        <w:pStyle w:val="Tabellenbeschriftung"/>
      </w:pPr>
      <w:proofErr w:type="spellStart"/>
      <w:r>
        <w:t>Tabelle</w:t>
      </w:r>
      <w:proofErr w:type="spellEnd"/>
      <w:r>
        <w:t xml:space="preserve">: </w:t>
      </w:r>
      <w:proofErr w:type="spellStart"/>
      <w:r>
        <w:t>Irrtum</w:t>
      </w:r>
      <w:proofErr w:type="spellEnd"/>
      <w:r>
        <w:t xml:space="preserve"> vs. Realität</w:t>
      </w:r>
    </w:p>
    <w:tbl>
      <w:tblPr>
        <w:tblStyle w:val="Tabellenraster"/>
        <w:tblW w:w="0" w:type="auto"/>
        <w:jc w:val="center"/>
        <w:tblLook w:val="04A0" w:firstRow="1" w:lastRow="0" w:firstColumn="1" w:lastColumn="0" w:noHBand="0" w:noVBand="1"/>
      </w:tblPr>
      <w:tblGrid>
        <w:gridCol w:w="4592"/>
        <w:gridCol w:w="4592"/>
      </w:tblGrid>
      <w:tr w:rsidR="00E8116E" w14:paraId="3BC007AD" w14:textId="77777777" w:rsidTr="000152E2">
        <w:trPr>
          <w:trHeight w:val="515"/>
          <w:jc w:val="center"/>
        </w:trPr>
        <w:tc>
          <w:tcPr>
            <w:tcW w:w="4592" w:type="dxa"/>
            <w:shd w:val="clear" w:color="auto" w:fill="002B25"/>
            <w:vAlign w:val="center"/>
          </w:tcPr>
          <w:p w14:paraId="74AA66C3" w14:textId="77777777" w:rsidR="00E8116E" w:rsidRPr="000152E2" w:rsidRDefault="00000000" w:rsidP="000152E2">
            <w:pPr>
              <w:pStyle w:val="Flietext"/>
              <w:rPr>
                <w:rFonts w:ascii="Code Pro" w:hAnsi="Code Pro"/>
              </w:rPr>
            </w:pPr>
            <w:proofErr w:type="spellStart"/>
            <w:r w:rsidRPr="000152E2">
              <w:rPr>
                <w:rFonts w:ascii="Code Pro" w:hAnsi="Code Pro"/>
                <w:b/>
                <w:color w:val="FFFDD0"/>
                <w:sz w:val="16"/>
              </w:rPr>
              <w:t>Irrtum</w:t>
            </w:r>
            <w:proofErr w:type="spellEnd"/>
          </w:p>
        </w:tc>
        <w:tc>
          <w:tcPr>
            <w:tcW w:w="4592" w:type="dxa"/>
            <w:shd w:val="clear" w:color="auto" w:fill="002B25"/>
            <w:vAlign w:val="center"/>
          </w:tcPr>
          <w:p w14:paraId="483531B0" w14:textId="77777777" w:rsidR="00E8116E" w:rsidRPr="000152E2" w:rsidRDefault="00000000" w:rsidP="000152E2">
            <w:pPr>
              <w:pStyle w:val="Flietext"/>
              <w:rPr>
                <w:rFonts w:ascii="Code Pro" w:hAnsi="Code Pro"/>
              </w:rPr>
            </w:pPr>
            <w:r w:rsidRPr="000152E2">
              <w:rPr>
                <w:rFonts w:ascii="Code Pro" w:hAnsi="Code Pro"/>
                <w:b/>
                <w:color w:val="FFFDD0"/>
                <w:sz w:val="16"/>
              </w:rPr>
              <w:t>Realität</w:t>
            </w:r>
          </w:p>
        </w:tc>
      </w:tr>
      <w:tr w:rsidR="00E8116E" w14:paraId="17D197EC" w14:textId="77777777">
        <w:trPr>
          <w:jc w:val="center"/>
        </w:trPr>
        <w:tc>
          <w:tcPr>
            <w:tcW w:w="4592" w:type="dxa"/>
            <w:shd w:val="clear" w:color="auto" w:fill="F7F0DD"/>
          </w:tcPr>
          <w:p w14:paraId="50F3506A" w14:textId="77777777" w:rsidR="00E8116E" w:rsidRPr="00BD0638" w:rsidRDefault="00000000" w:rsidP="00BD0638">
            <w:pPr>
              <w:pStyle w:val="Flietext"/>
              <w:spacing w:before="80" w:line="283" w:lineRule="auto"/>
              <w:rPr>
                <w:sz w:val="17"/>
                <w:szCs w:val="17"/>
              </w:rPr>
            </w:pPr>
            <w:r w:rsidRPr="00BD0638">
              <w:rPr>
                <w:color w:val="111111"/>
                <w:sz w:val="17"/>
                <w:szCs w:val="17"/>
              </w:rPr>
              <w:t xml:space="preserve">KI </w:t>
            </w:r>
            <w:proofErr w:type="spellStart"/>
            <w:r w:rsidRPr="00BD0638">
              <w:rPr>
                <w:color w:val="111111"/>
                <w:sz w:val="17"/>
                <w:szCs w:val="17"/>
              </w:rPr>
              <w:t>ersetzt</w:t>
            </w:r>
            <w:proofErr w:type="spellEnd"/>
            <w:r w:rsidRPr="00BD0638">
              <w:rPr>
                <w:color w:val="111111"/>
                <w:sz w:val="17"/>
                <w:szCs w:val="17"/>
              </w:rPr>
              <w:t xml:space="preserve"> </w:t>
            </w:r>
            <w:proofErr w:type="spellStart"/>
            <w:r w:rsidRPr="00BD0638">
              <w:rPr>
                <w:color w:val="111111"/>
                <w:sz w:val="17"/>
                <w:szCs w:val="17"/>
              </w:rPr>
              <w:t>sofort</w:t>
            </w:r>
            <w:proofErr w:type="spellEnd"/>
            <w:r w:rsidRPr="00BD0638">
              <w:rPr>
                <w:color w:val="111111"/>
                <w:sz w:val="17"/>
                <w:szCs w:val="17"/>
              </w:rPr>
              <w:t xml:space="preserve"> Mitarbeiter</w:t>
            </w:r>
          </w:p>
        </w:tc>
        <w:tc>
          <w:tcPr>
            <w:tcW w:w="4592" w:type="dxa"/>
            <w:shd w:val="clear" w:color="auto" w:fill="F7F0DD"/>
          </w:tcPr>
          <w:p w14:paraId="2160C0CF" w14:textId="77777777" w:rsidR="00E8116E" w:rsidRPr="00BD0638" w:rsidRDefault="00000000" w:rsidP="00BD0638">
            <w:pPr>
              <w:pStyle w:val="Flietext"/>
              <w:spacing w:before="80" w:line="283" w:lineRule="auto"/>
              <w:rPr>
                <w:sz w:val="17"/>
                <w:szCs w:val="17"/>
              </w:rPr>
            </w:pPr>
            <w:r w:rsidRPr="00BD0638">
              <w:rPr>
                <w:color w:val="111111"/>
                <w:sz w:val="17"/>
                <w:szCs w:val="17"/>
              </w:rPr>
              <w:t>KI verändert Tätigkeiten, erhält Stellen</w:t>
            </w:r>
          </w:p>
        </w:tc>
      </w:tr>
      <w:tr w:rsidR="00E8116E" w14:paraId="65716388" w14:textId="77777777">
        <w:trPr>
          <w:jc w:val="center"/>
        </w:trPr>
        <w:tc>
          <w:tcPr>
            <w:tcW w:w="4592" w:type="dxa"/>
            <w:shd w:val="clear" w:color="auto" w:fill="E9F1E8"/>
          </w:tcPr>
          <w:p w14:paraId="5EBE0097" w14:textId="77777777" w:rsidR="00E8116E" w:rsidRPr="00BD0638" w:rsidRDefault="00000000" w:rsidP="00BD0638">
            <w:pPr>
              <w:pStyle w:val="Flietext"/>
              <w:spacing w:before="80" w:line="283" w:lineRule="auto"/>
              <w:rPr>
                <w:sz w:val="17"/>
                <w:szCs w:val="17"/>
              </w:rPr>
            </w:pPr>
            <w:r w:rsidRPr="00BD0638">
              <w:rPr>
                <w:color w:val="111111"/>
                <w:sz w:val="17"/>
                <w:szCs w:val="17"/>
              </w:rPr>
              <w:t>KI funktioniert ohne gute Daten</w:t>
            </w:r>
          </w:p>
        </w:tc>
        <w:tc>
          <w:tcPr>
            <w:tcW w:w="4592" w:type="dxa"/>
            <w:shd w:val="clear" w:color="auto" w:fill="E9F1E8"/>
          </w:tcPr>
          <w:p w14:paraId="3A29821D" w14:textId="77777777" w:rsidR="00E8116E" w:rsidRPr="00BD0638" w:rsidRDefault="00000000" w:rsidP="00BD0638">
            <w:pPr>
              <w:pStyle w:val="Flietext"/>
              <w:spacing w:before="80" w:line="283" w:lineRule="auto"/>
              <w:rPr>
                <w:sz w:val="17"/>
                <w:szCs w:val="17"/>
              </w:rPr>
            </w:pPr>
            <w:r w:rsidRPr="00BD0638">
              <w:rPr>
                <w:color w:val="111111"/>
                <w:sz w:val="17"/>
                <w:szCs w:val="17"/>
              </w:rPr>
              <w:t>Datenqualität bestimmt die Ergebnisqualität</w:t>
            </w:r>
          </w:p>
        </w:tc>
      </w:tr>
      <w:tr w:rsidR="00E8116E" w14:paraId="3C02618D" w14:textId="77777777">
        <w:trPr>
          <w:jc w:val="center"/>
        </w:trPr>
        <w:tc>
          <w:tcPr>
            <w:tcW w:w="4592" w:type="dxa"/>
            <w:shd w:val="clear" w:color="auto" w:fill="F7F0DD"/>
          </w:tcPr>
          <w:p w14:paraId="4A043FCF" w14:textId="77777777" w:rsidR="00E8116E" w:rsidRPr="00BD0638" w:rsidRDefault="00000000" w:rsidP="00BD0638">
            <w:pPr>
              <w:pStyle w:val="Flietext"/>
              <w:spacing w:before="80" w:line="283" w:lineRule="auto"/>
              <w:rPr>
                <w:sz w:val="17"/>
                <w:szCs w:val="17"/>
              </w:rPr>
            </w:pPr>
            <w:proofErr w:type="gramStart"/>
            <w:r w:rsidRPr="00BD0638">
              <w:rPr>
                <w:color w:val="111111"/>
                <w:sz w:val="17"/>
                <w:szCs w:val="17"/>
              </w:rPr>
              <w:t>Man</w:t>
            </w:r>
            <w:proofErr w:type="gramEnd"/>
            <w:r w:rsidRPr="00BD0638">
              <w:rPr>
                <w:color w:val="111111"/>
                <w:sz w:val="17"/>
                <w:szCs w:val="17"/>
              </w:rPr>
              <w:t xml:space="preserve"> braucht riesige Budgets</w:t>
            </w:r>
          </w:p>
        </w:tc>
        <w:tc>
          <w:tcPr>
            <w:tcW w:w="4592" w:type="dxa"/>
            <w:shd w:val="clear" w:color="auto" w:fill="F7F0DD"/>
          </w:tcPr>
          <w:p w14:paraId="2010B527" w14:textId="77777777" w:rsidR="00E8116E" w:rsidRPr="00BD0638" w:rsidRDefault="00000000" w:rsidP="00BD0638">
            <w:pPr>
              <w:pStyle w:val="Flietext"/>
              <w:spacing w:before="80" w:line="283" w:lineRule="auto"/>
              <w:rPr>
                <w:sz w:val="17"/>
                <w:szCs w:val="17"/>
              </w:rPr>
            </w:pPr>
            <w:r w:rsidRPr="00BD0638">
              <w:rPr>
                <w:color w:val="111111"/>
                <w:sz w:val="17"/>
                <w:szCs w:val="17"/>
              </w:rPr>
              <w:t>Erste Projekte sind ab 15.000 Euro möglich</w:t>
            </w:r>
          </w:p>
        </w:tc>
      </w:tr>
      <w:tr w:rsidR="00E8116E" w14:paraId="4E440B65" w14:textId="77777777">
        <w:trPr>
          <w:jc w:val="center"/>
        </w:trPr>
        <w:tc>
          <w:tcPr>
            <w:tcW w:w="4592" w:type="dxa"/>
            <w:shd w:val="clear" w:color="auto" w:fill="E9F1E8"/>
          </w:tcPr>
          <w:p w14:paraId="42652388" w14:textId="77777777" w:rsidR="00E8116E" w:rsidRPr="00BD0638" w:rsidRDefault="00000000" w:rsidP="00BD0638">
            <w:pPr>
              <w:pStyle w:val="Flietext"/>
              <w:spacing w:before="80" w:line="283" w:lineRule="auto"/>
              <w:rPr>
                <w:sz w:val="17"/>
                <w:szCs w:val="17"/>
              </w:rPr>
            </w:pPr>
            <w:r w:rsidRPr="00BD0638">
              <w:rPr>
                <w:color w:val="111111"/>
                <w:sz w:val="17"/>
                <w:szCs w:val="17"/>
              </w:rPr>
              <w:t>Unser Unternehmen ist zu klein</w:t>
            </w:r>
          </w:p>
        </w:tc>
        <w:tc>
          <w:tcPr>
            <w:tcW w:w="4592" w:type="dxa"/>
            <w:shd w:val="clear" w:color="auto" w:fill="E9F1E8"/>
          </w:tcPr>
          <w:p w14:paraId="3D10F2EC" w14:textId="77777777" w:rsidR="00E8116E" w:rsidRPr="00BD0638" w:rsidRDefault="00000000" w:rsidP="00BD0638">
            <w:pPr>
              <w:pStyle w:val="Flietext"/>
              <w:spacing w:before="80" w:line="283" w:lineRule="auto"/>
              <w:rPr>
                <w:sz w:val="17"/>
                <w:szCs w:val="17"/>
              </w:rPr>
            </w:pPr>
            <w:r w:rsidRPr="00BD0638">
              <w:rPr>
                <w:color w:val="111111"/>
                <w:sz w:val="17"/>
                <w:szCs w:val="17"/>
              </w:rPr>
              <w:t>Cloud-Lösungen funktionieren ab Betriebsgröße 1</w:t>
            </w:r>
          </w:p>
        </w:tc>
      </w:tr>
      <w:tr w:rsidR="00E8116E" w14:paraId="57A8FF74" w14:textId="77777777">
        <w:trPr>
          <w:jc w:val="center"/>
        </w:trPr>
        <w:tc>
          <w:tcPr>
            <w:tcW w:w="4592" w:type="dxa"/>
            <w:shd w:val="clear" w:color="auto" w:fill="F7F0DD"/>
          </w:tcPr>
          <w:p w14:paraId="2375FC5B" w14:textId="77777777" w:rsidR="00E8116E" w:rsidRPr="00BD0638" w:rsidRDefault="00000000" w:rsidP="00BD0638">
            <w:pPr>
              <w:pStyle w:val="Flietext"/>
              <w:spacing w:before="80" w:line="283" w:lineRule="auto"/>
              <w:rPr>
                <w:sz w:val="17"/>
                <w:szCs w:val="17"/>
              </w:rPr>
            </w:pPr>
            <w:r w:rsidRPr="00BD0638">
              <w:rPr>
                <w:color w:val="111111"/>
                <w:sz w:val="17"/>
                <w:szCs w:val="17"/>
              </w:rPr>
              <w:t>Unsere Prozesse sind zu individuell</w:t>
            </w:r>
          </w:p>
        </w:tc>
        <w:tc>
          <w:tcPr>
            <w:tcW w:w="4592" w:type="dxa"/>
            <w:shd w:val="clear" w:color="auto" w:fill="F7F0DD"/>
          </w:tcPr>
          <w:p w14:paraId="005F00A9" w14:textId="77777777" w:rsidR="00E8116E" w:rsidRPr="00BD0638" w:rsidRDefault="00000000" w:rsidP="00BD0638">
            <w:pPr>
              <w:pStyle w:val="Flietext"/>
              <w:spacing w:before="80" w:line="283" w:lineRule="auto"/>
              <w:rPr>
                <w:sz w:val="17"/>
                <w:szCs w:val="17"/>
              </w:rPr>
            </w:pPr>
            <w:r w:rsidRPr="00BD0638">
              <w:rPr>
                <w:color w:val="111111"/>
                <w:sz w:val="17"/>
                <w:szCs w:val="17"/>
              </w:rPr>
              <w:t>Teilschritte jedes Prozesses sind standardisierbar</w:t>
            </w:r>
          </w:p>
        </w:tc>
      </w:tr>
      <w:tr w:rsidR="00E8116E" w14:paraId="734A790C" w14:textId="77777777">
        <w:trPr>
          <w:jc w:val="center"/>
        </w:trPr>
        <w:tc>
          <w:tcPr>
            <w:tcW w:w="4592" w:type="dxa"/>
            <w:shd w:val="clear" w:color="auto" w:fill="E9F1E8"/>
          </w:tcPr>
          <w:p w14:paraId="095CD77E" w14:textId="77777777" w:rsidR="00E8116E" w:rsidRPr="00BD0638" w:rsidRDefault="00000000" w:rsidP="00BD0638">
            <w:pPr>
              <w:pStyle w:val="Flietext"/>
              <w:spacing w:before="80" w:line="283" w:lineRule="auto"/>
              <w:rPr>
                <w:sz w:val="17"/>
                <w:szCs w:val="17"/>
              </w:rPr>
            </w:pPr>
            <w:r w:rsidRPr="00BD0638">
              <w:rPr>
                <w:color w:val="111111"/>
                <w:sz w:val="17"/>
                <w:szCs w:val="17"/>
              </w:rPr>
              <w:t>KI kann alles automatisieren</w:t>
            </w:r>
          </w:p>
        </w:tc>
        <w:tc>
          <w:tcPr>
            <w:tcW w:w="4592" w:type="dxa"/>
            <w:shd w:val="clear" w:color="auto" w:fill="E9F1E8"/>
          </w:tcPr>
          <w:p w14:paraId="49C3B02D" w14:textId="77777777" w:rsidR="00E8116E" w:rsidRPr="00BD0638" w:rsidRDefault="00000000" w:rsidP="00BD0638">
            <w:pPr>
              <w:pStyle w:val="Flietext"/>
              <w:spacing w:before="80" w:line="283" w:lineRule="auto"/>
              <w:rPr>
                <w:sz w:val="17"/>
                <w:szCs w:val="17"/>
              </w:rPr>
            </w:pPr>
            <w:r w:rsidRPr="00BD0638">
              <w:rPr>
                <w:color w:val="111111"/>
                <w:sz w:val="17"/>
                <w:szCs w:val="17"/>
              </w:rPr>
              <w:t>KI eignet sich nur für spezifische Aufgabentypen</w:t>
            </w:r>
          </w:p>
        </w:tc>
      </w:tr>
      <w:tr w:rsidR="00E8116E" w14:paraId="36601B94" w14:textId="77777777">
        <w:trPr>
          <w:jc w:val="center"/>
        </w:trPr>
        <w:tc>
          <w:tcPr>
            <w:tcW w:w="4592" w:type="dxa"/>
            <w:shd w:val="clear" w:color="auto" w:fill="F7F0DD"/>
          </w:tcPr>
          <w:p w14:paraId="0B12C53D" w14:textId="77777777" w:rsidR="00E8116E" w:rsidRPr="00BD0638" w:rsidRDefault="00000000" w:rsidP="00BD0638">
            <w:pPr>
              <w:pStyle w:val="Flietext"/>
              <w:spacing w:before="80" w:line="283" w:lineRule="auto"/>
              <w:rPr>
                <w:sz w:val="17"/>
                <w:szCs w:val="17"/>
              </w:rPr>
            </w:pPr>
            <w:r w:rsidRPr="00BD0638">
              <w:rPr>
                <w:color w:val="111111"/>
                <w:sz w:val="17"/>
                <w:szCs w:val="17"/>
              </w:rPr>
              <w:t>Ein Chatbot reicht als KI-Strategie</w:t>
            </w:r>
          </w:p>
        </w:tc>
        <w:tc>
          <w:tcPr>
            <w:tcW w:w="4592" w:type="dxa"/>
            <w:shd w:val="clear" w:color="auto" w:fill="F7F0DD"/>
          </w:tcPr>
          <w:p w14:paraId="6A255CA5" w14:textId="77777777" w:rsidR="00E8116E" w:rsidRPr="00BD0638" w:rsidRDefault="00000000" w:rsidP="00BD0638">
            <w:pPr>
              <w:pStyle w:val="Flietext"/>
              <w:spacing w:before="80" w:line="283" w:lineRule="auto"/>
              <w:rPr>
                <w:sz w:val="17"/>
                <w:szCs w:val="17"/>
              </w:rPr>
            </w:pPr>
            <w:r w:rsidRPr="00BD0638">
              <w:rPr>
                <w:color w:val="111111"/>
                <w:sz w:val="17"/>
                <w:szCs w:val="17"/>
              </w:rPr>
              <w:t>Chatbot ist Werkzeug, nicht Strategie</w:t>
            </w:r>
          </w:p>
        </w:tc>
      </w:tr>
      <w:tr w:rsidR="00E8116E" w14:paraId="5F51B5BB" w14:textId="77777777">
        <w:trPr>
          <w:jc w:val="center"/>
        </w:trPr>
        <w:tc>
          <w:tcPr>
            <w:tcW w:w="4592" w:type="dxa"/>
            <w:shd w:val="clear" w:color="auto" w:fill="E9F1E8"/>
          </w:tcPr>
          <w:p w14:paraId="200EDD5A" w14:textId="77777777" w:rsidR="00E8116E" w:rsidRPr="00BD0638" w:rsidRDefault="00000000" w:rsidP="00BD0638">
            <w:pPr>
              <w:pStyle w:val="Flietext"/>
              <w:spacing w:before="80" w:line="283" w:lineRule="auto"/>
              <w:rPr>
                <w:sz w:val="17"/>
                <w:szCs w:val="17"/>
              </w:rPr>
            </w:pPr>
            <w:r w:rsidRPr="00BD0638">
              <w:rPr>
                <w:color w:val="111111"/>
                <w:sz w:val="17"/>
                <w:szCs w:val="17"/>
              </w:rPr>
              <w:t>Die IT-Abteilung muss alles umsetzen</w:t>
            </w:r>
          </w:p>
        </w:tc>
        <w:tc>
          <w:tcPr>
            <w:tcW w:w="4592" w:type="dxa"/>
            <w:shd w:val="clear" w:color="auto" w:fill="E9F1E8"/>
          </w:tcPr>
          <w:p w14:paraId="754E7E57" w14:textId="77777777" w:rsidR="00E8116E" w:rsidRPr="00BD0638" w:rsidRDefault="00000000" w:rsidP="00BD0638">
            <w:pPr>
              <w:pStyle w:val="Flietext"/>
              <w:spacing w:before="80" w:line="283" w:lineRule="auto"/>
              <w:rPr>
                <w:sz w:val="17"/>
                <w:szCs w:val="17"/>
              </w:rPr>
            </w:pPr>
            <w:r w:rsidRPr="00BD0638">
              <w:rPr>
                <w:color w:val="111111"/>
                <w:sz w:val="17"/>
                <w:szCs w:val="17"/>
              </w:rPr>
              <w:t>Erfolgreiche Projekte sind fachbereichsgeführt</w:t>
            </w:r>
          </w:p>
        </w:tc>
      </w:tr>
      <w:tr w:rsidR="00E8116E" w14:paraId="0B4665F9" w14:textId="77777777">
        <w:trPr>
          <w:jc w:val="center"/>
        </w:trPr>
        <w:tc>
          <w:tcPr>
            <w:tcW w:w="4592" w:type="dxa"/>
            <w:shd w:val="clear" w:color="auto" w:fill="F7F0DD"/>
          </w:tcPr>
          <w:p w14:paraId="5CB5B6F3" w14:textId="77777777" w:rsidR="00E8116E" w:rsidRPr="00BD0638" w:rsidRDefault="00000000" w:rsidP="00BD0638">
            <w:pPr>
              <w:pStyle w:val="Flietext"/>
              <w:spacing w:before="80" w:line="283" w:lineRule="auto"/>
              <w:rPr>
                <w:sz w:val="17"/>
                <w:szCs w:val="17"/>
              </w:rPr>
            </w:pPr>
            <w:r w:rsidRPr="00BD0638">
              <w:rPr>
                <w:color w:val="111111"/>
                <w:sz w:val="17"/>
                <w:szCs w:val="17"/>
              </w:rPr>
              <w:t>Automatisierung lohnt sich erst bei großen Datenmengen</w:t>
            </w:r>
          </w:p>
        </w:tc>
        <w:tc>
          <w:tcPr>
            <w:tcW w:w="4592" w:type="dxa"/>
            <w:shd w:val="clear" w:color="auto" w:fill="F7F0DD"/>
          </w:tcPr>
          <w:p w14:paraId="42387752" w14:textId="77777777" w:rsidR="00E8116E" w:rsidRPr="00BD0638" w:rsidRDefault="00000000" w:rsidP="00BD0638">
            <w:pPr>
              <w:pStyle w:val="Flietext"/>
              <w:spacing w:before="80" w:line="283" w:lineRule="auto"/>
              <w:rPr>
                <w:sz w:val="17"/>
                <w:szCs w:val="17"/>
              </w:rPr>
            </w:pPr>
            <w:r w:rsidRPr="00BD0638">
              <w:rPr>
                <w:color w:val="111111"/>
                <w:sz w:val="17"/>
                <w:szCs w:val="17"/>
              </w:rPr>
              <w:t>Betriebliche Anwendungen brauchen oft nur hunderte Datensätze</w:t>
            </w:r>
          </w:p>
        </w:tc>
      </w:tr>
      <w:tr w:rsidR="00E8116E" w14:paraId="5664909D" w14:textId="77777777">
        <w:trPr>
          <w:jc w:val="center"/>
        </w:trPr>
        <w:tc>
          <w:tcPr>
            <w:tcW w:w="4592" w:type="dxa"/>
            <w:shd w:val="clear" w:color="auto" w:fill="E9F1E8"/>
          </w:tcPr>
          <w:p w14:paraId="26C2CB7D" w14:textId="77777777" w:rsidR="00E8116E" w:rsidRPr="00BD0638" w:rsidRDefault="00000000" w:rsidP="00BD0638">
            <w:pPr>
              <w:pStyle w:val="Flietext"/>
              <w:spacing w:before="80" w:line="283" w:lineRule="auto"/>
              <w:rPr>
                <w:sz w:val="17"/>
                <w:szCs w:val="17"/>
              </w:rPr>
            </w:pPr>
            <w:r w:rsidRPr="00BD0638">
              <w:rPr>
                <w:color w:val="111111"/>
                <w:sz w:val="17"/>
                <w:szCs w:val="17"/>
              </w:rPr>
              <w:t>KI-Projekte müssen sofort perfekt funktionieren</w:t>
            </w:r>
          </w:p>
        </w:tc>
        <w:tc>
          <w:tcPr>
            <w:tcW w:w="4592" w:type="dxa"/>
            <w:shd w:val="clear" w:color="auto" w:fill="E9F1E8"/>
          </w:tcPr>
          <w:p w14:paraId="1A053F92" w14:textId="77777777" w:rsidR="00E8116E" w:rsidRPr="00BD0638" w:rsidRDefault="00000000" w:rsidP="00BD0638">
            <w:pPr>
              <w:pStyle w:val="Flietext"/>
              <w:spacing w:before="80" w:line="283" w:lineRule="auto"/>
              <w:rPr>
                <w:sz w:val="17"/>
                <w:szCs w:val="17"/>
              </w:rPr>
            </w:pPr>
            <w:r w:rsidRPr="00BD0638">
              <w:rPr>
                <w:color w:val="111111"/>
                <w:sz w:val="17"/>
                <w:szCs w:val="17"/>
              </w:rPr>
              <w:t>Iterative Verbesserung ist der Normalfall</w:t>
            </w:r>
          </w:p>
        </w:tc>
      </w:tr>
    </w:tbl>
    <w:p w14:paraId="6B0CC94C" w14:textId="77777777" w:rsidR="00E8116E" w:rsidRDefault="00E8116E"/>
    <w:p w14:paraId="649368E2" w14:textId="77777777" w:rsidR="00E8116E" w:rsidRDefault="00000000">
      <w:pPr>
        <w:pStyle w:val="Info"/>
      </w:pPr>
      <w:r>
        <w:t>INFO Was Entscheider vor dem ersten KI-Projekt verstehen sollten</w:t>
      </w:r>
    </w:p>
    <w:p w14:paraId="062BA51C" w14:textId="77777777" w:rsidR="00E8116E" w:rsidRDefault="00000000">
      <w:pPr>
        <w:pStyle w:val="Flietext"/>
      </w:pPr>
      <w:r>
        <w:t>KI ist keine Zaubertechnologie. Sie erkennen Muster in Daten, mehr nicht. Die Qualität Ihrer Daten, die Klarheit Ihrer Fragestellung und die Einbettung in Ihre Prozesse entscheiden über Erfolg oder Misserfolg – nicht die Leistungsfähigkeit des Algorithmus.</w:t>
      </w:r>
    </w:p>
    <w:p w14:paraId="5369D213" w14:textId="77777777" w:rsidR="00E8116E" w:rsidRDefault="00000000">
      <w:pPr>
        <w:pStyle w:val="Flietext"/>
      </w:pPr>
      <w:r>
        <w:t>KI ersetzt keine Prozessdisziplin. Wer chaotische Prozesse automatisiert, erhält automatisierte Chaosprozesse. Vor der Technik kommt die Prozessoptimierung.</w:t>
      </w:r>
    </w:p>
    <w:p w14:paraId="1DAD17DE" w14:textId="77777777" w:rsidR="00E8116E" w:rsidRDefault="00000000">
      <w:pPr>
        <w:pStyle w:val="Flietext"/>
      </w:pPr>
      <w:r>
        <w:t>KI ist ein Teamprojekt. Fachbereich, IT und Geschäftsleitung müssen zusammenarbeiten. Der beste Algorithmus nützt nichts, wenn die betroffenen Mitarbeiter ihn nicht akzeptieren oder die Geschäftsleitung keine Geduld für die Lernphase aufbringt.</w:t>
      </w:r>
    </w:p>
    <w:p w14:paraId="147967E2" w14:textId="77777777" w:rsidR="00E8116E" w:rsidRDefault="00000000">
      <w:pPr>
        <w:pStyle w:val="Flietext"/>
      </w:pPr>
      <w:r>
        <w:t>KI braucht klare Ziele. „Wir wollen KI einführen“ ist kein Ziel. „Wir wollen die Durchlaufzeit der Auftragserfassung um 40 Prozent reduzieren“ ist ein Ziel, an dem man den Erfolg messen kann.</w:t>
      </w:r>
    </w:p>
    <w:p w14:paraId="1093007A" w14:textId="77777777" w:rsidR="00E8116E" w:rsidRDefault="00000000">
      <w:pPr>
        <w:pStyle w:val="Flietext"/>
      </w:pPr>
      <w:r>
        <w:t>KI beginnt klein. Pilotprojekte mit einem klar abgegrenzten Anwendungsfall sind der einzig seriöse Einstieg. Wer mit unternehmensweiten Plattformen beginnt, scheitert meist an Komplexität und Erwartungsdruck.</w:t>
      </w:r>
    </w:p>
    <w:p w14:paraId="728604B6" w14:textId="366477DD" w:rsidR="00E8116E" w:rsidRDefault="00000000" w:rsidP="004E3D56">
      <w:pPr>
        <w:pStyle w:val="berschrift21"/>
      </w:pPr>
      <w:proofErr w:type="spellStart"/>
      <w:r>
        <w:t>Checkliste</w:t>
      </w:r>
      <w:proofErr w:type="spellEnd"/>
      <w:r>
        <w:t xml:space="preserve">: </w:t>
      </w:r>
      <w:proofErr w:type="spellStart"/>
      <w:r>
        <w:t>Warnsignale</w:t>
      </w:r>
      <w:proofErr w:type="spellEnd"/>
      <w:r>
        <w:t xml:space="preserve"> für </w:t>
      </w:r>
      <w:proofErr w:type="spellStart"/>
      <w:r>
        <w:t>falsche</w:t>
      </w:r>
      <w:proofErr w:type="spellEnd"/>
      <w:r>
        <w:t xml:space="preserve"> Erwartungen</w:t>
      </w:r>
    </w:p>
    <w:p w14:paraId="1A6FA365" w14:textId="77777777" w:rsidR="00E8116E" w:rsidRDefault="00000000">
      <w:pPr>
        <w:pStyle w:val="Flietext"/>
      </w:pPr>
      <w:r>
        <w:t>Diese Checkliste hilft, unrealistische Erwartungen im eigenen Unternehmen oder im Gespräch mit Anbietern frühzeitig zu erkennen. Wenn Sie mehrere dieser Signale beobachten, sollten Sie innehalten und die Erwartungshaltung überprüfen.</w:t>
      </w:r>
    </w:p>
    <w:tbl>
      <w:tblPr>
        <w:tblStyle w:val="Tabellenraster"/>
        <w:tblW w:w="0" w:type="auto"/>
        <w:jc w:val="center"/>
        <w:tblLook w:val="04A0" w:firstRow="1" w:lastRow="0" w:firstColumn="1" w:lastColumn="0" w:noHBand="0" w:noVBand="1"/>
      </w:tblPr>
      <w:tblGrid>
        <w:gridCol w:w="1465"/>
        <w:gridCol w:w="4738"/>
      </w:tblGrid>
      <w:tr w:rsidR="00E8116E" w14:paraId="0A907B0D" w14:textId="77777777" w:rsidTr="000152E2">
        <w:trPr>
          <w:jc w:val="center"/>
        </w:trPr>
        <w:tc>
          <w:tcPr>
            <w:tcW w:w="1465" w:type="dxa"/>
            <w:shd w:val="clear" w:color="auto" w:fill="002B25"/>
            <w:vAlign w:val="center"/>
          </w:tcPr>
          <w:p w14:paraId="47DC151C" w14:textId="77777777" w:rsidR="00E8116E" w:rsidRPr="000152E2" w:rsidRDefault="00000000" w:rsidP="000152E2">
            <w:pPr>
              <w:pStyle w:val="Flietext"/>
              <w:jc w:val="center"/>
              <w:rPr>
                <w:rFonts w:ascii="Code Pro" w:hAnsi="Code Pro"/>
              </w:rPr>
            </w:pPr>
            <w:r w:rsidRPr="000152E2">
              <w:rPr>
                <w:rFonts w:ascii="Code Pro" w:hAnsi="Code Pro"/>
                <w:b/>
                <w:color w:val="FFFDD0"/>
                <w:sz w:val="16"/>
              </w:rPr>
              <w:t>•</w:t>
            </w:r>
          </w:p>
        </w:tc>
        <w:tc>
          <w:tcPr>
            <w:tcW w:w="4738" w:type="dxa"/>
            <w:shd w:val="clear" w:color="auto" w:fill="002B25"/>
          </w:tcPr>
          <w:p w14:paraId="6122AE95" w14:textId="77777777" w:rsidR="00E8116E" w:rsidRPr="000152E2" w:rsidRDefault="00000000">
            <w:pPr>
              <w:pStyle w:val="Flietext"/>
              <w:rPr>
                <w:rFonts w:ascii="Code Pro" w:hAnsi="Code Pro"/>
              </w:rPr>
            </w:pPr>
            <w:proofErr w:type="spellStart"/>
            <w:r w:rsidRPr="000152E2">
              <w:rPr>
                <w:rFonts w:ascii="Code Pro" w:hAnsi="Code Pro"/>
                <w:b/>
                <w:color w:val="FFFDD0"/>
                <w:sz w:val="16"/>
              </w:rPr>
              <w:t>Formulierungen</w:t>
            </w:r>
            <w:proofErr w:type="spellEnd"/>
            <w:r w:rsidRPr="000152E2">
              <w:rPr>
                <w:rFonts w:ascii="Code Pro" w:hAnsi="Code Pro"/>
                <w:b/>
                <w:color w:val="FFFDD0"/>
                <w:sz w:val="16"/>
              </w:rPr>
              <w:t xml:space="preserve"> </w:t>
            </w:r>
            <w:proofErr w:type="spellStart"/>
            <w:r w:rsidRPr="000152E2">
              <w:rPr>
                <w:rFonts w:ascii="Code Pro" w:hAnsi="Code Pro"/>
                <w:b/>
                <w:color w:val="FFFDD0"/>
                <w:sz w:val="16"/>
              </w:rPr>
              <w:t>wie</w:t>
            </w:r>
            <w:proofErr w:type="spellEnd"/>
            <w:r w:rsidRPr="000152E2">
              <w:rPr>
                <w:rFonts w:ascii="Code Pro" w:hAnsi="Code Pro"/>
                <w:b/>
                <w:color w:val="FFFDD0"/>
                <w:sz w:val="16"/>
              </w:rPr>
              <w:t xml:space="preserve"> „die KI </w:t>
            </w:r>
            <w:proofErr w:type="spellStart"/>
            <w:r w:rsidRPr="000152E2">
              <w:rPr>
                <w:rFonts w:ascii="Code Pro" w:hAnsi="Code Pro"/>
                <w:b/>
                <w:color w:val="FFFDD0"/>
                <w:sz w:val="16"/>
              </w:rPr>
              <w:t>macht</w:t>
            </w:r>
            <w:proofErr w:type="spellEnd"/>
            <w:r w:rsidRPr="000152E2">
              <w:rPr>
                <w:rFonts w:ascii="Code Pro" w:hAnsi="Code Pro"/>
                <w:b/>
                <w:color w:val="FFFDD0"/>
                <w:sz w:val="16"/>
              </w:rPr>
              <w:t xml:space="preserve"> das </w:t>
            </w:r>
            <w:proofErr w:type="spellStart"/>
            <w:r w:rsidRPr="000152E2">
              <w:rPr>
                <w:rFonts w:ascii="Code Pro" w:hAnsi="Code Pro"/>
                <w:b/>
                <w:color w:val="FFFDD0"/>
                <w:sz w:val="16"/>
              </w:rPr>
              <w:t>dann</w:t>
            </w:r>
            <w:proofErr w:type="spellEnd"/>
            <w:r w:rsidRPr="000152E2">
              <w:rPr>
                <w:rFonts w:ascii="Code Pro" w:hAnsi="Code Pro"/>
                <w:b/>
                <w:color w:val="FFFDD0"/>
                <w:sz w:val="16"/>
              </w:rPr>
              <w:t xml:space="preserve"> </w:t>
            </w:r>
            <w:proofErr w:type="spellStart"/>
            <w:proofErr w:type="gramStart"/>
            <w:r w:rsidRPr="000152E2">
              <w:rPr>
                <w:rFonts w:ascii="Code Pro" w:hAnsi="Code Pro"/>
                <w:b/>
                <w:color w:val="FFFDD0"/>
                <w:sz w:val="16"/>
              </w:rPr>
              <w:t>automatisch</w:t>
            </w:r>
            <w:proofErr w:type="spellEnd"/>
            <w:r w:rsidRPr="000152E2">
              <w:rPr>
                <w:rFonts w:ascii="Code Pro" w:hAnsi="Code Pro"/>
                <w:b/>
                <w:color w:val="FFFDD0"/>
                <w:sz w:val="16"/>
              </w:rPr>
              <w:t xml:space="preserve">“ </w:t>
            </w:r>
            <w:proofErr w:type="spellStart"/>
            <w:r w:rsidRPr="000152E2">
              <w:rPr>
                <w:rFonts w:ascii="Code Pro" w:hAnsi="Code Pro"/>
                <w:b/>
                <w:color w:val="FFFDD0"/>
                <w:sz w:val="16"/>
              </w:rPr>
              <w:t>ohne</w:t>
            </w:r>
            <w:proofErr w:type="spellEnd"/>
            <w:proofErr w:type="gramEnd"/>
            <w:r w:rsidRPr="000152E2">
              <w:rPr>
                <w:rFonts w:ascii="Code Pro" w:hAnsi="Code Pro"/>
                <w:b/>
                <w:color w:val="FFFDD0"/>
                <w:sz w:val="16"/>
              </w:rPr>
              <w:t xml:space="preserve"> </w:t>
            </w:r>
            <w:proofErr w:type="spellStart"/>
            <w:r w:rsidRPr="000152E2">
              <w:rPr>
                <w:rFonts w:ascii="Code Pro" w:hAnsi="Code Pro"/>
                <w:b/>
                <w:color w:val="FFFDD0"/>
                <w:sz w:val="16"/>
              </w:rPr>
              <w:t>Spezifikation</w:t>
            </w:r>
            <w:proofErr w:type="spellEnd"/>
            <w:r w:rsidRPr="000152E2">
              <w:rPr>
                <w:rFonts w:ascii="Code Pro" w:hAnsi="Code Pro"/>
                <w:b/>
                <w:color w:val="FFFDD0"/>
                <w:sz w:val="16"/>
              </w:rPr>
              <w:t xml:space="preserve">, was </w:t>
            </w:r>
            <w:proofErr w:type="spellStart"/>
            <w:r w:rsidRPr="000152E2">
              <w:rPr>
                <w:rFonts w:ascii="Code Pro" w:hAnsi="Code Pro"/>
                <w:b/>
                <w:color w:val="FFFDD0"/>
                <w:sz w:val="16"/>
              </w:rPr>
              <w:t>genau</w:t>
            </w:r>
            <w:proofErr w:type="spellEnd"/>
            <w:r w:rsidRPr="000152E2">
              <w:rPr>
                <w:rFonts w:ascii="Code Pro" w:hAnsi="Code Pro"/>
                <w:b/>
                <w:color w:val="FFFDD0"/>
                <w:sz w:val="16"/>
              </w:rPr>
              <w:t xml:space="preserve"> </w:t>
            </w:r>
            <w:proofErr w:type="spellStart"/>
            <w:r w:rsidRPr="000152E2">
              <w:rPr>
                <w:rFonts w:ascii="Code Pro" w:hAnsi="Code Pro"/>
                <w:b/>
                <w:color w:val="FFFDD0"/>
                <w:sz w:val="16"/>
              </w:rPr>
              <w:t>automatisiert</w:t>
            </w:r>
            <w:proofErr w:type="spellEnd"/>
            <w:r w:rsidRPr="000152E2">
              <w:rPr>
                <w:rFonts w:ascii="Code Pro" w:hAnsi="Code Pro"/>
                <w:b/>
                <w:color w:val="FFFDD0"/>
                <w:sz w:val="16"/>
              </w:rPr>
              <w:t xml:space="preserve"> </w:t>
            </w:r>
            <w:proofErr w:type="spellStart"/>
            <w:r w:rsidRPr="000152E2">
              <w:rPr>
                <w:rFonts w:ascii="Code Pro" w:hAnsi="Code Pro"/>
                <w:b/>
                <w:color w:val="FFFDD0"/>
                <w:sz w:val="16"/>
              </w:rPr>
              <w:t>wird</w:t>
            </w:r>
            <w:proofErr w:type="spellEnd"/>
          </w:p>
        </w:tc>
      </w:tr>
      <w:tr w:rsidR="00E8116E" w14:paraId="56516DE5" w14:textId="77777777" w:rsidTr="000152E2">
        <w:trPr>
          <w:jc w:val="center"/>
        </w:trPr>
        <w:tc>
          <w:tcPr>
            <w:tcW w:w="1465" w:type="dxa"/>
            <w:shd w:val="clear" w:color="auto" w:fill="F7F0DD"/>
            <w:vAlign w:val="center"/>
          </w:tcPr>
          <w:p w14:paraId="63CD4AEE" w14:textId="77777777" w:rsidR="00E8116E" w:rsidRDefault="00000000" w:rsidP="000152E2">
            <w:pPr>
              <w:pStyle w:val="Flietext"/>
              <w:jc w:val="center"/>
            </w:pPr>
            <w:r>
              <w:rPr>
                <w:color w:val="111111"/>
                <w:sz w:val="15"/>
              </w:rPr>
              <w:t>•</w:t>
            </w:r>
          </w:p>
        </w:tc>
        <w:tc>
          <w:tcPr>
            <w:tcW w:w="4738" w:type="dxa"/>
            <w:shd w:val="clear" w:color="auto" w:fill="F7F0DD"/>
          </w:tcPr>
          <w:p w14:paraId="55C088EA" w14:textId="77777777" w:rsidR="00E8116E" w:rsidRDefault="00000000">
            <w:pPr>
              <w:pStyle w:val="Flietext"/>
            </w:pPr>
            <w:r>
              <w:rPr>
                <w:color w:val="111111"/>
                <w:sz w:val="15"/>
              </w:rPr>
              <w:t xml:space="preserve">Kein </w:t>
            </w:r>
            <w:proofErr w:type="spellStart"/>
            <w:r>
              <w:rPr>
                <w:color w:val="111111"/>
                <w:sz w:val="15"/>
              </w:rPr>
              <w:t>Datencheck</w:t>
            </w:r>
            <w:proofErr w:type="spellEnd"/>
            <w:r>
              <w:rPr>
                <w:color w:val="111111"/>
                <w:sz w:val="15"/>
              </w:rPr>
              <w:t xml:space="preserve"> </w:t>
            </w:r>
            <w:proofErr w:type="spellStart"/>
            <w:r>
              <w:rPr>
                <w:color w:val="111111"/>
                <w:sz w:val="15"/>
              </w:rPr>
              <w:t>vor</w:t>
            </w:r>
            <w:proofErr w:type="spellEnd"/>
            <w:r>
              <w:rPr>
                <w:color w:val="111111"/>
                <w:sz w:val="15"/>
              </w:rPr>
              <w:t xml:space="preserve"> </w:t>
            </w:r>
            <w:proofErr w:type="spellStart"/>
            <w:r>
              <w:rPr>
                <w:color w:val="111111"/>
                <w:sz w:val="15"/>
              </w:rPr>
              <w:t>Projektstart</w:t>
            </w:r>
            <w:proofErr w:type="spellEnd"/>
            <w:r>
              <w:rPr>
                <w:color w:val="111111"/>
                <w:sz w:val="15"/>
              </w:rPr>
              <w:t xml:space="preserve"> – es </w:t>
            </w:r>
            <w:proofErr w:type="spellStart"/>
            <w:r>
              <w:rPr>
                <w:color w:val="111111"/>
                <w:sz w:val="15"/>
              </w:rPr>
              <w:t>wird</w:t>
            </w:r>
            <w:proofErr w:type="spellEnd"/>
            <w:r>
              <w:rPr>
                <w:color w:val="111111"/>
                <w:sz w:val="15"/>
              </w:rPr>
              <w:t xml:space="preserve"> </w:t>
            </w:r>
            <w:proofErr w:type="spellStart"/>
            <w:r>
              <w:rPr>
                <w:color w:val="111111"/>
                <w:sz w:val="15"/>
              </w:rPr>
              <w:t>angenommen</w:t>
            </w:r>
            <w:proofErr w:type="spellEnd"/>
            <w:r>
              <w:rPr>
                <w:color w:val="111111"/>
                <w:sz w:val="15"/>
              </w:rPr>
              <w:t xml:space="preserve">, die </w:t>
            </w:r>
            <w:proofErr w:type="spellStart"/>
            <w:r>
              <w:rPr>
                <w:color w:val="111111"/>
                <w:sz w:val="15"/>
              </w:rPr>
              <w:t>vorhandenen</w:t>
            </w:r>
            <w:proofErr w:type="spellEnd"/>
            <w:r>
              <w:rPr>
                <w:color w:val="111111"/>
                <w:sz w:val="15"/>
              </w:rPr>
              <w:t xml:space="preserve"> Daten </w:t>
            </w:r>
            <w:proofErr w:type="spellStart"/>
            <w:r>
              <w:rPr>
                <w:color w:val="111111"/>
                <w:sz w:val="15"/>
              </w:rPr>
              <w:t>seien</w:t>
            </w:r>
            <w:proofErr w:type="spellEnd"/>
            <w:r>
              <w:rPr>
                <w:color w:val="111111"/>
                <w:sz w:val="15"/>
              </w:rPr>
              <w:t xml:space="preserve"> </w:t>
            </w:r>
            <w:proofErr w:type="spellStart"/>
            <w:r>
              <w:rPr>
                <w:color w:val="111111"/>
                <w:sz w:val="15"/>
              </w:rPr>
              <w:t>ausreichend</w:t>
            </w:r>
            <w:proofErr w:type="spellEnd"/>
          </w:p>
        </w:tc>
      </w:tr>
      <w:tr w:rsidR="00E8116E" w14:paraId="29F57B0A" w14:textId="77777777" w:rsidTr="000152E2">
        <w:trPr>
          <w:jc w:val="center"/>
        </w:trPr>
        <w:tc>
          <w:tcPr>
            <w:tcW w:w="1465" w:type="dxa"/>
            <w:shd w:val="clear" w:color="auto" w:fill="E9F1E8"/>
            <w:vAlign w:val="center"/>
          </w:tcPr>
          <w:p w14:paraId="0CF1D1D2" w14:textId="77777777" w:rsidR="00E8116E" w:rsidRDefault="00000000" w:rsidP="000152E2">
            <w:pPr>
              <w:pStyle w:val="Flietext"/>
              <w:jc w:val="center"/>
            </w:pPr>
            <w:r>
              <w:rPr>
                <w:color w:val="111111"/>
                <w:sz w:val="15"/>
              </w:rPr>
              <w:t>•</w:t>
            </w:r>
          </w:p>
        </w:tc>
        <w:tc>
          <w:tcPr>
            <w:tcW w:w="4738" w:type="dxa"/>
            <w:shd w:val="clear" w:color="auto" w:fill="E9F1E8"/>
          </w:tcPr>
          <w:p w14:paraId="340B20C8" w14:textId="77777777" w:rsidR="00E8116E" w:rsidRDefault="00000000">
            <w:pPr>
              <w:pStyle w:val="Flietext"/>
            </w:pPr>
            <w:r>
              <w:rPr>
                <w:color w:val="111111"/>
                <w:sz w:val="15"/>
              </w:rPr>
              <w:t>ROI-</w:t>
            </w:r>
            <w:proofErr w:type="spellStart"/>
            <w:r>
              <w:rPr>
                <w:color w:val="111111"/>
                <w:sz w:val="15"/>
              </w:rPr>
              <w:t>Berechnungen</w:t>
            </w:r>
            <w:proofErr w:type="spellEnd"/>
            <w:r>
              <w:rPr>
                <w:color w:val="111111"/>
                <w:sz w:val="15"/>
              </w:rPr>
              <w:t xml:space="preserve">, die </w:t>
            </w:r>
            <w:proofErr w:type="spellStart"/>
            <w:r>
              <w:rPr>
                <w:color w:val="111111"/>
                <w:sz w:val="15"/>
              </w:rPr>
              <w:t>Personaleinsparungen</w:t>
            </w:r>
            <w:proofErr w:type="spellEnd"/>
            <w:r>
              <w:rPr>
                <w:color w:val="111111"/>
                <w:sz w:val="15"/>
              </w:rPr>
              <w:t xml:space="preserve"> von </w:t>
            </w:r>
            <w:proofErr w:type="spellStart"/>
            <w:r>
              <w:rPr>
                <w:color w:val="111111"/>
                <w:sz w:val="15"/>
              </w:rPr>
              <w:t>mehr</w:t>
            </w:r>
            <w:proofErr w:type="spellEnd"/>
            <w:r>
              <w:rPr>
                <w:color w:val="111111"/>
                <w:sz w:val="15"/>
              </w:rPr>
              <w:t xml:space="preserve"> </w:t>
            </w:r>
            <w:proofErr w:type="spellStart"/>
            <w:r>
              <w:rPr>
                <w:color w:val="111111"/>
                <w:sz w:val="15"/>
              </w:rPr>
              <w:t>als</w:t>
            </w:r>
            <w:proofErr w:type="spellEnd"/>
            <w:r>
              <w:rPr>
                <w:color w:val="111111"/>
                <w:sz w:val="15"/>
              </w:rPr>
              <w:t xml:space="preserve"> 30 </w:t>
            </w:r>
            <w:proofErr w:type="spellStart"/>
            <w:r>
              <w:rPr>
                <w:color w:val="111111"/>
                <w:sz w:val="15"/>
              </w:rPr>
              <w:t>Prozent</w:t>
            </w:r>
            <w:proofErr w:type="spellEnd"/>
            <w:r>
              <w:rPr>
                <w:color w:val="111111"/>
                <w:sz w:val="15"/>
              </w:rPr>
              <w:t xml:space="preserve"> </w:t>
            </w:r>
            <w:proofErr w:type="spellStart"/>
            <w:r>
              <w:rPr>
                <w:color w:val="111111"/>
                <w:sz w:val="15"/>
              </w:rPr>
              <w:t>im</w:t>
            </w:r>
            <w:proofErr w:type="spellEnd"/>
            <w:r>
              <w:rPr>
                <w:color w:val="111111"/>
                <w:sz w:val="15"/>
              </w:rPr>
              <w:t xml:space="preserve"> </w:t>
            </w:r>
            <w:proofErr w:type="spellStart"/>
            <w:r>
              <w:rPr>
                <w:color w:val="111111"/>
                <w:sz w:val="15"/>
              </w:rPr>
              <w:t>ersten</w:t>
            </w:r>
            <w:proofErr w:type="spellEnd"/>
            <w:r>
              <w:rPr>
                <w:color w:val="111111"/>
                <w:sz w:val="15"/>
              </w:rPr>
              <w:t xml:space="preserve"> Jahr </w:t>
            </w:r>
            <w:proofErr w:type="spellStart"/>
            <w:r>
              <w:rPr>
                <w:color w:val="111111"/>
                <w:sz w:val="15"/>
              </w:rPr>
              <w:t>ausweisen</w:t>
            </w:r>
            <w:proofErr w:type="spellEnd"/>
          </w:p>
        </w:tc>
      </w:tr>
      <w:tr w:rsidR="00E8116E" w14:paraId="34146732" w14:textId="77777777" w:rsidTr="000152E2">
        <w:trPr>
          <w:jc w:val="center"/>
        </w:trPr>
        <w:tc>
          <w:tcPr>
            <w:tcW w:w="1465" w:type="dxa"/>
            <w:shd w:val="clear" w:color="auto" w:fill="F7F0DD"/>
            <w:vAlign w:val="center"/>
          </w:tcPr>
          <w:p w14:paraId="497DF511" w14:textId="77777777" w:rsidR="00E8116E" w:rsidRDefault="00000000" w:rsidP="000152E2">
            <w:pPr>
              <w:pStyle w:val="Flietext"/>
              <w:jc w:val="center"/>
            </w:pPr>
            <w:r>
              <w:rPr>
                <w:color w:val="111111"/>
                <w:sz w:val="15"/>
              </w:rPr>
              <w:t>•</w:t>
            </w:r>
          </w:p>
        </w:tc>
        <w:tc>
          <w:tcPr>
            <w:tcW w:w="4738" w:type="dxa"/>
            <w:shd w:val="clear" w:color="auto" w:fill="F7F0DD"/>
          </w:tcPr>
          <w:p w14:paraId="002F5D21" w14:textId="77777777" w:rsidR="00E8116E" w:rsidRDefault="00000000">
            <w:pPr>
              <w:pStyle w:val="Flietext"/>
            </w:pPr>
            <w:proofErr w:type="spellStart"/>
            <w:r>
              <w:rPr>
                <w:color w:val="111111"/>
                <w:sz w:val="15"/>
              </w:rPr>
              <w:t>Zeitpläne</w:t>
            </w:r>
            <w:proofErr w:type="spellEnd"/>
            <w:r>
              <w:rPr>
                <w:color w:val="111111"/>
                <w:sz w:val="15"/>
              </w:rPr>
              <w:t xml:space="preserve">, die </w:t>
            </w:r>
            <w:proofErr w:type="spellStart"/>
            <w:r>
              <w:rPr>
                <w:color w:val="111111"/>
                <w:sz w:val="15"/>
              </w:rPr>
              <w:t>Produktivbetrieb</w:t>
            </w:r>
            <w:proofErr w:type="spellEnd"/>
            <w:r>
              <w:rPr>
                <w:color w:val="111111"/>
                <w:sz w:val="15"/>
              </w:rPr>
              <w:t xml:space="preserve"> </w:t>
            </w:r>
            <w:proofErr w:type="spellStart"/>
            <w:r>
              <w:rPr>
                <w:color w:val="111111"/>
                <w:sz w:val="15"/>
              </w:rPr>
              <w:t>ohne</w:t>
            </w:r>
            <w:proofErr w:type="spellEnd"/>
            <w:r>
              <w:rPr>
                <w:color w:val="111111"/>
                <w:sz w:val="15"/>
              </w:rPr>
              <w:t xml:space="preserve"> </w:t>
            </w:r>
            <w:proofErr w:type="spellStart"/>
            <w:r>
              <w:rPr>
                <w:color w:val="111111"/>
                <w:sz w:val="15"/>
              </w:rPr>
              <w:t>Lern</w:t>
            </w:r>
            <w:proofErr w:type="spellEnd"/>
            <w:r>
              <w:rPr>
                <w:color w:val="111111"/>
                <w:sz w:val="15"/>
              </w:rPr>
              <w:t xml:space="preserve">- und </w:t>
            </w:r>
            <w:proofErr w:type="spellStart"/>
            <w:r>
              <w:rPr>
                <w:color w:val="111111"/>
                <w:sz w:val="15"/>
              </w:rPr>
              <w:t>Anpassungsphase</w:t>
            </w:r>
            <w:proofErr w:type="spellEnd"/>
            <w:r>
              <w:rPr>
                <w:color w:val="111111"/>
                <w:sz w:val="15"/>
              </w:rPr>
              <w:t xml:space="preserve"> </w:t>
            </w:r>
            <w:proofErr w:type="spellStart"/>
            <w:r>
              <w:rPr>
                <w:color w:val="111111"/>
                <w:sz w:val="15"/>
              </w:rPr>
              <w:t>vorsehen</w:t>
            </w:r>
            <w:proofErr w:type="spellEnd"/>
          </w:p>
        </w:tc>
      </w:tr>
      <w:tr w:rsidR="00E8116E" w14:paraId="3332DF6D" w14:textId="77777777" w:rsidTr="000152E2">
        <w:trPr>
          <w:jc w:val="center"/>
        </w:trPr>
        <w:tc>
          <w:tcPr>
            <w:tcW w:w="1465" w:type="dxa"/>
            <w:shd w:val="clear" w:color="auto" w:fill="E9F1E8"/>
            <w:vAlign w:val="center"/>
          </w:tcPr>
          <w:p w14:paraId="0DC7C974" w14:textId="77777777" w:rsidR="00E8116E" w:rsidRDefault="00000000" w:rsidP="000152E2">
            <w:pPr>
              <w:pStyle w:val="Flietext"/>
              <w:jc w:val="center"/>
            </w:pPr>
            <w:r>
              <w:rPr>
                <w:color w:val="111111"/>
                <w:sz w:val="15"/>
              </w:rPr>
              <w:t>•</w:t>
            </w:r>
          </w:p>
        </w:tc>
        <w:tc>
          <w:tcPr>
            <w:tcW w:w="4738" w:type="dxa"/>
            <w:shd w:val="clear" w:color="auto" w:fill="E9F1E8"/>
          </w:tcPr>
          <w:p w14:paraId="4488124D" w14:textId="77777777" w:rsidR="00E8116E" w:rsidRDefault="00000000">
            <w:pPr>
              <w:pStyle w:val="Flietext"/>
            </w:pPr>
            <w:proofErr w:type="spellStart"/>
            <w:r>
              <w:rPr>
                <w:color w:val="111111"/>
                <w:sz w:val="15"/>
              </w:rPr>
              <w:t>Aussagen</w:t>
            </w:r>
            <w:proofErr w:type="spellEnd"/>
            <w:r>
              <w:rPr>
                <w:color w:val="111111"/>
                <w:sz w:val="15"/>
              </w:rPr>
              <w:t xml:space="preserve"> </w:t>
            </w:r>
            <w:proofErr w:type="spellStart"/>
            <w:r>
              <w:rPr>
                <w:color w:val="111111"/>
                <w:sz w:val="15"/>
              </w:rPr>
              <w:t>wie</w:t>
            </w:r>
            <w:proofErr w:type="spellEnd"/>
            <w:r>
              <w:rPr>
                <w:color w:val="111111"/>
                <w:sz w:val="15"/>
              </w:rPr>
              <w:t xml:space="preserve"> „das System </w:t>
            </w:r>
            <w:proofErr w:type="spellStart"/>
            <w:r>
              <w:rPr>
                <w:color w:val="111111"/>
                <w:sz w:val="15"/>
              </w:rPr>
              <w:t>lernt</w:t>
            </w:r>
            <w:proofErr w:type="spellEnd"/>
            <w:r>
              <w:rPr>
                <w:color w:val="111111"/>
                <w:sz w:val="15"/>
              </w:rPr>
              <w:t xml:space="preserve"> von </w:t>
            </w:r>
            <w:proofErr w:type="spellStart"/>
            <w:proofErr w:type="gramStart"/>
            <w:r>
              <w:rPr>
                <w:color w:val="111111"/>
                <w:sz w:val="15"/>
              </w:rPr>
              <w:t>allein</w:t>
            </w:r>
            <w:proofErr w:type="spellEnd"/>
            <w:r>
              <w:rPr>
                <w:color w:val="111111"/>
                <w:sz w:val="15"/>
              </w:rPr>
              <w:t xml:space="preserve">“ </w:t>
            </w:r>
            <w:proofErr w:type="spellStart"/>
            <w:r>
              <w:rPr>
                <w:color w:val="111111"/>
                <w:sz w:val="15"/>
              </w:rPr>
              <w:t>ohne</w:t>
            </w:r>
            <w:proofErr w:type="spellEnd"/>
            <w:proofErr w:type="gramEnd"/>
            <w:r>
              <w:rPr>
                <w:color w:val="111111"/>
                <w:sz w:val="15"/>
              </w:rPr>
              <w:t xml:space="preserve"> </w:t>
            </w:r>
            <w:proofErr w:type="spellStart"/>
            <w:r>
              <w:rPr>
                <w:color w:val="111111"/>
                <w:sz w:val="15"/>
              </w:rPr>
              <w:t>Erklärung</w:t>
            </w:r>
            <w:proofErr w:type="spellEnd"/>
            <w:r>
              <w:rPr>
                <w:color w:val="111111"/>
                <w:sz w:val="15"/>
              </w:rPr>
              <w:t xml:space="preserve"> des Feedback-</w:t>
            </w:r>
            <w:proofErr w:type="spellStart"/>
            <w:r>
              <w:rPr>
                <w:color w:val="111111"/>
                <w:sz w:val="15"/>
              </w:rPr>
              <w:t>Mechanismus</w:t>
            </w:r>
            <w:proofErr w:type="spellEnd"/>
          </w:p>
        </w:tc>
      </w:tr>
      <w:tr w:rsidR="00E8116E" w14:paraId="692A39BB" w14:textId="77777777" w:rsidTr="000152E2">
        <w:trPr>
          <w:jc w:val="center"/>
        </w:trPr>
        <w:tc>
          <w:tcPr>
            <w:tcW w:w="1465" w:type="dxa"/>
            <w:shd w:val="clear" w:color="auto" w:fill="F7F0DD"/>
            <w:vAlign w:val="center"/>
          </w:tcPr>
          <w:p w14:paraId="41B22F11" w14:textId="77777777" w:rsidR="00E8116E" w:rsidRDefault="00000000" w:rsidP="000152E2">
            <w:pPr>
              <w:pStyle w:val="Flietext"/>
              <w:jc w:val="center"/>
            </w:pPr>
            <w:r>
              <w:rPr>
                <w:color w:val="111111"/>
                <w:sz w:val="15"/>
              </w:rPr>
              <w:t>•</w:t>
            </w:r>
          </w:p>
        </w:tc>
        <w:tc>
          <w:tcPr>
            <w:tcW w:w="4738" w:type="dxa"/>
            <w:shd w:val="clear" w:color="auto" w:fill="F7F0DD"/>
          </w:tcPr>
          <w:p w14:paraId="6BC46A2D" w14:textId="77777777" w:rsidR="00E8116E" w:rsidRDefault="00000000">
            <w:pPr>
              <w:pStyle w:val="Flietext"/>
            </w:pPr>
            <w:r>
              <w:rPr>
                <w:color w:val="111111"/>
                <w:sz w:val="15"/>
              </w:rPr>
              <w:t xml:space="preserve">Keine </w:t>
            </w:r>
            <w:proofErr w:type="spellStart"/>
            <w:r>
              <w:rPr>
                <w:color w:val="111111"/>
                <w:sz w:val="15"/>
              </w:rPr>
              <w:t>Benennung</w:t>
            </w:r>
            <w:proofErr w:type="spellEnd"/>
            <w:r>
              <w:rPr>
                <w:color w:val="111111"/>
                <w:sz w:val="15"/>
              </w:rPr>
              <w:t xml:space="preserve"> </w:t>
            </w:r>
            <w:proofErr w:type="spellStart"/>
            <w:r>
              <w:rPr>
                <w:color w:val="111111"/>
                <w:sz w:val="15"/>
              </w:rPr>
              <w:t>eines</w:t>
            </w:r>
            <w:proofErr w:type="spellEnd"/>
            <w:r>
              <w:rPr>
                <w:color w:val="111111"/>
                <w:sz w:val="15"/>
              </w:rPr>
              <w:t xml:space="preserve"> </w:t>
            </w:r>
            <w:proofErr w:type="spellStart"/>
            <w:r>
              <w:rPr>
                <w:color w:val="111111"/>
                <w:sz w:val="15"/>
              </w:rPr>
              <w:t>Verantwortlichen</w:t>
            </w:r>
            <w:proofErr w:type="spellEnd"/>
            <w:r>
              <w:rPr>
                <w:color w:val="111111"/>
                <w:sz w:val="15"/>
              </w:rPr>
              <w:t xml:space="preserve"> </w:t>
            </w:r>
            <w:proofErr w:type="spellStart"/>
            <w:r>
              <w:rPr>
                <w:color w:val="111111"/>
                <w:sz w:val="15"/>
              </w:rPr>
              <w:t>aus</w:t>
            </w:r>
            <w:proofErr w:type="spellEnd"/>
            <w:r>
              <w:rPr>
                <w:color w:val="111111"/>
                <w:sz w:val="15"/>
              </w:rPr>
              <w:t xml:space="preserve"> dem Fachbereich</w:t>
            </w:r>
          </w:p>
        </w:tc>
      </w:tr>
      <w:tr w:rsidR="00E8116E" w14:paraId="0A8523E8" w14:textId="77777777" w:rsidTr="000152E2">
        <w:trPr>
          <w:jc w:val="center"/>
        </w:trPr>
        <w:tc>
          <w:tcPr>
            <w:tcW w:w="1465" w:type="dxa"/>
            <w:shd w:val="clear" w:color="auto" w:fill="E9F1E8"/>
            <w:vAlign w:val="center"/>
          </w:tcPr>
          <w:p w14:paraId="13F59EAB" w14:textId="77777777" w:rsidR="00E8116E" w:rsidRDefault="00000000" w:rsidP="000152E2">
            <w:pPr>
              <w:pStyle w:val="Flietext"/>
              <w:jc w:val="center"/>
            </w:pPr>
            <w:r>
              <w:rPr>
                <w:color w:val="111111"/>
                <w:sz w:val="15"/>
              </w:rPr>
              <w:t>•</w:t>
            </w:r>
          </w:p>
        </w:tc>
        <w:tc>
          <w:tcPr>
            <w:tcW w:w="4738" w:type="dxa"/>
            <w:shd w:val="clear" w:color="auto" w:fill="E9F1E8"/>
          </w:tcPr>
          <w:p w14:paraId="50D4B088" w14:textId="77777777" w:rsidR="00E8116E" w:rsidRDefault="00000000">
            <w:pPr>
              <w:pStyle w:val="Flietext"/>
            </w:pPr>
            <w:proofErr w:type="spellStart"/>
            <w:r>
              <w:rPr>
                <w:color w:val="111111"/>
                <w:sz w:val="15"/>
              </w:rPr>
              <w:t>Diskussionen</w:t>
            </w:r>
            <w:proofErr w:type="spellEnd"/>
            <w:r>
              <w:rPr>
                <w:color w:val="111111"/>
                <w:sz w:val="15"/>
              </w:rPr>
              <w:t xml:space="preserve"> </w:t>
            </w:r>
            <w:proofErr w:type="spellStart"/>
            <w:r>
              <w:rPr>
                <w:color w:val="111111"/>
                <w:sz w:val="15"/>
              </w:rPr>
              <w:t>über</w:t>
            </w:r>
            <w:proofErr w:type="spellEnd"/>
            <w:r>
              <w:rPr>
                <w:color w:val="111111"/>
                <w:sz w:val="15"/>
              </w:rPr>
              <w:t xml:space="preserve"> KI-</w:t>
            </w:r>
            <w:proofErr w:type="spellStart"/>
            <w:r>
              <w:rPr>
                <w:color w:val="111111"/>
                <w:sz w:val="15"/>
              </w:rPr>
              <w:t>Einsatz</w:t>
            </w:r>
            <w:proofErr w:type="spellEnd"/>
            <w:r>
              <w:rPr>
                <w:color w:val="111111"/>
                <w:sz w:val="15"/>
              </w:rPr>
              <w:t xml:space="preserve"> </w:t>
            </w:r>
            <w:proofErr w:type="spellStart"/>
            <w:r>
              <w:rPr>
                <w:color w:val="111111"/>
                <w:sz w:val="15"/>
              </w:rPr>
              <w:t>ohne</w:t>
            </w:r>
            <w:proofErr w:type="spellEnd"/>
            <w:r>
              <w:rPr>
                <w:color w:val="111111"/>
                <w:sz w:val="15"/>
              </w:rPr>
              <w:t xml:space="preserve"> </w:t>
            </w:r>
            <w:proofErr w:type="spellStart"/>
            <w:r>
              <w:rPr>
                <w:color w:val="111111"/>
                <w:sz w:val="15"/>
              </w:rPr>
              <w:t>vorherige</w:t>
            </w:r>
            <w:proofErr w:type="spellEnd"/>
            <w:r>
              <w:rPr>
                <w:color w:val="111111"/>
                <w:sz w:val="15"/>
              </w:rPr>
              <w:t xml:space="preserve"> Definition des </w:t>
            </w:r>
            <w:proofErr w:type="spellStart"/>
            <w:r>
              <w:rPr>
                <w:color w:val="111111"/>
                <w:sz w:val="15"/>
              </w:rPr>
              <w:t>zu</w:t>
            </w:r>
            <w:proofErr w:type="spellEnd"/>
            <w:r>
              <w:rPr>
                <w:color w:val="111111"/>
                <w:sz w:val="15"/>
              </w:rPr>
              <w:t xml:space="preserve"> </w:t>
            </w:r>
            <w:proofErr w:type="spellStart"/>
            <w:r>
              <w:rPr>
                <w:color w:val="111111"/>
                <w:sz w:val="15"/>
              </w:rPr>
              <w:t>lösenden</w:t>
            </w:r>
            <w:proofErr w:type="spellEnd"/>
            <w:r>
              <w:rPr>
                <w:color w:val="111111"/>
                <w:sz w:val="15"/>
              </w:rPr>
              <w:t xml:space="preserve"> </w:t>
            </w:r>
            <w:proofErr w:type="spellStart"/>
            <w:r>
              <w:rPr>
                <w:color w:val="111111"/>
                <w:sz w:val="15"/>
              </w:rPr>
              <w:t>Geschäftsproblems</w:t>
            </w:r>
            <w:proofErr w:type="spellEnd"/>
          </w:p>
        </w:tc>
      </w:tr>
      <w:tr w:rsidR="00E8116E" w14:paraId="6A4697F5" w14:textId="77777777" w:rsidTr="000152E2">
        <w:trPr>
          <w:jc w:val="center"/>
        </w:trPr>
        <w:tc>
          <w:tcPr>
            <w:tcW w:w="1465" w:type="dxa"/>
            <w:shd w:val="clear" w:color="auto" w:fill="F7F0DD"/>
            <w:vAlign w:val="center"/>
          </w:tcPr>
          <w:p w14:paraId="30BF2E3C" w14:textId="77777777" w:rsidR="00E8116E" w:rsidRDefault="00000000" w:rsidP="000152E2">
            <w:pPr>
              <w:pStyle w:val="Flietext"/>
              <w:jc w:val="center"/>
            </w:pPr>
            <w:r>
              <w:rPr>
                <w:color w:val="111111"/>
                <w:sz w:val="15"/>
              </w:rPr>
              <w:t>•</w:t>
            </w:r>
          </w:p>
        </w:tc>
        <w:tc>
          <w:tcPr>
            <w:tcW w:w="4738" w:type="dxa"/>
            <w:shd w:val="clear" w:color="auto" w:fill="F7F0DD"/>
          </w:tcPr>
          <w:p w14:paraId="315D7B0E" w14:textId="77777777" w:rsidR="00E8116E" w:rsidRDefault="00000000">
            <w:pPr>
              <w:pStyle w:val="Flietext"/>
            </w:pPr>
            <w:r>
              <w:rPr>
                <w:color w:val="111111"/>
                <w:sz w:val="15"/>
              </w:rPr>
              <w:t xml:space="preserve">Anbieter, die auf die Frage </w:t>
            </w:r>
            <w:proofErr w:type="spellStart"/>
            <w:r>
              <w:rPr>
                <w:color w:val="111111"/>
                <w:sz w:val="15"/>
              </w:rPr>
              <w:t>nach</w:t>
            </w:r>
            <w:proofErr w:type="spellEnd"/>
            <w:r>
              <w:rPr>
                <w:color w:val="111111"/>
                <w:sz w:val="15"/>
              </w:rPr>
              <w:t xml:space="preserve"> </w:t>
            </w:r>
            <w:proofErr w:type="spellStart"/>
            <w:r>
              <w:rPr>
                <w:color w:val="111111"/>
                <w:sz w:val="15"/>
              </w:rPr>
              <w:t>Grenzen</w:t>
            </w:r>
            <w:proofErr w:type="spellEnd"/>
            <w:r>
              <w:rPr>
                <w:color w:val="111111"/>
                <w:sz w:val="15"/>
              </w:rPr>
              <w:t xml:space="preserve"> </w:t>
            </w:r>
            <w:proofErr w:type="spellStart"/>
            <w:r>
              <w:rPr>
                <w:color w:val="111111"/>
                <w:sz w:val="15"/>
              </w:rPr>
              <w:t>ihrer</w:t>
            </w:r>
            <w:proofErr w:type="spellEnd"/>
            <w:r>
              <w:rPr>
                <w:color w:val="111111"/>
                <w:sz w:val="15"/>
              </w:rPr>
              <w:t xml:space="preserve"> </w:t>
            </w:r>
            <w:proofErr w:type="spellStart"/>
            <w:r>
              <w:rPr>
                <w:color w:val="111111"/>
                <w:sz w:val="15"/>
              </w:rPr>
              <w:t>Lösung</w:t>
            </w:r>
            <w:proofErr w:type="spellEnd"/>
            <w:r>
              <w:rPr>
                <w:color w:val="111111"/>
                <w:sz w:val="15"/>
              </w:rPr>
              <w:t xml:space="preserve"> </w:t>
            </w:r>
            <w:proofErr w:type="spellStart"/>
            <w:r>
              <w:rPr>
                <w:color w:val="111111"/>
                <w:sz w:val="15"/>
              </w:rPr>
              <w:t>keine</w:t>
            </w:r>
            <w:proofErr w:type="spellEnd"/>
            <w:r>
              <w:rPr>
                <w:color w:val="111111"/>
                <w:sz w:val="15"/>
              </w:rPr>
              <w:t xml:space="preserve"> </w:t>
            </w:r>
            <w:proofErr w:type="spellStart"/>
            <w:r>
              <w:rPr>
                <w:color w:val="111111"/>
                <w:sz w:val="15"/>
              </w:rPr>
              <w:t>konkreten</w:t>
            </w:r>
            <w:proofErr w:type="spellEnd"/>
            <w:r>
              <w:rPr>
                <w:color w:val="111111"/>
                <w:sz w:val="15"/>
              </w:rPr>
              <w:t xml:space="preserve"> </w:t>
            </w:r>
            <w:proofErr w:type="spellStart"/>
            <w:r>
              <w:rPr>
                <w:color w:val="111111"/>
                <w:sz w:val="15"/>
              </w:rPr>
              <w:t>Antworten</w:t>
            </w:r>
            <w:proofErr w:type="spellEnd"/>
            <w:r>
              <w:rPr>
                <w:color w:val="111111"/>
                <w:sz w:val="15"/>
              </w:rPr>
              <w:t xml:space="preserve"> </w:t>
            </w:r>
            <w:proofErr w:type="spellStart"/>
            <w:r>
              <w:rPr>
                <w:color w:val="111111"/>
                <w:sz w:val="15"/>
              </w:rPr>
              <w:t>geben</w:t>
            </w:r>
            <w:proofErr w:type="spellEnd"/>
          </w:p>
        </w:tc>
      </w:tr>
      <w:tr w:rsidR="00E8116E" w14:paraId="73C0E242" w14:textId="77777777" w:rsidTr="000152E2">
        <w:trPr>
          <w:jc w:val="center"/>
        </w:trPr>
        <w:tc>
          <w:tcPr>
            <w:tcW w:w="1465" w:type="dxa"/>
            <w:shd w:val="clear" w:color="auto" w:fill="E9F1E8"/>
            <w:vAlign w:val="center"/>
          </w:tcPr>
          <w:p w14:paraId="314083F9" w14:textId="77777777" w:rsidR="00E8116E" w:rsidRDefault="00000000" w:rsidP="000152E2">
            <w:pPr>
              <w:pStyle w:val="Flietext"/>
              <w:jc w:val="center"/>
            </w:pPr>
            <w:r>
              <w:rPr>
                <w:color w:val="111111"/>
                <w:sz w:val="15"/>
              </w:rPr>
              <w:t>•</w:t>
            </w:r>
          </w:p>
        </w:tc>
        <w:tc>
          <w:tcPr>
            <w:tcW w:w="4738" w:type="dxa"/>
            <w:shd w:val="clear" w:color="auto" w:fill="E9F1E8"/>
          </w:tcPr>
          <w:p w14:paraId="1313A580" w14:textId="77777777" w:rsidR="00E8116E" w:rsidRDefault="00000000">
            <w:pPr>
              <w:pStyle w:val="Flietext"/>
            </w:pPr>
            <w:proofErr w:type="spellStart"/>
            <w:r>
              <w:rPr>
                <w:color w:val="111111"/>
                <w:sz w:val="15"/>
              </w:rPr>
              <w:t>Erwartung</w:t>
            </w:r>
            <w:proofErr w:type="spellEnd"/>
            <w:r>
              <w:rPr>
                <w:color w:val="111111"/>
                <w:sz w:val="15"/>
              </w:rPr>
              <w:t xml:space="preserve">, die </w:t>
            </w:r>
            <w:proofErr w:type="spellStart"/>
            <w:r>
              <w:rPr>
                <w:color w:val="111111"/>
                <w:sz w:val="15"/>
              </w:rPr>
              <w:t>bestehende</w:t>
            </w:r>
            <w:proofErr w:type="spellEnd"/>
            <w:r>
              <w:rPr>
                <w:color w:val="111111"/>
                <w:sz w:val="15"/>
              </w:rPr>
              <w:t xml:space="preserve"> </w:t>
            </w:r>
            <w:proofErr w:type="spellStart"/>
            <w:r>
              <w:rPr>
                <w:color w:val="111111"/>
                <w:sz w:val="15"/>
              </w:rPr>
              <w:t>Prozessdokumentation</w:t>
            </w:r>
            <w:proofErr w:type="spellEnd"/>
            <w:r>
              <w:rPr>
                <w:color w:val="111111"/>
                <w:sz w:val="15"/>
              </w:rPr>
              <w:t xml:space="preserve"> sei für die KI-</w:t>
            </w:r>
            <w:proofErr w:type="spellStart"/>
            <w:r>
              <w:rPr>
                <w:color w:val="111111"/>
                <w:sz w:val="15"/>
              </w:rPr>
              <w:t>Einführung</w:t>
            </w:r>
            <w:proofErr w:type="spellEnd"/>
            <w:r>
              <w:rPr>
                <w:color w:val="111111"/>
                <w:sz w:val="15"/>
              </w:rPr>
              <w:t xml:space="preserve"> </w:t>
            </w:r>
            <w:proofErr w:type="spellStart"/>
            <w:r>
              <w:rPr>
                <w:color w:val="111111"/>
                <w:sz w:val="15"/>
              </w:rPr>
              <w:t>ausreichend</w:t>
            </w:r>
            <w:proofErr w:type="spellEnd"/>
          </w:p>
        </w:tc>
      </w:tr>
      <w:tr w:rsidR="00E8116E" w14:paraId="7AA85396" w14:textId="77777777" w:rsidTr="000152E2">
        <w:trPr>
          <w:jc w:val="center"/>
        </w:trPr>
        <w:tc>
          <w:tcPr>
            <w:tcW w:w="1465" w:type="dxa"/>
            <w:shd w:val="clear" w:color="auto" w:fill="F7F0DD"/>
            <w:vAlign w:val="center"/>
          </w:tcPr>
          <w:p w14:paraId="49B4F81C" w14:textId="77777777" w:rsidR="00E8116E" w:rsidRDefault="00000000" w:rsidP="000152E2">
            <w:pPr>
              <w:pStyle w:val="Flietext"/>
              <w:jc w:val="center"/>
            </w:pPr>
            <w:r>
              <w:rPr>
                <w:color w:val="111111"/>
                <w:sz w:val="15"/>
              </w:rPr>
              <w:t>•</w:t>
            </w:r>
          </w:p>
        </w:tc>
        <w:tc>
          <w:tcPr>
            <w:tcW w:w="4738" w:type="dxa"/>
            <w:shd w:val="clear" w:color="auto" w:fill="F7F0DD"/>
          </w:tcPr>
          <w:p w14:paraId="3E9F2702" w14:textId="77777777" w:rsidR="00E8116E" w:rsidRDefault="00000000">
            <w:pPr>
              <w:pStyle w:val="Flietext"/>
            </w:pPr>
            <w:r>
              <w:rPr>
                <w:color w:val="111111"/>
                <w:sz w:val="15"/>
              </w:rPr>
              <w:t xml:space="preserve">Annahme, Mitarbeiter würden die Neuerung ohne </w:t>
            </w:r>
            <w:proofErr w:type="spellStart"/>
            <w:r>
              <w:rPr>
                <w:color w:val="111111"/>
                <w:sz w:val="15"/>
              </w:rPr>
              <w:t>Beteiligung</w:t>
            </w:r>
            <w:proofErr w:type="spellEnd"/>
            <w:r>
              <w:rPr>
                <w:color w:val="111111"/>
                <w:sz w:val="15"/>
              </w:rPr>
              <w:t xml:space="preserve"> und </w:t>
            </w:r>
            <w:proofErr w:type="spellStart"/>
            <w:r>
              <w:rPr>
                <w:color w:val="111111"/>
                <w:sz w:val="15"/>
              </w:rPr>
              <w:t>Kommunikation</w:t>
            </w:r>
            <w:proofErr w:type="spellEnd"/>
            <w:r>
              <w:rPr>
                <w:color w:val="111111"/>
                <w:sz w:val="15"/>
              </w:rPr>
              <w:t xml:space="preserve"> </w:t>
            </w:r>
            <w:proofErr w:type="spellStart"/>
            <w:r>
              <w:rPr>
                <w:color w:val="111111"/>
                <w:sz w:val="15"/>
              </w:rPr>
              <w:t>akzeptieren</w:t>
            </w:r>
            <w:proofErr w:type="spellEnd"/>
          </w:p>
        </w:tc>
      </w:tr>
      <w:tr w:rsidR="00E8116E" w14:paraId="1AC270C8" w14:textId="77777777" w:rsidTr="000152E2">
        <w:trPr>
          <w:jc w:val="center"/>
        </w:trPr>
        <w:tc>
          <w:tcPr>
            <w:tcW w:w="1465" w:type="dxa"/>
            <w:shd w:val="clear" w:color="auto" w:fill="E9F1E8"/>
            <w:vAlign w:val="center"/>
          </w:tcPr>
          <w:p w14:paraId="269B95DC" w14:textId="77777777" w:rsidR="00E8116E" w:rsidRDefault="00000000" w:rsidP="000152E2">
            <w:pPr>
              <w:pStyle w:val="Flietext"/>
              <w:jc w:val="center"/>
            </w:pPr>
            <w:r>
              <w:rPr>
                <w:color w:val="111111"/>
                <w:sz w:val="15"/>
              </w:rPr>
              <w:t>•</w:t>
            </w:r>
          </w:p>
        </w:tc>
        <w:tc>
          <w:tcPr>
            <w:tcW w:w="4738" w:type="dxa"/>
            <w:shd w:val="clear" w:color="auto" w:fill="E9F1E8"/>
          </w:tcPr>
          <w:p w14:paraId="39D0CFD8" w14:textId="77777777" w:rsidR="00E8116E" w:rsidRDefault="00000000">
            <w:pPr>
              <w:pStyle w:val="Flietext"/>
            </w:pPr>
            <w:proofErr w:type="spellStart"/>
            <w:r>
              <w:rPr>
                <w:color w:val="111111"/>
                <w:sz w:val="15"/>
              </w:rPr>
              <w:t>Vorstellung</w:t>
            </w:r>
            <w:proofErr w:type="spellEnd"/>
            <w:r>
              <w:rPr>
                <w:color w:val="111111"/>
                <w:sz w:val="15"/>
              </w:rPr>
              <w:t xml:space="preserve">, </w:t>
            </w:r>
            <w:proofErr w:type="spellStart"/>
            <w:r>
              <w:rPr>
                <w:color w:val="111111"/>
                <w:sz w:val="15"/>
              </w:rPr>
              <w:t>ein</w:t>
            </w:r>
            <w:proofErr w:type="spellEnd"/>
            <w:r>
              <w:rPr>
                <w:color w:val="111111"/>
                <w:sz w:val="15"/>
              </w:rPr>
              <w:t xml:space="preserve"> </w:t>
            </w:r>
            <w:proofErr w:type="spellStart"/>
            <w:r>
              <w:rPr>
                <w:color w:val="111111"/>
                <w:sz w:val="15"/>
              </w:rPr>
              <w:t>einziges</w:t>
            </w:r>
            <w:proofErr w:type="spellEnd"/>
            <w:r>
              <w:rPr>
                <w:color w:val="111111"/>
                <w:sz w:val="15"/>
              </w:rPr>
              <w:t xml:space="preserve"> KI-System könne </w:t>
            </w:r>
            <w:proofErr w:type="spellStart"/>
            <w:r>
              <w:rPr>
                <w:color w:val="111111"/>
                <w:sz w:val="15"/>
              </w:rPr>
              <w:t>mehrere</w:t>
            </w:r>
            <w:proofErr w:type="spellEnd"/>
            <w:r>
              <w:rPr>
                <w:color w:val="111111"/>
                <w:sz w:val="15"/>
              </w:rPr>
              <w:t xml:space="preserve"> </w:t>
            </w:r>
            <w:proofErr w:type="spellStart"/>
            <w:r>
              <w:rPr>
                <w:color w:val="111111"/>
                <w:sz w:val="15"/>
              </w:rPr>
              <w:t>unverbundene</w:t>
            </w:r>
            <w:proofErr w:type="spellEnd"/>
            <w:r>
              <w:rPr>
                <w:color w:val="111111"/>
                <w:sz w:val="15"/>
              </w:rPr>
              <w:t xml:space="preserve"> </w:t>
            </w:r>
            <w:proofErr w:type="spellStart"/>
            <w:r>
              <w:rPr>
                <w:color w:val="111111"/>
                <w:sz w:val="15"/>
              </w:rPr>
              <w:t>Problemstellungen</w:t>
            </w:r>
            <w:proofErr w:type="spellEnd"/>
            <w:r>
              <w:rPr>
                <w:color w:val="111111"/>
                <w:sz w:val="15"/>
              </w:rPr>
              <w:t xml:space="preserve"> </w:t>
            </w:r>
            <w:proofErr w:type="spellStart"/>
            <w:r>
              <w:rPr>
                <w:color w:val="111111"/>
                <w:sz w:val="15"/>
              </w:rPr>
              <w:t>lösen</w:t>
            </w:r>
            <w:proofErr w:type="spellEnd"/>
          </w:p>
        </w:tc>
      </w:tr>
      <w:tr w:rsidR="00E8116E" w14:paraId="56AEEAF2" w14:textId="77777777" w:rsidTr="000152E2">
        <w:trPr>
          <w:jc w:val="center"/>
        </w:trPr>
        <w:tc>
          <w:tcPr>
            <w:tcW w:w="1465" w:type="dxa"/>
            <w:shd w:val="clear" w:color="auto" w:fill="F7F0DD"/>
            <w:vAlign w:val="center"/>
          </w:tcPr>
          <w:p w14:paraId="306D5DEE" w14:textId="77777777" w:rsidR="00E8116E" w:rsidRDefault="00000000" w:rsidP="000152E2">
            <w:pPr>
              <w:pStyle w:val="Flietext"/>
              <w:jc w:val="center"/>
            </w:pPr>
            <w:r>
              <w:rPr>
                <w:color w:val="111111"/>
                <w:sz w:val="15"/>
              </w:rPr>
              <w:t>•</w:t>
            </w:r>
          </w:p>
        </w:tc>
        <w:tc>
          <w:tcPr>
            <w:tcW w:w="4738" w:type="dxa"/>
            <w:shd w:val="clear" w:color="auto" w:fill="F7F0DD"/>
          </w:tcPr>
          <w:p w14:paraId="6EB952EB" w14:textId="4B9FFEE8" w:rsidR="00E8116E" w:rsidRDefault="00000000">
            <w:pPr>
              <w:pStyle w:val="Flietext"/>
            </w:pPr>
            <w:proofErr w:type="spellStart"/>
            <w:r>
              <w:rPr>
                <w:color w:val="111111"/>
                <w:sz w:val="15"/>
              </w:rPr>
              <w:t>nur</w:t>
            </w:r>
            <w:proofErr w:type="spellEnd"/>
            <w:r>
              <w:rPr>
                <w:color w:val="111111"/>
                <w:sz w:val="15"/>
              </w:rPr>
              <w:t xml:space="preserve"> für </w:t>
            </w:r>
            <w:proofErr w:type="spellStart"/>
            <w:r>
              <w:rPr>
                <w:color w:val="111111"/>
                <w:sz w:val="15"/>
              </w:rPr>
              <w:t>Softwarelizenz</w:t>
            </w:r>
            <w:proofErr w:type="spellEnd"/>
            <w:r>
              <w:rPr>
                <w:color w:val="111111"/>
                <w:sz w:val="15"/>
              </w:rPr>
              <w:t xml:space="preserve">, </w:t>
            </w:r>
            <w:proofErr w:type="spellStart"/>
            <w:r>
              <w:rPr>
                <w:color w:val="111111"/>
                <w:sz w:val="15"/>
              </w:rPr>
              <w:t>nicht</w:t>
            </w:r>
            <w:proofErr w:type="spellEnd"/>
            <w:r>
              <w:rPr>
                <w:color w:val="111111"/>
                <w:sz w:val="15"/>
              </w:rPr>
              <w:t xml:space="preserve"> für </w:t>
            </w:r>
            <w:proofErr w:type="spellStart"/>
            <w:r>
              <w:rPr>
                <w:color w:val="111111"/>
                <w:sz w:val="15"/>
              </w:rPr>
              <w:t>Datenbereinigung</w:t>
            </w:r>
            <w:proofErr w:type="spellEnd"/>
            <w:r>
              <w:rPr>
                <w:color w:val="111111"/>
                <w:sz w:val="15"/>
              </w:rPr>
              <w:t xml:space="preserve">, Integration und </w:t>
            </w:r>
            <w:proofErr w:type="spellStart"/>
            <w:r>
              <w:rPr>
                <w:color w:val="111111"/>
                <w:sz w:val="15"/>
              </w:rPr>
              <w:t>Schulung</w:t>
            </w:r>
            <w:proofErr w:type="spellEnd"/>
          </w:p>
        </w:tc>
      </w:tr>
    </w:tbl>
    <w:p w14:paraId="0F781D35" w14:textId="7D952EC7" w:rsidR="000152E2" w:rsidRDefault="000152E2"/>
    <w:p w14:paraId="5F308965" w14:textId="77777777" w:rsidR="000152E2" w:rsidRDefault="000152E2">
      <w:pPr>
        <w:spacing w:after="200" w:line="276" w:lineRule="auto"/>
      </w:pPr>
      <w:r>
        <w:br w:type="page"/>
      </w:r>
    </w:p>
    <w:p w14:paraId="15F75C5A" w14:textId="77777777" w:rsidR="00BD0638" w:rsidRPr="00BD0638" w:rsidRDefault="00BD0638" w:rsidP="00BD0638">
      <w:pPr>
        <w:pStyle w:val="Kapitelnummer"/>
      </w:pPr>
      <w:r w:rsidRPr="00BD0638">
        <w:t>KAPITEL 4</w:t>
      </w:r>
    </w:p>
    <w:p w14:paraId="4D9EB4D2" w14:textId="77777777" w:rsidR="00BD0638" w:rsidRPr="00BD0638" w:rsidRDefault="00BD0638" w:rsidP="004E3D56">
      <w:pPr>
        <w:pStyle w:val="berschrift11"/>
      </w:pPr>
      <w:r w:rsidRPr="00BD0638">
        <w:t>TECHNISCHE GRUNDLAGEN VERSTÄNDLICH ERKLÄRT</w:t>
      </w:r>
    </w:p>
    <w:p w14:paraId="5C8BCB1B" w14:textId="5C1B2020" w:rsidR="00BD0638" w:rsidRPr="00BD0638" w:rsidRDefault="00BD0638" w:rsidP="004E3D56">
      <w:pPr>
        <w:pStyle w:val="berschrift21"/>
      </w:pPr>
      <w:proofErr w:type="spellStart"/>
      <w:r w:rsidRPr="00BD0638">
        <w:t>Warum</w:t>
      </w:r>
      <w:proofErr w:type="spellEnd"/>
      <w:r w:rsidRPr="00BD0638">
        <w:t xml:space="preserve"> Sie dieses </w:t>
      </w:r>
      <w:proofErr w:type="spellStart"/>
      <w:r w:rsidRPr="00BD0638">
        <w:t>Kapitel</w:t>
      </w:r>
      <w:proofErr w:type="spellEnd"/>
      <w:r w:rsidRPr="00BD0638">
        <w:t xml:space="preserve"> </w:t>
      </w:r>
      <w:proofErr w:type="spellStart"/>
      <w:r w:rsidRPr="00BD0638">
        <w:t>lesen</w:t>
      </w:r>
      <w:proofErr w:type="spellEnd"/>
      <w:r w:rsidRPr="00BD0638">
        <w:t xml:space="preserve"> </w:t>
      </w:r>
      <w:proofErr w:type="spellStart"/>
      <w:r w:rsidRPr="00BD0638">
        <w:t>sollten</w:t>
      </w:r>
      <w:proofErr w:type="spellEnd"/>
    </w:p>
    <w:p w14:paraId="79FBBD72" w14:textId="77777777" w:rsidR="00BD0638" w:rsidRPr="00BD0638" w:rsidRDefault="00BD0638" w:rsidP="00BD0638">
      <w:r w:rsidRPr="00BD0638">
        <w:t xml:space="preserve">Sie </w:t>
      </w:r>
      <w:proofErr w:type="spellStart"/>
      <w:r w:rsidRPr="00BD0638">
        <w:t>müssen</w:t>
      </w:r>
      <w:proofErr w:type="spellEnd"/>
      <w:r w:rsidRPr="00BD0638">
        <w:t xml:space="preserve"> </w:t>
      </w:r>
      <w:proofErr w:type="spellStart"/>
      <w:r w:rsidRPr="00BD0638">
        <w:t>keine</w:t>
      </w:r>
      <w:proofErr w:type="spellEnd"/>
      <w:r w:rsidRPr="00BD0638">
        <w:t xml:space="preserve"> KI </w:t>
      </w:r>
      <w:proofErr w:type="spellStart"/>
      <w:r w:rsidRPr="00BD0638">
        <w:t>entwickeln</w:t>
      </w:r>
      <w:proofErr w:type="spellEnd"/>
      <w:r w:rsidRPr="00BD0638">
        <w:t xml:space="preserve"> </w:t>
      </w:r>
      <w:proofErr w:type="spellStart"/>
      <w:r w:rsidRPr="00BD0638">
        <w:t>können</w:t>
      </w:r>
      <w:proofErr w:type="spellEnd"/>
      <w:r w:rsidRPr="00BD0638">
        <w:t xml:space="preserve">, um KI </w:t>
      </w:r>
      <w:proofErr w:type="spellStart"/>
      <w:r w:rsidRPr="00BD0638">
        <w:t>gewinnbringend</w:t>
      </w:r>
      <w:proofErr w:type="spellEnd"/>
      <w:r w:rsidRPr="00BD0638">
        <w:t xml:space="preserve"> </w:t>
      </w:r>
      <w:proofErr w:type="spellStart"/>
      <w:r w:rsidRPr="00BD0638">
        <w:t>einzusetzen</w:t>
      </w:r>
      <w:proofErr w:type="spellEnd"/>
      <w:r w:rsidRPr="00BD0638">
        <w:t xml:space="preserve">. Aber Sie </w:t>
      </w:r>
      <w:proofErr w:type="spellStart"/>
      <w:r w:rsidRPr="00BD0638">
        <w:t>müssen</w:t>
      </w:r>
      <w:proofErr w:type="spellEnd"/>
      <w:r w:rsidRPr="00BD0638">
        <w:t xml:space="preserve"> verstehen, </w:t>
      </w:r>
      <w:proofErr w:type="spellStart"/>
      <w:r w:rsidRPr="00BD0638">
        <w:t>welche</w:t>
      </w:r>
      <w:proofErr w:type="spellEnd"/>
      <w:r w:rsidRPr="00BD0638">
        <w:t xml:space="preserve"> </w:t>
      </w:r>
      <w:proofErr w:type="spellStart"/>
      <w:r w:rsidRPr="00BD0638">
        <w:t>technischen</w:t>
      </w:r>
      <w:proofErr w:type="spellEnd"/>
      <w:r w:rsidRPr="00BD0638">
        <w:t xml:space="preserve"> </w:t>
      </w:r>
      <w:proofErr w:type="spellStart"/>
      <w:r w:rsidRPr="00BD0638">
        <w:t>Bausteine</w:t>
      </w:r>
      <w:proofErr w:type="spellEnd"/>
      <w:r w:rsidRPr="00BD0638">
        <w:t xml:space="preserve"> </w:t>
      </w:r>
      <w:proofErr w:type="spellStart"/>
      <w:r w:rsidRPr="00BD0638">
        <w:t>zusammenwirken</w:t>
      </w:r>
      <w:proofErr w:type="spellEnd"/>
      <w:r w:rsidRPr="00BD0638">
        <w:t xml:space="preserve">, </w:t>
      </w:r>
      <w:proofErr w:type="spellStart"/>
      <w:r w:rsidRPr="00BD0638">
        <w:t>welche</w:t>
      </w:r>
      <w:proofErr w:type="spellEnd"/>
      <w:r w:rsidRPr="00BD0638">
        <w:t xml:space="preserve"> </w:t>
      </w:r>
      <w:proofErr w:type="spellStart"/>
      <w:r w:rsidRPr="00BD0638">
        <w:t>realistischen</w:t>
      </w:r>
      <w:proofErr w:type="spellEnd"/>
      <w:r w:rsidRPr="00BD0638">
        <w:t xml:space="preserve"> </w:t>
      </w:r>
      <w:proofErr w:type="spellStart"/>
      <w:r w:rsidRPr="00BD0638">
        <w:t>Grenzen</w:t>
      </w:r>
      <w:proofErr w:type="spellEnd"/>
      <w:r w:rsidRPr="00BD0638">
        <w:t xml:space="preserve"> </w:t>
      </w:r>
      <w:proofErr w:type="spellStart"/>
      <w:r w:rsidRPr="00BD0638">
        <w:t>existieren</w:t>
      </w:r>
      <w:proofErr w:type="spellEnd"/>
      <w:r w:rsidRPr="00BD0638">
        <w:t xml:space="preserve"> und </w:t>
      </w:r>
      <w:proofErr w:type="spellStart"/>
      <w:r w:rsidRPr="00BD0638">
        <w:t>worauf</w:t>
      </w:r>
      <w:proofErr w:type="spellEnd"/>
      <w:r w:rsidRPr="00BD0638">
        <w:t xml:space="preserve"> es bei der </w:t>
      </w:r>
      <w:proofErr w:type="spellStart"/>
      <w:r w:rsidRPr="00BD0638">
        <w:t>Umsetzung</w:t>
      </w:r>
      <w:proofErr w:type="spellEnd"/>
      <w:r w:rsidRPr="00BD0638">
        <w:t xml:space="preserve"> </w:t>
      </w:r>
      <w:proofErr w:type="spellStart"/>
      <w:r w:rsidRPr="00BD0638">
        <w:t>tatsächlich</w:t>
      </w:r>
      <w:proofErr w:type="spellEnd"/>
      <w:r w:rsidRPr="00BD0638">
        <w:t xml:space="preserve"> </w:t>
      </w:r>
      <w:proofErr w:type="spellStart"/>
      <w:r w:rsidRPr="00BD0638">
        <w:t>ankommt</w:t>
      </w:r>
      <w:proofErr w:type="spellEnd"/>
      <w:r w:rsidRPr="00BD0638">
        <w:t>.</w:t>
      </w:r>
    </w:p>
    <w:p w14:paraId="499FBB2B" w14:textId="77777777" w:rsidR="00BD0638" w:rsidRPr="00BD0638" w:rsidRDefault="00BD0638" w:rsidP="00BD0638">
      <w:r w:rsidRPr="00BD0638">
        <w:t xml:space="preserve">Dieses </w:t>
      </w:r>
      <w:proofErr w:type="spellStart"/>
      <w:r w:rsidRPr="00BD0638">
        <w:t>Kapitel</w:t>
      </w:r>
      <w:proofErr w:type="spellEnd"/>
      <w:r w:rsidRPr="00BD0638">
        <w:t xml:space="preserve"> </w:t>
      </w:r>
      <w:proofErr w:type="spellStart"/>
      <w:r w:rsidRPr="00BD0638">
        <w:t>erklärt</w:t>
      </w:r>
      <w:proofErr w:type="spellEnd"/>
      <w:r w:rsidRPr="00BD0638">
        <w:t xml:space="preserve"> die </w:t>
      </w:r>
      <w:proofErr w:type="spellStart"/>
      <w:r w:rsidRPr="00BD0638">
        <w:t>relevanten</w:t>
      </w:r>
      <w:proofErr w:type="spellEnd"/>
      <w:r w:rsidRPr="00BD0638">
        <w:t xml:space="preserve"> </w:t>
      </w:r>
      <w:proofErr w:type="spellStart"/>
      <w:r w:rsidRPr="00BD0638">
        <w:t>Technologien</w:t>
      </w:r>
      <w:proofErr w:type="spellEnd"/>
      <w:r w:rsidRPr="00BD0638">
        <w:t xml:space="preserve"> so, </w:t>
      </w:r>
      <w:proofErr w:type="spellStart"/>
      <w:r w:rsidRPr="00BD0638">
        <w:t>dass</w:t>
      </w:r>
      <w:proofErr w:type="spellEnd"/>
      <w:r w:rsidRPr="00BD0638">
        <w:t xml:space="preserve"> Sie </w:t>
      </w:r>
      <w:proofErr w:type="spellStart"/>
      <w:r w:rsidRPr="00BD0638">
        <w:t>als</w:t>
      </w:r>
      <w:proofErr w:type="spellEnd"/>
      <w:r w:rsidRPr="00BD0638">
        <w:t xml:space="preserve"> </w:t>
      </w:r>
      <w:proofErr w:type="spellStart"/>
      <w:r w:rsidRPr="00BD0638">
        <w:t>Entscheider</w:t>
      </w:r>
      <w:proofErr w:type="spellEnd"/>
      <w:r w:rsidRPr="00BD0638">
        <w:t xml:space="preserve"> die </w:t>
      </w:r>
      <w:proofErr w:type="spellStart"/>
      <w:r w:rsidRPr="00BD0638">
        <w:t>richtigen</w:t>
      </w:r>
      <w:proofErr w:type="spellEnd"/>
      <w:r w:rsidRPr="00BD0638">
        <w:t xml:space="preserve"> </w:t>
      </w:r>
      <w:proofErr w:type="spellStart"/>
      <w:r w:rsidRPr="00BD0638">
        <w:t>Fragen</w:t>
      </w:r>
      <w:proofErr w:type="spellEnd"/>
      <w:r w:rsidRPr="00BD0638">
        <w:t xml:space="preserve"> </w:t>
      </w:r>
      <w:proofErr w:type="spellStart"/>
      <w:r w:rsidRPr="00BD0638">
        <w:t>stellen</w:t>
      </w:r>
      <w:proofErr w:type="spellEnd"/>
      <w:r w:rsidRPr="00BD0638">
        <w:t xml:space="preserve"> </w:t>
      </w:r>
      <w:proofErr w:type="spellStart"/>
      <w:r w:rsidRPr="00BD0638">
        <w:t>können</w:t>
      </w:r>
      <w:proofErr w:type="spellEnd"/>
      <w:r w:rsidRPr="00BD0638">
        <w:t xml:space="preserve"> – </w:t>
      </w:r>
      <w:proofErr w:type="spellStart"/>
      <w:r w:rsidRPr="00BD0638">
        <w:t>gegenüber</w:t>
      </w:r>
      <w:proofErr w:type="spellEnd"/>
      <w:r w:rsidRPr="00BD0638">
        <w:t xml:space="preserve"> </w:t>
      </w:r>
      <w:proofErr w:type="spellStart"/>
      <w:r w:rsidRPr="00BD0638">
        <w:t>Ihrem</w:t>
      </w:r>
      <w:proofErr w:type="spellEnd"/>
      <w:r w:rsidRPr="00BD0638">
        <w:t xml:space="preserve"> IT-</w:t>
      </w:r>
      <w:proofErr w:type="spellStart"/>
      <w:r w:rsidRPr="00BD0638">
        <w:t>Dienstleister</w:t>
      </w:r>
      <w:proofErr w:type="spellEnd"/>
      <w:r w:rsidRPr="00BD0638">
        <w:t xml:space="preserve">, </w:t>
      </w:r>
      <w:proofErr w:type="spellStart"/>
      <w:r w:rsidRPr="00BD0638">
        <w:t>Ihrem</w:t>
      </w:r>
      <w:proofErr w:type="spellEnd"/>
      <w:r w:rsidRPr="00BD0638">
        <w:t xml:space="preserve"> </w:t>
      </w:r>
      <w:proofErr w:type="spellStart"/>
      <w:r w:rsidRPr="00BD0638">
        <w:t>Softwarehaus</w:t>
      </w:r>
      <w:proofErr w:type="spellEnd"/>
      <w:r w:rsidRPr="00BD0638">
        <w:t xml:space="preserve"> </w:t>
      </w:r>
      <w:proofErr w:type="spellStart"/>
      <w:r w:rsidRPr="00BD0638">
        <w:t>oder</w:t>
      </w:r>
      <w:proofErr w:type="spellEnd"/>
      <w:r w:rsidRPr="00BD0638">
        <w:t xml:space="preserve"> </w:t>
      </w:r>
      <w:proofErr w:type="spellStart"/>
      <w:r w:rsidRPr="00BD0638">
        <w:t>Ihrem</w:t>
      </w:r>
      <w:proofErr w:type="spellEnd"/>
      <w:r w:rsidRPr="00BD0638">
        <w:t xml:space="preserve"> Team.</w:t>
      </w:r>
    </w:p>
    <w:p w14:paraId="0FDC4B19" w14:textId="4BAE7024" w:rsidR="00BD0638" w:rsidRPr="00BD0638" w:rsidRDefault="00BD0638" w:rsidP="004E3D56">
      <w:pPr>
        <w:pStyle w:val="berschrift21"/>
      </w:pPr>
      <w:r w:rsidRPr="00BD0638">
        <w:t xml:space="preserve">Die </w:t>
      </w:r>
      <w:proofErr w:type="spellStart"/>
      <w:r w:rsidRPr="00BD0638">
        <w:t>wichtigsten</w:t>
      </w:r>
      <w:proofErr w:type="spellEnd"/>
      <w:r w:rsidRPr="00BD0638">
        <w:t xml:space="preserve"> </w:t>
      </w:r>
      <w:proofErr w:type="spellStart"/>
      <w:r w:rsidRPr="00BD0638">
        <w:t>Technologiebausteine</w:t>
      </w:r>
      <w:proofErr w:type="spellEnd"/>
      <w:r w:rsidRPr="00BD0638">
        <w:t xml:space="preserve"> </w:t>
      </w:r>
      <w:proofErr w:type="spellStart"/>
      <w:r w:rsidRPr="00BD0638">
        <w:t>im</w:t>
      </w:r>
      <w:proofErr w:type="spellEnd"/>
      <w:r w:rsidRPr="00BD0638">
        <w:t xml:space="preserve"> </w:t>
      </w:r>
      <w:proofErr w:type="spellStart"/>
      <w:r w:rsidRPr="00BD0638">
        <w:t>Überblick</w:t>
      </w:r>
      <w:proofErr w:type="spellEnd"/>
    </w:p>
    <w:p w14:paraId="1139B5D5" w14:textId="229B1220" w:rsidR="00BD0638" w:rsidRPr="00BD0638" w:rsidRDefault="00BD0638" w:rsidP="004E3D56">
      <w:pPr>
        <w:pStyle w:val="berschrift31"/>
      </w:pPr>
      <w:r w:rsidRPr="00BD0638">
        <w:t xml:space="preserve">APIs: Die </w:t>
      </w:r>
      <w:proofErr w:type="spellStart"/>
      <w:r w:rsidRPr="00BD0638">
        <w:t>digitalen</w:t>
      </w:r>
      <w:proofErr w:type="spellEnd"/>
      <w:r w:rsidRPr="00BD0638">
        <w:t xml:space="preserve"> </w:t>
      </w:r>
      <w:proofErr w:type="spellStart"/>
      <w:r w:rsidRPr="00BD0638">
        <w:t>Steckdosen</w:t>
      </w:r>
      <w:proofErr w:type="spellEnd"/>
    </w:p>
    <w:p w14:paraId="6E01653F" w14:textId="77777777" w:rsidR="00BD0638" w:rsidRPr="00BD0638" w:rsidRDefault="00BD0638" w:rsidP="00BD0638">
      <w:r w:rsidRPr="00BD0638">
        <w:t xml:space="preserve">Eine API (Application Programming Interface) </w:t>
      </w:r>
      <w:proofErr w:type="spellStart"/>
      <w:r w:rsidRPr="00BD0638">
        <w:t>ist</w:t>
      </w:r>
      <w:proofErr w:type="spellEnd"/>
      <w:r w:rsidRPr="00BD0638">
        <w:t xml:space="preserve"> </w:t>
      </w:r>
      <w:proofErr w:type="spellStart"/>
      <w:r w:rsidRPr="00BD0638">
        <w:t>eine</w:t>
      </w:r>
      <w:proofErr w:type="spellEnd"/>
      <w:r w:rsidRPr="00BD0638">
        <w:t xml:space="preserve"> </w:t>
      </w:r>
      <w:proofErr w:type="spellStart"/>
      <w:r w:rsidRPr="00BD0638">
        <w:t>standardisierte</w:t>
      </w:r>
      <w:proofErr w:type="spellEnd"/>
      <w:r w:rsidRPr="00BD0638">
        <w:t xml:space="preserve"> </w:t>
      </w:r>
      <w:proofErr w:type="spellStart"/>
      <w:r w:rsidRPr="00BD0638">
        <w:t>Schnittstelle</w:t>
      </w:r>
      <w:proofErr w:type="spellEnd"/>
      <w:r w:rsidRPr="00BD0638">
        <w:t xml:space="preserve">, </w:t>
      </w:r>
      <w:proofErr w:type="spellStart"/>
      <w:r w:rsidRPr="00BD0638">
        <w:t>über</w:t>
      </w:r>
      <w:proofErr w:type="spellEnd"/>
      <w:r w:rsidRPr="00BD0638">
        <w:t xml:space="preserve"> die </w:t>
      </w:r>
      <w:proofErr w:type="spellStart"/>
      <w:r w:rsidRPr="00BD0638">
        <w:t>zwei</w:t>
      </w:r>
      <w:proofErr w:type="spellEnd"/>
      <w:r w:rsidRPr="00BD0638">
        <w:t xml:space="preserve"> Softwareprogramme </w:t>
      </w:r>
      <w:proofErr w:type="spellStart"/>
      <w:r w:rsidRPr="00BD0638">
        <w:t>miteinander</w:t>
      </w:r>
      <w:proofErr w:type="spellEnd"/>
      <w:r w:rsidRPr="00BD0638">
        <w:t xml:space="preserve"> </w:t>
      </w:r>
      <w:proofErr w:type="spellStart"/>
      <w:r w:rsidRPr="00BD0638">
        <w:t>sprechen</w:t>
      </w:r>
      <w:proofErr w:type="spellEnd"/>
      <w:r w:rsidRPr="00BD0638">
        <w:t xml:space="preserve"> </w:t>
      </w:r>
      <w:proofErr w:type="spellStart"/>
      <w:r w:rsidRPr="00BD0638">
        <w:t>können</w:t>
      </w:r>
      <w:proofErr w:type="spellEnd"/>
      <w:r w:rsidRPr="00BD0638">
        <w:t xml:space="preserve">. </w:t>
      </w:r>
      <w:proofErr w:type="spellStart"/>
      <w:r w:rsidRPr="00BD0638">
        <w:t>Stellen</w:t>
      </w:r>
      <w:proofErr w:type="spellEnd"/>
      <w:r w:rsidRPr="00BD0638">
        <w:t xml:space="preserve"> Sie </w:t>
      </w:r>
      <w:proofErr w:type="spellStart"/>
      <w:r w:rsidRPr="00BD0638">
        <w:t>sich</w:t>
      </w:r>
      <w:proofErr w:type="spellEnd"/>
      <w:r w:rsidRPr="00BD0638">
        <w:t xml:space="preserve"> </w:t>
      </w:r>
      <w:proofErr w:type="spellStart"/>
      <w:r w:rsidRPr="00BD0638">
        <w:t>eine</w:t>
      </w:r>
      <w:proofErr w:type="spellEnd"/>
      <w:r w:rsidRPr="00BD0638">
        <w:t xml:space="preserve"> API </w:t>
      </w:r>
      <w:proofErr w:type="spellStart"/>
      <w:r w:rsidRPr="00BD0638">
        <w:t>wie</w:t>
      </w:r>
      <w:proofErr w:type="spellEnd"/>
      <w:r w:rsidRPr="00BD0638">
        <w:t xml:space="preserve"> </w:t>
      </w:r>
      <w:proofErr w:type="spellStart"/>
      <w:r w:rsidRPr="00BD0638">
        <w:t>eine</w:t>
      </w:r>
      <w:proofErr w:type="spellEnd"/>
      <w:r w:rsidRPr="00BD0638">
        <w:t xml:space="preserve"> </w:t>
      </w:r>
      <w:proofErr w:type="spellStart"/>
      <w:r w:rsidRPr="00BD0638">
        <w:t>Steckdose</w:t>
      </w:r>
      <w:proofErr w:type="spellEnd"/>
      <w:r w:rsidRPr="00BD0638">
        <w:t xml:space="preserve"> </w:t>
      </w:r>
      <w:proofErr w:type="spellStart"/>
      <w:r w:rsidRPr="00BD0638">
        <w:t>vor</w:t>
      </w:r>
      <w:proofErr w:type="spellEnd"/>
      <w:r w:rsidRPr="00BD0638">
        <w:t xml:space="preserve">: Sie </w:t>
      </w:r>
      <w:proofErr w:type="spellStart"/>
      <w:r w:rsidRPr="00BD0638">
        <w:t>müssen</w:t>
      </w:r>
      <w:proofErr w:type="spellEnd"/>
      <w:r w:rsidRPr="00BD0638">
        <w:t xml:space="preserve"> </w:t>
      </w:r>
      <w:proofErr w:type="spellStart"/>
      <w:r w:rsidRPr="00BD0638">
        <w:t>nicht</w:t>
      </w:r>
      <w:proofErr w:type="spellEnd"/>
      <w:r w:rsidRPr="00BD0638">
        <w:t xml:space="preserve"> </w:t>
      </w:r>
      <w:proofErr w:type="spellStart"/>
      <w:r w:rsidRPr="00BD0638">
        <w:t>wissen</w:t>
      </w:r>
      <w:proofErr w:type="spellEnd"/>
      <w:r w:rsidRPr="00BD0638">
        <w:t xml:space="preserve">, </w:t>
      </w:r>
      <w:proofErr w:type="spellStart"/>
      <w:r w:rsidRPr="00BD0638">
        <w:t>wie</w:t>
      </w:r>
      <w:proofErr w:type="spellEnd"/>
      <w:r w:rsidRPr="00BD0638">
        <w:t xml:space="preserve"> der Strom </w:t>
      </w:r>
      <w:proofErr w:type="spellStart"/>
      <w:r w:rsidRPr="00BD0638">
        <w:t>im</w:t>
      </w:r>
      <w:proofErr w:type="spellEnd"/>
      <w:r w:rsidRPr="00BD0638">
        <w:t xml:space="preserve"> Kraftwerk </w:t>
      </w:r>
      <w:proofErr w:type="spellStart"/>
      <w:r w:rsidRPr="00BD0638">
        <w:t>erzeugt</w:t>
      </w:r>
      <w:proofErr w:type="spellEnd"/>
      <w:r w:rsidRPr="00BD0638">
        <w:t xml:space="preserve"> </w:t>
      </w:r>
      <w:proofErr w:type="spellStart"/>
      <w:r w:rsidRPr="00BD0638">
        <w:t>wird</w:t>
      </w:r>
      <w:proofErr w:type="spellEnd"/>
      <w:r w:rsidRPr="00BD0638">
        <w:t xml:space="preserve"> – Sie </w:t>
      </w:r>
      <w:proofErr w:type="spellStart"/>
      <w:r w:rsidRPr="00BD0638">
        <w:t>stecken</w:t>
      </w:r>
      <w:proofErr w:type="spellEnd"/>
      <w:r w:rsidRPr="00BD0638">
        <w:t xml:space="preserve"> </w:t>
      </w:r>
      <w:proofErr w:type="spellStart"/>
      <w:r w:rsidRPr="00BD0638">
        <w:t>Ihren</w:t>
      </w:r>
      <w:proofErr w:type="spellEnd"/>
      <w:r w:rsidRPr="00BD0638">
        <w:t xml:space="preserve"> Stecker </w:t>
      </w:r>
      <w:proofErr w:type="spellStart"/>
      <w:r w:rsidRPr="00BD0638">
        <w:t>ein</w:t>
      </w:r>
      <w:proofErr w:type="spellEnd"/>
      <w:r w:rsidRPr="00BD0638">
        <w:t xml:space="preserve">, und die Energie </w:t>
      </w:r>
      <w:proofErr w:type="spellStart"/>
      <w:r w:rsidRPr="00BD0638">
        <w:t>fließt</w:t>
      </w:r>
      <w:proofErr w:type="spellEnd"/>
      <w:r w:rsidRPr="00BD0638">
        <w:t>.</w:t>
      </w:r>
    </w:p>
    <w:p w14:paraId="46961CEB" w14:textId="77777777" w:rsidR="00BD0638" w:rsidRPr="00BD0638" w:rsidRDefault="00BD0638" w:rsidP="00BD0638">
      <w:proofErr w:type="spellStart"/>
      <w:r w:rsidRPr="00BD0638">
        <w:t>Im</w:t>
      </w:r>
      <w:proofErr w:type="spellEnd"/>
      <w:r w:rsidRPr="00BD0638">
        <w:t xml:space="preserve"> </w:t>
      </w:r>
      <w:proofErr w:type="spellStart"/>
      <w:r w:rsidRPr="00BD0638">
        <w:t>Unternehmensalltag</w:t>
      </w:r>
      <w:proofErr w:type="spellEnd"/>
      <w:r w:rsidRPr="00BD0638">
        <w:t xml:space="preserve">: </w:t>
      </w:r>
      <w:proofErr w:type="spellStart"/>
      <w:r w:rsidRPr="00BD0638">
        <w:t>Ihr</w:t>
      </w:r>
      <w:proofErr w:type="spellEnd"/>
      <w:r w:rsidRPr="00BD0638">
        <w:t xml:space="preserve"> ERP-System </w:t>
      </w:r>
      <w:proofErr w:type="spellStart"/>
      <w:r w:rsidRPr="00BD0638">
        <w:t>bietet</w:t>
      </w:r>
      <w:proofErr w:type="spellEnd"/>
      <w:r w:rsidRPr="00BD0638">
        <w:t xml:space="preserve"> </w:t>
      </w:r>
      <w:proofErr w:type="spellStart"/>
      <w:r w:rsidRPr="00BD0638">
        <w:t>eine</w:t>
      </w:r>
      <w:proofErr w:type="spellEnd"/>
      <w:r w:rsidRPr="00BD0638">
        <w:t xml:space="preserve"> API. </w:t>
      </w:r>
      <w:proofErr w:type="spellStart"/>
      <w:r w:rsidRPr="00BD0638">
        <w:t>Ihr</w:t>
      </w:r>
      <w:proofErr w:type="spellEnd"/>
      <w:r w:rsidRPr="00BD0638">
        <w:t xml:space="preserve"> KI-Dienst (z. B. </w:t>
      </w:r>
      <w:proofErr w:type="spellStart"/>
      <w:r w:rsidRPr="00BD0638">
        <w:t>zur</w:t>
      </w:r>
      <w:proofErr w:type="spellEnd"/>
      <w:r w:rsidRPr="00BD0638">
        <w:t xml:space="preserve"> </w:t>
      </w:r>
      <w:proofErr w:type="spellStart"/>
      <w:r w:rsidRPr="00BD0638">
        <w:t>Texterkennung</w:t>
      </w:r>
      <w:proofErr w:type="spellEnd"/>
      <w:r w:rsidRPr="00BD0638">
        <w:t xml:space="preserve">) </w:t>
      </w:r>
      <w:proofErr w:type="spellStart"/>
      <w:r w:rsidRPr="00BD0638">
        <w:t>bietet</w:t>
      </w:r>
      <w:proofErr w:type="spellEnd"/>
      <w:r w:rsidRPr="00BD0638">
        <w:t xml:space="preserve"> </w:t>
      </w:r>
      <w:proofErr w:type="spellStart"/>
      <w:r w:rsidRPr="00BD0638">
        <w:t>ebenfalls</w:t>
      </w:r>
      <w:proofErr w:type="spellEnd"/>
      <w:r w:rsidRPr="00BD0638">
        <w:t xml:space="preserve"> </w:t>
      </w:r>
      <w:proofErr w:type="spellStart"/>
      <w:r w:rsidRPr="00BD0638">
        <w:t>eine</w:t>
      </w:r>
      <w:proofErr w:type="spellEnd"/>
      <w:r w:rsidRPr="00BD0638">
        <w:t xml:space="preserve"> API. </w:t>
      </w:r>
      <w:proofErr w:type="spellStart"/>
      <w:r w:rsidRPr="00BD0638">
        <w:t>Beide</w:t>
      </w:r>
      <w:proofErr w:type="spellEnd"/>
      <w:r w:rsidRPr="00BD0638">
        <w:t xml:space="preserve"> </w:t>
      </w:r>
      <w:proofErr w:type="spellStart"/>
      <w:r w:rsidRPr="00BD0638">
        <w:t>werden</w:t>
      </w:r>
      <w:proofErr w:type="spellEnd"/>
      <w:r w:rsidRPr="00BD0638">
        <w:t xml:space="preserve"> </w:t>
      </w:r>
      <w:proofErr w:type="spellStart"/>
      <w:r w:rsidRPr="00BD0638">
        <w:t>über</w:t>
      </w:r>
      <w:proofErr w:type="spellEnd"/>
      <w:r w:rsidRPr="00BD0638">
        <w:t xml:space="preserve"> </w:t>
      </w:r>
      <w:proofErr w:type="spellStart"/>
      <w:r w:rsidRPr="00BD0638">
        <w:t>eine</w:t>
      </w:r>
      <w:proofErr w:type="spellEnd"/>
      <w:r w:rsidRPr="00BD0638">
        <w:t xml:space="preserve"> </w:t>
      </w:r>
      <w:proofErr w:type="spellStart"/>
      <w:r w:rsidRPr="00BD0638">
        <w:t>Automatisierungsplattform</w:t>
      </w:r>
      <w:proofErr w:type="spellEnd"/>
      <w:r w:rsidRPr="00BD0638">
        <w:t xml:space="preserve"> </w:t>
      </w:r>
      <w:proofErr w:type="spellStart"/>
      <w:r w:rsidRPr="00BD0638">
        <w:t>verbunden</w:t>
      </w:r>
      <w:proofErr w:type="spellEnd"/>
      <w:r w:rsidRPr="00BD0638">
        <w:t xml:space="preserve">. Das System </w:t>
      </w:r>
      <w:proofErr w:type="spellStart"/>
      <w:r w:rsidRPr="00BD0638">
        <w:t>fragt</w:t>
      </w:r>
      <w:proofErr w:type="spellEnd"/>
      <w:r w:rsidRPr="00BD0638">
        <w:t>: „</w:t>
      </w:r>
      <w:proofErr w:type="spellStart"/>
      <w:r w:rsidRPr="00BD0638">
        <w:t>Ist</w:t>
      </w:r>
      <w:proofErr w:type="spellEnd"/>
      <w:r w:rsidRPr="00BD0638">
        <w:t xml:space="preserve"> das Feld </w:t>
      </w:r>
      <w:proofErr w:type="spellStart"/>
      <w:r w:rsidRPr="00BD0638">
        <w:t>Rechnungsnummer</w:t>
      </w:r>
      <w:proofErr w:type="spellEnd"/>
      <w:r w:rsidRPr="00BD0638">
        <w:t xml:space="preserve"> </w:t>
      </w:r>
      <w:proofErr w:type="spellStart"/>
      <w:proofErr w:type="gramStart"/>
      <w:r w:rsidRPr="00BD0638">
        <w:t>ausgefüllt</w:t>
      </w:r>
      <w:proofErr w:type="spellEnd"/>
      <w:r w:rsidRPr="00BD0638">
        <w:t>?“</w:t>
      </w:r>
      <w:proofErr w:type="gramEnd"/>
      <w:r w:rsidRPr="00BD0638">
        <w:t xml:space="preserve"> Die API </w:t>
      </w:r>
      <w:proofErr w:type="spellStart"/>
      <w:r w:rsidRPr="00BD0638">
        <w:t>antwortet</w:t>
      </w:r>
      <w:proofErr w:type="spellEnd"/>
      <w:r w:rsidRPr="00BD0638">
        <w:t xml:space="preserve">: „Ja, der Wert </w:t>
      </w:r>
      <w:proofErr w:type="spellStart"/>
      <w:r w:rsidRPr="00BD0638">
        <w:t>lautet</w:t>
      </w:r>
      <w:proofErr w:type="spellEnd"/>
      <w:r w:rsidRPr="00BD0638">
        <w:t xml:space="preserve"> </w:t>
      </w:r>
      <w:proofErr w:type="gramStart"/>
      <w:r w:rsidRPr="00BD0638">
        <w:t>4711.“</w:t>
      </w:r>
      <w:proofErr w:type="gramEnd"/>
    </w:p>
    <w:p w14:paraId="07E0471B" w14:textId="77777777" w:rsidR="00BD0638" w:rsidRPr="00BD0638" w:rsidRDefault="00BD0638" w:rsidP="00BD0638">
      <w:proofErr w:type="spellStart"/>
      <w:r w:rsidRPr="00BD0638">
        <w:t>Relevanz</w:t>
      </w:r>
      <w:proofErr w:type="spellEnd"/>
      <w:r w:rsidRPr="00BD0638">
        <w:t xml:space="preserve"> für KMU: APIs </w:t>
      </w:r>
      <w:proofErr w:type="spellStart"/>
      <w:r w:rsidRPr="00BD0638">
        <w:t>sind</w:t>
      </w:r>
      <w:proofErr w:type="spellEnd"/>
      <w:r w:rsidRPr="00BD0638">
        <w:t xml:space="preserve"> die </w:t>
      </w:r>
      <w:proofErr w:type="spellStart"/>
      <w:r w:rsidRPr="00BD0638">
        <w:t>Grundlage</w:t>
      </w:r>
      <w:proofErr w:type="spellEnd"/>
      <w:r w:rsidRPr="00BD0638">
        <w:t xml:space="preserve"> </w:t>
      </w:r>
      <w:proofErr w:type="spellStart"/>
      <w:r w:rsidRPr="00BD0638">
        <w:t>jeder</w:t>
      </w:r>
      <w:proofErr w:type="spellEnd"/>
      <w:r w:rsidRPr="00BD0638">
        <w:t xml:space="preserve"> </w:t>
      </w:r>
      <w:proofErr w:type="spellStart"/>
      <w:r w:rsidRPr="00BD0638">
        <w:t>Automatisierung</w:t>
      </w:r>
      <w:proofErr w:type="spellEnd"/>
      <w:r w:rsidRPr="00BD0638">
        <w:t xml:space="preserve">. </w:t>
      </w:r>
      <w:proofErr w:type="spellStart"/>
      <w:r w:rsidRPr="00BD0638">
        <w:t>Prüfen</w:t>
      </w:r>
      <w:proofErr w:type="spellEnd"/>
      <w:r w:rsidRPr="00BD0638">
        <w:t xml:space="preserve"> Sie </w:t>
      </w:r>
      <w:proofErr w:type="spellStart"/>
      <w:r w:rsidRPr="00BD0638">
        <w:t>vor</w:t>
      </w:r>
      <w:proofErr w:type="spellEnd"/>
      <w:r w:rsidRPr="00BD0638">
        <w:t xml:space="preserve"> </w:t>
      </w:r>
      <w:proofErr w:type="spellStart"/>
      <w:r w:rsidRPr="00BD0638">
        <w:t>jedem</w:t>
      </w:r>
      <w:proofErr w:type="spellEnd"/>
      <w:r w:rsidRPr="00BD0638">
        <w:t xml:space="preserve"> KI-Projekt, </w:t>
      </w:r>
      <w:proofErr w:type="spellStart"/>
      <w:r w:rsidRPr="00BD0638">
        <w:t>über</w:t>
      </w:r>
      <w:proofErr w:type="spellEnd"/>
      <w:r w:rsidRPr="00BD0638">
        <w:t xml:space="preserve"> </w:t>
      </w:r>
      <w:proofErr w:type="spellStart"/>
      <w:r w:rsidRPr="00BD0638">
        <w:t>welche</w:t>
      </w:r>
      <w:proofErr w:type="spellEnd"/>
      <w:r w:rsidRPr="00BD0638">
        <w:t xml:space="preserve"> APIs </w:t>
      </w:r>
      <w:proofErr w:type="spellStart"/>
      <w:r w:rsidRPr="00BD0638">
        <w:t>Ihre</w:t>
      </w:r>
      <w:proofErr w:type="spellEnd"/>
      <w:r w:rsidRPr="00BD0638">
        <w:t xml:space="preserve"> </w:t>
      </w:r>
      <w:proofErr w:type="spellStart"/>
      <w:r w:rsidRPr="00BD0638">
        <w:t>Bestandssysteme</w:t>
      </w:r>
      <w:proofErr w:type="spellEnd"/>
      <w:r w:rsidRPr="00BD0638">
        <w:t xml:space="preserve"> </w:t>
      </w:r>
      <w:proofErr w:type="spellStart"/>
      <w:r w:rsidRPr="00BD0638">
        <w:t>verfügen</w:t>
      </w:r>
      <w:proofErr w:type="spellEnd"/>
      <w:r w:rsidRPr="00BD0638">
        <w:t xml:space="preserve">. Systeme </w:t>
      </w:r>
      <w:proofErr w:type="spellStart"/>
      <w:r w:rsidRPr="00BD0638">
        <w:t>ohne</w:t>
      </w:r>
      <w:proofErr w:type="spellEnd"/>
      <w:r w:rsidRPr="00BD0638">
        <w:t xml:space="preserve"> API </w:t>
      </w:r>
      <w:proofErr w:type="spellStart"/>
      <w:r w:rsidRPr="00BD0638">
        <w:t>sind</w:t>
      </w:r>
      <w:proofErr w:type="spellEnd"/>
      <w:r w:rsidRPr="00BD0638">
        <w:t xml:space="preserve"> für </w:t>
      </w:r>
      <w:proofErr w:type="spellStart"/>
      <w:r w:rsidRPr="00BD0638">
        <w:t>Automatisierung</w:t>
      </w:r>
      <w:proofErr w:type="spellEnd"/>
      <w:r w:rsidRPr="00BD0638">
        <w:t xml:space="preserve"> </w:t>
      </w:r>
      <w:proofErr w:type="spellStart"/>
      <w:r w:rsidRPr="00BD0638">
        <w:t>kaum</w:t>
      </w:r>
      <w:proofErr w:type="spellEnd"/>
      <w:r w:rsidRPr="00BD0638">
        <w:t xml:space="preserve"> </w:t>
      </w:r>
      <w:proofErr w:type="spellStart"/>
      <w:r w:rsidRPr="00BD0638">
        <w:t>nutzbar</w:t>
      </w:r>
      <w:proofErr w:type="spellEnd"/>
      <w:r w:rsidRPr="00BD0638">
        <w:t>.</w:t>
      </w:r>
    </w:p>
    <w:p w14:paraId="42148138" w14:textId="300209E2" w:rsidR="00BD0638" w:rsidRPr="00BD0638" w:rsidRDefault="00BD0638" w:rsidP="004E3D56">
      <w:pPr>
        <w:pStyle w:val="berschrift31"/>
      </w:pPr>
      <w:r w:rsidRPr="00BD0638">
        <w:t xml:space="preserve">OCR: </w:t>
      </w:r>
      <w:proofErr w:type="spellStart"/>
      <w:r w:rsidRPr="00BD0638">
        <w:t>Vom</w:t>
      </w:r>
      <w:proofErr w:type="spellEnd"/>
      <w:r w:rsidRPr="00BD0638">
        <w:t xml:space="preserve"> </w:t>
      </w:r>
      <w:proofErr w:type="spellStart"/>
      <w:r w:rsidRPr="00BD0638">
        <w:t>eingescannten</w:t>
      </w:r>
      <w:proofErr w:type="spellEnd"/>
      <w:r w:rsidRPr="00BD0638">
        <w:t xml:space="preserve"> Papier </w:t>
      </w:r>
      <w:proofErr w:type="spellStart"/>
      <w:r w:rsidRPr="00BD0638">
        <w:t>zum</w:t>
      </w:r>
      <w:proofErr w:type="spellEnd"/>
      <w:r w:rsidRPr="00BD0638">
        <w:t xml:space="preserve"> </w:t>
      </w:r>
      <w:proofErr w:type="spellStart"/>
      <w:r w:rsidRPr="00BD0638">
        <w:t>durchsuchbaren</w:t>
      </w:r>
      <w:proofErr w:type="spellEnd"/>
      <w:r w:rsidRPr="00BD0638">
        <w:t xml:space="preserve"> </w:t>
      </w:r>
      <w:proofErr w:type="spellStart"/>
      <w:r w:rsidRPr="00BD0638">
        <w:t>Dokument</w:t>
      </w:r>
      <w:proofErr w:type="spellEnd"/>
    </w:p>
    <w:p w14:paraId="27AE13D7" w14:textId="77777777" w:rsidR="00BD0638" w:rsidRPr="00BD0638" w:rsidRDefault="00BD0638" w:rsidP="00BD0638">
      <w:r w:rsidRPr="00BD0638">
        <w:t xml:space="preserve">OCR (Optical Character Recognition) </w:t>
      </w:r>
      <w:proofErr w:type="spellStart"/>
      <w:r w:rsidRPr="00BD0638">
        <w:t>wandelt</w:t>
      </w:r>
      <w:proofErr w:type="spellEnd"/>
      <w:r w:rsidRPr="00BD0638">
        <w:t xml:space="preserve"> </w:t>
      </w:r>
      <w:proofErr w:type="spellStart"/>
      <w:r w:rsidRPr="00BD0638">
        <w:t>eingescannte</w:t>
      </w:r>
      <w:proofErr w:type="spellEnd"/>
      <w:r w:rsidRPr="00BD0638">
        <w:t xml:space="preserve"> </w:t>
      </w:r>
      <w:proofErr w:type="spellStart"/>
      <w:r w:rsidRPr="00BD0638">
        <w:t>Dokumente</w:t>
      </w:r>
      <w:proofErr w:type="spellEnd"/>
      <w:r w:rsidRPr="00BD0638">
        <w:t xml:space="preserve">, PDFs </w:t>
      </w:r>
      <w:proofErr w:type="spellStart"/>
      <w:r w:rsidRPr="00BD0638">
        <w:t>oder</w:t>
      </w:r>
      <w:proofErr w:type="spellEnd"/>
      <w:r w:rsidRPr="00BD0638">
        <w:t xml:space="preserve"> Fotos von </w:t>
      </w:r>
      <w:proofErr w:type="spellStart"/>
      <w:r w:rsidRPr="00BD0638">
        <w:t>Belegen</w:t>
      </w:r>
      <w:proofErr w:type="spellEnd"/>
      <w:r w:rsidRPr="00BD0638">
        <w:t xml:space="preserve"> in </w:t>
      </w:r>
      <w:proofErr w:type="spellStart"/>
      <w:r w:rsidRPr="00BD0638">
        <w:t>maschinenlesbaren</w:t>
      </w:r>
      <w:proofErr w:type="spellEnd"/>
      <w:r w:rsidRPr="00BD0638">
        <w:t xml:space="preserve"> Text um. Moderne OCR-Systeme </w:t>
      </w:r>
      <w:proofErr w:type="spellStart"/>
      <w:r w:rsidRPr="00BD0638">
        <w:t>erkennen</w:t>
      </w:r>
      <w:proofErr w:type="spellEnd"/>
      <w:r w:rsidRPr="00BD0638">
        <w:t xml:space="preserve"> </w:t>
      </w:r>
      <w:proofErr w:type="spellStart"/>
      <w:r w:rsidRPr="00BD0638">
        <w:t>nicht</w:t>
      </w:r>
      <w:proofErr w:type="spellEnd"/>
      <w:r w:rsidRPr="00BD0638">
        <w:t xml:space="preserve"> </w:t>
      </w:r>
      <w:proofErr w:type="spellStart"/>
      <w:r w:rsidRPr="00BD0638">
        <w:t>nur</w:t>
      </w:r>
      <w:proofErr w:type="spellEnd"/>
      <w:r w:rsidRPr="00BD0638">
        <w:t xml:space="preserve"> </w:t>
      </w:r>
      <w:proofErr w:type="spellStart"/>
      <w:r w:rsidRPr="00BD0638">
        <w:t>Druckbuchstaben</w:t>
      </w:r>
      <w:proofErr w:type="spellEnd"/>
      <w:r w:rsidRPr="00BD0638">
        <w:t xml:space="preserve">, </w:t>
      </w:r>
      <w:proofErr w:type="spellStart"/>
      <w:r w:rsidRPr="00BD0638">
        <w:t>sondern</w:t>
      </w:r>
      <w:proofErr w:type="spellEnd"/>
      <w:r w:rsidRPr="00BD0638">
        <w:t xml:space="preserve"> </w:t>
      </w:r>
      <w:proofErr w:type="spellStart"/>
      <w:r w:rsidRPr="00BD0638">
        <w:t>auch</w:t>
      </w:r>
      <w:proofErr w:type="spellEnd"/>
      <w:r w:rsidRPr="00BD0638">
        <w:t xml:space="preserve"> </w:t>
      </w:r>
      <w:proofErr w:type="spellStart"/>
      <w:r w:rsidRPr="00BD0638">
        <w:t>Handschrift</w:t>
      </w:r>
      <w:proofErr w:type="spellEnd"/>
      <w:r w:rsidRPr="00BD0638">
        <w:t xml:space="preserve">, </w:t>
      </w:r>
      <w:proofErr w:type="spellStart"/>
      <w:r w:rsidRPr="00BD0638">
        <w:t>Tabellen</w:t>
      </w:r>
      <w:proofErr w:type="spellEnd"/>
      <w:r w:rsidRPr="00BD0638">
        <w:t xml:space="preserve"> und </w:t>
      </w:r>
      <w:proofErr w:type="spellStart"/>
      <w:r w:rsidRPr="00BD0638">
        <w:t>verschiedene</w:t>
      </w:r>
      <w:proofErr w:type="spellEnd"/>
      <w:r w:rsidRPr="00BD0638">
        <w:t xml:space="preserve"> </w:t>
      </w:r>
      <w:proofErr w:type="spellStart"/>
      <w:r w:rsidRPr="00BD0638">
        <w:t>Sprachen</w:t>
      </w:r>
      <w:proofErr w:type="spellEnd"/>
      <w:r w:rsidRPr="00BD0638">
        <w:t>.</w:t>
      </w:r>
    </w:p>
    <w:p w14:paraId="5C3BF86B" w14:textId="77777777" w:rsidR="00BD0638" w:rsidRPr="00BD0638" w:rsidRDefault="00BD0638" w:rsidP="00BD0638">
      <w:proofErr w:type="spellStart"/>
      <w:r w:rsidRPr="00BD0638">
        <w:t>Beispiel</w:t>
      </w:r>
      <w:proofErr w:type="spellEnd"/>
      <w:r w:rsidRPr="00BD0638">
        <w:t xml:space="preserve"> </w:t>
      </w:r>
      <w:proofErr w:type="spellStart"/>
      <w:r w:rsidRPr="00BD0638">
        <w:t>Rechnungseingang</w:t>
      </w:r>
      <w:proofErr w:type="spellEnd"/>
      <w:r w:rsidRPr="00BD0638">
        <w:t xml:space="preserve">: Eine </w:t>
      </w:r>
      <w:proofErr w:type="spellStart"/>
      <w:r w:rsidRPr="00BD0638">
        <w:t>eingehende</w:t>
      </w:r>
      <w:proofErr w:type="spellEnd"/>
      <w:r w:rsidRPr="00BD0638">
        <w:t xml:space="preserve"> </w:t>
      </w:r>
      <w:proofErr w:type="spellStart"/>
      <w:r w:rsidRPr="00BD0638">
        <w:t>Rechnung</w:t>
      </w:r>
      <w:proofErr w:type="spellEnd"/>
      <w:r w:rsidRPr="00BD0638">
        <w:t xml:space="preserve"> </w:t>
      </w:r>
      <w:proofErr w:type="spellStart"/>
      <w:r w:rsidRPr="00BD0638">
        <w:t>als</w:t>
      </w:r>
      <w:proofErr w:type="spellEnd"/>
      <w:r w:rsidRPr="00BD0638">
        <w:t xml:space="preserve"> PDF </w:t>
      </w:r>
      <w:proofErr w:type="spellStart"/>
      <w:r w:rsidRPr="00BD0638">
        <w:t>wird</w:t>
      </w:r>
      <w:proofErr w:type="spellEnd"/>
      <w:r w:rsidRPr="00BD0638">
        <w:t xml:space="preserve"> per OCR </w:t>
      </w:r>
      <w:proofErr w:type="spellStart"/>
      <w:r w:rsidRPr="00BD0638">
        <w:t>ausgelesen</w:t>
      </w:r>
      <w:proofErr w:type="spellEnd"/>
      <w:r w:rsidRPr="00BD0638">
        <w:t xml:space="preserve">. Das System </w:t>
      </w:r>
      <w:proofErr w:type="spellStart"/>
      <w:r w:rsidRPr="00BD0638">
        <w:t>extrahiert</w:t>
      </w:r>
      <w:proofErr w:type="spellEnd"/>
      <w:r w:rsidRPr="00BD0638">
        <w:t xml:space="preserve"> </w:t>
      </w:r>
      <w:proofErr w:type="spellStart"/>
      <w:r w:rsidRPr="00BD0638">
        <w:t>Rechnungsnummer</w:t>
      </w:r>
      <w:proofErr w:type="spellEnd"/>
      <w:r w:rsidRPr="00BD0638">
        <w:t xml:space="preserve">, Datum, </w:t>
      </w:r>
      <w:proofErr w:type="spellStart"/>
      <w:r w:rsidRPr="00BD0638">
        <w:t>Gesamtbetrag</w:t>
      </w:r>
      <w:proofErr w:type="spellEnd"/>
      <w:r w:rsidRPr="00BD0638">
        <w:t xml:space="preserve"> und </w:t>
      </w:r>
      <w:proofErr w:type="spellStart"/>
      <w:r w:rsidRPr="00BD0638">
        <w:t>Steuersatz</w:t>
      </w:r>
      <w:proofErr w:type="spellEnd"/>
      <w:r w:rsidRPr="00BD0638">
        <w:t xml:space="preserve"> – </w:t>
      </w:r>
      <w:proofErr w:type="spellStart"/>
      <w:r w:rsidRPr="00BD0638">
        <w:t>als</w:t>
      </w:r>
      <w:proofErr w:type="spellEnd"/>
      <w:r w:rsidRPr="00BD0638">
        <w:t xml:space="preserve"> Text, den </w:t>
      </w:r>
      <w:proofErr w:type="spellStart"/>
      <w:r w:rsidRPr="00BD0638">
        <w:t>nachfolgende</w:t>
      </w:r>
      <w:proofErr w:type="spellEnd"/>
      <w:r w:rsidRPr="00BD0638">
        <w:t xml:space="preserve"> </w:t>
      </w:r>
      <w:proofErr w:type="spellStart"/>
      <w:r w:rsidRPr="00BD0638">
        <w:t>Prozesse</w:t>
      </w:r>
      <w:proofErr w:type="spellEnd"/>
      <w:r w:rsidRPr="00BD0638">
        <w:t xml:space="preserve"> </w:t>
      </w:r>
      <w:proofErr w:type="spellStart"/>
      <w:r w:rsidRPr="00BD0638">
        <w:t>verarbeiten</w:t>
      </w:r>
      <w:proofErr w:type="spellEnd"/>
      <w:r w:rsidRPr="00BD0638">
        <w:t xml:space="preserve"> </w:t>
      </w:r>
      <w:proofErr w:type="spellStart"/>
      <w:r w:rsidRPr="00BD0638">
        <w:t>können</w:t>
      </w:r>
      <w:proofErr w:type="spellEnd"/>
      <w:r w:rsidRPr="00BD0638">
        <w:t>.</w:t>
      </w:r>
    </w:p>
    <w:p w14:paraId="03B60E7F" w14:textId="77777777" w:rsidR="00BD0638" w:rsidRPr="00BD0638" w:rsidRDefault="00BD0638" w:rsidP="00BD0638">
      <w:proofErr w:type="spellStart"/>
      <w:r w:rsidRPr="00BD0638">
        <w:t>Grenze</w:t>
      </w:r>
      <w:proofErr w:type="spellEnd"/>
      <w:r w:rsidRPr="00BD0638">
        <w:t xml:space="preserve">: OCR </w:t>
      </w:r>
      <w:proofErr w:type="spellStart"/>
      <w:r w:rsidRPr="00BD0638">
        <w:t>ist</w:t>
      </w:r>
      <w:proofErr w:type="spellEnd"/>
      <w:r w:rsidRPr="00BD0638">
        <w:t xml:space="preserve"> </w:t>
      </w:r>
      <w:proofErr w:type="spellStart"/>
      <w:r w:rsidRPr="00BD0638">
        <w:t>keine</w:t>
      </w:r>
      <w:proofErr w:type="spellEnd"/>
      <w:r w:rsidRPr="00BD0638">
        <w:t xml:space="preserve"> KI </w:t>
      </w:r>
      <w:proofErr w:type="spellStart"/>
      <w:r w:rsidRPr="00BD0638">
        <w:t>im</w:t>
      </w:r>
      <w:proofErr w:type="spellEnd"/>
      <w:r w:rsidRPr="00BD0638">
        <w:t xml:space="preserve"> </w:t>
      </w:r>
      <w:proofErr w:type="spellStart"/>
      <w:r w:rsidRPr="00BD0638">
        <w:t>engeren</w:t>
      </w:r>
      <w:proofErr w:type="spellEnd"/>
      <w:r w:rsidRPr="00BD0638">
        <w:t xml:space="preserve"> Sinne, </w:t>
      </w:r>
      <w:proofErr w:type="spellStart"/>
      <w:r w:rsidRPr="00BD0638">
        <w:t>sondern</w:t>
      </w:r>
      <w:proofErr w:type="spellEnd"/>
      <w:r w:rsidRPr="00BD0638">
        <w:t xml:space="preserve"> </w:t>
      </w:r>
      <w:proofErr w:type="spellStart"/>
      <w:r w:rsidRPr="00BD0638">
        <w:t>eine</w:t>
      </w:r>
      <w:proofErr w:type="spellEnd"/>
      <w:r w:rsidRPr="00BD0638">
        <w:t xml:space="preserve"> </w:t>
      </w:r>
      <w:proofErr w:type="spellStart"/>
      <w:r w:rsidRPr="00BD0638">
        <w:t>Mustererkennung</w:t>
      </w:r>
      <w:proofErr w:type="spellEnd"/>
      <w:r w:rsidRPr="00BD0638">
        <w:t xml:space="preserve">. </w:t>
      </w:r>
      <w:proofErr w:type="spellStart"/>
      <w:r w:rsidRPr="00BD0638">
        <w:t>Verschmierte</w:t>
      </w:r>
      <w:proofErr w:type="spellEnd"/>
      <w:r w:rsidRPr="00BD0638">
        <w:t xml:space="preserve"> Belege, </w:t>
      </w:r>
      <w:proofErr w:type="spellStart"/>
      <w:r w:rsidRPr="00BD0638">
        <w:t>ungünstige</w:t>
      </w:r>
      <w:proofErr w:type="spellEnd"/>
      <w:r w:rsidRPr="00BD0638">
        <w:t xml:space="preserve"> </w:t>
      </w:r>
      <w:proofErr w:type="spellStart"/>
      <w:r w:rsidRPr="00BD0638">
        <w:t>Scanqualität</w:t>
      </w:r>
      <w:proofErr w:type="spellEnd"/>
      <w:r w:rsidRPr="00BD0638">
        <w:t xml:space="preserve"> </w:t>
      </w:r>
      <w:proofErr w:type="spellStart"/>
      <w:r w:rsidRPr="00BD0638">
        <w:t>oder</w:t>
      </w:r>
      <w:proofErr w:type="spellEnd"/>
      <w:r w:rsidRPr="00BD0638">
        <w:t xml:space="preserve"> </w:t>
      </w:r>
      <w:proofErr w:type="spellStart"/>
      <w:r w:rsidRPr="00BD0638">
        <w:t>ungewöhnliche</w:t>
      </w:r>
      <w:proofErr w:type="spellEnd"/>
      <w:r w:rsidRPr="00BD0638">
        <w:t xml:space="preserve"> Layouts </w:t>
      </w:r>
      <w:proofErr w:type="spellStart"/>
      <w:r w:rsidRPr="00BD0638">
        <w:t>führen</w:t>
      </w:r>
      <w:proofErr w:type="spellEnd"/>
      <w:r w:rsidRPr="00BD0638">
        <w:t xml:space="preserve"> </w:t>
      </w:r>
      <w:proofErr w:type="spellStart"/>
      <w:r w:rsidRPr="00BD0638">
        <w:t>zu</w:t>
      </w:r>
      <w:proofErr w:type="spellEnd"/>
      <w:r w:rsidRPr="00BD0638">
        <w:t xml:space="preserve"> </w:t>
      </w:r>
      <w:proofErr w:type="spellStart"/>
      <w:r w:rsidRPr="00BD0638">
        <w:t>Fehlern</w:t>
      </w:r>
      <w:proofErr w:type="spellEnd"/>
      <w:r w:rsidRPr="00BD0638">
        <w:t xml:space="preserve">. </w:t>
      </w:r>
      <w:proofErr w:type="spellStart"/>
      <w:r w:rsidRPr="00BD0638">
        <w:t>Planen</w:t>
      </w:r>
      <w:proofErr w:type="spellEnd"/>
      <w:r w:rsidRPr="00BD0638">
        <w:t xml:space="preserve"> Sie immer </w:t>
      </w:r>
      <w:proofErr w:type="spellStart"/>
      <w:r w:rsidRPr="00BD0638">
        <w:t>eine</w:t>
      </w:r>
      <w:proofErr w:type="spellEnd"/>
      <w:r w:rsidRPr="00BD0638">
        <w:t xml:space="preserve"> </w:t>
      </w:r>
      <w:proofErr w:type="spellStart"/>
      <w:r w:rsidRPr="00BD0638">
        <w:t>Nachbearbeitung</w:t>
      </w:r>
      <w:proofErr w:type="spellEnd"/>
      <w:r w:rsidRPr="00BD0638">
        <w:t xml:space="preserve"> </w:t>
      </w:r>
      <w:proofErr w:type="spellStart"/>
      <w:r w:rsidRPr="00BD0638">
        <w:t>oder</w:t>
      </w:r>
      <w:proofErr w:type="spellEnd"/>
      <w:r w:rsidRPr="00BD0638">
        <w:t xml:space="preserve"> </w:t>
      </w:r>
      <w:proofErr w:type="spellStart"/>
      <w:r w:rsidRPr="00BD0638">
        <w:t>Plausibilitätsprüfung</w:t>
      </w:r>
      <w:proofErr w:type="spellEnd"/>
      <w:r w:rsidRPr="00BD0638">
        <w:t xml:space="preserve"> </w:t>
      </w:r>
      <w:proofErr w:type="spellStart"/>
      <w:r w:rsidRPr="00BD0638">
        <w:t>ein</w:t>
      </w:r>
      <w:proofErr w:type="spellEnd"/>
      <w:r w:rsidRPr="00BD0638">
        <w:t>.</w:t>
      </w:r>
    </w:p>
    <w:p w14:paraId="142CAF47" w14:textId="77777777" w:rsidR="00BD0638" w:rsidRDefault="00BD0638">
      <w:pPr>
        <w:spacing w:after="200" w:line="276" w:lineRule="auto"/>
        <w:rPr>
          <w:rFonts w:ascii="Coder Pro" w:eastAsia="Coder Pro" w:hAnsi="Coder Pro"/>
          <w:b/>
          <w:color w:val="041D1A"/>
          <w:sz w:val="25"/>
        </w:rPr>
      </w:pPr>
      <w:r>
        <w:br w:type="page"/>
      </w:r>
    </w:p>
    <w:p w14:paraId="7A56C7A5" w14:textId="6358F129" w:rsidR="00BD0638" w:rsidRPr="00BD0638" w:rsidRDefault="00BD0638" w:rsidP="004E3D56">
      <w:pPr>
        <w:pStyle w:val="berschrift31"/>
      </w:pPr>
      <w:r w:rsidRPr="00BD0638">
        <w:t xml:space="preserve">Large Language Models (LLMs): Die </w:t>
      </w:r>
      <w:proofErr w:type="spellStart"/>
      <w:r w:rsidRPr="00BD0638">
        <w:t>Sprachversteher</w:t>
      </w:r>
      <w:proofErr w:type="spellEnd"/>
    </w:p>
    <w:p w14:paraId="286411F4" w14:textId="2E794FA7" w:rsidR="004E3D56" w:rsidRPr="004E3D56" w:rsidRDefault="00BD0638" w:rsidP="004E3D56">
      <w:r w:rsidRPr="00BD0638">
        <w:t xml:space="preserve">LLMs </w:t>
      </w:r>
      <w:proofErr w:type="spellStart"/>
      <w:r w:rsidRPr="00BD0638">
        <w:t>wie</w:t>
      </w:r>
      <w:proofErr w:type="spellEnd"/>
      <w:r w:rsidRPr="00BD0638">
        <w:t xml:space="preserve"> GPT-4, Llama </w:t>
      </w:r>
      <w:proofErr w:type="spellStart"/>
      <w:r w:rsidRPr="00BD0638">
        <w:t>oder</w:t>
      </w:r>
      <w:proofErr w:type="spellEnd"/>
      <w:r w:rsidRPr="00BD0638">
        <w:t xml:space="preserve"> Claude </w:t>
      </w:r>
      <w:proofErr w:type="spellStart"/>
      <w:r w:rsidRPr="00BD0638">
        <w:t>sind</w:t>
      </w:r>
      <w:proofErr w:type="spellEnd"/>
      <w:r w:rsidRPr="00BD0638">
        <w:t xml:space="preserve"> KI-Modelle, die auf </w:t>
      </w:r>
      <w:proofErr w:type="spellStart"/>
      <w:r w:rsidRPr="00BD0638">
        <w:t>riesigen</w:t>
      </w:r>
      <w:proofErr w:type="spellEnd"/>
      <w:r w:rsidRPr="00BD0638">
        <w:t xml:space="preserve"> </w:t>
      </w:r>
      <w:proofErr w:type="spellStart"/>
      <w:r w:rsidRPr="00BD0638">
        <w:t>Textmengen</w:t>
      </w:r>
      <w:proofErr w:type="spellEnd"/>
      <w:r w:rsidRPr="00BD0638">
        <w:t xml:space="preserve"> </w:t>
      </w:r>
      <w:proofErr w:type="spellStart"/>
      <w:r w:rsidRPr="00BD0638">
        <w:t>trainiert</w:t>
      </w:r>
      <w:proofErr w:type="spellEnd"/>
      <w:r w:rsidRPr="00BD0638">
        <w:t xml:space="preserve"> </w:t>
      </w:r>
      <w:proofErr w:type="spellStart"/>
      <w:r w:rsidRPr="00BD0638">
        <w:t>wurden</w:t>
      </w:r>
      <w:proofErr w:type="spellEnd"/>
      <w:r w:rsidRPr="00BD0638">
        <w:t xml:space="preserve">. Sie </w:t>
      </w:r>
      <w:proofErr w:type="spellStart"/>
      <w:r w:rsidRPr="00BD0638">
        <w:t>können</w:t>
      </w:r>
      <w:proofErr w:type="spellEnd"/>
      <w:r w:rsidRPr="00BD0638">
        <w:t xml:space="preserve"> Texte verstehen, </w:t>
      </w:r>
      <w:proofErr w:type="spellStart"/>
      <w:r w:rsidRPr="00BD0638">
        <w:t>zusammenfassen</w:t>
      </w:r>
      <w:proofErr w:type="spellEnd"/>
      <w:r w:rsidRPr="00BD0638">
        <w:t xml:space="preserve">, </w:t>
      </w:r>
      <w:proofErr w:type="spellStart"/>
      <w:r w:rsidRPr="00BD0638">
        <w:t>übersetzen</w:t>
      </w:r>
      <w:proofErr w:type="spellEnd"/>
      <w:r w:rsidRPr="00BD0638">
        <w:t xml:space="preserve">, </w:t>
      </w:r>
      <w:proofErr w:type="spellStart"/>
      <w:r w:rsidRPr="00BD0638">
        <w:t>klassifizieren</w:t>
      </w:r>
      <w:proofErr w:type="spellEnd"/>
      <w:r w:rsidRPr="00BD0638">
        <w:t xml:space="preserve"> </w:t>
      </w:r>
      <w:proofErr w:type="spellStart"/>
      <w:r w:rsidRPr="00BD0638">
        <w:t>oder</w:t>
      </w:r>
      <w:proofErr w:type="spellEnd"/>
      <w:r w:rsidRPr="00BD0638">
        <w:t xml:space="preserve"> </w:t>
      </w:r>
      <w:proofErr w:type="spellStart"/>
      <w:r w:rsidRPr="00BD0638">
        <w:t>generieren</w:t>
      </w:r>
      <w:proofErr w:type="spellEnd"/>
      <w:r w:rsidRPr="00BD0638">
        <w:t>.</w:t>
      </w:r>
    </w:p>
    <w:p w14:paraId="274E06C3" w14:textId="677FAEDC" w:rsidR="00BD0638" w:rsidRPr="00BD0638" w:rsidRDefault="00BD0638" w:rsidP="004E3D56">
      <w:pPr>
        <w:pStyle w:val="Tabellenbeschriftung"/>
      </w:pPr>
      <w:r w:rsidRPr="00BD0638">
        <w:t xml:space="preserve">Was LLMs gut </w:t>
      </w:r>
      <w:proofErr w:type="spellStart"/>
      <w:r w:rsidRPr="00BD0638">
        <w:t>können</w:t>
      </w:r>
      <w:proofErr w:type="spellEnd"/>
      <w:r w:rsidRPr="00BD0638">
        <w:t>:</w:t>
      </w:r>
    </w:p>
    <w:tbl>
      <w:tblPr>
        <w:tblStyle w:val="Tabellenraster"/>
        <w:tblW w:w="0" w:type="auto"/>
        <w:jc w:val="center"/>
        <w:tblLook w:val="04A0" w:firstRow="1" w:lastRow="0" w:firstColumn="1" w:lastColumn="0" w:noHBand="0" w:noVBand="1"/>
      </w:tblPr>
      <w:tblGrid>
        <w:gridCol w:w="4479"/>
        <w:gridCol w:w="4706"/>
      </w:tblGrid>
      <w:tr w:rsidR="00BD0638" w:rsidRPr="00BD0638" w14:paraId="0BD346E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76630A4"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2665008F" w14:textId="77777777" w:rsidR="00BD0638" w:rsidRPr="00BD0638" w:rsidRDefault="00BD0638" w:rsidP="00BD0638">
            <w:proofErr w:type="spellStart"/>
            <w:r w:rsidRPr="00BD0638">
              <w:rPr>
                <w:b/>
              </w:rPr>
              <w:t>Eingehende</w:t>
            </w:r>
            <w:proofErr w:type="spellEnd"/>
            <w:r w:rsidRPr="00BD0638">
              <w:rPr>
                <w:b/>
              </w:rPr>
              <w:t xml:space="preserve"> E-Mails </w:t>
            </w:r>
            <w:proofErr w:type="spellStart"/>
            <w:r w:rsidRPr="00BD0638">
              <w:rPr>
                <w:b/>
              </w:rPr>
              <w:t>nach</w:t>
            </w:r>
            <w:proofErr w:type="spellEnd"/>
            <w:r w:rsidRPr="00BD0638">
              <w:rPr>
                <w:b/>
              </w:rPr>
              <w:t xml:space="preserve"> </w:t>
            </w:r>
            <w:proofErr w:type="spellStart"/>
            <w:r w:rsidRPr="00BD0638">
              <w:rPr>
                <w:b/>
              </w:rPr>
              <w:t>Anliegen</w:t>
            </w:r>
            <w:proofErr w:type="spellEnd"/>
            <w:r w:rsidRPr="00BD0638">
              <w:rPr>
                <w:b/>
              </w:rPr>
              <w:t xml:space="preserve"> </w:t>
            </w:r>
            <w:proofErr w:type="spellStart"/>
            <w:r w:rsidRPr="00BD0638">
              <w:rPr>
                <w:b/>
              </w:rPr>
              <w:t>sortieren</w:t>
            </w:r>
            <w:proofErr w:type="spellEnd"/>
            <w:r w:rsidRPr="00BD0638">
              <w:rPr>
                <w:b/>
              </w:rPr>
              <w:t xml:space="preserve"> (</w:t>
            </w:r>
            <w:proofErr w:type="spellStart"/>
            <w:r w:rsidRPr="00BD0638">
              <w:rPr>
                <w:b/>
              </w:rPr>
              <w:t>Anfrage</w:t>
            </w:r>
            <w:proofErr w:type="spellEnd"/>
            <w:r w:rsidRPr="00BD0638">
              <w:rPr>
                <w:b/>
              </w:rPr>
              <w:t xml:space="preserve">, </w:t>
            </w:r>
            <w:proofErr w:type="spellStart"/>
            <w:r w:rsidRPr="00BD0638">
              <w:rPr>
                <w:b/>
              </w:rPr>
              <w:t>Reklamation</w:t>
            </w:r>
            <w:proofErr w:type="spellEnd"/>
            <w:r w:rsidRPr="00BD0638">
              <w:rPr>
                <w:b/>
              </w:rPr>
              <w:t xml:space="preserve">, </w:t>
            </w:r>
            <w:proofErr w:type="spellStart"/>
            <w:r w:rsidRPr="00BD0638">
              <w:rPr>
                <w:b/>
              </w:rPr>
              <w:t>Angebotswunsch</w:t>
            </w:r>
            <w:proofErr w:type="spellEnd"/>
            <w:r w:rsidRPr="00BD0638">
              <w:rPr>
                <w:b/>
              </w:rPr>
              <w:t>)</w:t>
            </w:r>
          </w:p>
        </w:tc>
      </w:tr>
      <w:tr w:rsidR="00BD0638" w:rsidRPr="00BD0638" w14:paraId="1D4DB01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353639B"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12115C9" w14:textId="77777777" w:rsidR="00BD0638" w:rsidRPr="00BD0638" w:rsidRDefault="00BD0638" w:rsidP="00BD0638">
            <w:r w:rsidRPr="00BD0638">
              <w:t xml:space="preserve">Aus </w:t>
            </w:r>
            <w:proofErr w:type="spellStart"/>
            <w:r w:rsidRPr="00BD0638">
              <w:t>einem</w:t>
            </w:r>
            <w:proofErr w:type="spellEnd"/>
            <w:r w:rsidRPr="00BD0638">
              <w:t xml:space="preserve"> </w:t>
            </w:r>
            <w:proofErr w:type="spellStart"/>
            <w:r w:rsidRPr="00BD0638">
              <w:t>Kundentext</w:t>
            </w:r>
            <w:proofErr w:type="spellEnd"/>
            <w:r w:rsidRPr="00BD0638">
              <w:t xml:space="preserve"> </w:t>
            </w:r>
            <w:proofErr w:type="spellStart"/>
            <w:r w:rsidRPr="00BD0638">
              <w:t>eine</w:t>
            </w:r>
            <w:proofErr w:type="spellEnd"/>
            <w:r w:rsidRPr="00BD0638">
              <w:t xml:space="preserve"> </w:t>
            </w:r>
            <w:proofErr w:type="spellStart"/>
            <w:r w:rsidRPr="00BD0638">
              <w:t>strukturierte</w:t>
            </w:r>
            <w:proofErr w:type="spellEnd"/>
            <w:r w:rsidRPr="00BD0638">
              <w:t xml:space="preserve"> </w:t>
            </w:r>
            <w:proofErr w:type="spellStart"/>
            <w:r w:rsidRPr="00BD0638">
              <w:t>Anfrage</w:t>
            </w:r>
            <w:proofErr w:type="spellEnd"/>
            <w:r w:rsidRPr="00BD0638">
              <w:t xml:space="preserve"> </w:t>
            </w:r>
            <w:proofErr w:type="spellStart"/>
            <w:r w:rsidRPr="00BD0638">
              <w:t>extrahieren</w:t>
            </w:r>
            <w:proofErr w:type="spellEnd"/>
          </w:p>
        </w:tc>
      </w:tr>
      <w:tr w:rsidR="00BD0638" w:rsidRPr="00BD0638" w14:paraId="7CC2291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486A182F"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292EA023" w14:textId="77777777" w:rsidR="00BD0638" w:rsidRPr="00BD0638" w:rsidRDefault="00BD0638" w:rsidP="00BD0638">
            <w:proofErr w:type="spellStart"/>
            <w:r w:rsidRPr="00BD0638">
              <w:t>Antwortvorschläge</w:t>
            </w:r>
            <w:proofErr w:type="spellEnd"/>
            <w:r w:rsidRPr="00BD0638">
              <w:t xml:space="preserve"> für </w:t>
            </w:r>
            <w:proofErr w:type="spellStart"/>
            <w:r w:rsidRPr="00BD0638">
              <w:t>Standardsituationen</w:t>
            </w:r>
            <w:proofErr w:type="spellEnd"/>
            <w:r w:rsidRPr="00BD0638">
              <w:t xml:space="preserve"> </w:t>
            </w:r>
            <w:proofErr w:type="spellStart"/>
            <w:r w:rsidRPr="00BD0638">
              <w:t>formulieren</w:t>
            </w:r>
            <w:proofErr w:type="spellEnd"/>
          </w:p>
        </w:tc>
      </w:tr>
    </w:tbl>
    <w:p w14:paraId="3FB04BE6" w14:textId="77777777" w:rsidR="00BD0638" w:rsidRPr="00BD0638" w:rsidRDefault="00BD0638" w:rsidP="00BD0638"/>
    <w:p w14:paraId="695C94E3" w14:textId="77777777" w:rsidR="00BD0638" w:rsidRPr="00BD0638" w:rsidRDefault="00BD0638" w:rsidP="004E3D56">
      <w:pPr>
        <w:pStyle w:val="Tabellenbeschriftung"/>
      </w:pPr>
      <w:r w:rsidRPr="00BD0638">
        <w:t xml:space="preserve">Was LLMs </w:t>
      </w:r>
      <w:proofErr w:type="spellStart"/>
      <w:r w:rsidRPr="00BD0638">
        <w:t>nicht</w:t>
      </w:r>
      <w:proofErr w:type="spellEnd"/>
      <w:r w:rsidRPr="00BD0638">
        <w:t xml:space="preserve"> gut </w:t>
      </w:r>
      <w:proofErr w:type="spellStart"/>
      <w:r w:rsidRPr="00BD0638">
        <w:t>können</w:t>
      </w:r>
      <w:proofErr w:type="spellEnd"/>
      <w:r w:rsidRPr="00BD0638">
        <w:t>:</w:t>
      </w:r>
    </w:p>
    <w:tbl>
      <w:tblPr>
        <w:tblStyle w:val="Tabellenraster"/>
        <w:tblW w:w="0" w:type="auto"/>
        <w:jc w:val="center"/>
        <w:tblLook w:val="04A0" w:firstRow="1" w:lastRow="0" w:firstColumn="1" w:lastColumn="0" w:noHBand="0" w:noVBand="1"/>
      </w:tblPr>
      <w:tblGrid>
        <w:gridCol w:w="4479"/>
        <w:gridCol w:w="4706"/>
      </w:tblGrid>
      <w:tr w:rsidR="00BD0638" w:rsidRPr="00BD0638" w14:paraId="3AECC1BD"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1FC8BC9B"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2F84E9D" w14:textId="77777777" w:rsidR="00BD0638" w:rsidRPr="00BD0638" w:rsidRDefault="00BD0638" w:rsidP="00BD0638">
            <w:proofErr w:type="spellStart"/>
            <w:r w:rsidRPr="00BD0638">
              <w:rPr>
                <w:b/>
              </w:rPr>
              <w:t>Verlässliche</w:t>
            </w:r>
            <w:proofErr w:type="spellEnd"/>
            <w:r w:rsidRPr="00BD0638">
              <w:rPr>
                <w:b/>
              </w:rPr>
              <w:t xml:space="preserve"> </w:t>
            </w:r>
            <w:proofErr w:type="spellStart"/>
            <w:r w:rsidRPr="00BD0638">
              <w:rPr>
                <w:b/>
              </w:rPr>
              <w:t>Berechnungen</w:t>
            </w:r>
            <w:proofErr w:type="spellEnd"/>
            <w:r w:rsidRPr="00BD0638">
              <w:rPr>
                <w:b/>
              </w:rPr>
              <w:t xml:space="preserve"> </w:t>
            </w:r>
            <w:proofErr w:type="spellStart"/>
            <w:r w:rsidRPr="00BD0638">
              <w:rPr>
                <w:b/>
              </w:rPr>
              <w:t>durchführen</w:t>
            </w:r>
            <w:proofErr w:type="spellEnd"/>
          </w:p>
        </w:tc>
      </w:tr>
      <w:tr w:rsidR="00BD0638" w:rsidRPr="00BD0638" w14:paraId="04853B6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7D14E4C"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3B57CE6" w14:textId="77777777" w:rsidR="00BD0638" w:rsidRPr="00BD0638" w:rsidRDefault="00BD0638" w:rsidP="00BD0638">
            <w:proofErr w:type="spellStart"/>
            <w:r w:rsidRPr="00BD0638">
              <w:t>Aktuelle</w:t>
            </w:r>
            <w:proofErr w:type="spellEnd"/>
            <w:r w:rsidRPr="00BD0638">
              <w:t xml:space="preserve">, </w:t>
            </w:r>
            <w:proofErr w:type="spellStart"/>
            <w:r w:rsidRPr="00BD0638">
              <w:t>unternehmensspezifische</w:t>
            </w:r>
            <w:proofErr w:type="spellEnd"/>
            <w:r w:rsidRPr="00BD0638">
              <w:t xml:space="preserve"> </w:t>
            </w:r>
            <w:proofErr w:type="spellStart"/>
            <w:r w:rsidRPr="00BD0638">
              <w:t>Fakten</w:t>
            </w:r>
            <w:proofErr w:type="spellEnd"/>
            <w:r w:rsidRPr="00BD0638">
              <w:t xml:space="preserve"> </w:t>
            </w:r>
            <w:proofErr w:type="spellStart"/>
            <w:r w:rsidRPr="00BD0638">
              <w:t>ohne</w:t>
            </w:r>
            <w:proofErr w:type="spellEnd"/>
            <w:r w:rsidRPr="00BD0638">
              <w:t xml:space="preserve"> </w:t>
            </w:r>
            <w:proofErr w:type="spellStart"/>
            <w:r w:rsidRPr="00BD0638">
              <w:t>Zusatztools</w:t>
            </w:r>
            <w:proofErr w:type="spellEnd"/>
            <w:r w:rsidRPr="00BD0638">
              <w:t xml:space="preserve"> </w:t>
            </w:r>
            <w:proofErr w:type="spellStart"/>
            <w:r w:rsidRPr="00BD0638">
              <w:t>wissen</w:t>
            </w:r>
            <w:proofErr w:type="spellEnd"/>
          </w:p>
        </w:tc>
      </w:tr>
      <w:tr w:rsidR="00BD0638" w:rsidRPr="00BD0638" w14:paraId="7AA7BA8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0643B815"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EF9A7D0" w14:textId="77777777" w:rsidR="00BD0638" w:rsidRPr="00BD0638" w:rsidRDefault="00BD0638" w:rsidP="00BD0638">
            <w:proofErr w:type="spellStart"/>
            <w:r w:rsidRPr="00BD0638">
              <w:t>Kausale</w:t>
            </w:r>
            <w:proofErr w:type="spellEnd"/>
            <w:r w:rsidRPr="00BD0638">
              <w:t xml:space="preserve"> </w:t>
            </w:r>
            <w:proofErr w:type="spellStart"/>
            <w:r w:rsidRPr="00BD0638">
              <w:t>Zusammenhänge</w:t>
            </w:r>
            <w:proofErr w:type="spellEnd"/>
            <w:r w:rsidRPr="00BD0638">
              <w:t xml:space="preserve"> </w:t>
            </w:r>
            <w:proofErr w:type="spellStart"/>
            <w:r w:rsidRPr="00BD0638">
              <w:t>zuverlässig</w:t>
            </w:r>
            <w:proofErr w:type="spellEnd"/>
            <w:r w:rsidRPr="00BD0638">
              <w:t xml:space="preserve"> </w:t>
            </w:r>
            <w:proofErr w:type="spellStart"/>
            <w:r w:rsidRPr="00BD0638">
              <w:t>erkennen</w:t>
            </w:r>
            <w:proofErr w:type="spellEnd"/>
          </w:p>
        </w:tc>
      </w:tr>
    </w:tbl>
    <w:p w14:paraId="0FAB3FC9" w14:textId="77777777" w:rsidR="00BD0638" w:rsidRPr="00BD0638" w:rsidRDefault="00BD0638" w:rsidP="00BD0638"/>
    <w:p w14:paraId="37BAAFCD" w14:textId="77777777" w:rsidR="00BD0638" w:rsidRPr="00BD0638" w:rsidRDefault="00BD0638" w:rsidP="00BD0638">
      <w:proofErr w:type="spellStart"/>
      <w:r w:rsidRPr="00BD0638">
        <w:t>Wichtige</w:t>
      </w:r>
      <w:proofErr w:type="spellEnd"/>
      <w:r w:rsidRPr="00BD0638">
        <w:t xml:space="preserve"> Einsicht: Ein LLM </w:t>
      </w:r>
      <w:proofErr w:type="spellStart"/>
      <w:r w:rsidRPr="00BD0638">
        <w:t>allein</w:t>
      </w:r>
      <w:proofErr w:type="spellEnd"/>
      <w:r w:rsidRPr="00BD0638">
        <w:t xml:space="preserve"> </w:t>
      </w:r>
      <w:proofErr w:type="spellStart"/>
      <w:r w:rsidRPr="00BD0638">
        <w:t>ist</w:t>
      </w:r>
      <w:proofErr w:type="spellEnd"/>
      <w:r w:rsidRPr="00BD0638">
        <w:t xml:space="preserve"> </w:t>
      </w:r>
      <w:proofErr w:type="spellStart"/>
      <w:r w:rsidRPr="00BD0638">
        <w:t>kein</w:t>
      </w:r>
      <w:proofErr w:type="spellEnd"/>
      <w:r w:rsidRPr="00BD0638">
        <w:t xml:space="preserve"> </w:t>
      </w:r>
      <w:proofErr w:type="spellStart"/>
      <w:r w:rsidRPr="00BD0638">
        <w:t>Automatisierungssystem</w:t>
      </w:r>
      <w:proofErr w:type="spellEnd"/>
      <w:r w:rsidRPr="00BD0638">
        <w:t xml:space="preserve">. Es </w:t>
      </w:r>
      <w:proofErr w:type="spellStart"/>
      <w:r w:rsidRPr="00BD0638">
        <w:t>ist</w:t>
      </w:r>
      <w:proofErr w:type="spellEnd"/>
      <w:r w:rsidRPr="00BD0638">
        <w:t xml:space="preserve"> </w:t>
      </w:r>
      <w:proofErr w:type="spellStart"/>
      <w:r w:rsidRPr="00BD0638">
        <w:t>ein</w:t>
      </w:r>
      <w:proofErr w:type="spellEnd"/>
      <w:r w:rsidRPr="00BD0638">
        <w:t xml:space="preserve"> „</w:t>
      </w:r>
      <w:proofErr w:type="spellStart"/>
      <w:proofErr w:type="gramStart"/>
      <w:r w:rsidRPr="00BD0638">
        <w:t>Textverarbeitungsmotor</w:t>
      </w:r>
      <w:proofErr w:type="spellEnd"/>
      <w:r w:rsidRPr="00BD0638">
        <w:t>“</w:t>
      </w:r>
      <w:proofErr w:type="gramEnd"/>
      <w:r w:rsidRPr="00BD0638">
        <w:t xml:space="preserve">, den Sie in </w:t>
      </w:r>
      <w:proofErr w:type="spellStart"/>
      <w:r w:rsidRPr="00BD0638">
        <w:t>Prozesse</w:t>
      </w:r>
      <w:proofErr w:type="spellEnd"/>
      <w:r w:rsidRPr="00BD0638">
        <w:t xml:space="preserve"> </w:t>
      </w:r>
      <w:proofErr w:type="spellStart"/>
      <w:r w:rsidRPr="00BD0638">
        <w:t>einbetten</w:t>
      </w:r>
      <w:proofErr w:type="spellEnd"/>
      <w:r w:rsidRPr="00BD0638">
        <w:t xml:space="preserve"> </w:t>
      </w:r>
      <w:proofErr w:type="spellStart"/>
      <w:r w:rsidRPr="00BD0638">
        <w:t>müssen</w:t>
      </w:r>
      <w:proofErr w:type="spellEnd"/>
      <w:r w:rsidRPr="00BD0638">
        <w:t>.</w:t>
      </w:r>
    </w:p>
    <w:p w14:paraId="0FF724A4" w14:textId="3D292101" w:rsidR="00BD0638" w:rsidRPr="00BD0638" w:rsidRDefault="00BD0638" w:rsidP="004E3D56">
      <w:pPr>
        <w:pStyle w:val="berschrift31"/>
      </w:pPr>
      <w:proofErr w:type="spellStart"/>
      <w:r w:rsidRPr="00BD0638">
        <w:t>Lokale</w:t>
      </w:r>
      <w:proofErr w:type="spellEnd"/>
      <w:r w:rsidRPr="00BD0638">
        <w:t xml:space="preserve"> KI vs. Cloud-KI</w:t>
      </w:r>
    </w:p>
    <w:p w14:paraId="174560E7" w14:textId="77777777" w:rsidR="00BD0638" w:rsidRPr="00BD0638" w:rsidRDefault="00BD0638" w:rsidP="00BD0638">
      <w:proofErr w:type="spellStart"/>
      <w:r w:rsidRPr="00BD0638">
        <w:t>Lokale</w:t>
      </w:r>
      <w:proofErr w:type="spellEnd"/>
      <w:r w:rsidRPr="00BD0638">
        <w:t xml:space="preserve"> KI </w:t>
      </w:r>
      <w:proofErr w:type="spellStart"/>
      <w:r w:rsidRPr="00BD0638">
        <w:t>läuft</w:t>
      </w:r>
      <w:proofErr w:type="spellEnd"/>
      <w:r w:rsidRPr="00BD0638">
        <w:t xml:space="preserve"> auf </w:t>
      </w:r>
      <w:proofErr w:type="spellStart"/>
      <w:r w:rsidRPr="00BD0638">
        <w:t>Ihren</w:t>
      </w:r>
      <w:proofErr w:type="spellEnd"/>
      <w:r w:rsidRPr="00BD0638">
        <w:t xml:space="preserve"> </w:t>
      </w:r>
      <w:proofErr w:type="spellStart"/>
      <w:r w:rsidRPr="00BD0638">
        <w:t>eigenen</w:t>
      </w:r>
      <w:proofErr w:type="spellEnd"/>
      <w:r w:rsidRPr="00BD0638">
        <w:t xml:space="preserve"> </w:t>
      </w:r>
      <w:proofErr w:type="spellStart"/>
      <w:r w:rsidRPr="00BD0638">
        <w:t>Servern</w:t>
      </w:r>
      <w:proofErr w:type="spellEnd"/>
      <w:r w:rsidRPr="00BD0638">
        <w:t xml:space="preserve"> </w:t>
      </w:r>
      <w:proofErr w:type="spellStart"/>
      <w:r w:rsidRPr="00BD0638">
        <w:t>oder</w:t>
      </w:r>
      <w:proofErr w:type="spellEnd"/>
      <w:r w:rsidRPr="00BD0638">
        <w:t xml:space="preserve"> </w:t>
      </w:r>
      <w:proofErr w:type="spellStart"/>
      <w:r w:rsidRPr="00BD0638">
        <w:t>Rechnern</w:t>
      </w:r>
      <w:proofErr w:type="spellEnd"/>
      <w:r w:rsidRPr="00BD0638">
        <w:t xml:space="preserve">. Cloud-KI </w:t>
      </w:r>
      <w:proofErr w:type="spellStart"/>
      <w:r w:rsidRPr="00BD0638">
        <w:t>wird</w:t>
      </w:r>
      <w:proofErr w:type="spellEnd"/>
      <w:r w:rsidRPr="00BD0638">
        <w:t xml:space="preserve"> </w:t>
      </w:r>
      <w:proofErr w:type="spellStart"/>
      <w:r w:rsidRPr="00BD0638">
        <w:t>als</w:t>
      </w:r>
      <w:proofErr w:type="spellEnd"/>
      <w:r w:rsidRPr="00BD0638">
        <w:t xml:space="preserve"> </w:t>
      </w:r>
      <w:proofErr w:type="spellStart"/>
      <w:r w:rsidRPr="00BD0638">
        <w:t>Dienstleistung</w:t>
      </w:r>
      <w:proofErr w:type="spellEnd"/>
      <w:r w:rsidRPr="00BD0638">
        <w:t xml:space="preserve"> </w:t>
      </w:r>
      <w:proofErr w:type="spellStart"/>
      <w:r w:rsidRPr="00BD0638">
        <w:t>über</w:t>
      </w:r>
      <w:proofErr w:type="spellEnd"/>
      <w:r w:rsidRPr="00BD0638">
        <w:t xml:space="preserve"> das Internet </w:t>
      </w:r>
      <w:proofErr w:type="spellStart"/>
      <w:r w:rsidRPr="00BD0638">
        <w:t>bezogen</w:t>
      </w:r>
      <w:proofErr w:type="spellEnd"/>
      <w:r w:rsidRPr="00BD0638">
        <w:t xml:space="preserve"> (z. B. von OpenAI, Microsoft, Google, AWS).</w:t>
      </w:r>
    </w:p>
    <w:tbl>
      <w:tblPr>
        <w:tblStyle w:val="Tabellenraster"/>
        <w:tblW w:w="0" w:type="auto"/>
        <w:jc w:val="center"/>
        <w:tblLook w:val="04A0" w:firstRow="1" w:lastRow="0" w:firstColumn="1" w:lastColumn="0" w:noHBand="0" w:noVBand="1"/>
      </w:tblPr>
      <w:tblGrid>
        <w:gridCol w:w="2664"/>
        <w:gridCol w:w="3118"/>
        <w:gridCol w:w="3402"/>
      </w:tblGrid>
      <w:tr w:rsidR="00BD0638" w:rsidRPr="00BD0638" w14:paraId="4557E5E9" w14:textId="77777777">
        <w:trPr>
          <w:tblHeader/>
          <w:jc w:val="center"/>
        </w:trPr>
        <w:tc>
          <w:tcPr>
            <w:tcW w:w="2664" w:type="dxa"/>
            <w:tcBorders>
              <w:top w:val="single" w:sz="4" w:space="0" w:color="auto"/>
              <w:left w:val="single" w:sz="4" w:space="0" w:color="auto"/>
              <w:bottom w:val="single" w:sz="4" w:space="0" w:color="auto"/>
              <w:right w:val="single" w:sz="4" w:space="0" w:color="auto"/>
            </w:tcBorders>
            <w:shd w:val="clear" w:color="auto" w:fill="002B25"/>
            <w:hideMark/>
          </w:tcPr>
          <w:p w14:paraId="5BA32FAB" w14:textId="77777777" w:rsidR="00BD0638" w:rsidRPr="00BD0638" w:rsidRDefault="00BD0638" w:rsidP="00BD0638">
            <w:pPr>
              <w:rPr>
                <w:color w:val="FFFFFF" w:themeColor="background1"/>
              </w:rPr>
            </w:pPr>
            <w:proofErr w:type="spellStart"/>
            <w:r w:rsidRPr="00BD0638">
              <w:rPr>
                <w:b/>
                <w:color w:val="FFFFFF" w:themeColor="background1"/>
              </w:rPr>
              <w:t>Kriterium</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002B25"/>
            <w:hideMark/>
          </w:tcPr>
          <w:p w14:paraId="1E68A457" w14:textId="77777777" w:rsidR="00BD0638" w:rsidRPr="00BD0638" w:rsidRDefault="00BD0638" w:rsidP="00BD0638">
            <w:pPr>
              <w:rPr>
                <w:color w:val="FFFFFF" w:themeColor="background1"/>
              </w:rPr>
            </w:pPr>
            <w:r w:rsidRPr="00BD0638">
              <w:rPr>
                <w:b/>
                <w:color w:val="FFFFFF" w:themeColor="background1"/>
              </w:rPr>
              <w:t>Cloud-KI</w:t>
            </w:r>
          </w:p>
        </w:tc>
        <w:tc>
          <w:tcPr>
            <w:tcW w:w="3402" w:type="dxa"/>
            <w:tcBorders>
              <w:top w:val="single" w:sz="4" w:space="0" w:color="auto"/>
              <w:left w:val="single" w:sz="4" w:space="0" w:color="auto"/>
              <w:bottom w:val="single" w:sz="4" w:space="0" w:color="auto"/>
              <w:right w:val="single" w:sz="4" w:space="0" w:color="auto"/>
            </w:tcBorders>
            <w:shd w:val="clear" w:color="auto" w:fill="002B25"/>
            <w:hideMark/>
          </w:tcPr>
          <w:p w14:paraId="2F7562B1" w14:textId="77777777" w:rsidR="00BD0638" w:rsidRPr="00BD0638" w:rsidRDefault="00BD0638" w:rsidP="00BD0638">
            <w:pPr>
              <w:rPr>
                <w:color w:val="FFFFFF" w:themeColor="background1"/>
              </w:rPr>
            </w:pPr>
            <w:proofErr w:type="spellStart"/>
            <w:r w:rsidRPr="00BD0638">
              <w:rPr>
                <w:b/>
                <w:color w:val="FFFFFF" w:themeColor="background1"/>
              </w:rPr>
              <w:t>Lokale</w:t>
            </w:r>
            <w:proofErr w:type="spellEnd"/>
            <w:r w:rsidRPr="00BD0638">
              <w:rPr>
                <w:b/>
                <w:color w:val="FFFFFF" w:themeColor="background1"/>
              </w:rPr>
              <w:t xml:space="preserve"> KI</w:t>
            </w:r>
          </w:p>
        </w:tc>
      </w:tr>
      <w:tr w:rsidR="00BD0638" w:rsidRPr="00BD0638" w14:paraId="5BA8DC75"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581BEBAB" w14:textId="77777777" w:rsidR="00BD0638" w:rsidRPr="00BD0638" w:rsidRDefault="00BD0638" w:rsidP="00BD0638">
            <w:proofErr w:type="spellStart"/>
            <w:r w:rsidRPr="00BD0638">
              <w:t>Betriebsaufwand</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422CD8A9" w14:textId="77777777" w:rsidR="00BD0638" w:rsidRPr="00BD0638" w:rsidRDefault="00BD0638" w:rsidP="00BD0638">
            <w:r w:rsidRPr="00BD0638">
              <w:t xml:space="preserve">Gering (Anbieter </w:t>
            </w:r>
            <w:proofErr w:type="spellStart"/>
            <w:r w:rsidRPr="00BD0638">
              <w:t>betreibt</w:t>
            </w:r>
            <w:proofErr w:type="spellEnd"/>
            <w:r w:rsidRPr="00BD0638">
              <w:t xml:space="preserve"> Hardware)</w:t>
            </w:r>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4D80A78E" w14:textId="77777777" w:rsidR="00BD0638" w:rsidRPr="00BD0638" w:rsidRDefault="00BD0638" w:rsidP="00BD0638">
            <w:r w:rsidRPr="00BD0638">
              <w:t>Hoch (</w:t>
            </w:r>
            <w:proofErr w:type="spellStart"/>
            <w:r w:rsidRPr="00BD0638">
              <w:t>eigene</w:t>
            </w:r>
            <w:proofErr w:type="spellEnd"/>
            <w:r w:rsidRPr="00BD0638">
              <w:t xml:space="preserve"> IT </w:t>
            </w:r>
            <w:proofErr w:type="spellStart"/>
            <w:r w:rsidRPr="00BD0638">
              <w:t>oder</w:t>
            </w:r>
            <w:proofErr w:type="spellEnd"/>
            <w:r w:rsidRPr="00BD0638">
              <w:t xml:space="preserve"> </w:t>
            </w:r>
            <w:proofErr w:type="spellStart"/>
            <w:r w:rsidRPr="00BD0638">
              <w:t>Dienstleister</w:t>
            </w:r>
            <w:proofErr w:type="spellEnd"/>
            <w:r w:rsidRPr="00BD0638">
              <w:t xml:space="preserve"> </w:t>
            </w:r>
            <w:proofErr w:type="spellStart"/>
            <w:r w:rsidRPr="00BD0638">
              <w:t>nötig</w:t>
            </w:r>
            <w:proofErr w:type="spellEnd"/>
            <w:r w:rsidRPr="00BD0638">
              <w:t>)</w:t>
            </w:r>
          </w:p>
        </w:tc>
      </w:tr>
      <w:tr w:rsidR="00BD0638" w:rsidRPr="00BD0638" w14:paraId="65F9F785"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781E6797" w14:textId="77777777" w:rsidR="00BD0638" w:rsidRPr="00BD0638" w:rsidRDefault="00BD0638" w:rsidP="00BD0638">
            <w:proofErr w:type="spellStart"/>
            <w:r w:rsidRPr="00BD0638">
              <w:t>Datenverbleib</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41790C0F" w14:textId="77777777" w:rsidR="00BD0638" w:rsidRPr="00BD0638" w:rsidRDefault="00BD0638" w:rsidP="00BD0638">
            <w:r w:rsidRPr="00BD0638">
              <w:t xml:space="preserve">Daten </w:t>
            </w:r>
            <w:proofErr w:type="spellStart"/>
            <w:r w:rsidRPr="00BD0638">
              <w:t>verlassen</w:t>
            </w:r>
            <w:proofErr w:type="spellEnd"/>
            <w:r w:rsidRPr="00BD0638">
              <w:t xml:space="preserve"> </w:t>
            </w:r>
            <w:proofErr w:type="spellStart"/>
            <w:r w:rsidRPr="00BD0638">
              <w:t>Ihr</w:t>
            </w:r>
            <w:proofErr w:type="spellEnd"/>
            <w:r w:rsidRPr="00BD0638">
              <w:t xml:space="preserve"> </w:t>
            </w:r>
            <w:proofErr w:type="spellStart"/>
            <w:r w:rsidRPr="00BD0638">
              <w:t>Unternehmen</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5BD06D32" w14:textId="77777777" w:rsidR="00BD0638" w:rsidRPr="00BD0638" w:rsidRDefault="00BD0638" w:rsidP="00BD0638">
            <w:r w:rsidRPr="00BD0638">
              <w:t xml:space="preserve">Daten </w:t>
            </w:r>
            <w:proofErr w:type="spellStart"/>
            <w:r w:rsidRPr="00BD0638">
              <w:t>bleiben</w:t>
            </w:r>
            <w:proofErr w:type="spellEnd"/>
            <w:r w:rsidRPr="00BD0638">
              <w:t xml:space="preserve"> </w:t>
            </w:r>
            <w:proofErr w:type="spellStart"/>
            <w:r w:rsidRPr="00BD0638">
              <w:t>komplett</w:t>
            </w:r>
            <w:proofErr w:type="spellEnd"/>
            <w:r w:rsidRPr="00BD0638">
              <w:t xml:space="preserve"> in </w:t>
            </w:r>
            <w:proofErr w:type="spellStart"/>
            <w:r w:rsidRPr="00BD0638">
              <w:t>Ihrem</w:t>
            </w:r>
            <w:proofErr w:type="spellEnd"/>
            <w:r w:rsidRPr="00BD0638">
              <w:t xml:space="preserve"> Netz</w:t>
            </w:r>
          </w:p>
        </w:tc>
      </w:tr>
      <w:tr w:rsidR="00BD0638" w:rsidRPr="00BD0638" w14:paraId="6AA2A89D"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419999C9" w14:textId="77777777" w:rsidR="00BD0638" w:rsidRPr="00BD0638" w:rsidRDefault="00BD0638" w:rsidP="00BD0638">
            <w:r w:rsidRPr="00BD0638">
              <w:t>DSGVO-</w:t>
            </w:r>
            <w:proofErr w:type="spellStart"/>
            <w:r w:rsidRPr="00BD0638">
              <w:t>Konformität</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3CAD8026" w14:textId="77777777" w:rsidR="00BD0638" w:rsidRPr="00BD0638" w:rsidRDefault="00BD0638" w:rsidP="00BD0638">
            <w:r w:rsidRPr="00BD0638">
              <w:t xml:space="preserve">Mit EU-Clouds </w:t>
            </w:r>
            <w:proofErr w:type="spellStart"/>
            <w:r w:rsidRPr="00BD0638">
              <w:t>möglich</w:t>
            </w:r>
            <w:proofErr w:type="spellEnd"/>
            <w:r w:rsidRPr="00BD0638">
              <w:t xml:space="preserve">, </w:t>
            </w:r>
            <w:proofErr w:type="spellStart"/>
            <w:r w:rsidRPr="00BD0638">
              <w:t>aber</w:t>
            </w:r>
            <w:proofErr w:type="spellEnd"/>
            <w:r w:rsidRPr="00BD0638">
              <w:t xml:space="preserve"> </w:t>
            </w:r>
            <w:proofErr w:type="spellStart"/>
            <w:r w:rsidRPr="00BD0638">
              <w:t>prüfpflichtig</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6719FA42" w14:textId="77777777" w:rsidR="00BD0638" w:rsidRPr="00BD0638" w:rsidRDefault="00BD0638" w:rsidP="00BD0638">
            <w:proofErr w:type="spellStart"/>
            <w:r w:rsidRPr="00BD0638">
              <w:t>Einfacher</w:t>
            </w:r>
            <w:proofErr w:type="spellEnd"/>
            <w:r w:rsidRPr="00BD0638">
              <w:t xml:space="preserve"> </w:t>
            </w:r>
            <w:proofErr w:type="spellStart"/>
            <w:r w:rsidRPr="00BD0638">
              <w:t>zu</w:t>
            </w:r>
            <w:proofErr w:type="spellEnd"/>
            <w:r w:rsidRPr="00BD0638">
              <w:t xml:space="preserve"> </w:t>
            </w:r>
            <w:proofErr w:type="spellStart"/>
            <w:r w:rsidRPr="00BD0638">
              <w:t>gewährleisten</w:t>
            </w:r>
            <w:proofErr w:type="spellEnd"/>
          </w:p>
        </w:tc>
      </w:tr>
      <w:tr w:rsidR="00BD0638" w:rsidRPr="00BD0638" w14:paraId="237F4677"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7D2B8BCA" w14:textId="77777777" w:rsidR="00BD0638" w:rsidRPr="00BD0638" w:rsidRDefault="00BD0638" w:rsidP="00BD0638">
            <w:proofErr w:type="spellStart"/>
            <w:r w:rsidRPr="00BD0638">
              <w:t>Initiale</w:t>
            </w:r>
            <w:proofErr w:type="spellEnd"/>
            <w:r w:rsidRPr="00BD0638">
              <w:t xml:space="preserve"> Kosten</w:t>
            </w:r>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0A9EAEC9" w14:textId="77777777" w:rsidR="00BD0638" w:rsidRPr="00BD0638" w:rsidRDefault="00BD0638" w:rsidP="00BD0638">
            <w:proofErr w:type="spellStart"/>
            <w:r w:rsidRPr="00BD0638">
              <w:t>Niedrig</w:t>
            </w:r>
            <w:proofErr w:type="spellEnd"/>
            <w:r w:rsidRPr="00BD0638">
              <w:t xml:space="preserve"> (Pay-per-use)</w:t>
            </w:r>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04A405CD" w14:textId="77777777" w:rsidR="00BD0638" w:rsidRPr="00BD0638" w:rsidRDefault="00BD0638" w:rsidP="00BD0638">
            <w:r w:rsidRPr="00BD0638">
              <w:t xml:space="preserve">Hoch (Hardware, </w:t>
            </w:r>
            <w:proofErr w:type="spellStart"/>
            <w:r w:rsidRPr="00BD0638">
              <w:t>Einrichtung</w:t>
            </w:r>
            <w:proofErr w:type="spellEnd"/>
            <w:r w:rsidRPr="00BD0638">
              <w:t>)</w:t>
            </w:r>
          </w:p>
        </w:tc>
      </w:tr>
      <w:tr w:rsidR="00BD0638" w:rsidRPr="00BD0638" w14:paraId="7665ADF2"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64BF1786" w14:textId="77777777" w:rsidR="00BD0638" w:rsidRPr="00BD0638" w:rsidRDefault="00BD0638" w:rsidP="00BD0638">
            <w:proofErr w:type="spellStart"/>
            <w:r w:rsidRPr="00BD0638">
              <w:t>Laufende</w:t>
            </w:r>
            <w:proofErr w:type="spellEnd"/>
            <w:r w:rsidRPr="00BD0638">
              <w:t xml:space="preserve"> Kosten</w:t>
            </w:r>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11F656C9" w14:textId="77777777" w:rsidR="00BD0638" w:rsidRPr="00BD0638" w:rsidRDefault="00BD0638" w:rsidP="00BD0638">
            <w:proofErr w:type="spellStart"/>
            <w:r w:rsidRPr="00BD0638">
              <w:t>Abhängig</w:t>
            </w:r>
            <w:proofErr w:type="spellEnd"/>
            <w:r w:rsidRPr="00BD0638">
              <w:t xml:space="preserve"> von </w:t>
            </w:r>
            <w:proofErr w:type="spellStart"/>
            <w:r w:rsidRPr="00BD0638">
              <w:t>Nutzung</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326C0E19" w14:textId="77777777" w:rsidR="00BD0638" w:rsidRPr="00BD0638" w:rsidRDefault="00BD0638" w:rsidP="00BD0638">
            <w:r w:rsidRPr="00BD0638">
              <w:t xml:space="preserve">Fix (Strom, </w:t>
            </w:r>
            <w:proofErr w:type="spellStart"/>
            <w:r w:rsidRPr="00BD0638">
              <w:t>Wartung</w:t>
            </w:r>
            <w:proofErr w:type="spellEnd"/>
            <w:r w:rsidRPr="00BD0638">
              <w:t xml:space="preserve">, </w:t>
            </w:r>
            <w:proofErr w:type="spellStart"/>
            <w:r w:rsidRPr="00BD0638">
              <w:t>Abschreibung</w:t>
            </w:r>
            <w:proofErr w:type="spellEnd"/>
            <w:r w:rsidRPr="00BD0638">
              <w:t>)</w:t>
            </w:r>
          </w:p>
        </w:tc>
      </w:tr>
      <w:tr w:rsidR="00BD0638" w:rsidRPr="00BD0638" w14:paraId="3E548B77"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35CF0717" w14:textId="77777777" w:rsidR="00BD0638" w:rsidRPr="00BD0638" w:rsidRDefault="00BD0638" w:rsidP="00BD0638">
            <w:proofErr w:type="spellStart"/>
            <w:r w:rsidRPr="00BD0638">
              <w:t>Verfügbare</w:t>
            </w:r>
            <w:proofErr w:type="spellEnd"/>
            <w:r w:rsidRPr="00BD0638">
              <w:t xml:space="preserve"> </w:t>
            </w:r>
            <w:proofErr w:type="spellStart"/>
            <w:r w:rsidRPr="00BD0638">
              <w:t>Modellgrößen</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624FBFAA" w14:textId="77777777" w:rsidR="00BD0638" w:rsidRPr="00BD0638" w:rsidRDefault="00BD0638" w:rsidP="00BD0638">
            <w:r w:rsidRPr="00BD0638">
              <w:t xml:space="preserve">Sehr </w:t>
            </w:r>
            <w:proofErr w:type="spellStart"/>
            <w:r w:rsidRPr="00BD0638">
              <w:t>große</w:t>
            </w:r>
            <w:proofErr w:type="spellEnd"/>
            <w:r w:rsidRPr="00BD0638">
              <w:t xml:space="preserve">, </w:t>
            </w:r>
            <w:proofErr w:type="spellStart"/>
            <w:r w:rsidRPr="00BD0638">
              <w:t>leistungsfähige</w:t>
            </w:r>
            <w:proofErr w:type="spellEnd"/>
            <w:r w:rsidRPr="00BD0638">
              <w:t xml:space="preserve"> Modelle</w:t>
            </w:r>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2878D372" w14:textId="77777777" w:rsidR="00BD0638" w:rsidRPr="00BD0638" w:rsidRDefault="00BD0638" w:rsidP="00BD0638">
            <w:proofErr w:type="spellStart"/>
            <w:r w:rsidRPr="00BD0638">
              <w:t>Meist</w:t>
            </w:r>
            <w:proofErr w:type="spellEnd"/>
            <w:r w:rsidRPr="00BD0638">
              <w:t xml:space="preserve"> </w:t>
            </w:r>
            <w:proofErr w:type="spellStart"/>
            <w:r w:rsidRPr="00BD0638">
              <w:t>kleinere</w:t>
            </w:r>
            <w:proofErr w:type="spellEnd"/>
            <w:r w:rsidRPr="00BD0638">
              <w:t xml:space="preserve"> Modelle</w:t>
            </w:r>
          </w:p>
        </w:tc>
      </w:tr>
      <w:tr w:rsidR="00BD0638" w:rsidRPr="00BD0638" w14:paraId="51FDFBA1"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4C771FE8" w14:textId="77777777" w:rsidR="00BD0638" w:rsidRPr="00BD0638" w:rsidRDefault="00BD0638" w:rsidP="00BD0638">
            <w:proofErr w:type="spellStart"/>
            <w:r w:rsidRPr="00BD0638">
              <w:t>Geschwindigkeit</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110FF2A8" w14:textId="77777777" w:rsidR="00BD0638" w:rsidRPr="00BD0638" w:rsidRDefault="00BD0638" w:rsidP="00BD0638">
            <w:proofErr w:type="spellStart"/>
            <w:r w:rsidRPr="00BD0638">
              <w:t>Abhängig</w:t>
            </w:r>
            <w:proofErr w:type="spellEnd"/>
            <w:r w:rsidRPr="00BD0638">
              <w:t xml:space="preserve"> von </w:t>
            </w:r>
            <w:proofErr w:type="spellStart"/>
            <w:r w:rsidRPr="00BD0638">
              <w:t>Internetanbindung</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2BDCD5AC" w14:textId="77777777" w:rsidR="00BD0638" w:rsidRPr="00BD0638" w:rsidRDefault="00BD0638" w:rsidP="00BD0638">
            <w:r w:rsidRPr="00BD0638">
              <w:t>Sehr schnell (</w:t>
            </w:r>
            <w:proofErr w:type="spellStart"/>
            <w:r w:rsidRPr="00BD0638">
              <w:t>lokal</w:t>
            </w:r>
            <w:proofErr w:type="spellEnd"/>
            <w:r w:rsidRPr="00BD0638">
              <w:t>)</w:t>
            </w:r>
          </w:p>
        </w:tc>
      </w:tr>
    </w:tbl>
    <w:p w14:paraId="17AB28A8" w14:textId="77777777" w:rsidR="00BD0638" w:rsidRPr="00BD0638" w:rsidRDefault="00BD0638" w:rsidP="00BD0638"/>
    <w:p w14:paraId="1C436E5B" w14:textId="77777777" w:rsidR="00BD0638" w:rsidRPr="00BD0638" w:rsidRDefault="00BD0638" w:rsidP="00BD0638">
      <w:proofErr w:type="spellStart"/>
      <w:r w:rsidRPr="00BD0638">
        <w:t>Praxisempfehlung</w:t>
      </w:r>
      <w:proofErr w:type="spellEnd"/>
      <w:r w:rsidRPr="00BD0638">
        <w:t xml:space="preserve"> für KMU: </w:t>
      </w:r>
      <w:proofErr w:type="spellStart"/>
      <w:r w:rsidRPr="00BD0638">
        <w:t>Starten</w:t>
      </w:r>
      <w:proofErr w:type="spellEnd"/>
      <w:r w:rsidRPr="00BD0638">
        <w:t xml:space="preserve"> Sie </w:t>
      </w:r>
      <w:proofErr w:type="spellStart"/>
      <w:r w:rsidRPr="00BD0638">
        <w:t>mit</w:t>
      </w:r>
      <w:proofErr w:type="spellEnd"/>
      <w:r w:rsidRPr="00BD0638">
        <w:t xml:space="preserve"> Cloud-KI bei </w:t>
      </w:r>
      <w:proofErr w:type="spellStart"/>
      <w:r w:rsidRPr="00BD0638">
        <w:t>unkritischen</w:t>
      </w:r>
      <w:proofErr w:type="spellEnd"/>
      <w:r w:rsidRPr="00BD0638">
        <w:t xml:space="preserve"> Daten (z. B. </w:t>
      </w:r>
      <w:proofErr w:type="spellStart"/>
      <w:r w:rsidRPr="00BD0638">
        <w:t>Klassifikation</w:t>
      </w:r>
      <w:proofErr w:type="spellEnd"/>
      <w:r w:rsidRPr="00BD0638">
        <w:t xml:space="preserve"> </w:t>
      </w:r>
      <w:proofErr w:type="spellStart"/>
      <w:r w:rsidRPr="00BD0638">
        <w:t>öffentlicher</w:t>
      </w:r>
      <w:proofErr w:type="spellEnd"/>
      <w:r w:rsidRPr="00BD0638">
        <w:t xml:space="preserve"> E-Mails). </w:t>
      </w:r>
      <w:proofErr w:type="spellStart"/>
      <w:r w:rsidRPr="00BD0638">
        <w:t>Verlagerung</w:t>
      </w:r>
      <w:proofErr w:type="spellEnd"/>
      <w:r w:rsidRPr="00BD0638">
        <w:t xml:space="preserve"> auf </w:t>
      </w:r>
      <w:proofErr w:type="spellStart"/>
      <w:r w:rsidRPr="00BD0638">
        <w:t>lokale</w:t>
      </w:r>
      <w:proofErr w:type="spellEnd"/>
      <w:r w:rsidRPr="00BD0638">
        <w:t xml:space="preserve"> KI erst bei </w:t>
      </w:r>
      <w:proofErr w:type="spellStart"/>
      <w:r w:rsidRPr="00BD0638">
        <w:t>sensitiven</w:t>
      </w:r>
      <w:proofErr w:type="spellEnd"/>
      <w:r w:rsidRPr="00BD0638">
        <w:t xml:space="preserve"> Daten </w:t>
      </w:r>
      <w:proofErr w:type="spellStart"/>
      <w:r w:rsidRPr="00BD0638">
        <w:t>oder</w:t>
      </w:r>
      <w:proofErr w:type="spellEnd"/>
      <w:r w:rsidRPr="00BD0638">
        <w:t xml:space="preserve"> </w:t>
      </w:r>
      <w:proofErr w:type="spellStart"/>
      <w:r w:rsidRPr="00BD0638">
        <w:t>sehr</w:t>
      </w:r>
      <w:proofErr w:type="spellEnd"/>
      <w:r w:rsidRPr="00BD0638">
        <w:t xml:space="preserve"> </w:t>
      </w:r>
      <w:proofErr w:type="spellStart"/>
      <w:r w:rsidRPr="00BD0638">
        <w:t>hohem</w:t>
      </w:r>
      <w:proofErr w:type="spellEnd"/>
      <w:r w:rsidRPr="00BD0638">
        <w:t xml:space="preserve"> </w:t>
      </w:r>
      <w:proofErr w:type="spellStart"/>
      <w:r w:rsidRPr="00BD0638">
        <w:t>Volumen</w:t>
      </w:r>
      <w:proofErr w:type="spellEnd"/>
      <w:r w:rsidRPr="00BD0638">
        <w:t>.</w:t>
      </w:r>
    </w:p>
    <w:p w14:paraId="61ED4ACF" w14:textId="5DEFCA6E" w:rsidR="00BD0638" w:rsidRPr="00BD0638" w:rsidRDefault="00BD0638" w:rsidP="004E3D56">
      <w:pPr>
        <w:pStyle w:val="berschrift21"/>
      </w:pPr>
      <w:proofErr w:type="spellStart"/>
      <w:r w:rsidRPr="00BD0638">
        <w:t>Fortgeschrittene</w:t>
      </w:r>
      <w:proofErr w:type="spellEnd"/>
      <w:r w:rsidRPr="00BD0638">
        <w:t xml:space="preserve"> </w:t>
      </w:r>
      <w:proofErr w:type="spellStart"/>
      <w:r w:rsidRPr="00BD0638">
        <w:t>Konzepte</w:t>
      </w:r>
      <w:proofErr w:type="spellEnd"/>
      <w:r w:rsidRPr="00BD0638">
        <w:t xml:space="preserve"> für die Praxis</w:t>
      </w:r>
    </w:p>
    <w:p w14:paraId="675BD86A" w14:textId="2A3707C8" w:rsidR="00BD0638" w:rsidRPr="00BD0638" w:rsidRDefault="00BD0638" w:rsidP="004E3D56">
      <w:pPr>
        <w:pStyle w:val="berschrift31"/>
      </w:pPr>
      <w:proofErr w:type="spellStart"/>
      <w:r w:rsidRPr="00BD0638">
        <w:t>Semantische</w:t>
      </w:r>
      <w:proofErr w:type="spellEnd"/>
      <w:r w:rsidRPr="00BD0638">
        <w:t xml:space="preserve"> </w:t>
      </w:r>
      <w:proofErr w:type="spellStart"/>
      <w:r w:rsidRPr="00BD0638">
        <w:t>Suche</w:t>
      </w:r>
      <w:proofErr w:type="spellEnd"/>
      <w:r w:rsidRPr="00BD0638">
        <w:t xml:space="preserve"> und </w:t>
      </w:r>
      <w:proofErr w:type="spellStart"/>
      <w:r w:rsidRPr="00BD0638">
        <w:t>Vektordatenbanken</w:t>
      </w:r>
      <w:proofErr w:type="spellEnd"/>
    </w:p>
    <w:p w14:paraId="498A45F4" w14:textId="77777777" w:rsidR="00BD0638" w:rsidRPr="00BD0638" w:rsidRDefault="00BD0638" w:rsidP="00BD0638">
      <w:r w:rsidRPr="00BD0638">
        <w:t xml:space="preserve">Eine </w:t>
      </w:r>
      <w:proofErr w:type="spellStart"/>
      <w:r w:rsidRPr="00BD0638">
        <w:t>traditionelle</w:t>
      </w:r>
      <w:proofErr w:type="spellEnd"/>
      <w:r w:rsidRPr="00BD0638">
        <w:t xml:space="preserve"> </w:t>
      </w:r>
      <w:proofErr w:type="spellStart"/>
      <w:r w:rsidRPr="00BD0638">
        <w:t>Suche</w:t>
      </w:r>
      <w:proofErr w:type="spellEnd"/>
      <w:r w:rsidRPr="00BD0638">
        <w:t xml:space="preserve"> </w:t>
      </w:r>
      <w:proofErr w:type="spellStart"/>
      <w:r w:rsidRPr="00BD0638">
        <w:t>findet</w:t>
      </w:r>
      <w:proofErr w:type="spellEnd"/>
      <w:r w:rsidRPr="00BD0638">
        <w:t xml:space="preserve"> </w:t>
      </w:r>
      <w:proofErr w:type="spellStart"/>
      <w:r w:rsidRPr="00BD0638">
        <w:t>exakte</w:t>
      </w:r>
      <w:proofErr w:type="spellEnd"/>
      <w:r w:rsidRPr="00BD0638">
        <w:t xml:space="preserve"> </w:t>
      </w:r>
      <w:proofErr w:type="spellStart"/>
      <w:r w:rsidRPr="00BD0638">
        <w:t>Wortübereinstimmungen</w:t>
      </w:r>
      <w:proofErr w:type="spellEnd"/>
      <w:r w:rsidRPr="00BD0638">
        <w:t xml:space="preserve">. Die </w:t>
      </w:r>
      <w:proofErr w:type="spellStart"/>
      <w:r w:rsidRPr="00BD0638">
        <w:t>semantische</w:t>
      </w:r>
      <w:proofErr w:type="spellEnd"/>
      <w:r w:rsidRPr="00BD0638">
        <w:t xml:space="preserve"> </w:t>
      </w:r>
      <w:proofErr w:type="spellStart"/>
      <w:r w:rsidRPr="00BD0638">
        <w:t>Suche</w:t>
      </w:r>
      <w:proofErr w:type="spellEnd"/>
      <w:r w:rsidRPr="00BD0638">
        <w:t xml:space="preserve"> </w:t>
      </w:r>
      <w:proofErr w:type="spellStart"/>
      <w:r w:rsidRPr="00BD0638">
        <w:t>versteht</w:t>
      </w:r>
      <w:proofErr w:type="spellEnd"/>
      <w:r w:rsidRPr="00BD0638">
        <w:t xml:space="preserve"> </w:t>
      </w:r>
      <w:proofErr w:type="spellStart"/>
      <w:r w:rsidRPr="00BD0638">
        <w:t>Bedeutung</w:t>
      </w:r>
      <w:proofErr w:type="spellEnd"/>
      <w:r w:rsidRPr="00BD0638">
        <w:t>.</w:t>
      </w:r>
    </w:p>
    <w:p w14:paraId="58AA8D9C" w14:textId="77777777" w:rsidR="00BD0638" w:rsidRPr="00BD0638" w:rsidRDefault="00BD0638" w:rsidP="00BD0638">
      <w:proofErr w:type="spellStart"/>
      <w:r w:rsidRPr="00BD0638">
        <w:t>Beispiel</w:t>
      </w:r>
      <w:proofErr w:type="spellEnd"/>
      <w:r w:rsidRPr="00BD0638">
        <w:t xml:space="preserve">: Sie </w:t>
      </w:r>
      <w:proofErr w:type="spellStart"/>
      <w:r w:rsidRPr="00BD0638">
        <w:t>suchen</w:t>
      </w:r>
      <w:proofErr w:type="spellEnd"/>
      <w:r w:rsidRPr="00BD0638">
        <w:t xml:space="preserve"> </w:t>
      </w:r>
      <w:proofErr w:type="spellStart"/>
      <w:r w:rsidRPr="00BD0638">
        <w:t>nach</w:t>
      </w:r>
      <w:proofErr w:type="spellEnd"/>
      <w:r w:rsidRPr="00BD0638">
        <w:t xml:space="preserve"> „</w:t>
      </w:r>
      <w:proofErr w:type="spellStart"/>
      <w:r w:rsidRPr="00BD0638">
        <w:t>Probleme</w:t>
      </w:r>
      <w:proofErr w:type="spellEnd"/>
      <w:r w:rsidRPr="00BD0638">
        <w:t xml:space="preserve"> </w:t>
      </w:r>
      <w:proofErr w:type="spellStart"/>
      <w:r w:rsidRPr="00BD0638">
        <w:t>mit</w:t>
      </w:r>
      <w:proofErr w:type="spellEnd"/>
      <w:r w:rsidRPr="00BD0638">
        <w:t xml:space="preserve"> </w:t>
      </w:r>
      <w:proofErr w:type="spellStart"/>
      <w:r w:rsidRPr="00BD0638">
        <w:t>Liefertermin</w:t>
      </w:r>
      <w:proofErr w:type="spellEnd"/>
      <w:r w:rsidRPr="00BD0638">
        <w:t xml:space="preserve"> </w:t>
      </w:r>
      <w:proofErr w:type="gramStart"/>
      <w:r w:rsidRPr="00BD0638">
        <w:t>November“</w:t>
      </w:r>
      <w:proofErr w:type="gramEnd"/>
      <w:r w:rsidRPr="00BD0638">
        <w:t xml:space="preserve">. Eine </w:t>
      </w:r>
      <w:proofErr w:type="spellStart"/>
      <w:r w:rsidRPr="00BD0638">
        <w:t>semantische</w:t>
      </w:r>
      <w:proofErr w:type="spellEnd"/>
      <w:r w:rsidRPr="00BD0638">
        <w:t xml:space="preserve"> </w:t>
      </w:r>
      <w:proofErr w:type="spellStart"/>
      <w:r w:rsidRPr="00BD0638">
        <w:t>Suche</w:t>
      </w:r>
      <w:proofErr w:type="spellEnd"/>
      <w:r w:rsidRPr="00BD0638">
        <w:t xml:space="preserve"> </w:t>
      </w:r>
      <w:proofErr w:type="spellStart"/>
      <w:r w:rsidRPr="00BD0638">
        <w:t>findet</w:t>
      </w:r>
      <w:proofErr w:type="spellEnd"/>
      <w:r w:rsidRPr="00BD0638">
        <w:t xml:space="preserve"> </w:t>
      </w:r>
      <w:proofErr w:type="spellStart"/>
      <w:r w:rsidRPr="00BD0638">
        <w:t>auch</w:t>
      </w:r>
      <w:proofErr w:type="spellEnd"/>
      <w:r w:rsidRPr="00BD0638">
        <w:t xml:space="preserve"> </w:t>
      </w:r>
      <w:proofErr w:type="spellStart"/>
      <w:r w:rsidRPr="00BD0638">
        <w:t>Dokumente</w:t>
      </w:r>
      <w:proofErr w:type="spellEnd"/>
      <w:r w:rsidRPr="00BD0638">
        <w:t xml:space="preserve"> </w:t>
      </w:r>
      <w:proofErr w:type="spellStart"/>
      <w:r w:rsidRPr="00BD0638">
        <w:t>mit</w:t>
      </w:r>
      <w:proofErr w:type="spellEnd"/>
      <w:r w:rsidRPr="00BD0638">
        <w:t xml:space="preserve"> „</w:t>
      </w:r>
      <w:proofErr w:type="spellStart"/>
      <w:r w:rsidRPr="00BD0638">
        <w:t>Verzögerung</w:t>
      </w:r>
      <w:proofErr w:type="spellEnd"/>
      <w:r w:rsidRPr="00BD0638">
        <w:t xml:space="preserve"> bei </w:t>
      </w:r>
      <w:proofErr w:type="spellStart"/>
      <w:r w:rsidRPr="00BD0638">
        <w:t>Bestellung</w:t>
      </w:r>
      <w:proofErr w:type="spellEnd"/>
      <w:r w:rsidRPr="00BD0638">
        <w:t xml:space="preserve"> 4711 </w:t>
      </w:r>
      <w:proofErr w:type="spellStart"/>
      <w:r w:rsidRPr="00BD0638">
        <w:t>im</w:t>
      </w:r>
      <w:proofErr w:type="spellEnd"/>
      <w:r w:rsidRPr="00BD0638">
        <w:t xml:space="preserve"> </w:t>
      </w:r>
      <w:proofErr w:type="gramStart"/>
      <w:r w:rsidRPr="00BD0638">
        <w:t xml:space="preserve">November“ </w:t>
      </w:r>
      <w:proofErr w:type="spellStart"/>
      <w:r w:rsidRPr="00BD0638">
        <w:t>oder</w:t>
      </w:r>
      <w:proofErr w:type="spellEnd"/>
      <w:proofErr w:type="gramEnd"/>
      <w:r w:rsidRPr="00BD0638">
        <w:t xml:space="preserve"> „</w:t>
      </w:r>
      <w:proofErr w:type="spellStart"/>
      <w:r w:rsidRPr="00BD0638">
        <w:t>Unpünktliche</w:t>
      </w:r>
      <w:proofErr w:type="spellEnd"/>
      <w:r w:rsidRPr="00BD0638">
        <w:t xml:space="preserve"> </w:t>
      </w:r>
      <w:proofErr w:type="spellStart"/>
      <w:r w:rsidRPr="00BD0638">
        <w:t>Anlieferung</w:t>
      </w:r>
      <w:proofErr w:type="spellEnd"/>
      <w:r w:rsidRPr="00BD0638">
        <w:t xml:space="preserve"> KW</w:t>
      </w:r>
      <w:proofErr w:type="gramStart"/>
      <w:r w:rsidRPr="00BD0638">
        <w:t>45“ –</w:t>
      </w:r>
      <w:proofErr w:type="gramEnd"/>
      <w:r w:rsidRPr="00BD0638">
        <w:t xml:space="preserve"> </w:t>
      </w:r>
      <w:proofErr w:type="spellStart"/>
      <w:r w:rsidRPr="00BD0638">
        <w:t>auch</w:t>
      </w:r>
      <w:proofErr w:type="spellEnd"/>
      <w:r w:rsidRPr="00BD0638">
        <w:t xml:space="preserve"> </w:t>
      </w:r>
      <w:proofErr w:type="spellStart"/>
      <w:r w:rsidRPr="00BD0638">
        <w:t>wenn</w:t>
      </w:r>
      <w:proofErr w:type="spellEnd"/>
      <w:r w:rsidRPr="00BD0638">
        <w:t xml:space="preserve"> </w:t>
      </w:r>
      <w:proofErr w:type="spellStart"/>
      <w:r w:rsidRPr="00BD0638">
        <w:t>kein</w:t>
      </w:r>
      <w:proofErr w:type="spellEnd"/>
      <w:r w:rsidRPr="00BD0638">
        <w:t xml:space="preserve"> Wort </w:t>
      </w:r>
      <w:proofErr w:type="spellStart"/>
      <w:r w:rsidRPr="00BD0638">
        <w:t>identisch</w:t>
      </w:r>
      <w:proofErr w:type="spellEnd"/>
      <w:r w:rsidRPr="00BD0638">
        <w:t xml:space="preserve"> </w:t>
      </w:r>
      <w:proofErr w:type="spellStart"/>
      <w:r w:rsidRPr="00BD0638">
        <w:t>ist</w:t>
      </w:r>
      <w:proofErr w:type="spellEnd"/>
      <w:r w:rsidRPr="00BD0638">
        <w:t>.</w:t>
      </w:r>
    </w:p>
    <w:p w14:paraId="22079010" w14:textId="77777777" w:rsidR="00BD0638" w:rsidRPr="00BD0638" w:rsidRDefault="00BD0638" w:rsidP="00BD0638">
      <w:proofErr w:type="spellStart"/>
      <w:r w:rsidRPr="00BD0638">
        <w:t>Technisch</w:t>
      </w:r>
      <w:proofErr w:type="spellEnd"/>
      <w:r w:rsidRPr="00BD0638">
        <w:t xml:space="preserve"> </w:t>
      </w:r>
      <w:proofErr w:type="spellStart"/>
      <w:r w:rsidRPr="00BD0638">
        <w:t>funktioniert</w:t>
      </w:r>
      <w:proofErr w:type="spellEnd"/>
      <w:r w:rsidRPr="00BD0638">
        <w:t xml:space="preserve"> dies </w:t>
      </w:r>
      <w:proofErr w:type="spellStart"/>
      <w:r w:rsidRPr="00BD0638">
        <w:t>über</w:t>
      </w:r>
      <w:proofErr w:type="spellEnd"/>
      <w:r w:rsidRPr="00BD0638">
        <w:t xml:space="preserve"> </w:t>
      </w:r>
      <w:proofErr w:type="spellStart"/>
      <w:r w:rsidRPr="00BD0638">
        <w:t>Vektordatenbanken</w:t>
      </w:r>
      <w:proofErr w:type="spellEnd"/>
      <w:r w:rsidRPr="00BD0638">
        <w:t xml:space="preserve">. Die KI </w:t>
      </w:r>
      <w:proofErr w:type="spellStart"/>
      <w:r w:rsidRPr="00BD0638">
        <w:t>wandelt</w:t>
      </w:r>
      <w:proofErr w:type="spellEnd"/>
      <w:r w:rsidRPr="00BD0638">
        <w:t xml:space="preserve"> Texte in </w:t>
      </w:r>
      <w:proofErr w:type="spellStart"/>
      <w:r w:rsidRPr="00BD0638">
        <w:t>Zahlenreihen</w:t>
      </w:r>
      <w:proofErr w:type="spellEnd"/>
      <w:r w:rsidRPr="00BD0638">
        <w:t xml:space="preserve"> (</w:t>
      </w:r>
      <w:proofErr w:type="spellStart"/>
      <w:r w:rsidRPr="00BD0638">
        <w:t>Vektoren</w:t>
      </w:r>
      <w:proofErr w:type="spellEnd"/>
      <w:r w:rsidRPr="00BD0638">
        <w:t xml:space="preserve">) um, die </w:t>
      </w:r>
      <w:proofErr w:type="spellStart"/>
      <w:r w:rsidRPr="00BD0638">
        <w:t>die</w:t>
      </w:r>
      <w:proofErr w:type="spellEnd"/>
      <w:r w:rsidRPr="00BD0638">
        <w:t xml:space="preserve"> </w:t>
      </w:r>
      <w:proofErr w:type="spellStart"/>
      <w:r w:rsidRPr="00BD0638">
        <w:t>Bedeutung</w:t>
      </w:r>
      <w:proofErr w:type="spellEnd"/>
      <w:r w:rsidRPr="00BD0638">
        <w:t xml:space="preserve"> </w:t>
      </w:r>
      <w:proofErr w:type="spellStart"/>
      <w:r w:rsidRPr="00BD0638">
        <w:t>kodieren</w:t>
      </w:r>
      <w:proofErr w:type="spellEnd"/>
      <w:r w:rsidRPr="00BD0638">
        <w:t xml:space="preserve">. </w:t>
      </w:r>
      <w:proofErr w:type="spellStart"/>
      <w:r w:rsidRPr="00BD0638">
        <w:t>Ähnliche</w:t>
      </w:r>
      <w:proofErr w:type="spellEnd"/>
      <w:r w:rsidRPr="00BD0638">
        <w:t xml:space="preserve"> </w:t>
      </w:r>
      <w:proofErr w:type="spellStart"/>
      <w:r w:rsidRPr="00BD0638">
        <w:t>Bedeutungen</w:t>
      </w:r>
      <w:proofErr w:type="spellEnd"/>
      <w:r w:rsidRPr="00BD0638">
        <w:t xml:space="preserve"> </w:t>
      </w:r>
      <w:proofErr w:type="spellStart"/>
      <w:r w:rsidRPr="00BD0638">
        <w:t>haben</w:t>
      </w:r>
      <w:proofErr w:type="spellEnd"/>
      <w:r w:rsidRPr="00BD0638">
        <w:t xml:space="preserve"> </w:t>
      </w:r>
      <w:proofErr w:type="spellStart"/>
      <w:r w:rsidRPr="00BD0638">
        <w:t>ähnliche</w:t>
      </w:r>
      <w:proofErr w:type="spellEnd"/>
      <w:r w:rsidRPr="00BD0638">
        <w:t xml:space="preserve"> </w:t>
      </w:r>
      <w:proofErr w:type="spellStart"/>
      <w:r w:rsidRPr="00BD0638">
        <w:t>Vektoren</w:t>
      </w:r>
      <w:proofErr w:type="spellEnd"/>
      <w:r w:rsidRPr="00BD0638">
        <w:t xml:space="preserve">. Die </w:t>
      </w:r>
      <w:proofErr w:type="spellStart"/>
      <w:r w:rsidRPr="00BD0638">
        <w:t>Datenbank</w:t>
      </w:r>
      <w:proofErr w:type="spellEnd"/>
      <w:r w:rsidRPr="00BD0638">
        <w:t xml:space="preserve"> </w:t>
      </w:r>
      <w:proofErr w:type="spellStart"/>
      <w:r w:rsidRPr="00BD0638">
        <w:t>findet</w:t>
      </w:r>
      <w:proofErr w:type="spellEnd"/>
      <w:r w:rsidRPr="00BD0638">
        <w:t xml:space="preserve"> </w:t>
      </w:r>
      <w:proofErr w:type="spellStart"/>
      <w:r w:rsidRPr="00BD0638">
        <w:t>diese</w:t>
      </w:r>
      <w:proofErr w:type="spellEnd"/>
      <w:r w:rsidRPr="00BD0638">
        <w:t xml:space="preserve"> schnell.</w:t>
      </w:r>
    </w:p>
    <w:p w14:paraId="172E68FE" w14:textId="77777777" w:rsidR="00BD0638" w:rsidRPr="00BD0638" w:rsidRDefault="00BD0638" w:rsidP="00BD0638">
      <w:proofErr w:type="spellStart"/>
      <w:r w:rsidRPr="00BD0638">
        <w:t>Anwendung</w:t>
      </w:r>
      <w:proofErr w:type="spellEnd"/>
      <w:r w:rsidRPr="00BD0638">
        <w:t xml:space="preserve">: Statt </w:t>
      </w:r>
      <w:proofErr w:type="spellStart"/>
      <w:r w:rsidRPr="00BD0638">
        <w:t>Ordnerstrukturen</w:t>
      </w:r>
      <w:proofErr w:type="spellEnd"/>
      <w:r w:rsidRPr="00BD0638">
        <w:t xml:space="preserve"> und </w:t>
      </w:r>
      <w:proofErr w:type="spellStart"/>
      <w:r w:rsidRPr="00BD0638">
        <w:t>Dateinamen</w:t>
      </w:r>
      <w:proofErr w:type="spellEnd"/>
      <w:r w:rsidRPr="00BD0638">
        <w:t xml:space="preserve"> </w:t>
      </w:r>
      <w:proofErr w:type="spellStart"/>
      <w:r w:rsidRPr="00BD0638">
        <w:t>zu</w:t>
      </w:r>
      <w:proofErr w:type="spellEnd"/>
      <w:r w:rsidRPr="00BD0638">
        <w:t xml:space="preserve"> </w:t>
      </w:r>
      <w:proofErr w:type="spellStart"/>
      <w:r w:rsidRPr="00BD0638">
        <w:t>durchsuchen</w:t>
      </w:r>
      <w:proofErr w:type="spellEnd"/>
      <w:r w:rsidRPr="00BD0638">
        <w:t xml:space="preserve">, </w:t>
      </w:r>
      <w:proofErr w:type="spellStart"/>
      <w:r w:rsidRPr="00BD0638">
        <w:t>fragen</w:t>
      </w:r>
      <w:proofErr w:type="spellEnd"/>
      <w:r w:rsidRPr="00BD0638">
        <w:t xml:space="preserve"> Sie </w:t>
      </w:r>
      <w:proofErr w:type="spellStart"/>
      <w:r w:rsidRPr="00BD0638">
        <w:t>Ihr</w:t>
      </w:r>
      <w:proofErr w:type="spellEnd"/>
      <w:r w:rsidRPr="00BD0638">
        <w:t xml:space="preserve"> System: „</w:t>
      </w:r>
      <w:proofErr w:type="spellStart"/>
      <w:r w:rsidRPr="00BD0638">
        <w:t>Welche</w:t>
      </w:r>
      <w:proofErr w:type="spellEnd"/>
      <w:r w:rsidRPr="00BD0638">
        <w:t xml:space="preserve"> </w:t>
      </w:r>
      <w:proofErr w:type="spellStart"/>
      <w:r w:rsidRPr="00BD0638">
        <w:t>Angebote</w:t>
      </w:r>
      <w:proofErr w:type="spellEnd"/>
      <w:r w:rsidRPr="00BD0638">
        <w:t xml:space="preserve"> </w:t>
      </w:r>
      <w:proofErr w:type="spellStart"/>
      <w:r w:rsidRPr="00BD0638">
        <w:t>enthalten</w:t>
      </w:r>
      <w:proofErr w:type="spellEnd"/>
      <w:r w:rsidRPr="00BD0638">
        <w:t xml:space="preserve"> </w:t>
      </w:r>
      <w:proofErr w:type="spellStart"/>
      <w:r w:rsidRPr="00BD0638">
        <w:t>abweichende</w:t>
      </w:r>
      <w:proofErr w:type="spellEnd"/>
      <w:r w:rsidRPr="00BD0638">
        <w:t xml:space="preserve"> </w:t>
      </w:r>
      <w:proofErr w:type="gramStart"/>
      <w:r w:rsidRPr="00BD0638">
        <w:t>Zahlungsbedingungen?“</w:t>
      </w:r>
      <w:proofErr w:type="gramEnd"/>
      <w:r w:rsidRPr="00BD0638">
        <w:t xml:space="preserve"> Das System </w:t>
      </w:r>
      <w:proofErr w:type="spellStart"/>
      <w:r w:rsidRPr="00BD0638">
        <w:t>liefert</w:t>
      </w:r>
      <w:proofErr w:type="spellEnd"/>
      <w:r w:rsidRPr="00BD0638">
        <w:t xml:space="preserve"> </w:t>
      </w:r>
      <w:proofErr w:type="spellStart"/>
      <w:r w:rsidRPr="00BD0638">
        <w:t>relevante</w:t>
      </w:r>
      <w:proofErr w:type="spellEnd"/>
      <w:r w:rsidRPr="00BD0638">
        <w:t xml:space="preserve"> </w:t>
      </w:r>
      <w:proofErr w:type="spellStart"/>
      <w:r w:rsidRPr="00BD0638">
        <w:t>Dokumente</w:t>
      </w:r>
      <w:proofErr w:type="spellEnd"/>
      <w:r w:rsidRPr="00BD0638">
        <w:t xml:space="preserve"> – </w:t>
      </w:r>
      <w:proofErr w:type="spellStart"/>
      <w:r w:rsidRPr="00BD0638">
        <w:t>unabhängig</w:t>
      </w:r>
      <w:proofErr w:type="spellEnd"/>
      <w:r w:rsidRPr="00BD0638">
        <w:t xml:space="preserve"> </w:t>
      </w:r>
      <w:proofErr w:type="spellStart"/>
      <w:r w:rsidRPr="00BD0638">
        <w:t>davon</w:t>
      </w:r>
      <w:proofErr w:type="spellEnd"/>
      <w:r w:rsidRPr="00BD0638">
        <w:t xml:space="preserve">, </w:t>
      </w:r>
      <w:proofErr w:type="spellStart"/>
      <w:r w:rsidRPr="00BD0638">
        <w:t>ob</w:t>
      </w:r>
      <w:proofErr w:type="spellEnd"/>
      <w:r w:rsidRPr="00BD0638">
        <w:t xml:space="preserve"> </w:t>
      </w:r>
      <w:proofErr w:type="spellStart"/>
      <w:r w:rsidRPr="00BD0638">
        <w:t>diese</w:t>
      </w:r>
      <w:proofErr w:type="spellEnd"/>
      <w:r w:rsidRPr="00BD0638">
        <w:t xml:space="preserve"> </w:t>
      </w:r>
      <w:proofErr w:type="spellStart"/>
      <w:r w:rsidRPr="00BD0638">
        <w:t>Formulierung</w:t>
      </w:r>
      <w:proofErr w:type="spellEnd"/>
      <w:r w:rsidRPr="00BD0638">
        <w:t xml:space="preserve"> </w:t>
      </w:r>
      <w:proofErr w:type="spellStart"/>
      <w:r w:rsidRPr="00BD0638">
        <w:t>exakt</w:t>
      </w:r>
      <w:proofErr w:type="spellEnd"/>
      <w:r w:rsidRPr="00BD0638">
        <w:t xml:space="preserve"> </w:t>
      </w:r>
      <w:proofErr w:type="spellStart"/>
      <w:r w:rsidRPr="00BD0638">
        <w:t>vorkommt</w:t>
      </w:r>
      <w:proofErr w:type="spellEnd"/>
      <w:r w:rsidRPr="00BD0638">
        <w:t>.</w:t>
      </w:r>
    </w:p>
    <w:p w14:paraId="6A7E8E12" w14:textId="77777777" w:rsidR="00BD0638" w:rsidRPr="00BD0638" w:rsidRDefault="00BD0638" w:rsidP="00BD0638">
      <w:proofErr w:type="spellStart"/>
      <w:r w:rsidRPr="00BD0638">
        <w:t>Voraussetzung</w:t>
      </w:r>
      <w:proofErr w:type="spellEnd"/>
      <w:r w:rsidRPr="00BD0638">
        <w:t xml:space="preserve">: </w:t>
      </w:r>
      <w:proofErr w:type="spellStart"/>
      <w:r w:rsidRPr="00BD0638">
        <w:t>Ihr</w:t>
      </w:r>
      <w:proofErr w:type="spellEnd"/>
      <w:r w:rsidRPr="00BD0638">
        <w:t xml:space="preserve"> </w:t>
      </w:r>
      <w:proofErr w:type="spellStart"/>
      <w:r w:rsidRPr="00BD0638">
        <w:t>Dokumentenbestand</w:t>
      </w:r>
      <w:proofErr w:type="spellEnd"/>
      <w:r w:rsidRPr="00BD0638">
        <w:t xml:space="preserve"> muss digital und </w:t>
      </w:r>
      <w:proofErr w:type="spellStart"/>
      <w:r w:rsidRPr="00BD0638">
        <w:t>durchsuchbar</w:t>
      </w:r>
      <w:proofErr w:type="spellEnd"/>
      <w:r w:rsidRPr="00BD0638">
        <w:t xml:space="preserve"> sein. </w:t>
      </w:r>
      <w:proofErr w:type="spellStart"/>
      <w:r w:rsidRPr="00BD0638">
        <w:t>Gescannte</w:t>
      </w:r>
      <w:proofErr w:type="spellEnd"/>
      <w:r w:rsidRPr="00BD0638">
        <w:t xml:space="preserve"> </w:t>
      </w:r>
      <w:proofErr w:type="spellStart"/>
      <w:r w:rsidRPr="00BD0638">
        <w:t>Papierrechnungen</w:t>
      </w:r>
      <w:proofErr w:type="spellEnd"/>
      <w:r w:rsidRPr="00BD0638">
        <w:t xml:space="preserve"> </w:t>
      </w:r>
      <w:proofErr w:type="spellStart"/>
      <w:r w:rsidRPr="00BD0638">
        <w:t>ohne</w:t>
      </w:r>
      <w:proofErr w:type="spellEnd"/>
      <w:r w:rsidRPr="00BD0638">
        <w:t xml:space="preserve"> OCR </w:t>
      </w:r>
      <w:proofErr w:type="spellStart"/>
      <w:r w:rsidRPr="00BD0638">
        <w:t>helfen</w:t>
      </w:r>
      <w:proofErr w:type="spellEnd"/>
      <w:r w:rsidRPr="00BD0638">
        <w:t xml:space="preserve"> </w:t>
      </w:r>
      <w:proofErr w:type="spellStart"/>
      <w:r w:rsidRPr="00BD0638">
        <w:t>nicht</w:t>
      </w:r>
      <w:proofErr w:type="spellEnd"/>
      <w:r w:rsidRPr="00BD0638">
        <w:t>.</w:t>
      </w:r>
    </w:p>
    <w:p w14:paraId="141D326A" w14:textId="17B669E1" w:rsidR="00BD0638" w:rsidRPr="00BD0638" w:rsidRDefault="00BD0638" w:rsidP="004E3D56">
      <w:pPr>
        <w:pStyle w:val="berschrift31"/>
      </w:pPr>
      <w:proofErr w:type="spellStart"/>
      <w:r w:rsidRPr="00BD0638">
        <w:t>Dokumenten</w:t>
      </w:r>
      <w:proofErr w:type="spellEnd"/>
      <w:r w:rsidRPr="00BD0638">
        <w:t>-KI</w:t>
      </w:r>
    </w:p>
    <w:p w14:paraId="3F23D93C" w14:textId="77777777" w:rsidR="00BD0638" w:rsidRPr="00BD0638" w:rsidRDefault="00BD0638" w:rsidP="00BD0638">
      <w:proofErr w:type="spellStart"/>
      <w:r w:rsidRPr="00BD0638">
        <w:t>Dokumenten</w:t>
      </w:r>
      <w:proofErr w:type="spellEnd"/>
      <w:r w:rsidRPr="00BD0638">
        <w:t xml:space="preserve">-KI </w:t>
      </w:r>
      <w:proofErr w:type="spellStart"/>
      <w:r w:rsidRPr="00BD0638">
        <w:t>kombiniert</w:t>
      </w:r>
      <w:proofErr w:type="spellEnd"/>
      <w:r w:rsidRPr="00BD0638">
        <w:t xml:space="preserve"> OCR, LLMs und </w:t>
      </w:r>
      <w:proofErr w:type="spellStart"/>
      <w:r w:rsidRPr="00BD0638">
        <w:t>semantische</w:t>
      </w:r>
      <w:proofErr w:type="spellEnd"/>
      <w:r w:rsidRPr="00BD0638">
        <w:t xml:space="preserve"> </w:t>
      </w:r>
      <w:proofErr w:type="spellStart"/>
      <w:r w:rsidRPr="00BD0638">
        <w:t>Suche</w:t>
      </w:r>
      <w:proofErr w:type="spellEnd"/>
      <w:r w:rsidRPr="00BD0638">
        <w:t xml:space="preserve"> </w:t>
      </w:r>
      <w:proofErr w:type="spellStart"/>
      <w:r w:rsidRPr="00BD0638">
        <w:t>zu</w:t>
      </w:r>
      <w:proofErr w:type="spellEnd"/>
      <w:r w:rsidRPr="00BD0638">
        <w:t xml:space="preserve"> </w:t>
      </w:r>
      <w:proofErr w:type="spellStart"/>
      <w:r w:rsidRPr="00BD0638">
        <w:t>einem</w:t>
      </w:r>
      <w:proofErr w:type="spellEnd"/>
      <w:r w:rsidRPr="00BD0638">
        <w:t xml:space="preserve"> System, das </w:t>
      </w:r>
      <w:proofErr w:type="spellStart"/>
      <w:r w:rsidRPr="00BD0638">
        <w:t>unstrukturierte</w:t>
      </w:r>
      <w:proofErr w:type="spellEnd"/>
      <w:r w:rsidRPr="00BD0638">
        <w:t xml:space="preserve"> </w:t>
      </w:r>
      <w:proofErr w:type="spellStart"/>
      <w:r w:rsidRPr="00BD0638">
        <w:t>Dokumente</w:t>
      </w:r>
      <w:proofErr w:type="spellEnd"/>
      <w:r w:rsidRPr="00BD0638">
        <w:t xml:space="preserve"> </w:t>
      </w:r>
      <w:proofErr w:type="spellStart"/>
      <w:r w:rsidRPr="00BD0638">
        <w:t>automatisch</w:t>
      </w:r>
      <w:proofErr w:type="spellEnd"/>
      <w:r w:rsidRPr="00BD0638">
        <w:t xml:space="preserve"> </w:t>
      </w:r>
      <w:proofErr w:type="spellStart"/>
      <w:r w:rsidRPr="00BD0638">
        <w:t>verarbeitet</w:t>
      </w:r>
      <w:proofErr w:type="spellEnd"/>
      <w:r w:rsidRPr="00BD0638">
        <w:t>.</w:t>
      </w:r>
    </w:p>
    <w:p w14:paraId="5D51ACA2" w14:textId="77777777" w:rsidR="00BD0638" w:rsidRPr="00BD0638" w:rsidRDefault="00BD0638" w:rsidP="004E3D56">
      <w:pPr>
        <w:pStyle w:val="Tabellenbeschriftung"/>
      </w:pPr>
      <w:proofErr w:type="spellStart"/>
      <w:r w:rsidRPr="00BD0638">
        <w:t>Klassische</w:t>
      </w:r>
      <w:proofErr w:type="spellEnd"/>
      <w:r w:rsidRPr="00BD0638">
        <w:t xml:space="preserve"> </w:t>
      </w:r>
      <w:proofErr w:type="spellStart"/>
      <w:r w:rsidRPr="00BD0638">
        <w:t>Anwendungen</w:t>
      </w:r>
      <w:proofErr w:type="spellEnd"/>
      <w:r w:rsidRPr="00BD0638">
        <w:t>:</w:t>
      </w:r>
    </w:p>
    <w:tbl>
      <w:tblPr>
        <w:tblStyle w:val="Tabellenraster"/>
        <w:tblW w:w="0" w:type="auto"/>
        <w:jc w:val="center"/>
        <w:tblLook w:val="04A0" w:firstRow="1" w:lastRow="0" w:firstColumn="1" w:lastColumn="0" w:noHBand="0" w:noVBand="1"/>
      </w:tblPr>
      <w:tblGrid>
        <w:gridCol w:w="826"/>
        <w:gridCol w:w="4706"/>
      </w:tblGrid>
      <w:tr w:rsidR="00BD0638" w:rsidRPr="00BD0638" w14:paraId="65FDF2C8" w14:textId="77777777" w:rsidTr="008870DC">
        <w:trPr>
          <w:tblHeader/>
          <w:jc w:val="center"/>
        </w:trPr>
        <w:tc>
          <w:tcPr>
            <w:tcW w:w="826" w:type="dxa"/>
            <w:tcBorders>
              <w:top w:val="single" w:sz="4" w:space="0" w:color="auto"/>
              <w:left w:val="single" w:sz="4" w:space="0" w:color="auto"/>
              <w:bottom w:val="single" w:sz="4" w:space="0" w:color="auto"/>
              <w:right w:val="single" w:sz="4" w:space="0" w:color="auto"/>
            </w:tcBorders>
            <w:shd w:val="clear" w:color="auto" w:fill="002B25"/>
            <w:hideMark/>
          </w:tcPr>
          <w:p w14:paraId="2158BAE4" w14:textId="4EF6F30D" w:rsidR="00BD0638" w:rsidRPr="00BD0638" w:rsidRDefault="00BD0638" w:rsidP="008870DC">
            <w:pPr>
              <w:jc w:val="center"/>
              <w:rPr>
                <w:color w:val="FFFFFF" w:themeColor="background1"/>
              </w:rPr>
            </w:pP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64066FDA" w14:textId="77777777" w:rsidR="00BD0638" w:rsidRPr="00BD0638" w:rsidRDefault="00BD0638" w:rsidP="00BD0638">
            <w:pPr>
              <w:rPr>
                <w:color w:val="FFFFFF" w:themeColor="background1"/>
              </w:rPr>
            </w:pPr>
            <w:proofErr w:type="spellStart"/>
            <w:r w:rsidRPr="00BD0638">
              <w:rPr>
                <w:b/>
                <w:color w:val="FFFFFF" w:themeColor="background1"/>
              </w:rPr>
              <w:t>Rechnungserkennung</w:t>
            </w:r>
            <w:proofErr w:type="spellEnd"/>
            <w:r w:rsidRPr="00BD0638">
              <w:rPr>
                <w:b/>
                <w:color w:val="FFFFFF" w:themeColor="background1"/>
              </w:rPr>
              <w:t xml:space="preserve"> und -</w:t>
            </w:r>
            <w:proofErr w:type="spellStart"/>
            <w:r w:rsidRPr="00BD0638">
              <w:rPr>
                <w:b/>
                <w:color w:val="FFFFFF" w:themeColor="background1"/>
              </w:rPr>
              <w:t>extraktion</w:t>
            </w:r>
            <w:proofErr w:type="spellEnd"/>
          </w:p>
        </w:tc>
      </w:tr>
      <w:tr w:rsidR="00BD0638" w:rsidRPr="00BD0638" w14:paraId="39C0542A" w14:textId="77777777" w:rsidTr="008870DC">
        <w:trPr>
          <w:jc w:val="center"/>
        </w:trPr>
        <w:tc>
          <w:tcPr>
            <w:tcW w:w="826" w:type="dxa"/>
            <w:tcBorders>
              <w:top w:val="single" w:sz="4" w:space="0" w:color="auto"/>
              <w:left w:val="single" w:sz="4" w:space="0" w:color="auto"/>
              <w:bottom w:val="single" w:sz="4" w:space="0" w:color="auto"/>
              <w:right w:val="single" w:sz="4" w:space="0" w:color="auto"/>
            </w:tcBorders>
            <w:shd w:val="clear" w:color="auto" w:fill="F7F0DD"/>
            <w:hideMark/>
          </w:tcPr>
          <w:p w14:paraId="5A57D4C5" w14:textId="72D7204C" w:rsidR="00BD0638" w:rsidRPr="00BD0638" w:rsidRDefault="00BD0638" w:rsidP="008870DC">
            <w:pPr>
              <w:jc w:val="center"/>
            </w:pP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68A7BE7" w14:textId="77777777" w:rsidR="00BD0638" w:rsidRPr="00BD0638" w:rsidRDefault="00BD0638" w:rsidP="00BD0638">
            <w:proofErr w:type="spellStart"/>
            <w:r w:rsidRPr="00BD0638">
              <w:t>Vertragsanalyse</w:t>
            </w:r>
            <w:proofErr w:type="spellEnd"/>
            <w:r w:rsidRPr="00BD0638">
              <w:t xml:space="preserve"> (</w:t>
            </w:r>
            <w:proofErr w:type="spellStart"/>
            <w:r w:rsidRPr="00BD0638">
              <w:t>Ablaufdaten</w:t>
            </w:r>
            <w:proofErr w:type="spellEnd"/>
            <w:r w:rsidRPr="00BD0638">
              <w:t xml:space="preserve">, </w:t>
            </w:r>
            <w:proofErr w:type="spellStart"/>
            <w:r w:rsidRPr="00BD0638">
              <w:t>Kündigungsfristen</w:t>
            </w:r>
            <w:proofErr w:type="spellEnd"/>
            <w:r w:rsidRPr="00BD0638">
              <w:t>)</w:t>
            </w:r>
          </w:p>
        </w:tc>
      </w:tr>
      <w:tr w:rsidR="00BD0638" w:rsidRPr="00BD0638" w14:paraId="5C07D228" w14:textId="77777777" w:rsidTr="008870DC">
        <w:trPr>
          <w:jc w:val="center"/>
        </w:trPr>
        <w:tc>
          <w:tcPr>
            <w:tcW w:w="826" w:type="dxa"/>
            <w:tcBorders>
              <w:top w:val="single" w:sz="4" w:space="0" w:color="auto"/>
              <w:left w:val="single" w:sz="4" w:space="0" w:color="auto"/>
              <w:bottom w:val="single" w:sz="4" w:space="0" w:color="auto"/>
              <w:right w:val="single" w:sz="4" w:space="0" w:color="auto"/>
            </w:tcBorders>
            <w:shd w:val="clear" w:color="auto" w:fill="E9F1E8"/>
            <w:hideMark/>
          </w:tcPr>
          <w:p w14:paraId="2269A3DB" w14:textId="41FEF700" w:rsidR="00BD0638" w:rsidRPr="00BD0638" w:rsidRDefault="00BD0638" w:rsidP="008870DC">
            <w:pPr>
              <w:jc w:val="center"/>
            </w:pP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9BFBECE" w14:textId="77777777" w:rsidR="00BD0638" w:rsidRPr="00BD0638" w:rsidRDefault="00BD0638" w:rsidP="00BD0638">
            <w:proofErr w:type="spellStart"/>
            <w:r w:rsidRPr="00BD0638">
              <w:t>Angebotserstellung</w:t>
            </w:r>
            <w:proofErr w:type="spellEnd"/>
            <w:r w:rsidRPr="00BD0638">
              <w:t xml:space="preserve"> </w:t>
            </w:r>
            <w:proofErr w:type="spellStart"/>
            <w:r w:rsidRPr="00BD0638">
              <w:t>aus</w:t>
            </w:r>
            <w:proofErr w:type="spellEnd"/>
            <w:r w:rsidRPr="00BD0638">
              <w:t xml:space="preserve"> </w:t>
            </w:r>
            <w:proofErr w:type="spellStart"/>
            <w:r w:rsidRPr="00BD0638">
              <w:t>Vorlagen</w:t>
            </w:r>
            <w:proofErr w:type="spellEnd"/>
          </w:p>
        </w:tc>
      </w:tr>
      <w:tr w:rsidR="00BD0638" w:rsidRPr="00BD0638" w14:paraId="4D6391B3" w14:textId="77777777" w:rsidTr="008870DC">
        <w:trPr>
          <w:jc w:val="center"/>
        </w:trPr>
        <w:tc>
          <w:tcPr>
            <w:tcW w:w="826" w:type="dxa"/>
            <w:tcBorders>
              <w:top w:val="single" w:sz="4" w:space="0" w:color="auto"/>
              <w:left w:val="single" w:sz="4" w:space="0" w:color="auto"/>
              <w:bottom w:val="single" w:sz="4" w:space="0" w:color="auto"/>
              <w:right w:val="single" w:sz="4" w:space="0" w:color="auto"/>
            </w:tcBorders>
            <w:shd w:val="clear" w:color="auto" w:fill="F7F0DD"/>
            <w:hideMark/>
          </w:tcPr>
          <w:p w14:paraId="331622E5" w14:textId="6D568A59" w:rsidR="00BD0638" w:rsidRPr="00BD0638" w:rsidRDefault="00BD0638" w:rsidP="008870DC">
            <w:pPr>
              <w:jc w:val="center"/>
            </w:pP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3458747" w14:textId="77777777" w:rsidR="00BD0638" w:rsidRPr="00BD0638" w:rsidRDefault="00BD0638" w:rsidP="00BD0638">
            <w:proofErr w:type="spellStart"/>
            <w:r w:rsidRPr="00BD0638">
              <w:t>Lieferscheinabgleich</w:t>
            </w:r>
            <w:proofErr w:type="spellEnd"/>
            <w:r w:rsidRPr="00BD0638">
              <w:t xml:space="preserve"> </w:t>
            </w:r>
            <w:proofErr w:type="spellStart"/>
            <w:r w:rsidRPr="00BD0638">
              <w:t>mit</w:t>
            </w:r>
            <w:proofErr w:type="spellEnd"/>
            <w:r w:rsidRPr="00BD0638">
              <w:t xml:space="preserve"> </w:t>
            </w:r>
            <w:proofErr w:type="spellStart"/>
            <w:r w:rsidRPr="00BD0638">
              <w:t>Bestellungen</w:t>
            </w:r>
            <w:proofErr w:type="spellEnd"/>
          </w:p>
        </w:tc>
      </w:tr>
    </w:tbl>
    <w:p w14:paraId="7FD950DF" w14:textId="77777777" w:rsidR="00BD0638" w:rsidRPr="00BD0638" w:rsidRDefault="00BD0638" w:rsidP="00BD0638"/>
    <w:p w14:paraId="4F007AD7" w14:textId="77777777" w:rsidR="00BD0638" w:rsidRPr="00BD0638" w:rsidRDefault="00BD0638" w:rsidP="00BD0638">
      <w:proofErr w:type="spellStart"/>
      <w:r w:rsidRPr="00BD0638">
        <w:t>Grenze</w:t>
      </w:r>
      <w:proofErr w:type="spellEnd"/>
      <w:r w:rsidRPr="00BD0638">
        <w:t xml:space="preserve">: </w:t>
      </w:r>
      <w:proofErr w:type="spellStart"/>
      <w:r w:rsidRPr="00BD0638">
        <w:t>Jedes</w:t>
      </w:r>
      <w:proofErr w:type="spellEnd"/>
      <w:r w:rsidRPr="00BD0638">
        <w:t xml:space="preserve"> </w:t>
      </w:r>
      <w:proofErr w:type="spellStart"/>
      <w:r w:rsidRPr="00BD0638">
        <w:t>Dokumententyp</w:t>
      </w:r>
      <w:proofErr w:type="spellEnd"/>
      <w:r w:rsidRPr="00BD0638">
        <w:t xml:space="preserve"> </w:t>
      </w:r>
      <w:proofErr w:type="spellStart"/>
      <w:r w:rsidRPr="00BD0638">
        <w:t>benötigt</w:t>
      </w:r>
      <w:proofErr w:type="spellEnd"/>
      <w:r w:rsidRPr="00BD0638">
        <w:t xml:space="preserve"> </w:t>
      </w:r>
      <w:proofErr w:type="spellStart"/>
      <w:r w:rsidRPr="00BD0638">
        <w:t>eine</w:t>
      </w:r>
      <w:proofErr w:type="spellEnd"/>
      <w:r w:rsidRPr="00BD0638">
        <w:t xml:space="preserve"> </w:t>
      </w:r>
      <w:proofErr w:type="spellStart"/>
      <w:r w:rsidRPr="00BD0638">
        <w:t>definierte</w:t>
      </w:r>
      <w:proofErr w:type="spellEnd"/>
      <w:r w:rsidRPr="00BD0638">
        <w:t xml:space="preserve"> </w:t>
      </w:r>
      <w:proofErr w:type="spellStart"/>
      <w:r w:rsidRPr="00BD0638">
        <w:t>Prozessbeschreibung</w:t>
      </w:r>
      <w:proofErr w:type="spellEnd"/>
      <w:r w:rsidRPr="00BD0638">
        <w:t xml:space="preserve">. Eine </w:t>
      </w:r>
      <w:proofErr w:type="spellStart"/>
      <w:r w:rsidRPr="00BD0638">
        <w:t>Dokumenten</w:t>
      </w:r>
      <w:proofErr w:type="spellEnd"/>
      <w:r w:rsidRPr="00BD0638">
        <w:t>-KI, die „</w:t>
      </w:r>
      <w:proofErr w:type="spellStart"/>
      <w:r w:rsidRPr="00BD0638">
        <w:t>alles</w:t>
      </w:r>
      <w:proofErr w:type="spellEnd"/>
      <w:r w:rsidRPr="00BD0638">
        <w:t xml:space="preserve"> </w:t>
      </w:r>
      <w:proofErr w:type="spellStart"/>
      <w:proofErr w:type="gramStart"/>
      <w:r w:rsidRPr="00BD0638">
        <w:t>kann</w:t>
      </w:r>
      <w:proofErr w:type="spellEnd"/>
      <w:r w:rsidRPr="00BD0638">
        <w:t>“</w:t>
      </w:r>
      <w:proofErr w:type="gramEnd"/>
      <w:r w:rsidRPr="00BD0638">
        <w:t xml:space="preserve">, </w:t>
      </w:r>
      <w:proofErr w:type="spellStart"/>
      <w:r w:rsidRPr="00BD0638">
        <w:t>gibt</w:t>
      </w:r>
      <w:proofErr w:type="spellEnd"/>
      <w:r w:rsidRPr="00BD0638">
        <w:t xml:space="preserve"> es </w:t>
      </w:r>
      <w:proofErr w:type="spellStart"/>
      <w:r w:rsidRPr="00BD0638">
        <w:t>nicht</w:t>
      </w:r>
      <w:proofErr w:type="spellEnd"/>
      <w:r w:rsidRPr="00BD0638">
        <w:t xml:space="preserve">. Sie </w:t>
      </w:r>
      <w:proofErr w:type="spellStart"/>
      <w:r w:rsidRPr="00BD0638">
        <w:t>müssen</w:t>
      </w:r>
      <w:proofErr w:type="spellEnd"/>
      <w:r w:rsidRPr="00BD0638">
        <w:t xml:space="preserve"> </w:t>
      </w:r>
      <w:proofErr w:type="spellStart"/>
      <w:r w:rsidRPr="00BD0638">
        <w:t>klare</w:t>
      </w:r>
      <w:proofErr w:type="spellEnd"/>
      <w:r w:rsidRPr="00BD0638">
        <w:t xml:space="preserve"> </w:t>
      </w:r>
      <w:proofErr w:type="spellStart"/>
      <w:r w:rsidRPr="00BD0638">
        <w:t>Regeln</w:t>
      </w:r>
      <w:proofErr w:type="spellEnd"/>
      <w:r w:rsidRPr="00BD0638">
        <w:t xml:space="preserve"> </w:t>
      </w:r>
      <w:proofErr w:type="spellStart"/>
      <w:r w:rsidRPr="00BD0638">
        <w:t>definieren</w:t>
      </w:r>
      <w:proofErr w:type="spellEnd"/>
      <w:r w:rsidRPr="00BD0638">
        <w:t xml:space="preserve">: „Wenn </w:t>
      </w:r>
      <w:proofErr w:type="spellStart"/>
      <w:r w:rsidRPr="00BD0638">
        <w:t>Dokument</w:t>
      </w:r>
      <w:proofErr w:type="spellEnd"/>
      <w:r w:rsidRPr="00BD0638">
        <w:t xml:space="preserve"> X </w:t>
      </w:r>
      <w:proofErr w:type="spellStart"/>
      <w:r w:rsidRPr="00BD0638">
        <w:t>erkannt</w:t>
      </w:r>
      <w:proofErr w:type="spellEnd"/>
      <w:r w:rsidRPr="00BD0638">
        <w:t xml:space="preserve"> </w:t>
      </w:r>
      <w:proofErr w:type="spellStart"/>
      <w:r w:rsidRPr="00BD0638">
        <w:t>wird</w:t>
      </w:r>
      <w:proofErr w:type="spellEnd"/>
      <w:r w:rsidRPr="00BD0638">
        <w:t xml:space="preserve">, </w:t>
      </w:r>
      <w:proofErr w:type="spellStart"/>
      <w:r w:rsidRPr="00BD0638">
        <w:t>dann</w:t>
      </w:r>
      <w:proofErr w:type="spellEnd"/>
      <w:r w:rsidRPr="00BD0638">
        <w:t xml:space="preserve"> </w:t>
      </w:r>
      <w:proofErr w:type="spellStart"/>
      <w:r w:rsidRPr="00BD0638">
        <w:t>führe</w:t>
      </w:r>
      <w:proofErr w:type="spellEnd"/>
      <w:r w:rsidRPr="00BD0638">
        <w:t xml:space="preserve"> Schritt Y </w:t>
      </w:r>
      <w:proofErr w:type="spellStart"/>
      <w:proofErr w:type="gramStart"/>
      <w:r w:rsidRPr="00BD0638">
        <w:t>aus.</w:t>
      </w:r>
      <w:proofErr w:type="spellEnd"/>
      <w:r w:rsidRPr="00BD0638">
        <w:t>“</w:t>
      </w:r>
      <w:proofErr w:type="gramEnd"/>
    </w:p>
    <w:p w14:paraId="60755F72" w14:textId="47FEE82B" w:rsidR="00BD0638" w:rsidRPr="00BD0638" w:rsidRDefault="00BD0638" w:rsidP="004E3D56">
      <w:pPr>
        <w:pStyle w:val="berschrift31"/>
      </w:pPr>
      <w:r w:rsidRPr="00BD0638">
        <w:t>Workflow-</w:t>
      </w:r>
      <w:proofErr w:type="spellStart"/>
      <w:r w:rsidRPr="00BD0638">
        <w:t>Automatisierung</w:t>
      </w:r>
      <w:proofErr w:type="spellEnd"/>
    </w:p>
    <w:p w14:paraId="11DB9459" w14:textId="77777777" w:rsidR="00BD0638" w:rsidRPr="00BD0638" w:rsidRDefault="00BD0638" w:rsidP="00BD0638">
      <w:r w:rsidRPr="00BD0638">
        <w:t>Eine Workflow-</w:t>
      </w:r>
      <w:proofErr w:type="spellStart"/>
      <w:r w:rsidRPr="00BD0638">
        <w:t>Automatisierung</w:t>
      </w:r>
      <w:proofErr w:type="spellEnd"/>
      <w:r w:rsidRPr="00BD0638">
        <w:t xml:space="preserve"> </w:t>
      </w:r>
      <w:proofErr w:type="spellStart"/>
      <w:r w:rsidRPr="00BD0638">
        <w:t>verbindet</w:t>
      </w:r>
      <w:proofErr w:type="spellEnd"/>
      <w:r w:rsidRPr="00BD0638">
        <w:t xml:space="preserve"> </w:t>
      </w:r>
      <w:proofErr w:type="spellStart"/>
      <w:r w:rsidRPr="00BD0638">
        <w:t>einzelne</w:t>
      </w:r>
      <w:proofErr w:type="spellEnd"/>
      <w:r w:rsidRPr="00BD0638">
        <w:t xml:space="preserve"> </w:t>
      </w:r>
      <w:proofErr w:type="spellStart"/>
      <w:r w:rsidRPr="00BD0638">
        <w:t>Schritte</w:t>
      </w:r>
      <w:proofErr w:type="spellEnd"/>
      <w:r w:rsidRPr="00BD0638">
        <w:t xml:space="preserve"> </w:t>
      </w:r>
      <w:proofErr w:type="spellStart"/>
      <w:r w:rsidRPr="00BD0638">
        <w:t>zu</w:t>
      </w:r>
      <w:proofErr w:type="spellEnd"/>
      <w:r w:rsidRPr="00BD0638">
        <w:t xml:space="preserve"> </w:t>
      </w:r>
      <w:proofErr w:type="spellStart"/>
      <w:r w:rsidRPr="00BD0638">
        <w:t>einer</w:t>
      </w:r>
      <w:proofErr w:type="spellEnd"/>
      <w:r w:rsidRPr="00BD0638">
        <w:t xml:space="preserve"> </w:t>
      </w:r>
      <w:proofErr w:type="spellStart"/>
      <w:r w:rsidRPr="00BD0638">
        <w:t>Prozesskette</w:t>
      </w:r>
      <w:proofErr w:type="spellEnd"/>
      <w:r w:rsidRPr="00BD0638">
        <w:t xml:space="preserve">: </w:t>
      </w:r>
      <w:proofErr w:type="spellStart"/>
      <w:r w:rsidRPr="00BD0638">
        <w:t>Auslöser</w:t>
      </w:r>
      <w:proofErr w:type="spellEnd"/>
      <w:r w:rsidRPr="00BD0638">
        <w:t xml:space="preserve"> → Aktion → </w:t>
      </w:r>
      <w:proofErr w:type="spellStart"/>
      <w:r w:rsidRPr="00BD0638">
        <w:t>Entscheidung</w:t>
      </w:r>
      <w:proofErr w:type="spellEnd"/>
      <w:r w:rsidRPr="00BD0638">
        <w:t xml:space="preserve"> → </w:t>
      </w:r>
      <w:proofErr w:type="spellStart"/>
      <w:r w:rsidRPr="00BD0638">
        <w:t>nächste</w:t>
      </w:r>
      <w:proofErr w:type="spellEnd"/>
      <w:r w:rsidRPr="00BD0638">
        <w:t xml:space="preserve"> Aktion.</w:t>
      </w:r>
    </w:p>
    <w:p w14:paraId="2FD6DE71" w14:textId="77777777" w:rsidR="00BD0638" w:rsidRPr="00BD0638" w:rsidRDefault="00BD0638" w:rsidP="004E3D56">
      <w:pPr>
        <w:pStyle w:val="Tabellenbeschriftung"/>
      </w:pPr>
      <w:proofErr w:type="spellStart"/>
      <w:r w:rsidRPr="00BD0638">
        <w:t>Beispiel</w:t>
      </w:r>
      <w:proofErr w:type="spellEnd"/>
      <w:r w:rsidRPr="00BD0638">
        <w:t xml:space="preserve"> </w:t>
      </w:r>
      <w:proofErr w:type="spellStart"/>
      <w:r w:rsidRPr="00BD0638">
        <w:t>Angebotsprozess</w:t>
      </w:r>
      <w:proofErr w:type="spellEnd"/>
      <w:r w:rsidRPr="00BD0638">
        <w:t>:</w:t>
      </w:r>
    </w:p>
    <w:tbl>
      <w:tblPr>
        <w:tblStyle w:val="Tabellenraster"/>
        <w:tblW w:w="0" w:type="auto"/>
        <w:jc w:val="center"/>
        <w:tblLook w:val="04A0" w:firstRow="1" w:lastRow="0" w:firstColumn="1" w:lastColumn="0" w:noHBand="0" w:noVBand="1"/>
      </w:tblPr>
      <w:tblGrid>
        <w:gridCol w:w="826"/>
        <w:gridCol w:w="4706"/>
      </w:tblGrid>
      <w:tr w:rsidR="00BD0638" w:rsidRPr="00BD0638" w14:paraId="47F385A8" w14:textId="77777777" w:rsidTr="008870DC">
        <w:trPr>
          <w:tblHeader/>
          <w:jc w:val="center"/>
        </w:trPr>
        <w:tc>
          <w:tcPr>
            <w:tcW w:w="826" w:type="dxa"/>
            <w:tcBorders>
              <w:top w:val="single" w:sz="4" w:space="0" w:color="auto"/>
              <w:left w:val="single" w:sz="4" w:space="0" w:color="auto"/>
              <w:bottom w:val="single" w:sz="4" w:space="0" w:color="auto"/>
              <w:right w:val="single" w:sz="4" w:space="0" w:color="auto"/>
            </w:tcBorders>
            <w:shd w:val="clear" w:color="auto" w:fill="002B25"/>
            <w:hideMark/>
          </w:tcPr>
          <w:p w14:paraId="61207329" w14:textId="2D30EFB3" w:rsidR="00BD0638" w:rsidRPr="00BD0638" w:rsidRDefault="00BD0638" w:rsidP="008870DC">
            <w:pPr>
              <w:jc w:val="center"/>
              <w:rPr>
                <w:color w:val="FFFFFF" w:themeColor="background1"/>
              </w:rPr>
            </w:pP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4EECB21" w14:textId="77777777" w:rsidR="00BD0638" w:rsidRPr="00BD0638" w:rsidRDefault="00BD0638" w:rsidP="00BD0638">
            <w:pPr>
              <w:rPr>
                <w:color w:val="FFFFFF" w:themeColor="background1"/>
              </w:rPr>
            </w:pPr>
            <w:r w:rsidRPr="00BD0638">
              <w:rPr>
                <w:b/>
                <w:color w:val="FFFFFF" w:themeColor="background1"/>
              </w:rPr>
              <w:t xml:space="preserve">E-Mail </w:t>
            </w:r>
            <w:proofErr w:type="spellStart"/>
            <w:r w:rsidRPr="00BD0638">
              <w:rPr>
                <w:b/>
                <w:color w:val="FFFFFF" w:themeColor="background1"/>
              </w:rPr>
              <w:t>mit</w:t>
            </w:r>
            <w:proofErr w:type="spellEnd"/>
            <w:r w:rsidRPr="00BD0638">
              <w:rPr>
                <w:b/>
                <w:color w:val="FFFFFF" w:themeColor="background1"/>
              </w:rPr>
              <w:t xml:space="preserve"> „</w:t>
            </w:r>
            <w:proofErr w:type="spellStart"/>
            <w:proofErr w:type="gramStart"/>
            <w:r w:rsidRPr="00BD0638">
              <w:rPr>
                <w:b/>
                <w:color w:val="FFFFFF" w:themeColor="background1"/>
              </w:rPr>
              <w:t>Angebotsanfrage</w:t>
            </w:r>
            <w:proofErr w:type="spellEnd"/>
            <w:r w:rsidRPr="00BD0638">
              <w:rPr>
                <w:b/>
                <w:color w:val="FFFFFF" w:themeColor="background1"/>
              </w:rPr>
              <w:t xml:space="preserve">“ </w:t>
            </w:r>
            <w:proofErr w:type="spellStart"/>
            <w:r w:rsidRPr="00BD0638">
              <w:rPr>
                <w:b/>
                <w:color w:val="FFFFFF" w:themeColor="background1"/>
              </w:rPr>
              <w:t>im</w:t>
            </w:r>
            <w:proofErr w:type="spellEnd"/>
            <w:proofErr w:type="gramEnd"/>
            <w:r w:rsidRPr="00BD0638">
              <w:rPr>
                <w:b/>
                <w:color w:val="FFFFFF" w:themeColor="background1"/>
              </w:rPr>
              <w:t xml:space="preserve"> </w:t>
            </w:r>
            <w:proofErr w:type="spellStart"/>
            <w:r w:rsidRPr="00BD0638">
              <w:rPr>
                <w:b/>
                <w:color w:val="FFFFFF" w:themeColor="background1"/>
              </w:rPr>
              <w:t>Betreff</w:t>
            </w:r>
            <w:proofErr w:type="spellEnd"/>
            <w:r w:rsidRPr="00BD0638">
              <w:rPr>
                <w:b/>
                <w:color w:val="FFFFFF" w:themeColor="background1"/>
              </w:rPr>
              <w:t xml:space="preserve"> </w:t>
            </w:r>
            <w:proofErr w:type="spellStart"/>
            <w:r w:rsidRPr="00BD0638">
              <w:rPr>
                <w:b/>
                <w:color w:val="FFFFFF" w:themeColor="background1"/>
              </w:rPr>
              <w:t>trifft</w:t>
            </w:r>
            <w:proofErr w:type="spellEnd"/>
            <w:r w:rsidRPr="00BD0638">
              <w:rPr>
                <w:b/>
                <w:color w:val="FFFFFF" w:themeColor="background1"/>
              </w:rPr>
              <w:t xml:space="preserve"> </w:t>
            </w:r>
            <w:proofErr w:type="spellStart"/>
            <w:r w:rsidRPr="00BD0638">
              <w:rPr>
                <w:b/>
                <w:color w:val="FFFFFF" w:themeColor="background1"/>
              </w:rPr>
              <w:t>ein</w:t>
            </w:r>
            <w:proofErr w:type="spellEnd"/>
            <w:r w:rsidRPr="00BD0638">
              <w:rPr>
                <w:b/>
                <w:color w:val="FFFFFF" w:themeColor="background1"/>
              </w:rPr>
              <w:t xml:space="preserve"> (</w:t>
            </w:r>
            <w:proofErr w:type="spellStart"/>
            <w:r w:rsidRPr="00BD0638">
              <w:rPr>
                <w:b/>
                <w:color w:val="FFFFFF" w:themeColor="background1"/>
              </w:rPr>
              <w:t>Auslöser</w:t>
            </w:r>
            <w:proofErr w:type="spellEnd"/>
            <w:r w:rsidRPr="00BD0638">
              <w:rPr>
                <w:b/>
                <w:color w:val="FFFFFF" w:themeColor="background1"/>
              </w:rPr>
              <w:t>)</w:t>
            </w:r>
          </w:p>
        </w:tc>
      </w:tr>
      <w:tr w:rsidR="00BD0638" w:rsidRPr="00BD0638" w14:paraId="7B8EF3BF" w14:textId="77777777" w:rsidTr="008870DC">
        <w:trPr>
          <w:jc w:val="center"/>
        </w:trPr>
        <w:tc>
          <w:tcPr>
            <w:tcW w:w="826" w:type="dxa"/>
            <w:tcBorders>
              <w:top w:val="single" w:sz="4" w:space="0" w:color="auto"/>
              <w:left w:val="single" w:sz="4" w:space="0" w:color="auto"/>
              <w:bottom w:val="single" w:sz="4" w:space="0" w:color="auto"/>
              <w:right w:val="single" w:sz="4" w:space="0" w:color="auto"/>
            </w:tcBorders>
            <w:shd w:val="clear" w:color="auto" w:fill="F7F0DD"/>
            <w:hideMark/>
          </w:tcPr>
          <w:p w14:paraId="645B619C" w14:textId="43F95321" w:rsidR="00BD0638" w:rsidRPr="00BD0638" w:rsidRDefault="00BD0638" w:rsidP="008870DC">
            <w:pPr>
              <w:jc w:val="center"/>
            </w:pP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0BC86E0" w14:textId="77777777" w:rsidR="00BD0638" w:rsidRPr="00BD0638" w:rsidRDefault="00BD0638" w:rsidP="00BD0638">
            <w:r w:rsidRPr="00BD0638">
              <w:t xml:space="preserve">KI </w:t>
            </w:r>
            <w:proofErr w:type="spellStart"/>
            <w:r w:rsidRPr="00BD0638">
              <w:t>klassifiziert</w:t>
            </w:r>
            <w:proofErr w:type="spellEnd"/>
            <w:r w:rsidRPr="00BD0638">
              <w:t xml:space="preserve"> die </w:t>
            </w:r>
            <w:proofErr w:type="spellStart"/>
            <w:r w:rsidRPr="00BD0638">
              <w:t>Anfrage</w:t>
            </w:r>
            <w:proofErr w:type="spellEnd"/>
            <w:r w:rsidRPr="00BD0638">
              <w:t xml:space="preserve"> </w:t>
            </w:r>
            <w:proofErr w:type="spellStart"/>
            <w:r w:rsidRPr="00BD0638">
              <w:t>nach</w:t>
            </w:r>
            <w:proofErr w:type="spellEnd"/>
            <w:r w:rsidRPr="00BD0638">
              <w:t xml:space="preserve"> </w:t>
            </w:r>
            <w:proofErr w:type="spellStart"/>
            <w:r w:rsidRPr="00BD0638">
              <w:t>Produktkategorie</w:t>
            </w:r>
            <w:proofErr w:type="spellEnd"/>
          </w:p>
        </w:tc>
      </w:tr>
      <w:tr w:rsidR="00BD0638" w:rsidRPr="00BD0638" w14:paraId="76F9CC08" w14:textId="77777777" w:rsidTr="008870DC">
        <w:trPr>
          <w:jc w:val="center"/>
        </w:trPr>
        <w:tc>
          <w:tcPr>
            <w:tcW w:w="826" w:type="dxa"/>
            <w:tcBorders>
              <w:top w:val="single" w:sz="4" w:space="0" w:color="auto"/>
              <w:left w:val="single" w:sz="4" w:space="0" w:color="auto"/>
              <w:bottom w:val="single" w:sz="4" w:space="0" w:color="auto"/>
              <w:right w:val="single" w:sz="4" w:space="0" w:color="auto"/>
            </w:tcBorders>
            <w:shd w:val="clear" w:color="auto" w:fill="E9F1E8"/>
            <w:hideMark/>
          </w:tcPr>
          <w:p w14:paraId="3629E551" w14:textId="77777777" w:rsidR="00BD0638" w:rsidRPr="00BD0638" w:rsidRDefault="00BD0638" w:rsidP="008870DC">
            <w:pPr>
              <w:jc w:val="center"/>
            </w:pPr>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04F22E1" w14:textId="77777777" w:rsidR="00BD0638" w:rsidRPr="00BD0638" w:rsidRDefault="00BD0638" w:rsidP="00BD0638">
            <w:r w:rsidRPr="00BD0638">
              <w:t xml:space="preserve">System holt </w:t>
            </w:r>
            <w:proofErr w:type="spellStart"/>
            <w:r w:rsidRPr="00BD0638">
              <w:t>aktuelle</w:t>
            </w:r>
            <w:proofErr w:type="spellEnd"/>
            <w:r w:rsidRPr="00BD0638">
              <w:t xml:space="preserve"> </w:t>
            </w:r>
            <w:proofErr w:type="spellStart"/>
            <w:r w:rsidRPr="00BD0638">
              <w:t>Preise</w:t>
            </w:r>
            <w:proofErr w:type="spellEnd"/>
            <w:r w:rsidRPr="00BD0638">
              <w:t xml:space="preserve"> </w:t>
            </w:r>
            <w:proofErr w:type="spellStart"/>
            <w:r w:rsidRPr="00BD0638">
              <w:t>aus</w:t>
            </w:r>
            <w:proofErr w:type="spellEnd"/>
            <w:r w:rsidRPr="00BD0638">
              <w:t xml:space="preserve"> dem ERP</w:t>
            </w:r>
          </w:p>
        </w:tc>
      </w:tr>
      <w:tr w:rsidR="00BD0638" w:rsidRPr="00BD0638" w14:paraId="19C1572B" w14:textId="77777777" w:rsidTr="008870DC">
        <w:trPr>
          <w:jc w:val="center"/>
        </w:trPr>
        <w:tc>
          <w:tcPr>
            <w:tcW w:w="826" w:type="dxa"/>
            <w:tcBorders>
              <w:top w:val="single" w:sz="4" w:space="0" w:color="auto"/>
              <w:left w:val="single" w:sz="4" w:space="0" w:color="auto"/>
              <w:bottom w:val="single" w:sz="4" w:space="0" w:color="auto"/>
              <w:right w:val="single" w:sz="4" w:space="0" w:color="auto"/>
            </w:tcBorders>
            <w:shd w:val="clear" w:color="auto" w:fill="F7F0DD"/>
            <w:hideMark/>
          </w:tcPr>
          <w:p w14:paraId="681534E2" w14:textId="77777777" w:rsidR="00BD0638" w:rsidRPr="00BD0638" w:rsidRDefault="00BD0638" w:rsidP="008870DC">
            <w:pPr>
              <w:jc w:val="center"/>
            </w:pPr>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09AB292" w14:textId="77777777" w:rsidR="00BD0638" w:rsidRPr="00BD0638" w:rsidRDefault="00BD0638" w:rsidP="00BD0638">
            <w:r w:rsidRPr="00BD0638">
              <w:t xml:space="preserve">KI </w:t>
            </w:r>
            <w:proofErr w:type="spellStart"/>
            <w:r w:rsidRPr="00BD0638">
              <w:t>generiert</w:t>
            </w:r>
            <w:proofErr w:type="spellEnd"/>
            <w:r w:rsidRPr="00BD0638">
              <w:t xml:space="preserve"> </w:t>
            </w:r>
            <w:proofErr w:type="spellStart"/>
            <w:r w:rsidRPr="00BD0638">
              <w:t>Angebotstext</w:t>
            </w:r>
            <w:proofErr w:type="spellEnd"/>
            <w:r w:rsidRPr="00BD0638">
              <w:t xml:space="preserve"> </w:t>
            </w:r>
            <w:proofErr w:type="spellStart"/>
            <w:r w:rsidRPr="00BD0638">
              <w:t>aus</w:t>
            </w:r>
            <w:proofErr w:type="spellEnd"/>
            <w:r w:rsidRPr="00BD0638">
              <w:t xml:space="preserve"> Vorlage</w:t>
            </w:r>
          </w:p>
        </w:tc>
      </w:tr>
      <w:tr w:rsidR="00BD0638" w:rsidRPr="00BD0638" w14:paraId="43A9A6E3" w14:textId="77777777" w:rsidTr="008870DC">
        <w:trPr>
          <w:jc w:val="center"/>
        </w:trPr>
        <w:tc>
          <w:tcPr>
            <w:tcW w:w="826" w:type="dxa"/>
            <w:tcBorders>
              <w:top w:val="single" w:sz="4" w:space="0" w:color="auto"/>
              <w:left w:val="single" w:sz="4" w:space="0" w:color="auto"/>
              <w:bottom w:val="single" w:sz="4" w:space="0" w:color="auto"/>
              <w:right w:val="single" w:sz="4" w:space="0" w:color="auto"/>
            </w:tcBorders>
            <w:shd w:val="clear" w:color="auto" w:fill="E9F1E8"/>
            <w:hideMark/>
          </w:tcPr>
          <w:p w14:paraId="2939D514" w14:textId="77777777" w:rsidR="00BD0638" w:rsidRPr="00BD0638" w:rsidRDefault="00BD0638" w:rsidP="008870DC">
            <w:pPr>
              <w:jc w:val="center"/>
            </w:pPr>
            <w:r w:rsidRPr="00BD0638">
              <w:t>5.</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2AB02C8B" w14:textId="77777777" w:rsidR="00BD0638" w:rsidRPr="00BD0638" w:rsidRDefault="00BD0638" w:rsidP="00BD0638">
            <w:proofErr w:type="spellStart"/>
            <w:r w:rsidRPr="00BD0638">
              <w:t>Angebot</w:t>
            </w:r>
            <w:proofErr w:type="spellEnd"/>
            <w:r w:rsidRPr="00BD0638">
              <w:t xml:space="preserve"> </w:t>
            </w:r>
            <w:proofErr w:type="spellStart"/>
            <w:r w:rsidRPr="00BD0638">
              <w:t>wird</w:t>
            </w:r>
            <w:proofErr w:type="spellEnd"/>
            <w:r w:rsidRPr="00BD0638">
              <w:t xml:space="preserve"> per E-Mail </w:t>
            </w:r>
            <w:proofErr w:type="spellStart"/>
            <w:r w:rsidRPr="00BD0638">
              <w:t>versendet</w:t>
            </w:r>
            <w:proofErr w:type="spellEnd"/>
          </w:p>
        </w:tc>
      </w:tr>
      <w:tr w:rsidR="00BD0638" w:rsidRPr="00BD0638" w14:paraId="0ABC55F5" w14:textId="77777777" w:rsidTr="008870DC">
        <w:trPr>
          <w:jc w:val="center"/>
        </w:trPr>
        <w:tc>
          <w:tcPr>
            <w:tcW w:w="826" w:type="dxa"/>
            <w:tcBorders>
              <w:top w:val="single" w:sz="4" w:space="0" w:color="auto"/>
              <w:left w:val="single" w:sz="4" w:space="0" w:color="auto"/>
              <w:bottom w:val="single" w:sz="4" w:space="0" w:color="auto"/>
              <w:right w:val="single" w:sz="4" w:space="0" w:color="auto"/>
            </w:tcBorders>
            <w:shd w:val="clear" w:color="auto" w:fill="F7F0DD"/>
            <w:hideMark/>
          </w:tcPr>
          <w:p w14:paraId="5E743CDD" w14:textId="77777777" w:rsidR="00BD0638" w:rsidRPr="00BD0638" w:rsidRDefault="00BD0638" w:rsidP="008870DC">
            <w:pPr>
              <w:jc w:val="center"/>
            </w:pPr>
            <w:r w:rsidRPr="00BD0638">
              <w:t>6.</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C4FC16E" w14:textId="77777777" w:rsidR="00BD0638" w:rsidRPr="00BD0638" w:rsidRDefault="00BD0638" w:rsidP="00BD0638">
            <w:proofErr w:type="spellStart"/>
            <w:r w:rsidRPr="00BD0638">
              <w:t>Kopie</w:t>
            </w:r>
            <w:proofErr w:type="spellEnd"/>
            <w:r w:rsidRPr="00BD0638">
              <w:t xml:space="preserve"> </w:t>
            </w:r>
            <w:proofErr w:type="spellStart"/>
            <w:r w:rsidRPr="00BD0638">
              <w:t>geht</w:t>
            </w:r>
            <w:proofErr w:type="spellEnd"/>
            <w:r w:rsidRPr="00BD0638">
              <w:t xml:space="preserve"> an den </w:t>
            </w:r>
            <w:proofErr w:type="spellStart"/>
            <w:r w:rsidRPr="00BD0638">
              <w:t>Vertriebsmitarbeiter</w:t>
            </w:r>
            <w:proofErr w:type="spellEnd"/>
            <w:r w:rsidRPr="00BD0638">
              <w:t xml:space="preserve"> </w:t>
            </w:r>
            <w:proofErr w:type="spellStart"/>
            <w:r w:rsidRPr="00BD0638">
              <w:t>zur</w:t>
            </w:r>
            <w:proofErr w:type="spellEnd"/>
            <w:r w:rsidRPr="00BD0638">
              <w:t xml:space="preserve"> </w:t>
            </w:r>
            <w:proofErr w:type="spellStart"/>
            <w:r w:rsidRPr="00BD0638">
              <w:t>Prüfung</w:t>
            </w:r>
            <w:proofErr w:type="spellEnd"/>
          </w:p>
        </w:tc>
      </w:tr>
    </w:tbl>
    <w:p w14:paraId="763A45EF" w14:textId="77777777" w:rsidR="00BD0638" w:rsidRPr="00BD0638" w:rsidRDefault="00BD0638" w:rsidP="00BD0638"/>
    <w:p w14:paraId="3499C8ED" w14:textId="77777777" w:rsidR="00BD0638" w:rsidRPr="00BD0638" w:rsidRDefault="00BD0638" w:rsidP="00BD0638">
      <w:proofErr w:type="spellStart"/>
      <w:r w:rsidRPr="00BD0638">
        <w:t>Technisch</w:t>
      </w:r>
      <w:proofErr w:type="spellEnd"/>
      <w:r w:rsidRPr="00BD0638">
        <w:t xml:space="preserve"> </w:t>
      </w:r>
      <w:proofErr w:type="spellStart"/>
      <w:r w:rsidRPr="00BD0638">
        <w:t>umgesetzt</w:t>
      </w:r>
      <w:proofErr w:type="spellEnd"/>
      <w:r w:rsidRPr="00BD0638">
        <w:t xml:space="preserve"> </w:t>
      </w:r>
      <w:proofErr w:type="spellStart"/>
      <w:r w:rsidRPr="00BD0638">
        <w:t>wird</w:t>
      </w:r>
      <w:proofErr w:type="spellEnd"/>
      <w:r w:rsidRPr="00BD0638">
        <w:t xml:space="preserve"> dies </w:t>
      </w:r>
      <w:proofErr w:type="spellStart"/>
      <w:r w:rsidRPr="00BD0638">
        <w:t>über</w:t>
      </w:r>
      <w:proofErr w:type="spellEnd"/>
      <w:r w:rsidRPr="00BD0638">
        <w:t xml:space="preserve"> </w:t>
      </w:r>
      <w:proofErr w:type="spellStart"/>
      <w:r w:rsidRPr="00BD0638">
        <w:t>Automatisierungsplattformen</w:t>
      </w:r>
      <w:proofErr w:type="spellEnd"/>
      <w:r w:rsidRPr="00BD0638">
        <w:t xml:space="preserve"> (</w:t>
      </w:r>
      <w:proofErr w:type="spellStart"/>
      <w:r w:rsidRPr="00BD0638">
        <w:t>siehe</w:t>
      </w:r>
      <w:proofErr w:type="spellEnd"/>
      <w:r w:rsidRPr="00BD0638">
        <w:t xml:space="preserve"> 2.4) </w:t>
      </w:r>
      <w:proofErr w:type="spellStart"/>
      <w:r w:rsidRPr="00BD0638">
        <w:t>oder</w:t>
      </w:r>
      <w:proofErr w:type="spellEnd"/>
      <w:r w:rsidRPr="00BD0638">
        <w:t xml:space="preserve"> </w:t>
      </w:r>
      <w:proofErr w:type="spellStart"/>
      <w:r w:rsidRPr="00BD0638">
        <w:t>selbst</w:t>
      </w:r>
      <w:proofErr w:type="spellEnd"/>
      <w:r w:rsidRPr="00BD0638">
        <w:t xml:space="preserve"> </w:t>
      </w:r>
      <w:proofErr w:type="spellStart"/>
      <w:r w:rsidRPr="00BD0638">
        <w:t>programmierte</w:t>
      </w:r>
      <w:proofErr w:type="spellEnd"/>
      <w:r w:rsidRPr="00BD0638">
        <w:t xml:space="preserve"> </w:t>
      </w:r>
      <w:proofErr w:type="spellStart"/>
      <w:r w:rsidRPr="00BD0638">
        <w:t>Skripte</w:t>
      </w:r>
      <w:proofErr w:type="spellEnd"/>
      <w:r w:rsidRPr="00BD0638">
        <w:t>.</w:t>
      </w:r>
    </w:p>
    <w:p w14:paraId="0ABE038B" w14:textId="77777777" w:rsidR="00BD0638" w:rsidRPr="00BD0638" w:rsidRDefault="00BD0638" w:rsidP="00BD0638">
      <w:pPr>
        <w:rPr>
          <w:b/>
        </w:rPr>
      </w:pPr>
      <w:r w:rsidRPr="00BD0638">
        <w:rPr>
          <w:b/>
        </w:rPr>
        <w:t xml:space="preserve">4.3.4 </w:t>
      </w:r>
      <w:proofErr w:type="spellStart"/>
      <w:r w:rsidRPr="00BD0638">
        <w:rPr>
          <w:b/>
        </w:rPr>
        <w:t>Agentensysteme</w:t>
      </w:r>
      <w:proofErr w:type="spellEnd"/>
    </w:p>
    <w:p w14:paraId="369A9E00" w14:textId="77777777" w:rsidR="00BD0638" w:rsidRPr="00BD0638" w:rsidRDefault="00BD0638" w:rsidP="00BD0638">
      <w:r w:rsidRPr="00BD0638">
        <w:t xml:space="preserve">Ein Agent </w:t>
      </w:r>
      <w:proofErr w:type="spellStart"/>
      <w:r w:rsidRPr="00BD0638">
        <w:t>ist</w:t>
      </w:r>
      <w:proofErr w:type="spellEnd"/>
      <w:r w:rsidRPr="00BD0638">
        <w:t xml:space="preserve"> </w:t>
      </w:r>
      <w:proofErr w:type="spellStart"/>
      <w:r w:rsidRPr="00BD0638">
        <w:t>eine</w:t>
      </w:r>
      <w:proofErr w:type="spellEnd"/>
      <w:r w:rsidRPr="00BD0638">
        <w:t xml:space="preserve"> KI, die </w:t>
      </w:r>
      <w:proofErr w:type="spellStart"/>
      <w:r w:rsidRPr="00BD0638">
        <w:t>nicht</w:t>
      </w:r>
      <w:proofErr w:type="spellEnd"/>
      <w:r w:rsidRPr="00BD0638">
        <w:t xml:space="preserve"> </w:t>
      </w:r>
      <w:proofErr w:type="spellStart"/>
      <w:r w:rsidRPr="00BD0638">
        <w:t>nur</w:t>
      </w:r>
      <w:proofErr w:type="spellEnd"/>
      <w:r w:rsidRPr="00BD0638">
        <w:t xml:space="preserve"> </w:t>
      </w:r>
      <w:proofErr w:type="spellStart"/>
      <w:r w:rsidRPr="00BD0638">
        <w:t>antwortet</w:t>
      </w:r>
      <w:proofErr w:type="spellEnd"/>
      <w:r w:rsidRPr="00BD0638">
        <w:t xml:space="preserve">, </w:t>
      </w:r>
      <w:proofErr w:type="spellStart"/>
      <w:r w:rsidRPr="00BD0638">
        <w:t>sondern</w:t>
      </w:r>
      <w:proofErr w:type="spellEnd"/>
      <w:r w:rsidRPr="00BD0638">
        <w:t xml:space="preserve"> </w:t>
      </w:r>
      <w:proofErr w:type="spellStart"/>
      <w:r w:rsidRPr="00BD0638">
        <w:t>selbstständig</w:t>
      </w:r>
      <w:proofErr w:type="spellEnd"/>
      <w:r w:rsidRPr="00BD0638">
        <w:t xml:space="preserve"> </w:t>
      </w:r>
      <w:proofErr w:type="spellStart"/>
      <w:r w:rsidRPr="00BD0638">
        <w:t>Aktionen</w:t>
      </w:r>
      <w:proofErr w:type="spellEnd"/>
      <w:r w:rsidRPr="00BD0638">
        <w:t xml:space="preserve"> </w:t>
      </w:r>
      <w:proofErr w:type="spellStart"/>
      <w:r w:rsidRPr="00BD0638">
        <w:t>ausführt</w:t>
      </w:r>
      <w:proofErr w:type="spellEnd"/>
      <w:r w:rsidRPr="00BD0638">
        <w:t xml:space="preserve">. </w:t>
      </w:r>
      <w:proofErr w:type="spellStart"/>
      <w:r w:rsidRPr="00BD0638">
        <w:t>Agentensysteme</w:t>
      </w:r>
      <w:proofErr w:type="spellEnd"/>
      <w:r w:rsidRPr="00BD0638">
        <w:t xml:space="preserve"> </w:t>
      </w:r>
      <w:proofErr w:type="spellStart"/>
      <w:r w:rsidRPr="00BD0638">
        <w:t>bestehen</w:t>
      </w:r>
      <w:proofErr w:type="spellEnd"/>
      <w:r w:rsidRPr="00BD0638">
        <w:t xml:space="preserve"> </w:t>
      </w:r>
      <w:proofErr w:type="spellStart"/>
      <w:r w:rsidRPr="00BD0638">
        <w:t>aus</w:t>
      </w:r>
      <w:proofErr w:type="spellEnd"/>
      <w:r w:rsidRPr="00BD0638">
        <w:t xml:space="preserve"> </w:t>
      </w:r>
      <w:proofErr w:type="spellStart"/>
      <w:r w:rsidRPr="00BD0638">
        <w:t>mehreren</w:t>
      </w:r>
      <w:proofErr w:type="spellEnd"/>
      <w:r w:rsidRPr="00BD0638">
        <w:t xml:space="preserve"> </w:t>
      </w:r>
      <w:proofErr w:type="spellStart"/>
      <w:r w:rsidRPr="00BD0638">
        <w:t>spezialisierten</w:t>
      </w:r>
      <w:proofErr w:type="spellEnd"/>
      <w:r w:rsidRPr="00BD0638">
        <w:t xml:space="preserve"> </w:t>
      </w:r>
      <w:proofErr w:type="spellStart"/>
      <w:r w:rsidRPr="00BD0638">
        <w:t>Agenten</w:t>
      </w:r>
      <w:proofErr w:type="spellEnd"/>
      <w:r w:rsidRPr="00BD0638">
        <w:t xml:space="preserve">, die </w:t>
      </w:r>
      <w:proofErr w:type="spellStart"/>
      <w:r w:rsidRPr="00BD0638">
        <w:t>zusammenarbeiten</w:t>
      </w:r>
      <w:proofErr w:type="spellEnd"/>
      <w:r w:rsidRPr="00BD0638">
        <w:t>.</w:t>
      </w:r>
    </w:p>
    <w:p w14:paraId="64AC29CF" w14:textId="77777777" w:rsidR="00BD0638" w:rsidRPr="00BD0638" w:rsidRDefault="00BD0638" w:rsidP="00BD0638">
      <w:proofErr w:type="spellStart"/>
      <w:r w:rsidRPr="00BD0638">
        <w:t>Beispiel</w:t>
      </w:r>
      <w:proofErr w:type="spellEnd"/>
      <w:r w:rsidRPr="00BD0638">
        <w:t>: Ein „E-Mail-</w:t>
      </w:r>
      <w:proofErr w:type="gramStart"/>
      <w:r w:rsidRPr="00BD0638">
        <w:t xml:space="preserve">Agent“ </w:t>
      </w:r>
      <w:proofErr w:type="spellStart"/>
      <w:r w:rsidRPr="00BD0638">
        <w:t>liest</w:t>
      </w:r>
      <w:proofErr w:type="spellEnd"/>
      <w:proofErr w:type="gramEnd"/>
      <w:r w:rsidRPr="00BD0638">
        <w:t xml:space="preserve"> </w:t>
      </w:r>
      <w:proofErr w:type="spellStart"/>
      <w:r w:rsidRPr="00BD0638">
        <w:t>eingehende</w:t>
      </w:r>
      <w:proofErr w:type="spellEnd"/>
      <w:r w:rsidRPr="00BD0638">
        <w:t xml:space="preserve"> </w:t>
      </w:r>
      <w:proofErr w:type="spellStart"/>
      <w:r w:rsidRPr="00BD0638">
        <w:t>Nachrichten</w:t>
      </w:r>
      <w:proofErr w:type="spellEnd"/>
      <w:r w:rsidRPr="00BD0638">
        <w:t>. Ein „ERP-</w:t>
      </w:r>
      <w:proofErr w:type="gramStart"/>
      <w:r w:rsidRPr="00BD0638">
        <w:t xml:space="preserve">Agent“ </w:t>
      </w:r>
      <w:proofErr w:type="spellStart"/>
      <w:r w:rsidRPr="00BD0638">
        <w:t>fragt</w:t>
      </w:r>
      <w:proofErr w:type="spellEnd"/>
      <w:proofErr w:type="gramEnd"/>
      <w:r w:rsidRPr="00BD0638">
        <w:t xml:space="preserve"> </w:t>
      </w:r>
      <w:proofErr w:type="spellStart"/>
      <w:r w:rsidRPr="00BD0638">
        <w:t>Bestandsdaten</w:t>
      </w:r>
      <w:proofErr w:type="spellEnd"/>
      <w:r w:rsidRPr="00BD0638">
        <w:t xml:space="preserve"> ab. Ein „Termin-</w:t>
      </w:r>
      <w:proofErr w:type="gramStart"/>
      <w:r w:rsidRPr="00BD0638">
        <w:t xml:space="preserve">Agent“ </w:t>
      </w:r>
      <w:proofErr w:type="spellStart"/>
      <w:r w:rsidRPr="00BD0638">
        <w:t>schlägt</w:t>
      </w:r>
      <w:proofErr w:type="spellEnd"/>
      <w:proofErr w:type="gramEnd"/>
      <w:r w:rsidRPr="00BD0638">
        <w:t xml:space="preserve"> </w:t>
      </w:r>
      <w:proofErr w:type="spellStart"/>
      <w:r w:rsidRPr="00BD0638">
        <w:t>Besprechungen</w:t>
      </w:r>
      <w:proofErr w:type="spellEnd"/>
      <w:r w:rsidRPr="00BD0638">
        <w:t xml:space="preserve"> </w:t>
      </w:r>
      <w:proofErr w:type="spellStart"/>
      <w:r w:rsidRPr="00BD0638">
        <w:t>vor</w:t>
      </w:r>
      <w:proofErr w:type="spellEnd"/>
      <w:r w:rsidRPr="00BD0638">
        <w:t>. Ein „</w:t>
      </w:r>
      <w:proofErr w:type="spellStart"/>
      <w:r w:rsidRPr="00BD0638">
        <w:t>Koordinierungs</w:t>
      </w:r>
      <w:proofErr w:type="spellEnd"/>
      <w:r w:rsidRPr="00BD0638">
        <w:t>-</w:t>
      </w:r>
      <w:proofErr w:type="gramStart"/>
      <w:r w:rsidRPr="00BD0638">
        <w:t xml:space="preserve">Agent“ </w:t>
      </w:r>
      <w:proofErr w:type="spellStart"/>
      <w:r w:rsidRPr="00BD0638">
        <w:t>verteilt</w:t>
      </w:r>
      <w:proofErr w:type="spellEnd"/>
      <w:proofErr w:type="gramEnd"/>
      <w:r w:rsidRPr="00BD0638">
        <w:t xml:space="preserve"> </w:t>
      </w:r>
      <w:proofErr w:type="spellStart"/>
      <w:r w:rsidRPr="00BD0638">
        <w:t>Aufgaben</w:t>
      </w:r>
      <w:proofErr w:type="spellEnd"/>
      <w:r w:rsidRPr="00BD0638">
        <w:t>.</w:t>
      </w:r>
    </w:p>
    <w:p w14:paraId="3BCCD2CD" w14:textId="77777777" w:rsidR="00BD0638" w:rsidRPr="00BD0638" w:rsidRDefault="00BD0638" w:rsidP="00BD0638">
      <w:r w:rsidRPr="00BD0638">
        <w:t xml:space="preserve">Stand der Technik 2025: </w:t>
      </w:r>
      <w:proofErr w:type="spellStart"/>
      <w:r w:rsidRPr="00BD0638">
        <w:t>Agentensysteme</w:t>
      </w:r>
      <w:proofErr w:type="spellEnd"/>
      <w:r w:rsidRPr="00BD0638">
        <w:t xml:space="preserve"> </w:t>
      </w:r>
      <w:proofErr w:type="spellStart"/>
      <w:r w:rsidRPr="00BD0638">
        <w:t>sind</w:t>
      </w:r>
      <w:proofErr w:type="spellEnd"/>
      <w:r w:rsidRPr="00BD0638">
        <w:t xml:space="preserve"> </w:t>
      </w:r>
      <w:proofErr w:type="spellStart"/>
      <w:r w:rsidRPr="00BD0638">
        <w:t>vielversprechend</w:t>
      </w:r>
      <w:proofErr w:type="spellEnd"/>
      <w:r w:rsidRPr="00BD0638">
        <w:t xml:space="preserve">, </w:t>
      </w:r>
      <w:proofErr w:type="spellStart"/>
      <w:r w:rsidRPr="00BD0638">
        <w:t>aber</w:t>
      </w:r>
      <w:proofErr w:type="spellEnd"/>
      <w:r w:rsidRPr="00BD0638">
        <w:t xml:space="preserve"> für den </w:t>
      </w:r>
      <w:proofErr w:type="spellStart"/>
      <w:r w:rsidRPr="00BD0638">
        <w:t>produktiven</w:t>
      </w:r>
      <w:proofErr w:type="spellEnd"/>
      <w:r w:rsidRPr="00BD0638">
        <w:t xml:space="preserve"> </w:t>
      </w:r>
      <w:proofErr w:type="spellStart"/>
      <w:r w:rsidRPr="00BD0638">
        <w:t>Einsatz</w:t>
      </w:r>
      <w:proofErr w:type="spellEnd"/>
      <w:r w:rsidRPr="00BD0638">
        <w:t xml:space="preserve"> </w:t>
      </w:r>
      <w:proofErr w:type="spellStart"/>
      <w:r w:rsidRPr="00BD0638">
        <w:t>im</w:t>
      </w:r>
      <w:proofErr w:type="spellEnd"/>
      <w:r w:rsidRPr="00BD0638">
        <w:t xml:space="preserve"> </w:t>
      </w:r>
      <w:proofErr w:type="spellStart"/>
      <w:r w:rsidRPr="00BD0638">
        <w:t>Mittelstand</w:t>
      </w:r>
      <w:proofErr w:type="spellEnd"/>
      <w:r w:rsidRPr="00BD0638">
        <w:t xml:space="preserve"> oft </w:t>
      </w:r>
      <w:proofErr w:type="spellStart"/>
      <w:r w:rsidRPr="00BD0638">
        <w:t>noch</w:t>
      </w:r>
      <w:proofErr w:type="spellEnd"/>
      <w:r w:rsidRPr="00BD0638">
        <w:t xml:space="preserve"> </w:t>
      </w:r>
      <w:proofErr w:type="spellStart"/>
      <w:r w:rsidRPr="00BD0638">
        <w:t>zu</w:t>
      </w:r>
      <w:proofErr w:type="spellEnd"/>
      <w:r w:rsidRPr="00BD0638">
        <w:t xml:space="preserve"> </w:t>
      </w:r>
      <w:proofErr w:type="spellStart"/>
      <w:r w:rsidRPr="00BD0638">
        <w:t>unzuverlässig</w:t>
      </w:r>
      <w:proofErr w:type="spellEnd"/>
      <w:r w:rsidRPr="00BD0638">
        <w:t xml:space="preserve">. Die </w:t>
      </w:r>
      <w:proofErr w:type="spellStart"/>
      <w:r w:rsidRPr="00BD0638">
        <w:t>Fehlerquote</w:t>
      </w:r>
      <w:proofErr w:type="spellEnd"/>
      <w:r w:rsidRPr="00BD0638">
        <w:t xml:space="preserve"> </w:t>
      </w:r>
      <w:proofErr w:type="spellStart"/>
      <w:r w:rsidRPr="00BD0638">
        <w:t>ist</w:t>
      </w:r>
      <w:proofErr w:type="spellEnd"/>
      <w:r w:rsidRPr="00BD0638">
        <w:t xml:space="preserve"> </w:t>
      </w:r>
      <w:proofErr w:type="spellStart"/>
      <w:r w:rsidRPr="00BD0638">
        <w:t>höher</w:t>
      </w:r>
      <w:proofErr w:type="spellEnd"/>
      <w:r w:rsidRPr="00BD0638">
        <w:t xml:space="preserve"> </w:t>
      </w:r>
      <w:proofErr w:type="spellStart"/>
      <w:r w:rsidRPr="00BD0638">
        <w:t>als</w:t>
      </w:r>
      <w:proofErr w:type="spellEnd"/>
      <w:r w:rsidRPr="00BD0638">
        <w:t xml:space="preserve"> bei </w:t>
      </w:r>
      <w:proofErr w:type="spellStart"/>
      <w:r w:rsidRPr="00BD0638">
        <w:t>einfachen</w:t>
      </w:r>
      <w:proofErr w:type="spellEnd"/>
      <w:r w:rsidRPr="00BD0638">
        <w:t xml:space="preserve"> </w:t>
      </w:r>
      <w:proofErr w:type="spellStart"/>
      <w:r w:rsidRPr="00BD0638">
        <w:t>Klassifikationsaufgaben</w:t>
      </w:r>
      <w:proofErr w:type="spellEnd"/>
      <w:r w:rsidRPr="00BD0638">
        <w:t xml:space="preserve">. Testen Sie </w:t>
      </w:r>
      <w:proofErr w:type="spellStart"/>
      <w:r w:rsidRPr="00BD0638">
        <w:t>Agenten</w:t>
      </w:r>
      <w:proofErr w:type="spellEnd"/>
      <w:r w:rsidRPr="00BD0638">
        <w:t xml:space="preserve"> </w:t>
      </w:r>
      <w:proofErr w:type="spellStart"/>
      <w:r w:rsidRPr="00BD0638">
        <w:t>ausgiebig</w:t>
      </w:r>
      <w:proofErr w:type="spellEnd"/>
      <w:r w:rsidRPr="00BD0638">
        <w:t xml:space="preserve">, bevor Sie </w:t>
      </w:r>
      <w:proofErr w:type="spellStart"/>
      <w:r w:rsidRPr="00BD0638">
        <w:t>sie</w:t>
      </w:r>
      <w:proofErr w:type="spellEnd"/>
      <w:r w:rsidRPr="00BD0638">
        <w:t xml:space="preserve"> in </w:t>
      </w:r>
      <w:proofErr w:type="spellStart"/>
      <w:r w:rsidRPr="00BD0638">
        <w:t>kritische</w:t>
      </w:r>
      <w:proofErr w:type="spellEnd"/>
      <w:r w:rsidRPr="00BD0638">
        <w:t xml:space="preserve"> </w:t>
      </w:r>
      <w:proofErr w:type="spellStart"/>
      <w:r w:rsidRPr="00BD0638">
        <w:t>Prozesse</w:t>
      </w:r>
      <w:proofErr w:type="spellEnd"/>
      <w:r w:rsidRPr="00BD0638">
        <w:t xml:space="preserve"> </w:t>
      </w:r>
      <w:proofErr w:type="spellStart"/>
      <w:r w:rsidRPr="00BD0638">
        <w:t>einbinden</w:t>
      </w:r>
      <w:proofErr w:type="spellEnd"/>
      <w:r w:rsidRPr="00BD0638">
        <w:t>.</w:t>
      </w:r>
    </w:p>
    <w:p w14:paraId="3BBFCBD4" w14:textId="77777777" w:rsidR="00BD0638" w:rsidRPr="00BD0638" w:rsidRDefault="00BD0638" w:rsidP="00BD0638">
      <w:pPr>
        <w:rPr>
          <w:b/>
        </w:rPr>
      </w:pPr>
      <w:r w:rsidRPr="00BD0638">
        <w:rPr>
          <w:b/>
        </w:rPr>
        <w:t xml:space="preserve">4.4 Die </w:t>
      </w:r>
      <w:proofErr w:type="spellStart"/>
      <w:r w:rsidRPr="00BD0638">
        <w:rPr>
          <w:b/>
        </w:rPr>
        <w:t>Integrationslandschaft</w:t>
      </w:r>
      <w:proofErr w:type="spellEnd"/>
    </w:p>
    <w:p w14:paraId="47FB5730" w14:textId="77777777" w:rsidR="00BD0638" w:rsidRPr="00BD0638" w:rsidRDefault="00BD0638" w:rsidP="00BD0638">
      <w:pPr>
        <w:rPr>
          <w:b/>
        </w:rPr>
      </w:pPr>
      <w:r w:rsidRPr="00BD0638">
        <w:rPr>
          <w:b/>
        </w:rPr>
        <w:t>4.4.1 ERP- und CRM-</w:t>
      </w:r>
      <w:proofErr w:type="spellStart"/>
      <w:r w:rsidRPr="00BD0638">
        <w:rPr>
          <w:b/>
        </w:rPr>
        <w:t>Anbindungen</w:t>
      </w:r>
      <w:proofErr w:type="spellEnd"/>
    </w:p>
    <w:p w14:paraId="104C97BE" w14:textId="77777777" w:rsidR="00BD0638" w:rsidRPr="00BD0638" w:rsidRDefault="00BD0638" w:rsidP="00BD0638">
      <w:proofErr w:type="spellStart"/>
      <w:r w:rsidRPr="00BD0638">
        <w:t>Ihr</w:t>
      </w:r>
      <w:proofErr w:type="spellEnd"/>
      <w:r w:rsidRPr="00BD0638">
        <w:t xml:space="preserve"> ERP- </w:t>
      </w:r>
      <w:proofErr w:type="spellStart"/>
      <w:r w:rsidRPr="00BD0638">
        <w:t>oder</w:t>
      </w:r>
      <w:proofErr w:type="spellEnd"/>
      <w:r w:rsidRPr="00BD0638">
        <w:t xml:space="preserve"> CRM-System </w:t>
      </w:r>
      <w:proofErr w:type="spellStart"/>
      <w:r w:rsidRPr="00BD0638">
        <w:t>ist</w:t>
      </w:r>
      <w:proofErr w:type="spellEnd"/>
      <w:r w:rsidRPr="00BD0638">
        <w:t xml:space="preserve"> der </w:t>
      </w:r>
      <w:proofErr w:type="spellStart"/>
      <w:r w:rsidRPr="00BD0638">
        <w:t>zentrale</w:t>
      </w:r>
      <w:proofErr w:type="spellEnd"/>
      <w:r w:rsidRPr="00BD0638">
        <w:t xml:space="preserve"> </w:t>
      </w:r>
      <w:proofErr w:type="spellStart"/>
      <w:r w:rsidRPr="00BD0638">
        <w:t>Datenspeicher</w:t>
      </w:r>
      <w:proofErr w:type="spellEnd"/>
      <w:r w:rsidRPr="00BD0638">
        <w:t xml:space="preserve">. </w:t>
      </w:r>
      <w:proofErr w:type="spellStart"/>
      <w:r w:rsidRPr="00BD0638">
        <w:t>Jede</w:t>
      </w:r>
      <w:proofErr w:type="spellEnd"/>
      <w:r w:rsidRPr="00BD0638">
        <w:t xml:space="preserve"> KI-</w:t>
      </w:r>
      <w:proofErr w:type="spellStart"/>
      <w:r w:rsidRPr="00BD0638">
        <w:t>Automatisierung</w:t>
      </w:r>
      <w:proofErr w:type="spellEnd"/>
      <w:r w:rsidRPr="00BD0638">
        <w:t xml:space="preserve"> </w:t>
      </w:r>
      <w:proofErr w:type="spellStart"/>
      <w:r w:rsidRPr="00BD0638">
        <w:t>braucht</w:t>
      </w:r>
      <w:proofErr w:type="spellEnd"/>
      <w:r w:rsidRPr="00BD0638">
        <w:t xml:space="preserve"> </w:t>
      </w:r>
      <w:proofErr w:type="spellStart"/>
      <w:r w:rsidRPr="00BD0638">
        <w:t>Zugriff</w:t>
      </w:r>
      <w:proofErr w:type="spellEnd"/>
      <w:r w:rsidRPr="00BD0638">
        <w:t xml:space="preserve"> – und muss </w:t>
      </w:r>
      <w:proofErr w:type="spellStart"/>
      <w:r w:rsidRPr="00BD0638">
        <w:t>Ergebnisse</w:t>
      </w:r>
      <w:proofErr w:type="spellEnd"/>
      <w:r w:rsidRPr="00BD0638">
        <w:t xml:space="preserve"> </w:t>
      </w:r>
      <w:proofErr w:type="spellStart"/>
      <w:r w:rsidRPr="00BD0638">
        <w:t>zurückführen</w:t>
      </w:r>
      <w:proofErr w:type="spellEnd"/>
      <w:r w:rsidRPr="00BD0638">
        <w:t xml:space="preserve"> </w:t>
      </w:r>
      <w:proofErr w:type="spellStart"/>
      <w:r w:rsidRPr="00BD0638">
        <w:t>können</w:t>
      </w:r>
      <w:proofErr w:type="spellEnd"/>
      <w:r w:rsidRPr="00BD0638">
        <w:t>.</w:t>
      </w:r>
    </w:p>
    <w:p w14:paraId="65661C8D" w14:textId="77777777" w:rsidR="00BD0638" w:rsidRPr="00BD0638" w:rsidRDefault="00BD0638" w:rsidP="00BD0638">
      <w:pPr>
        <w:rPr>
          <w:b/>
        </w:rPr>
      </w:pPr>
      <w:proofErr w:type="spellStart"/>
      <w:r w:rsidRPr="00BD0638">
        <w:rPr>
          <w:b/>
        </w:rPr>
        <w:t>Technische</w:t>
      </w:r>
      <w:proofErr w:type="spellEnd"/>
      <w:r w:rsidRPr="00BD0638">
        <w:rPr>
          <w:b/>
        </w:rPr>
        <w:t xml:space="preserve"> </w:t>
      </w:r>
      <w:proofErr w:type="spellStart"/>
      <w:r w:rsidRPr="00BD0638">
        <w:rPr>
          <w:b/>
        </w:rPr>
        <w:t>Voraussetzungen</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544B6A14"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196246D5"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6A442BA6" w14:textId="77777777" w:rsidR="00BD0638" w:rsidRPr="00BD0638" w:rsidRDefault="00BD0638" w:rsidP="00BD0638">
            <w:r w:rsidRPr="00BD0638">
              <w:rPr>
                <w:b/>
              </w:rPr>
              <w:t xml:space="preserve">Das System muss </w:t>
            </w:r>
            <w:proofErr w:type="spellStart"/>
            <w:r w:rsidRPr="00BD0638">
              <w:rPr>
                <w:b/>
              </w:rPr>
              <w:t>eine</w:t>
            </w:r>
            <w:proofErr w:type="spellEnd"/>
            <w:r w:rsidRPr="00BD0638">
              <w:rPr>
                <w:b/>
              </w:rPr>
              <w:t xml:space="preserve"> API </w:t>
            </w:r>
            <w:proofErr w:type="spellStart"/>
            <w:r w:rsidRPr="00BD0638">
              <w:rPr>
                <w:b/>
              </w:rPr>
              <w:t>bereitstellen</w:t>
            </w:r>
            <w:proofErr w:type="spellEnd"/>
          </w:p>
        </w:tc>
      </w:tr>
      <w:tr w:rsidR="00BD0638" w:rsidRPr="00BD0638" w14:paraId="7828AF3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C3154E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B925737" w14:textId="77777777" w:rsidR="00BD0638" w:rsidRPr="00BD0638" w:rsidRDefault="00BD0638" w:rsidP="00BD0638">
            <w:r w:rsidRPr="00BD0638">
              <w:t xml:space="preserve">Sie </w:t>
            </w:r>
            <w:proofErr w:type="spellStart"/>
            <w:r w:rsidRPr="00BD0638">
              <w:t>benötigen</w:t>
            </w:r>
            <w:proofErr w:type="spellEnd"/>
            <w:r w:rsidRPr="00BD0638">
              <w:t xml:space="preserve"> </w:t>
            </w:r>
            <w:proofErr w:type="spellStart"/>
            <w:r w:rsidRPr="00BD0638">
              <w:t>Leserechte</w:t>
            </w:r>
            <w:proofErr w:type="spellEnd"/>
            <w:r w:rsidRPr="00BD0638">
              <w:t xml:space="preserve"> für die </w:t>
            </w:r>
            <w:proofErr w:type="spellStart"/>
            <w:r w:rsidRPr="00BD0638">
              <w:t>relevanten</w:t>
            </w:r>
            <w:proofErr w:type="spellEnd"/>
            <w:r w:rsidRPr="00BD0638">
              <w:t xml:space="preserve"> </w:t>
            </w:r>
            <w:proofErr w:type="spellStart"/>
            <w:r w:rsidRPr="00BD0638">
              <w:t>Datenfelder</w:t>
            </w:r>
            <w:proofErr w:type="spellEnd"/>
          </w:p>
        </w:tc>
      </w:tr>
      <w:tr w:rsidR="00BD0638" w:rsidRPr="00BD0638" w14:paraId="17797FB7"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4BD6FA2B"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1482328" w14:textId="77777777" w:rsidR="00BD0638" w:rsidRPr="00BD0638" w:rsidRDefault="00BD0638" w:rsidP="00BD0638">
            <w:r w:rsidRPr="00BD0638">
              <w:t xml:space="preserve">Für </w:t>
            </w:r>
            <w:proofErr w:type="spellStart"/>
            <w:r w:rsidRPr="00BD0638">
              <w:t>Schreibzugriffe</w:t>
            </w:r>
            <w:proofErr w:type="spellEnd"/>
            <w:r w:rsidRPr="00BD0638">
              <w:t xml:space="preserve"> (z. B. </w:t>
            </w:r>
            <w:proofErr w:type="spellStart"/>
            <w:r w:rsidRPr="00BD0638">
              <w:t>automatische</w:t>
            </w:r>
            <w:proofErr w:type="spellEnd"/>
            <w:r w:rsidRPr="00BD0638">
              <w:t xml:space="preserve"> </w:t>
            </w:r>
            <w:proofErr w:type="spellStart"/>
            <w:r w:rsidRPr="00BD0638">
              <w:t>Angebotserstellung</w:t>
            </w:r>
            <w:proofErr w:type="spellEnd"/>
            <w:r w:rsidRPr="00BD0638">
              <w:t xml:space="preserve">) </w:t>
            </w:r>
            <w:proofErr w:type="spellStart"/>
            <w:r w:rsidRPr="00BD0638">
              <w:t>brauchen</w:t>
            </w:r>
            <w:proofErr w:type="spellEnd"/>
            <w:r w:rsidRPr="00BD0638">
              <w:t xml:space="preserve"> Sie </w:t>
            </w:r>
            <w:proofErr w:type="spellStart"/>
            <w:r w:rsidRPr="00BD0638">
              <w:t>definierte</w:t>
            </w:r>
            <w:proofErr w:type="spellEnd"/>
            <w:r w:rsidRPr="00BD0638">
              <w:t xml:space="preserve"> </w:t>
            </w:r>
            <w:proofErr w:type="spellStart"/>
            <w:r w:rsidRPr="00BD0638">
              <w:t>Berechtigungen</w:t>
            </w:r>
            <w:proofErr w:type="spellEnd"/>
          </w:p>
        </w:tc>
      </w:tr>
    </w:tbl>
    <w:p w14:paraId="2B253C37" w14:textId="77777777" w:rsidR="00BD0638" w:rsidRPr="00BD0638" w:rsidRDefault="00BD0638" w:rsidP="00BD0638"/>
    <w:p w14:paraId="4E83CE51" w14:textId="77777777" w:rsidR="00BD0638" w:rsidRPr="00BD0638" w:rsidRDefault="00BD0638" w:rsidP="00BD0638">
      <w:proofErr w:type="spellStart"/>
      <w:r w:rsidRPr="00BD0638">
        <w:t>Realität</w:t>
      </w:r>
      <w:proofErr w:type="spellEnd"/>
      <w:r w:rsidRPr="00BD0638">
        <w:t xml:space="preserve"> </w:t>
      </w:r>
      <w:proofErr w:type="spellStart"/>
      <w:r w:rsidRPr="00BD0638">
        <w:t>im</w:t>
      </w:r>
      <w:proofErr w:type="spellEnd"/>
      <w:r w:rsidRPr="00BD0638">
        <w:t xml:space="preserve"> </w:t>
      </w:r>
      <w:proofErr w:type="spellStart"/>
      <w:r w:rsidRPr="00BD0638">
        <w:t>Mittelstand</w:t>
      </w:r>
      <w:proofErr w:type="spellEnd"/>
      <w:r w:rsidRPr="00BD0638">
        <w:t xml:space="preserve">: Viele ERP-Systeme </w:t>
      </w:r>
      <w:proofErr w:type="spellStart"/>
      <w:r w:rsidRPr="00BD0638">
        <w:t>sind</w:t>
      </w:r>
      <w:proofErr w:type="spellEnd"/>
      <w:r w:rsidRPr="00BD0638">
        <w:t xml:space="preserve"> </w:t>
      </w:r>
      <w:proofErr w:type="spellStart"/>
      <w:r w:rsidRPr="00BD0638">
        <w:t>historisch</w:t>
      </w:r>
      <w:proofErr w:type="spellEnd"/>
      <w:r w:rsidRPr="00BD0638">
        <w:t xml:space="preserve"> </w:t>
      </w:r>
      <w:proofErr w:type="spellStart"/>
      <w:r w:rsidRPr="00BD0638">
        <w:t>gewachsen</w:t>
      </w:r>
      <w:proofErr w:type="spellEnd"/>
      <w:r w:rsidRPr="00BD0638">
        <w:t xml:space="preserve">, </w:t>
      </w:r>
      <w:proofErr w:type="spellStart"/>
      <w:r w:rsidRPr="00BD0638">
        <w:t>schlecht</w:t>
      </w:r>
      <w:proofErr w:type="spellEnd"/>
      <w:r w:rsidRPr="00BD0638">
        <w:t xml:space="preserve"> </w:t>
      </w:r>
      <w:proofErr w:type="spellStart"/>
      <w:r w:rsidRPr="00BD0638">
        <w:t>dokumentiert</w:t>
      </w:r>
      <w:proofErr w:type="spellEnd"/>
      <w:r w:rsidRPr="00BD0638">
        <w:t xml:space="preserve"> </w:t>
      </w:r>
      <w:proofErr w:type="spellStart"/>
      <w:r w:rsidRPr="00BD0638">
        <w:t>oder</w:t>
      </w:r>
      <w:proofErr w:type="spellEnd"/>
      <w:r w:rsidRPr="00BD0638">
        <w:t xml:space="preserve"> </w:t>
      </w:r>
      <w:proofErr w:type="spellStart"/>
      <w:r w:rsidRPr="00BD0638">
        <w:t>bieten</w:t>
      </w:r>
      <w:proofErr w:type="spellEnd"/>
      <w:r w:rsidRPr="00BD0638">
        <w:t xml:space="preserve"> </w:t>
      </w:r>
      <w:proofErr w:type="spellStart"/>
      <w:r w:rsidRPr="00BD0638">
        <w:t>keine</w:t>
      </w:r>
      <w:proofErr w:type="spellEnd"/>
      <w:r w:rsidRPr="00BD0638">
        <w:t xml:space="preserve"> </w:t>
      </w:r>
      <w:proofErr w:type="spellStart"/>
      <w:r w:rsidRPr="00BD0638">
        <w:t>moderne</w:t>
      </w:r>
      <w:proofErr w:type="spellEnd"/>
      <w:r w:rsidRPr="00BD0638">
        <w:t xml:space="preserve"> API. Die </w:t>
      </w:r>
      <w:proofErr w:type="spellStart"/>
      <w:r w:rsidRPr="00BD0638">
        <w:t>Anbindung</w:t>
      </w:r>
      <w:proofErr w:type="spellEnd"/>
      <w:r w:rsidRPr="00BD0638">
        <w:t xml:space="preserve"> </w:t>
      </w:r>
      <w:proofErr w:type="spellStart"/>
      <w:r w:rsidRPr="00BD0638">
        <w:t>ist</w:t>
      </w:r>
      <w:proofErr w:type="spellEnd"/>
      <w:r w:rsidRPr="00BD0638">
        <w:t xml:space="preserve"> oft der </w:t>
      </w:r>
      <w:proofErr w:type="spellStart"/>
      <w:r w:rsidRPr="00BD0638">
        <w:t>aufwendigste</w:t>
      </w:r>
      <w:proofErr w:type="spellEnd"/>
      <w:r w:rsidRPr="00BD0638">
        <w:t xml:space="preserve"> Teil </w:t>
      </w:r>
      <w:proofErr w:type="spellStart"/>
      <w:r w:rsidRPr="00BD0638">
        <w:t>eines</w:t>
      </w:r>
      <w:proofErr w:type="spellEnd"/>
      <w:r w:rsidRPr="00BD0638">
        <w:t xml:space="preserve"> KI-</w:t>
      </w:r>
      <w:proofErr w:type="spellStart"/>
      <w:r w:rsidRPr="00BD0638">
        <w:t>Projekts</w:t>
      </w:r>
      <w:proofErr w:type="spellEnd"/>
      <w:r w:rsidRPr="00BD0638">
        <w:t xml:space="preserve"> – </w:t>
      </w:r>
      <w:proofErr w:type="spellStart"/>
      <w:r w:rsidRPr="00BD0638">
        <w:t>nicht</w:t>
      </w:r>
      <w:proofErr w:type="spellEnd"/>
      <w:r w:rsidRPr="00BD0638">
        <w:t xml:space="preserve"> die KI </w:t>
      </w:r>
      <w:proofErr w:type="spellStart"/>
      <w:r w:rsidRPr="00BD0638">
        <w:t>selbst</w:t>
      </w:r>
      <w:proofErr w:type="spellEnd"/>
      <w:r w:rsidRPr="00BD0638">
        <w:t>.</w:t>
      </w:r>
    </w:p>
    <w:p w14:paraId="318EC614" w14:textId="77777777" w:rsidR="00BD0638" w:rsidRPr="00BD0638" w:rsidRDefault="00BD0638" w:rsidP="00BD0638">
      <w:pPr>
        <w:rPr>
          <w:b/>
        </w:rPr>
      </w:pPr>
      <w:r w:rsidRPr="00BD0638">
        <w:rPr>
          <w:b/>
        </w:rPr>
        <w:t>4.4.2 E-Mail-</w:t>
      </w:r>
      <w:proofErr w:type="spellStart"/>
      <w:r w:rsidRPr="00BD0638">
        <w:rPr>
          <w:b/>
        </w:rPr>
        <w:t>Automatisierung</w:t>
      </w:r>
      <w:proofErr w:type="spellEnd"/>
    </w:p>
    <w:p w14:paraId="4D51C023" w14:textId="77777777" w:rsidR="00BD0638" w:rsidRPr="00BD0638" w:rsidRDefault="00BD0638" w:rsidP="00BD0638">
      <w:r w:rsidRPr="00BD0638">
        <w:t xml:space="preserve">E-Mail </w:t>
      </w:r>
      <w:proofErr w:type="spellStart"/>
      <w:r w:rsidRPr="00BD0638">
        <w:t>ist</w:t>
      </w:r>
      <w:proofErr w:type="spellEnd"/>
      <w:r w:rsidRPr="00BD0638">
        <w:t xml:space="preserve"> der </w:t>
      </w:r>
      <w:proofErr w:type="spellStart"/>
      <w:r w:rsidRPr="00BD0638">
        <w:t>zentrale</w:t>
      </w:r>
      <w:proofErr w:type="spellEnd"/>
      <w:r w:rsidRPr="00BD0638">
        <w:t xml:space="preserve"> </w:t>
      </w:r>
      <w:proofErr w:type="spellStart"/>
      <w:r w:rsidRPr="00BD0638">
        <w:t>Kommunikationskanal</w:t>
      </w:r>
      <w:proofErr w:type="spellEnd"/>
      <w:r w:rsidRPr="00BD0638">
        <w:t xml:space="preserve"> </w:t>
      </w:r>
      <w:proofErr w:type="spellStart"/>
      <w:r w:rsidRPr="00BD0638">
        <w:t>im</w:t>
      </w:r>
      <w:proofErr w:type="spellEnd"/>
      <w:r w:rsidRPr="00BD0638">
        <w:t xml:space="preserve"> </w:t>
      </w:r>
      <w:proofErr w:type="spellStart"/>
      <w:r w:rsidRPr="00BD0638">
        <w:t>Mittelstand</w:t>
      </w:r>
      <w:proofErr w:type="spellEnd"/>
      <w:r w:rsidRPr="00BD0638">
        <w:t xml:space="preserve"> – und </w:t>
      </w:r>
      <w:proofErr w:type="spellStart"/>
      <w:r w:rsidRPr="00BD0638">
        <w:t>eine</w:t>
      </w:r>
      <w:proofErr w:type="spellEnd"/>
      <w:r w:rsidRPr="00BD0638">
        <w:t xml:space="preserve"> der </w:t>
      </w:r>
      <w:proofErr w:type="spellStart"/>
      <w:r w:rsidRPr="00BD0638">
        <w:t>größten</w:t>
      </w:r>
      <w:proofErr w:type="spellEnd"/>
      <w:r w:rsidRPr="00BD0638">
        <w:t xml:space="preserve"> </w:t>
      </w:r>
      <w:proofErr w:type="spellStart"/>
      <w:r w:rsidRPr="00BD0638">
        <w:t>Ineffizienzen</w:t>
      </w:r>
      <w:proofErr w:type="spellEnd"/>
      <w:r w:rsidRPr="00BD0638">
        <w:t xml:space="preserve">. KI </w:t>
      </w:r>
      <w:proofErr w:type="spellStart"/>
      <w:r w:rsidRPr="00BD0638">
        <w:t>kann</w:t>
      </w:r>
      <w:proofErr w:type="spellEnd"/>
      <w:r w:rsidRPr="00BD0638">
        <w:t xml:space="preserve"> E-Mails </w:t>
      </w:r>
      <w:proofErr w:type="spellStart"/>
      <w:r w:rsidRPr="00BD0638">
        <w:t>klassifizieren</w:t>
      </w:r>
      <w:proofErr w:type="spellEnd"/>
      <w:r w:rsidRPr="00BD0638">
        <w:t xml:space="preserve">, </w:t>
      </w:r>
      <w:proofErr w:type="spellStart"/>
      <w:r w:rsidRPr="00BD0638">
        <w:t>priorisieren</w:t>
      </w:r>
      <w:proofErr w:type="spellEnd"/>
      <w:r w:rsidRPr="00BD0638">
        <w:t xml:space="preserve">, </w:t>
      </w:r>
      <w:proofErr w:type="spellStart"/>
      <w:r w:rsidRPr="00BD0638">
        <w:t>beantworten</w:t>
      </w:r>
      <w:proofErr w:type="spellEnd"/>
      <w:r w:rsidRPr="00BD0638">
        <w:t xml:space="preserve"> </w:t>
      </w:r>
      <w:proofErr w:type="spellStart"/>
      <w:r w:rsidRPr="00BD0638">
        <w:t>oder</w:t>
      </w:r>
      <w:proofErr w:type="spellEnd"/>
      <w:r w:rsidRPr="00BD0638">
        <w:t xml:space="preserve"> </w:t>
      </w:r>
      <w:proofErr w:type="spellStart"/>
      <w:r w:rsidRPr="00BD0638">
        <w:t>an das</w:t>
      </w:r>
      <w:proofErr w:type="spellEnd"/>
      <w:r w:rsidRPr="00BD0638">
        <w:t xml:space="preserve"> </w:t>
      </w:r>
      <w:proofErr w:type="spellStart"/>
      <w:r w:rsidRPr="00BD0638">
        <w:t>richtige</w:t>
      </w:r>
      <w:proofErr w:type="spellEnd"/>
      <w:r w:rsidRPr="00BD0638">
        <w:t xml:space="preserve"> System </w:t>
      </w:r>
      <w:proofErr w:type="spellStart"/>
      <w:r w:rsidRPr="00BD0638">
        <w:t>weiterleiten</w:t>
      </w:r>
      <w:proofErr w:type="spellEnd"/>
      <w:r w:rsidRPr="00BD0638">
        <w:t>.</w:t>
      </w:r>
    </w:p>
    <w:p w14:paraId="5444D482" w14:textId="77777777" w:rsidR="00BD0638" w:rsidRPr="00BD0638" w:rsidRDefault="00BD0638" w:rsidP="00BD0638">
      <w:proofErr w:type="spellStart"/>
      <w:r w:rsidRPr="00BD0638">
        <w:t>Technisch</w:t>
      </w:r>
      <w:proofErr w:type="spellEnd"/>
      <w:r w:rsidRPr="00BD0638">
        <w:t xml:space="preserve"> </w:t>
      </w:r>
      <w:proofErr w:type="spellStart"/>
      <w:r w:rsidRPr="00BD0638">
        <w:t>umgesetzt</w:t>
      </w:r>
      <w:proofErr w:type="spellEnd"/>
      <w:r w:rsidRPr="00BD0638">
        <w:t>: Ein E-Mail-</w:t>
      </w:r>
      <w:proofErr w:type="spellStart"/>
      <w:r w:rsidRPr="00BD0638">
        <w:t>Postfach</w:t>
      </w:r>
      <w:proofErr w:type="spellEnd"/>
      <w:r w:rsidRPr="00BD0638">
        <w:t xml:space="preserve"> (z. B. anfragen@firma.de) </w:t>
      </w:r>
      <w:proofErr w:type="spellStart"/>
      <w:r w:rsidRPr="00BD0638">
        <w:t>wird</w:t>
      </w:r>
      <w:proofErr w:type="spellEnd"/>
      <w:r w:rsidRPr="00BD0638">
        <w:t xml:space="preserve"> per API an </w:t>
      </w:r>
      <w:proofErr w:type="spellStart"/>
      <w:r w:rsidRPr="00BD0638">
        <w:t>eine</w:t>
      </w:r>
      <w:proofErr w:type="spellEnd"/>
      <w:r w:rsidRPr="00BD0638">
        <w:t xml:space="preserve"> </w:t>
      </w:r>
      <w:proofErr w:type="spellStart"/>
      <w:r w:rsidRPr="00BD0638">
        <w:t>Automatisierungsplattform</w:t>
      </w:r>
      <w:proofErr w:type="spellEnd"/>
      <w:r w:rsidRPr="00BD0638">
        <w:t xml:space="preserve"> </w:t>
      </w:r>
      <w:proofErr w:type="spellStart"/>
      <w:r w:rsidRPr="00BD0638">
        <w:t>angebunden</w:t>
      </w:r>
      <w:proofErr w:type="spellEnd"/>
      <w:r w:rsidRPr="00BD0638">
        <w:t xml:space="preserve">. </w:t>
      </w:r>
      <w:proofErr w:type="spellStart"/>
      <w:r w:rsidRPr="00BD0638">
        <w:t>Jede</w:t>
      </w:r>
      <w:proofErr w:type="spellEnd"/>
      <w:r w:rsidRPr="00BD0638">
        <w:t xml:space="preserve"> </w:t>
      </w:r>
      <w:proofErr w:type="spellStart"/>
      <w:r w:rsidRPr="00BD0638">
        <w:t>eingehende</w:t>
      </w:r>
      <w:proofErr w:type="spellEnd"/>
      <w:r w:rsidRPr="00BD0638">
        <w:t xml:space="preserve"> Mail </w:t>
      </w:r>
      <w:proofErr w:type="spellStart"/>
      <w:r w:rsidRPr="00BD0638">
        <w:t>löst</w:t>
      </w:r>
      <w:proofErr w:type="spellEnd"/>
      <w:r w:rsidRPr="00BD0638">
        <w:t xml:space="preserve"> </w:t>
      </w:r>
      <w:proofErr w:type="spellStart"/>
      <w:r w:rsidRPr="00BD0638">
        <w:t>einen</w:t>
      </w:r>
      <w:proofErr w:type="spellEnd"/>
      <w:r w:rsidRPr="00BD0638">
        <w:t xml:space="preserve"> Workflow </w:t>
      </w:r>
      <w:proofErr w:type="spellStart"/>
      <w:r w:rsidRPr="00BD0638">
        <w:t>aus.</w:t>
      </w:r>
      <w:proofErr w:type="spellEnd"/>
      <w:r w:rsidRPr="00BD0638">
        <w:t xml:space="preserve"> Die KI </w:t>
      </w:r>
      <w:proofErr w:type="spellStart"/>
      <w:r w:rsidRPr="00BD0638">
        <w:t>analysiert</w:t>
      </w:r>
      <w:proofErr w:type="spellEnd"/>
      <w:r w:rsidRPr="00BD0638">
        <w:t xml:space="preserve"> Betreff, </w:t>
      </w:r>
      <w:proofErr w:type="spellStart"/>
      <w:r w:rsidRPr="00BD0638">
        <w:t>Absender</w:t>
      </w:r>
      <w:proofErr w:type="spellEnd"/>
      <w:r w:rsidRPr="00BD0638">
        <w:t xml:space="preserve">, </w:t>
      </w:r>
      <w:proofErr w:type="spellStart"/>
      <w:r w:rsidRPr="00BD0638">
        <w:t>Inhalt</w:t>
      </w:r>
      <w:proofErr w:type="spellEnd"/>
      <w:r w:rsidRPr="00BD0638">
        <w:t xml:space="preserve"> und </w:t>
      </w:r>
      <w:proofErr w:type="spellStart"/>
      <w:r w:rsidRPr="00BD0638">
        <w:t>Anhänge</w:t>
      </w:r>
      <w:proofErr w:type="spellEnd"/>
      <w:r w:rsidRPr="00BD0638">
        <w:t>.</w:t>
      </w:r>
    </w:p>
    <w:p w14:paraId="6F99583D" w14:textId="77777777" w:rsidR="00BD0638" w:rsidRPr="00BD0638" w:rsidRDefault="00BD0638" w:rsidP="00BD0638">
      <w:proofErr w:type="spellStart"/>
      <w:r w:rsidRPr="00BD0638">
        <w:t>Beispiel</w:t>
      </w:r>
      <w:proofErr w:type="spellEnd"/>
      <w:r w:rsidRPr="00BD0638">
        <w:t xml:space="preserve">: Eine </w:t>
      </w:r>
      <w:proofErr w:type="spellStart"/>
      <w:r w:rsidRPr="00BD0638">
        <w:t>eingehende</w:t>
      </w:r>
      <w:proofErr w:type="spellEnd"/>
      <w:r w:rsidRPr="00BD0638">
        <w:t xml:space="preserve"> </w:t>
      </w:r>
      <w:proofErr w:type="spellStart"/>
      <w:r w:rsidRPr="00BD0638">
        <w:t>Reklamation</w:t>
      </w:r>
      <w:proofErr w:type="spellEnd"/>
      <w:r w:rsidRPr="00BD0638">
        <w:t xml:space="preserve"> </w:t>
      </w:r>
      <w:proofErr w:type="spellStart"/>
      <w:r w:rsidRPr="00BD0638">
        <w:t>wird</w:t>
      </w:r>
      <w:proofErr w:type="spellEnd"/>
      <w:r w:rsidRPr="00BD0638">
        <w:t xml:space="preserve"> </w:t>
      </w:r>
      <w:proofErr w:type="spellStart"/>
      <w:r w:rsidRPr="00BD0638">
        <w:t>erkannt</w:t>
      </w:r>
      <w:proofErr w:type="spellEnd"/>
      <w:r w:rsidRPr="00BD0638">
        <w:t xml:space="preserve">, </w:t>
      </w:r>
      <w:proofErr w:type="spellStart"/>
      <w:r w:rsidRPr="00BD0638">
        <w:t>im</w:t>
      </w:r>
      <w:proofErr w:type="spellEnd"/>
      <w:r w:rsidRPr="00BD0638">
        <w:t xml:space="preserve"> CRM </w:t>
      </w:r>
      <w:proofErr w:type="spellStart"/>
      <w:r w:rsidRPr="00BD0638">
        <w:t>als</w:t>
      </w:r>
      <w:proofErr w:type="spellEnd"/>
      <w:r w:rsidRPr="00BD0638">
        <w:t xml:space="preserve"> </w:t>
      </w:r>
      <w:proofErr w:type="spellStart"/>
      <w:r w:rsidRPr="00BD0638">
        <w:t>Vorgang</w:t>
      </w:r>
      <w:proofErr w:type="spellEnd"/>
      <w:r w:rsidRPr="00BD0638">
        <w:t xml:space="preserve"> </w:t>
      </w:r>
      <w:proofErr w:type="spellStart"/>
      <w:r w:rsidRPr="00BD0638">
        <w:t>angelegt</w:t>
      </w:r>
      <w:proofErr w:type="spellEnd"/>
      <w:r w:rsidRPr="00BD0638">
        <w:t xml:space="preserve">, der </w:t>
      </w:r>
      <w:proofErr w:type="spellStart"/>
      <w:r w:rsidRPr="00BD0638">
        <w:t>zuständige</w:t>
      </w:r>
      <w:proofErr w:type="spellEnd"/>
      <w:r w:rsidRPr="00BD0638">
        <w:t xml:space="preserve"> Mitarbeiter per Chat-</w:t>
      </w:r>
      <w:proofErr w:type="spellStart"/>
      <w:r w:rsidRPr="00BD0638">
        <w:t>Benachrichtigung</w:t>
      </w:r>
      <w:proofErr w:type="spellEnd"/>
      <w:r w:rsidRPr="00BD0638">
        <w:t xml:space="preserve"> </w:t>
      </w:r>
      <w:proofErr w:type="spellStart"/>
      <w:r w:rsidRPr="00BD0638">
        <w:t>informiert</w:t>
      </w:r>
      <w:proofErr w:type="spellEnd"/>
      <w:r w:rsidRPr="00BD0638">
        <w:t xml:space="preserve"> – </w:t>
      </w:r>
      <w:proofErr w:type="spellStart"/>
      <w:r w:rsidRPr="00BD0638">
        <w:t>innerhalb</w:t>
      </w:r>
      <w:proofErr w:type="spellEnd"/>
      <w:r w:rsidRPr="00BD0638">
        <w:t xml:space="preserve"> von Sekunden, </w:t>
      </w:r>
      <w:proofErr w:type="spellStart"/>
      <w:r w:rsidRPr="00BD0638">
        <w:t>nicht</w:t>
      </w:r>
      <w:proofErr w:type="spellEnd"/>
      <w:r w:rsidRPr="00BD0638">
        <w:t xml:space="preserve"> </w:t>
      </w:r>
      <w:proofErr w:type="spellStart"/>
      <w:r w:rsidRPr="00BD0638">
        <w:t>Stunden</w:t>
      </w:r>
      <w:proofErr w:type="spellEnd"/>
      <w:r w:rsidRPr="00BD0638">
        <w:t>.</w:t>
      </w:r>
    </w:p>
    <w:p w14:paraId="68DB1445" w14:textId="77777777" w:rsidR="00BD0638" w:rsidRPr="00BD0638" w:rsidRDefault="00BD0638" w:rsidP="00BD0638">
      <w:pPr>
        <w:rPr>
          <w:b/>
        </w:rPr>
      </w:pPr>
      <w:r w:rsidRPr="00BD0638">
        <w:rPr>
          <w:b/>
        </w:rPr>
        <w:t xml:space="preserve">4.4.3 </w:t>
      </w:r>
      <w:proofErr w:type="spellStart"/>
      <w:r w:rsidRPr="00BD0638">
        <w:rPr>
          <w:b/>
        </w:rPr>
        <w:t>Datenpipelines</w:t>
      </w:r>
      <w:proofErr w:type="spellEnd"/>
    </w:p>
    <w:p w14:paraId="37A57B80" w14:textId="77777777" w:rsidR="00BD0638" w:rsidRPr="00BD0638" w:rsidRDefault="00BD0638" w:rsidP="00BD0638">
      <w:r w:rsidRPr="00BD0638">
        <w:t xml:space="preserve">Eine </w:t>
      </w:r>
      <w:proofErr w:type="spellStart"/>
      <w:r w:rsidRPr="00BD0638">
        <w:t>Datenpipeline</w:t>
      </w:r>
      <w:proofErr w:type="spellEnd"/>
      <w:r w:rsidRPr="00BD0638">
        <w:t xml:space="preserve"> </w:t>
      </w:r>
      <w:proofErr w:type="spellStart"/>
      <w:r w:rsidRPr="00BD0638">
        <w:t>ist</w:t>
      </w:r>
      <w:proofErr w:type="spellEnd"/>
      <w:r w:rsidRPr="00BD0638">
        <w:t xml:space="preserve"> die </w:t>
      </w:r>
      <w:proofErr w:type="spellStart"/>
      <w:r w:rsidRPr="00BD0638">
        <w:t>automatisierte</w:t>
      </w:r>
      <w:proofErr w:type="spellEnd"/>
      <w:r w:rsidRPr="00BD0638">
        <w:t xml:space="preserve"> </w:t>
      </w:r>
      <w:proofErr w:type="spellStart"/>
      <w:r w:rsidRPr="00BD0638">
        <w:t>Bewegung</w:t>
      </w:r>
      <w:proofErr w:type="spellEnd"/>
      <w:r w:rsidRPr="00BD0638">
        <w:t xml:space="preserve"> von Daten </w:t>
      </w:r>
      <w:proofErr w:type="spellStart"/>
      <w:r w:rsidRPr="00BD0638">
        <w:t>zwischen</w:t>
      </w:r>
      <w:proofErr w:type="spellEnd"/>
      <w:r w:rsidRPr="00BD0638">
        <w:t xml:space="preserve"> </w:t>
      </w:r>
      <w:proofErr w:type="spellStart"/>
      <w:r w:rsidRPr="00BD0638">
        <w:t>Systemen</w:t>
      </w:r>
      <w:proofErr w:type="spellEnd"/>
      <w:r w:rsidRPr="00BD0638">
        <w:t xml:space="preserve">. Sie </w:t>
      </w:r>
      <w:proofErr w:type="spellStart"/>
      <w:r w:rsidRPr="00BD0638">
        <w:t>sorgt</w:t>
      </w:r>
      <w:proofErr w:type="spellEnd"/>
      <w:r w:rsidRPr="00BD0638">
        <w:t xml:space="preserve"> </w:t>
      </w:r>
      <w:proofErr w:type="spellStart"/>
      <w:r w:rsidRPr="00BD0638">
        <w:t>dafür</w:t>
      </w:r>
      <w:proofErr w:type="spellEnd"/>
      <w:r w:rsidRPr="00BD0638">
        <w:t xml:space="preserve">, </w:t>
      </w:r>
      <w:proofErr w:type="spellStart"/>
      <w:r w:rsidRPr="00BD0638">
        <w:t>dass</w:t>
      </w:r>
      <w:proofErr w:type="spellEnd"/>
      <w:r w:rsidRPr="00BD0638">
        <w:t xml:space="preserve"> die KI immer </w:t>
      </w:r>
      <w:proofErr w:type="spellStart"/>
      <w:r w:rsidRPr="00BD0638">
        <w:t>mit</w:t>
      </w:r>
      <w:proofErr w:type="spellEnd"/>
      <w:r w:rsidRPr="00BD0638">
        <w:t xml:space="preserve"> </w:t>
      </w:r>
      <w:proofErr w:type="spellStart"/>
      <w:r w:rsidRPr="00BD0638">
        <w:t>aktuellen</w:t>
      </w:r>
      <w:proofErr w:type="spellEnd"/>
      <w:r w:rsidRPr="00BD0638">
        <w:t xml:space="preserve"> Daten </w:t>
      </w:r>
      <w:proofErr w:type="spellStart"/>
      <w:r w:rsidRPr="00BD0638">
        <w:t>arbeitet</w:t>
      </w:r>
      <w:proofErr w:type="spellEnd"/>
      <w:r w:rsidRPr="00BD0638">
        <w:t>.</w:t>
      </w:r>
    </w:p>
    <w:p w14:paraId="627FAE92" w14:textId="77777777" w:rsidR="00BD0638" w:rsidRPr="00BD0638" w:rsidRDefault="00BD0638" w:rsidP="00BD0638">
      <w:proofErr w:type="spellStart"/>
      <w:r w:rsidRPr="00BD0638">
        <w:t>Einfaches</w:t>
      </w:r>
      <w:proofErr w:type="spellEnd"/>
      <w:r w:rsidRPr="00BD0638">
        <w:t xml:space="preserve"> </w:t>
      </w:r>
      <w:proofErr w:type="spellStart"/>
      <w:r w:rsidRPr="00BD0638">
        <w:t>Beispiel</w:t>
      </w:r>
      <w:proofErr w:type="spellEnd"/>
      <w:r w:rsidRPr="00BD0638">
        <w:t xml:space="preserve">: </w:t>
      </w:r>
      <w:proofErr w:type="spellStart"/>
      <w:r w:rsidRPr="00BD0638">
        <w:t>Täglich</w:t>
      </w:r>
      <w:proofErr w:type="spellEnd"/>
      <w:r w:rsidRPr="00BD0638">
        <w:t xml:space="preserve"> um 2 Uhr </w:t>
      </w:r>
      <w:proofErr w:type="spellStart"/>
      <w:r w:rsidRPr="00BD0638">
        <w:t>exportiert</w:t>
      </w:r>
      <w:proofErr w:type="spellEnd"/>
      <w:r w:rsidRPr="00BD0638">
        <w:t xml:space="preserve"> </w:t>
      </w:r>
      <w:proofErr w:type="spellStart"/>
      <w:r w:rsidRPr="00BD0638">
        <w:t>ein</w:t>
      </w:r>
      <w:proofErr w:type="spellEnd"/>
      <w:r w:rsidRPr="00BD0638">
        <w:t xml:space="preserve"> Skript </w:t>
      </w:r>
      <w:proofErr w:type="spellStart"/>
      <w:r w:rsidRPr="00BD0638">
        <w:t>neue</w:t>
      </w:r>
      <w:proofErr w:type="spellEnd"/>
      <w:r w:rsidRPr="00BD0638">
        <w:t xml:space="preserve"> Kunden </w:t>
      </w:r>
      <w:proofErr w:type="spellStart"/>
      <w:r w:rsidRPr="00BD0638">
        <w:t>aus</w:t>
      </w:r>
      <w:proofErr w:type="spellEnd"/>
      <w:r w:rsidRPr="00BD0638">
        <w:t xml:space="preserve"> dem CRM in </w:t>
      </w:r>
      <w:proofErr w:type="spellStart"/>
      <w:r w:rsidRPr="00BD0638">
        <w:t>einen</w:t>
      </w:r>
      <w:proofErr w:type="spellEnd"/>
      <w:r w:rsidRPr="00BD0638">
        <w:t xml:space="preserve"> </w:t>
      </w:r>
      <w:proofErr w:type="spellStart"/>
      <w:r w:rsidRPr="00BD0638">
        <w:t>Zwischenspeicher</w:t>
      </w:r>
      <w:proofErr w:type="spellEnd"/>
      <w:r w:rsidRPr="00BD0638">
        <w:t xml:space="preserve">. Die KI </w:t>
      </w:r>
      <w:proofErr w:type="spellStart"/>
      <w:r w:rsidRPr="00BD0638">
        <w:t>greift</w:t>
      </w:r>
      <w:proofErr w:type="spellEnd"/>
      <w:r w:rsidRPr="00BD0638">
        <w:t xml:space="preserve"> morgens </w:t>
      </w:r>
      <w:proofErr w:type="spellStart"/>
      <w:r w:rsidRPr="00BD0638">
        <w:t>darauf</w:t>
      </w:r>
      <w:proofErr w:type="spellEnd"/>
      <w:r w:rsidRPr="00BD0638">
        <w:t xml:space="preserve"> </w:t>
      </w:r>
      <w:proofErr w:type="spellStart"/>
      <w:r w:rsidRPr="00BD0638">
        <w:t>zu</w:t>
      </w:r>
      <w:proofErr w:type="spellEnd"/>
      <w:r w:rsidRPr="00BD0638">
        <w:t xml:space="preserve">, um </w:t>
      </w:r>
      <w:proofErr w:type="spellStart"/>
      <w:r w:rsidRPr="00BD0638">
        <w:t>Angebote</w:t>
      </w:r>
      <w:proofErr w:type="spellEnd"/>
      <w:r w:rsidRPr="00BD0638">
        <w:t xml:space="preserve"> </w:t>
      </w:r>
      <w:proofErr w:type="spellStart"/>
      <w:r w:rsidRPr="00BD0638">
        <w:t>zu</w:t>
      </w:r>
      <w:proofErr w:type="spellEnd"/>
      <w:r w:rsidRPr="00BD0638">
        <w:t xml:space="preserve"> </w:t>
      </w:r>
      <w:proofErr w:type="spellStart"/>
      <w:r w:rsidRPr="00BD0638">
        <w:t>personalisieren</w:t>
      </w:r>
      <w:proofErr w:type="spellEnd"/>
      <w:r w:rsidRPr="00BD0638">
        <w:t>.</w:t>
      </w:r>
    </w:p>
    <w:p w14:paraId="57590568" w14:textId="77777777" w:rsidR="00BD0638" w:rsidRPr="00BD0638" w:rsidRDefault="00BD0638" w:rsidP="00BD0638">
      <w:proofErr w:type="spellStart"/>
      <w:r w:rsidRPr="00BD0638">
        <w:t>Komplexeres</w:t>
      </w:r>
      <w:proofErr w:type="spellEnd"/>
      <w:r w:rsidRPr="00BD0638">
        <w:t xml:space="preserve"> </w:t>
      </w:r>
      <w:proofErr w:type="spellStart"/>
      <w:r w:rsidRPr="00BD0638">
        <w:t>Beispiel</w:t>
      </w:r>
      <w:proofErr w:type="spellEnd"/>
      <w:r w:rsidRPr="00BD0638">
        <w:t xml:space="preserve">: Bei </w:t>
      </w:r>
      <w:proofErr w:type="spellStart"/>
      <w:r w:rsidRPr="00BD0638">
        <w:t>jeder</w:t>
      </w:r>
      <w:proofErr w:type="spellEnd"/>
      <w:r w:rsidRPr="00BD0638">
        <w:t xml:space="preserve"> </w:t>
      </w:r>
      <w:proofErr w:type="spellStart"/>
      <w:r w:rsidRPr="00BD0638">
        <w:t>neuen</w:t>
      </w:r>
      <w:proofErr w:type="spellEnd"/>
      <w:r w:rsidRPr="00BD0638">
        <w:t xml:space="preserve"> </w:t>
      </w:r>
      <w:proofErr w:type="spellStart"/>
      <w:r w:rsidRPr="00BD0638">
        <w:t>Rechnung</w:t>
      </w:r>
      <w:proofErr w:type="spellEnd"/>
      <w:r w:rsidRPr="00BD0638">
        <w:t xml:space="preserve"> </w:t>
      </w:r>
      <w:proofErr w:type="spellStart"/>
      <w:r w:rsidRPr="00BD0638">
        <w:t>im</w:t>
      </w:r>
      <w:proofErr w:type="spellEnd"/>
      <w:r w:rsidRPr="00BD0638">
        <w:t xml:space="preserve"> ERP </w:t>
      </w:r>
      <w:proofErr w:type="spellStart"/>
      <w:r w:rsidRPr="00BD0638">
        <w:t>wird</w:t>
      </w:r>
      <w:proofErr w:type="spellEnd"/>
      <w:r w:rsidRPr="00BD0638">
        <w:t xml:space="preserve"> </w:t>
      </w:r>
      <w:proofErr w:type="spellStart"/>
      <w:r w:rsidRPr="00BD0638">
        <w:t>automatisch</w:t>
      </w:r>
      <w:proofErr w:type="spellEnd"/>
      <w:r w:rsidRPr="00BD0638">
        <w:t xml:space="preserve"> </w:t>
      </w:r>
      <w:proofErr w:type="spellStart"/>
      <w:r w:rsidRPr="00BD0638">
        <w:t>ein</w:t>
      </w:r>
      <w:proofErr w:type="spellEnd"/>
      <w:r w:rsidRPr="00BD0638">
        <w:t xml:space="preserve"> </w:t>
      </w:r>
      <w:proofErr w:type="spellStart"/>
      <w:r w:rsidRPr="00BD0638">
        <w:t>Eintrag</w:t>
      </w:r>
      <w:proofErr w:type="spellEnd"/>
      <w:r w:rsidRPr="00BD0638">
        <w:t xml:space="preserve"> in </w:t>
      </w:r>
      <w:proofErr w:type="spellStart"/>
      <w:r w:rsidRPr="00BD0638">
        <w:t>einer</w:t>
      </w:r>
      <w:proofErr w:type="spellEnd"/>
      <w:r w:rsidRPr="00BD0638">
        <w:t xml:space="preserve"> </w:t>
      </w:r>
      <w:proofErr w:type="spellStart"/>
      <w:r w:rsidRPr="00BD0638">
        <w:t>Datenbank</w:t>
      </w:r>
      <w:proofErr w:type="spellEnd"/>
      <w:r w:rsidRPr="00BD0638">
        <w:t xml:space="preserve"> </w:t>
      </w:r>
      <w:proofErr w:type="spellStart"/>
      <w:r w:rsidRPr="00BD0638">
        <w:t>erzeugt</w:t>
      </w:r>
      <w:proofErr w:type="spellEnd"/>
      <w:r w:rsidRPr="00BD0638">
        <w:t xml:space="preserve">, die </w:t>
      </w:r>
      <w:proofErr w:type="spellStart"/>
      <w:r w:rsidRPr="00BD0638">
        <w:t>die</w:t>
      </w:r>
      <w:proofErr w:type="spellEnd"/>
      <w:r w:rsidRPr="00BD0638">
        <w:t xml:space="preserve"> KI für </w:t>
      </w:r>
      <w:proofErr w:type="spellStart"/>
      <w:r w:rsidRPr="00BD0638">
        <w:t>Zahlungsprognosen</w:t>
      </w:r>
      <w:proofErr w:type="spellEnd"/>
      <w:r w:rsidRPr="00BD0638">
        <w:t xml:space="preserve"> </w:t>
      </w:r>
      <w:proofErr w:type="spellStart"/>
      <w:r w:rsidRPr="00BD0638">
        <w:t>nutzt</w:t>
      </w:r>
      <w:proofErr w:type="spellEnd"/>
      <w:r w:rsidRPr="00BD0638">
        <w:t>.</w:t>
      </w:r>
    </w:p>
    <w:p w14:paraId="0D3155FA" w14:textId="77777777" w:rsidR="00BD0638" w:rsidRPr="00BD0638" w:rsidRDefault="00BD0638" w:rsidP="00BD0638">
      <w:proofErr w:type="spellStart"/>
      <w:r w:rsidRPr="00BD0638">
        <w:t>Aufwand</w:t>
      </w:r>
      <w:proofErr w:type="spellEnd"/>
      <w:r w:rsidRPr="00BD0638">
        <w:t xml:space="preserve">: </w:t>
      </w:r>
      <w:proofErr w:type="spellStart"/>
      <w:r w:rsidRPr="00BD0638">
        <w:t>Datenpipelines</w:t>
      </w:r>
      <w:proofErr w:type="spellEnd"/>
      <w:r w:rsidRPr="00BD0638">
        <w:t xml:space="preserve"> </w:t>
      </w:r>
      <w:proofErr w:type="spellStart"/>
      <w:r w:rsidRPr="00BD0638">
        <w:t>sind</w:t>
      </w:r>
      <w:proofErr w:type="spellEnd"/>
      <w:r w:rsidRPr="00BD0638">
        <w:t xml:space="preserve"> </w:t>
      </w:r>
      <w:proofErr w:type="spellStart"/>
      <w:r w:rsidRPr="00BD0638">
        <w:t>technisch</w:t>
      </w:r>
      <w:proofErr w:type="spellEnd"/>
      <w:r w:rsidRPr="00BD0638">
        <w:t xml:space="preserve"> </w:t>
      </w:r>
      <w:proofErr w:type="spellStart"/>
      <w:r w:rsidRPr="00BD0638">
        <w:t>anspruchsvoll</w:t>
      </w:r>
      <w:proofErr w:type="spellEnd"/>
      <w:r w:rsidRPr="00BD0638">
        <w:t xml:space="preserve">. Viele KMU </w:t>
      </w:r>
      <w:proofErr w:type="spellStart"/>
      <w:r w:rsidRPr="00BD0638">
        <w:t>nutzen</w:t>
      </w:r>
      <w:proofErr w:type="spellEnd"/>
      <w:r w:rsidRPr="00BD0638">
        <w:t xml:space="preserve"> </w:t>
      </w:r>
      <w:proofErr w:type="spellStart"/>
      <w:r w:rsidRPr="00BD0638">
        <w:t>hier</w:t>
      </w:r>
      <w:proofErr w:type="spellEnd"/>
      <w:r w:rsidRPr="00BD0638">
        <w:t xml:space="preserve"> </w:t>
      </w:r>
      <w:proofErr w:type="spellStart"/>
      <w:r w:rsidRPr="00BD0638">
        <w:t>Standardtools</w:t>
      </w:r>
      <w:proofErr w:type="spellEnd"/>
      <w:r w:rsidRPr="00BD0638">
        <w:t xml:space="preserve"> </w:t>
      </w:r>
      <w:proofErr w:type="spellStart"/>
      <w:r w:rsidRPr="00BD0638">
        <w:t>oder</w:t>
      </w:r>
      <w:proofErr w:type="spellEnd"/>
      <w:r w:rsidRPr="00BD0638">
        <w:t xml:space="preserve"> die </w:t>
      </w:r>
      <w:proofErr w:type="spellStart"/>
      <w:r w:rsidRPr="00BD0638">
        <w:t>Automatisierungsfunktionen</w:t>
      </w:r>
      <w:proofErr w:type="spellEnd"/>
      <w:r w:rsidRPr="00BD0638">
        <w:t xml:space="preserve"> </w:t>
      </w:r>
      <w:proofErr w:type="spellStart"/>
      <w:r w:rsidRPr="00BD0638">
        <w:t>ihrer</w:t>
      </w:r>
      <w:proofErr w:type="spellEnd"/>
      <w:r w:rsidRPr="00BD0638">
        <w:t xml:space="preserve"> Cloud-</w:t>
      </w:r>
      <w:proofErr w:type="spellStart"/>
      <w:r w:rsidRPr="00BD0638">
        <w:t>Plattform</w:t>
      </w:r>
      <w:proofErr w:type="spellEnd"/>
      <w:r w:rsidRPr="00BD0638">
        <w:t>.</w:t>
      </w:r>
    </w:p>
    <w:p w14:paraId="38BC2094" w14:textId="77777777" w:rsidR="00BD0638" w:rsidRPr="00BD0638" w:rsidRDefault="00BD0638" w:rsidP="00BD0638">
      <w:pPr>
        <w:rPr>
          <w:b/>
        </w:rPr>
      </w:pPr>
      <w:r w:rsidRPr="00BD0638">
        <w:rPr>
          <w:b/>
        </w:rPr>
        <w:t xml:space="preserve">4.4.4 </w:t>
      </w:r>
      <w:proofErr w:type="spellStart"/>
      <w:r w:rsidRPr="00BD0638">
        <w:rPr>
          <w:b/>
        </w:rPr>
        <w:t>Schnittstellen</w:t>
      </w:r>
      <w:proofErr w:type="spellEnd"/>
      <w:r w:rsidRPr="00BD0638">
        <w:rPr>
          <w:b/>
        </w:rPr>
        <w:t xml:space="preserve"> und Standards</w:t>
      </w:r>
    </w:p>
    <w:p w14:paraId="243A8F8E" w14:textId="77777777" w:rsidR="00BD0638" w:rsidRPr="00BD0638" w:rsidRDefault="00BD0638" w:rsidP="00BD0638">
      <w:r w:rsidRPr="00BD0638">
        <w:t xml:space="preserve">Eine </w:t>
      </w:r>
      <w:proofErr w:type="spellStart"/>
      <w:r w:rsidRPr="00BD0638">
        <w:t>Schnittstelle</w:t>
      </w:r>
      <w:proofErr w:type="spellEnd"/>
      <w:r w:rsidRPr="00BD0638">
        <w:t xml:space="preserve"> </w:t>
      </w:r>
      <w:proofErr w:type="spellStart"/>
      <w:r w:rsidRPr="00BD0638">
        <w:t>ist</w:t>
      </w:r>
      <w:proofErr w:type="spellEnd"/>
      <w:r w:rsidRPr="00BD0638">
        <w:t xml:space="preserve"> der Ort, </w:t>
      </w:r>
      <w:proofErr w:type="gramStart"/>
      <w:r w:rsidRPr="00BD0638">
        <w:t>an</w:t>
      </w:r>
      <w:proofErr w:type="gramEnd"/>
      <w:r w:rsidRPr="00BD0638">
        <w:t xml:space="preserve"> dem </w:t>
      </w:r>
      <w:proofErr w:type="spellStart"/>
      <w:r w:rsidRPr="00BD0638">
        <w:t>zwei</w:t>
      </w:r>
      <w:proofErr w:type="spellEnd"/>
      <w:r w:rsidRPr="00BD0638">
        <w:t xml:space="preserve"> Systeme Daten </w:t>
      </w:r>
      <w:proofErr w:type="spellStart"/>
      <w:r w:rsidRPr="00BD0638">
        <w:t>austauschen</w:t>
      </w:r>
      <w:proofErr w:type="spellEnd"/>
      <w:r w:rsidRPr="00BD0638">
        <w:t xml:space="preserve">. Standards </w:t>
      </w:r>
      <w:proofErr w:type="spellStart"/>
      <w:r w:rsidRPr="00BD0638">
        <w:t>wie</w:t>
      </w:r>
      <w:proofErr w:type="spellEnd"/>
      <w:r w:rsidRPr="00BD0638">
        <w:t xml:space="preserve"> REST, SOAP, </w:t>
      </w:r>
      <w:proofErr w:type="spellStart"/>
      <w:r w:rsidRPr="00BD0638">
        <w:t>GraphQL</w:t>
      </w:r>
      <w:proofErr w:type="spellEnd"/>
      <w:r w:rsidRPr="00BD0638">
        <w:t xml:space="preserve"> </w:t>
      </w:r>
      <w:proofErr w:type="spellStart"/>
      <w:r w:rsidRPr="00BD0638">
        <w:t>oder</w:t>
      </w:r>
      <w:proofErr w:type="spellEnd"/>
      <w:r w:rsidRPr="00BD0638">
        <w:t xml:space="preserve"> </w:t>
      </w:r>
      <w:proofErr w:type="spellStart"/>
      <w:r w:rsidRPr="00BD0638">
        <w:t>Dateiübertragungen</w:t>
      </w:r>
      <w:proofErr w:type="spellEnd"/>
      <w:r w:rsidRPr="00BD0638">
        <w:t xml:space="preserve"> (SFTP, CSV-Import) </w:t>
      </w:r>
      <w:proofErr w:type="spellStart"/>
      <w:r w:rsidRPr="00BD0638">
        <w:t>definieren</w:t>
      </w:r>
      <w:proofErr w:type="spellEnd"/>
      <w:r w:rsidRPr="00BD0638">
        <w:t xml:space="preserve">, </w:t>
      </w:r>
      <w:proofErr w:type="spellStart"/>
      <w:r w:rsidRPr="00BD0638">
        <w:t>wie</w:t>
      </w:r>
      <w:proofErr w:type="spellEnd"/>
      <w:r w:rsidRPr="00BD0638">
        <w:t xml:space="preserve"> </w:t>
      </w:r>
      <w:proofErr w:type="spellStart"/>
      <w:r w:rsidRPr="00BD0638">
        <w:t>dieser</w:t>
      </w:r>
      <w:proofErr w:type="spellEnd"/>
      <w:r w:rsidRPr="00BD0638">
        <w:t xml:space="preserve"> </w:t>
      </w:r>
      <w:proofErr w:type="spellStart"/>
      <w:r w:rsidRPr="00BD0638">
        <w:t>Austausch</w:t>
      </w:r>
      <w:proofErr w:type="spellEnd"/>
      <w:r w:rsidRPr="00BD0638">
        <w:t xml:space="preserve"> formal </w:t>
      </w:r>
      <w:proofErr w:type="spellStart"/>
      <w:r w:rsidRPr="00BD0638">
        <w:t>aussieht</w:t>
      </w:r>
      <w:proofErr w:type="spellEnd"/>
      <w:r w:rsidRPr="00BD0638">
        <w:t>.</w:t>
      </w:r>
    </w:p>
    <w:p w14:paraId="75A2007E" w14:textId="77777777" w:rsidR="00BD0638" w:rsidRPr="00BD0638" w:rsidRDefault="00BD0638" w:rsidP="00BD0638">
      <w:proofErr w:type="spellStart"/>
      <w:r w:rsidRPr="00BD0638">
        <w:t>Praxisproblem</w:t>
      </w:r>
      <w:proofErr w:type="spellEnd"/>
      <w:r w:rsidRPr="00BD0638">
        <w:t xml:space="preserve">: </w:t>
      </w:r>
      <w:proofErr w:type="spellStart"/>
      <w:r w:rsidRPr="00BD0638">
        <w:t>Jedes</w:t>
      </w:r>
      <w:proofErr w:type="spellEnd"/>
      <w:r w:rsidRPr="00BD0638">
        <w:t xml:space="preserve"> System </w:t>
      </w:r>
      <w:proofErr w:type="spellStart"/>
      <w:r w:rsidRPr="00BD0638">
        <w:t>spricht</w:t>
      </w:r>
      <w:proofErr w:type="spellEnd"/>
      <w:r w:rsidRPr="00BD0638">
        <w:t xml:space="preserve"> </w:t>
      </w:r>
      <w:proofErr w:type="spellStart"/>
      <w:r w:rsidRPr="00BD0638">
        <w:t>oft</w:t>
      </w:r>
      <w:proofErr w:type="spellEnd"/>
      <w:r w:rsidRPr="00BD0638">
        <w:t xml:space="preserve"> </w:t>
      </w:r>
      <w:proofErr w:type="spellStart"/>
      <w:r w:rsidRPr="00BD0638">
        <w:t>einen</w:t>
      </w:r>
      <w:proofErr w:type="spellEnd"/>
      <w:r w:rsidRPr="00BD0638">
        <w:t xml:space="preserve"> </w:t>
      </w:r>
      <w:proofErr w:type="spellStart"/>
      <w:r w:rsidRPr="00BD0638">
        <w:t>eigenen</w:t>
      </w:r>
      <w:proofErr w:type="spellEnd"/>
      <w:r w:rsidRPr="00BD0638">
        <w:t xml:space="preserve"> „</w:t>
      </w:r>
      <w:proofErr w:type="spellStart"/>
      <w:proofErr w:type="gramStart"/>
      <w:r w:rsidRPr="00BD0638">
        <w:t>Dialekt</w:t>
      </w:r>
      <w:proofErr w:type="spellEnd"/>
      <w:r w:rsidRPr="00BD0638">
        <w:t>“</w:t>
      </w:r>
      <w:proofErr w:type="gramEnd"/>
      <w:r w:rsidRPr="00BD0638">
        <w:t xml:space="preserve">. </w:t>
      </w:r>
      <w:proofErr w:type="spellStart"/>
      <w:r w:rsidRPr="00BD0638">
        <w:t>Ihr</w:t>
      </w:r>
      <w:proofErr w:type="spellEnd"/>
      <w:r w:rsidRPr="00BD0638">
        <w:t xml:space="preserve"> CRM </w:t>
      </w:r>
      <w:proofErr w:type="spellStart"/>
      <w:r w:rsidRPr="00BD0638">
        <w:t>nutzt</w:t>
      </w:r>
      <w:proofErr w:type="spellEnd"/>
      <w:r w:rsidRPr="00BD0638">
        <w:t xml:space="preserve"> REST </w:t>
      </w:r>
      <w:proofErr w:type="spellStart"/>
      <w:r w:rsidRPr="00BD0638">
        <w:t>mit</w:t>
      </w:r>
      <w:proofErr w:type="spellEnd"/>
      <w:r w:rsidRPr="00BD0638">
        <w:t xml:space="preserve"> JSON, </w:t>
      </w:r>
      <w:proofErr w:type="spellStart"/>
      <w:r w:rsidRPr="00BD0638">
        <w:t>Ihr</w:t>
      </w:r>
      <w:proofErr w:type="spellEnd"/>
      <w:r w:rsidRPr="00BD0638">
        <w:t xml:space="preserve"> </w:t>
      </w:r>
      <w:proofErr w:type="spellStart"/>
      <w:r w:rsidRPr="00BD0638">
        <w:t>altes</w:t>
      </w:r>
      <w:proofErr w:type="spellEnd"/>
      <w:r w:rsidRPr="00BD0638">
        <w:t xml:space="preserve"> </w:t>
      </w:r>
      <w:proofErr w:type="spellStart"/>
      <w:r w:rsidRPr="00BD0638">
        <w:t>Bestellsystem</w:t>
      </w:r>
      <w:proofErr w:type="spellEnd"/>
      <w:r w:rsidRPr="00BD0638">
        <w:t xml:space="preserve"> </w:t>
      </w:r>
      <w:proofErr w:type="spellStart"/>
      <w:r w:rsidRPr="00BD0638">
        <w:t>erwartet</w:t>
      </w:r>
      <w:proofErr w:type="spellEnd"/>
      <w:r w:rsidRPr="00BD0638">
        <w:t xml:space="preserve"> CSV per FTP. Die </w:t>
      </w:r>
      <w:proofErr w:type="spellStart"/>
      <w:r w:rsidRPr="00BD0638">
        <w:t>Übersetzung</w:t>
      </w:r>
      <w:proofErr w:type="spellEnd"/>
      <w:r w:rsidRPr="00BD0638">
        <w:t xml:space="preserve"> </w:t>
      </w:r>
      <w:proofErr w:type="spellStart"/>
      <w:r w:rsidRPr="00BD0638">
        <w:t>zwischen</w:t>
      </w:r>
      <w:proofErr w:type="spellEnd"/>
      <w:r w:rsidRPr="00BD0638">
        <w:t xml:space="preserve"> </w:t>
      </w:r>
      <w:proofErr w:type="spellStart"/>
      <w:r w:rsidRPr="00BD0638">
        <w:t>diesen</w:t>
      </w:r>
      <w:proofErr w:type="spellEnd"/>
      <w:r w:rsidRPr="00BD0638">
        <w:t xml:space="preserve"> </w:t>
      </w:r>
      <w:proofErr w:type="spellStart"/>
      <w:r w:rsidRPr="00BD0638">
        <w:t>Welten</w:t>
      </w:r>
      <w:proofErr w:type="spellEnd"/>
      <w:r w:rsidRPr="00BD0638">
        <w:t xml:space="preserve"> </w:t>
      </w:r>
      <w:proofErr w:type="spellStart"/>
      <w:r w:rsidRPr="00BD0638">
        <w:t>ist</w:t>
      </w:r>
      <w:proofErr w:type="spellEnd"/>
      <w:r w:rsidRPr="00BD0638">
        <w:t xml:space="preserve"> </w:t>
      </w:r>
      <w:proofErr w:type="spellStart"/>
      <w:r w:rsidRPr="00BD0638">
        <w:t>typische</w:t>
      </w:r>
      <w:proofErr w:type="spellEnd"/>
      <w:r w:rsidRPr="00BD0638">
        <w:t xml:space="preserve"> </w:t>
      </w:r>
      <w:proofErr w:type="spellStart"/>
      <w:r w:rsidRPr="00BD0638">
        <w:t>Integrationsarbeit</w:t>
      </w:r>
      <w:proofErr w:type="spellEnd"/>
      <w:r w:rsidRPr="00BD0638">
        <w:t>.</w:t>
      </w:r>
    </w:p>
    <w:p w14:paraId="62F9CDAB" w14:textId="77777777" w:rsidR="00BD0638" w:rsidRPr="00BD0638" w:rsidRDefault="00BD0638" w:rsidP="00BD0638">
      <w:r w:rsidRPr="00BD0638">
        <w:t xml:space="preserve">Tipp für </w:t>
      </w:r>
      <w:proofErr w:type="spellStart"/>
      <w:r w:rsidRPr="00BD0638">
        <w:t>Entscheider</w:t>
      </w:r>
      <w:proofErr w:type="spellEnd"/>
      <w:r w:rsidRPr="00BD0638">
        <w:t xml:space="preserve">: </w:t>
      </w:r>
      <w:proofErr w:type="spellStart"/>
      <w:r w:rsidRPr="00BD0638">
        <w:t>Prüfen</w:t>
      </w:r>
      <w:proofErr w:type="spellEnd"/>
      <w:r w:rsidRPr="00BD0638">
        <w:t xml:space="preserve"> Sie bei der </w:t>
      </w:r>
      <w:proofErr w:type="spellStart"/>
      <w:r w:rsidRPr="00BD0638">
        <w:t>Anschaffung</w:t>
      </w:r>
      <w:proofErr w:type="spellEnd"/>
      <w:r w:rsidRPr="00BD0638">
        <w:t xml:space="preserve"> </w:t>
      </w:r>
      <w:proofErr w:type="spellStart"/>
      <w:r w:rsidRPr="00BD0638">
        <w:t>neuer</w:t>
      </w:r>
      <w:proofErr w:type="spellEnd"/>
      <w:r w:rsidRPr="00BD0638">
        <w:t xml:space="preserve"> Software immer die API-</w:t>
      </w:r>
      <w:proofErr w:type="spellStart"/>
      <w:r w:rsidRPr="00BD0638">
        <w:t>Qualität</w:t>
      </w:r>
      <w:proofErr w:type="spellEnd"/>
      <w:r w:rsidRPr="00BD0638">
        <w:t xml:space="preserve">. Eine </w:t>
      </w:r>
      <w:proofErr w:type="spellStart"/>
      <w:r w:rsidRPr="00BD0638">
        <w:t>gute</w:t>
      </w:r>
      <w:proofErr w:type="spellEnd"/>
      <w:r w:rsidRPr="00BD0638">
        <w:t xml:space="preserve"> API spart </w:t>
      </w:r>
      <w:proofErr w:type="spellStart"/>
      <w:r w:rsidRPr="00BD0638">
        <w:t>später</w:t>
      </w:r>
      <w:proofErr w:type="spellEnd"/>
      <w:r w:rsidRPr="00BD0638">
        <w:t xml:space="preserve"> </w:t>
      </w:r>
      <w:proofErr w:type="spellStart"/>
      <w:r w:rsidRPr="00BD0638">
        <w:t>Zehntausende</w:t>
      </w:r>
      <w:proofErr w:type="spellEnd"/>
      <w:r w:rsidRPr="00BD0638">
        <w:t xml:space="preserve"> Euro an </w:t>
      </w:r>
      <w:proofErr w:type="spellStart"/>
      <w:r w:rsidRPr="00BD0638">
        <w:t>Integrationskosten</w:t>
      </w:r>
      <w:proofErr w:type="spellEnd"/>
      <w:r w:rsidRPr="00BD0638">
        <w:t>.</w:t>
      </w:r>
    </w:p>
    <w:p w14:paraId="2454088B" w14:textId="77777777" w:rsidR="00BD0638" w:rsidRPr="00BD0638" w:rsidRDefault="00BD0638" w:rsidP="00BD0638">
      <w:pPr>
        <w:rPr>
          <w:b/>
        </w:rPr>
      </w:pPr>
      <w:r w:rsidRPr="00BD0638">
        <w:rPr>
          <w:b/>
        </w:rPr>
        <w:t>4.4.5 No-Code und Low-Code</w:t>
      </w:r>
    </w:p>
    <w:p w14:paraId="46D873CB" w14:textId="77777777" w:rsidR="00BD0638" w:rsidRPr="00BD0638" w:rsidRDefault="00BD0638" w:rsidP="00BD0638">
      <w:r w:rsidRPr="00BD0638">
        <w:t>No-Code/Low-Code-</w:t>
      </w:r>
      <w:proofErr w:type="spellStart"/>
      <w:r w:rsidRPr="00BD0638">
        <w:t>Plattformen</w:t>
      </w:r>
      <w:proofErr w:type="spellEnd"/>
      <w:r w:rsidRPr="00BD0638">
        <w:t xml:space="preserve"> </w:t>
      </w:r>
      <w:proofErr w:type="spellStart"/>
      <w:r w:rsidRPr="00BD0638">
        <w:t>ermöglichen</w:t>
      </w:r>
      <w:proofErr w:type="spellEnd"/>
      <w:r w:rsidRPr="00BD0638">
        <w:t xml:space="preserve"> es, </w:t>
      </w:r>
      <w:proofErr w:type="spellStart"/>
      <w:r w:rsidRPr="00BD0638">
        <w:t>Automatisierungen</w:t>
      </w:r>
      <w:proofErr w:type="spellEnd"/>
      <w:r w:rsidRPr="00BD0638">
        <w:t xml:space="preserve"> </w:t>
      </w:r>
      <w:proofErr w:type="spellStart"/>
      <w:r w:rsidRPr="00BD0638">
        <w:t>ohne</w:t>
      </w:r>
      <w:proofErr w:type="spellEnd"/>
      <w:r w:rsidRPr="00BD0638">
        <w:t xml:space="preserve"> </w:t>
      </w:r>
      <w:proofErr w:type="spellStart"/>
      <w:r w:rsidRPr="00BD0638">
        <w:t>oder</w:t>
      </w:r>
      <w:proofErr w:type="spellEnd"/>
      <w:r w:rsidRPr="00BD0638">
        <w:t xml:space="preserve"> </w:t>
      </w:r>
      <w:proofErr w:type="spellStart"/>
      <w:r w:rsidRPr="00BD0638">
        <w:t>mit</w:t>
      </w:r>
      <w:proofErr w:type="spellEnd"/>
      <w:r w:rsidRPr="00BD0638">
        <w:t xml:space="preserve"> </w:t>
      </w:r>
      <w:proofErr w:type="spellStart"/>
      <w:r w:rsidRPr="00BD0638">
        <w:t>wenig</w:t>
      </w:r>
      <w:proofErr w:type="spellEnd"/>
      <w:r w:rsidRPr="00BD0638">
        <w:t xml:space="preserve"> </w:t>
      </w:r>
      <w:proofErr w:type="spellStart"/>
      <w:r w:rsidRPr="00BD0638">
        <w:t>Programmierung</w:t>
      </w:r>
      <w:proofErr w:type="spellEnd"/>
      <w:r w:rsidRPr="00BD0638">
        <w:t xml:space="preserve"> </w:t>
      </w:r>
      <w:proofErr w:type="spellStart"/>
      <w:r w:rsidRPr="00BD0638">
        <w:t>zu</w:t>
      </w:r>
      <w:proofErr w:type="spellEnd"/>
      <w:r w:rsidRPr="00BD0638">
        <w:t xml:space="preserve"> </w:t>
      </w:r>
      <w:proofErr w:type="spellStart"/>
      <w:r w:rsidRPr="00BD0638">
        <w:t>bauen</w:t>
      </w:r>
      <w:proofErr w:type="spellEnd"/>
      <w:r w:rsidRPr="00BD0638">
        <w:t xml:space="preserve">. Statt Code </w:t>
      </w:r>
      <w:proofErr w:type="spellStart"/>
      <w:r w:rsidRPr="00BD0638">
        <w:t>zu</w:t>
      </w:r>
      <w:proofErr w:type="spellEnd"/>
      <w:r w:rsidRPr="00BD0638">
        <w:t xml:space="preserve"> </w:t>
      </w:r>
      <w:proofErr w:type="spellStart"/>
      <w:r w:rsidRPr="00BD0638">
        <w:t>schreiben</w:t>
      </w:r>
      <w:proofErr w:type="spellEnd"/>
      <w:r w:rsidRPr="00BD0638">
        <w:t xml:space="preserve">, </w:t>
      </w:r>
      <w:proofErr w:type="spellStart"/>
      <w:r w:rsidRPr="00BD0638">
        <w:t>ziehen</w:t>
      </w:r>
      <w:proofErr w:type="spellEnd"/>
      <w:r w:rsidRPr="00BD0638">
        <w:t xml:space="preserve"> Sie </w:t>
      </w:r>
      <w:proofErr w:type="spellStart"/>
      <w:r w:rsidRPr="00BD0638">
        <w:t>grafische</w:t>
      </w:r>
      <w:proofErr w:type="spellEnd"/>
      <w:r w:rsidRPr="00BD0638">
        <w:t xml:space="preserve"> </w:t>
      </w:r>
      <w:proofErr w:type="spellStart"/>
      <w:r w:rsidRPr="00BD0638">
        <w:t>Blöcke</w:t>
      </w:r>
      <w:proofErr w:type="spellEnd"/>
      <w:r w:rsidRPr="00BD0638">
        <w:t xml:space="preserve"> </w:t>
      </w:r>
      <w:proofErr w:type="spellStart"/>
      <w:r w:rsidRPr="00BD0638">
        <w:t>zu</w:t>
      </w:r>
      <w:proofErr w:type="spellEnd"/>
      <w:r w:rsidRPr="00BD0638">
        <w:t xml:space="preserve"> </w:t>
      </w:r>
      <w:proofErr w:type="spellStart"/>
      <w:r w:rsidRPr="00BD0638">
        <w:t>Abläufen</w:t>
      </w:r>
      <w:proofErr w:type="spellEnd"/>
      <w:r w:rsidRPr="00BD0638">
        <w:t xml:space="preserve"> </w:t>
      </w:r>
      <w:proofErr w:type="spellStart"/>
      <w:r w:rsidRPr="00BD0638">
        <w:t>zusammen</w:t>
      </w:r>
      <w:proofErr w:type="spellEnd"/>
      <w:r w:rsidRPr="00BD0638">
        <w:t>.</w:t>
      </w:r>
    </w:p>
    <w:p w14:paraId="78DF0E88" w14:textId="77777777" w:rsidR="00BD0638" w:rsidRPr="00BD0638" w:rsidRDefault="00BD0638" w:rsidP="00BD0638">
      <w:proofErr w:type="spellStart"/>
      <w:r w:rsidRPr="00BD0638">
        <w:t>Beispiele</w:t>
      </w:r>
      <w:proofErr w:type="spellEnd"/>
      <w:r w:rsidRPr="00BD0638">
        <w:t xml:space="preserve"> für </w:t>
      </w:r>
      <w:proofErr w:type="spellStart"/>
      <w:r w:rsidRPr="00BD0638">
        <w:t>Plattformen</w:t>
      </w:r>
      <w:proofErr w:type="spellEnd"/>
      <w:r w:rsidRPr="00BD0638">
        <w:t xml:space="preserve"> (neutral): Make, n8n, Power Automate, Zapier.</w:t>
      </w:r>
    </w:p>
    <w:p w14:paraId="203D64CE" w14:textId="77777777" w:rsidR="00BD0638" w:rsidRPr="00BD0638" w:rsidRDefault="00BD0638" w:rsidP="00BD0638">
      <w:pPr>
        <w:rPr>
          <w:b/>
        </w:rPr>
      </w:pPr>
      <w:r w:rsidRPr="00BD0638">
        <w:rPr>
          <w:b/>
        </w:rPr>
        <w:t xml:space="preserve">Was </w:t>
      </w:r>
      <w:proofErr w:type="spellStart"/>
      <w:r w:rsidRPr="00BD0638">
        <w:rPr>
          <w:b/>
        </w:rPr>
        <w:t>damit</w:t>
      </w:r>
      <w:proofErr w:type="spellEnd"/>
      <w:r w:rsidRPr="00BD0638">
        <w:rPr>
          <w:b/>
        </w:rPr>
        <w:t xml:space="preserve"> </w:t>
      </w:r>
      <w:proofErr w:type="spellStart"/>
      <w:r w:rsidRPr="00BD0638">
        <w:rPr>
          <w:b/>
        </w:rPr>
        <w:t>möglich</w:t>
      </w:r>
      <w:proofErr w:type="spellEnd"/>
      <w:r w:rsidRPr="00BD0638">
        <w:rPr>
          <w:b/>
        </w:rPr>
        <w:t xml:space="preserve"> </w:t>
      </w:r>
      <w:proofErr w:type="spellStart"/>
      <w:r w:rsidRPr="00BD0638">
        <w:rPr>
          <w:b/>
        </w:rPr>
        <w:t>ist</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2693CEE8"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6E50EDCD"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1BFCFCE" w14:textId="77777777" w:rsidR="00BD0638" w:rsidRPr="00BD0638" w:rsidRDefault="00BD0638" w:rsidP="00BD0638">
            <w:proofErr w:type="spellStart"/>
            <w:r w:rsidRPr="00BD0638">
              <w:rPr>
                <w:b/>
              </w:rPr>
              <w:t>Rechnung</w:t>
            </w:r>
            <w:proofErr w:type="spellEnd"/>
            <w:r w:rsidRPr="00BD0638">
              <w:rPr>
                <w:b/>
              </w:rPr>
              <w:t xml:space="preserve"> per E-Mail </w:t>
            </w:r>
            <w:proofErr w:type="spellStart"/>
            <w:r w:rsidRPr="00BD0638">
              <w:rPr>
                <w:b/>
              </w:rPr>
              <w:t>empfangen</w:t>
            </w:r>
            <w:proofErr w:type="spellEnd"/>
            <w:r w:rsidRPr="00BD0638">
              <w:rPr>
                <w:b/>
              </w:rPr>
              <w:t xml:space="preserve"> → Daten </w:t>
            </w:r>
            <w:proofErr w:type="spellStart"/>
            <w:r w:rsidRPr="00BD0638">
              <w:rPr>
                <w:b/>
              </w:rPr>
              <w:t>extrahieren</w:t>
            </w:r>
            <w:proofErr w:type="spellEnd"/>
            <w:r w:rsidRPr="00BD0638">
              <w:rPr>
                <w:b/>
              </w:rPr>
              <w:t xml:space="preserve"> → in Excel-</w:t>
            </w:r>
            <w:proofErr w:type="spellStart"/>
            <w:r w:rsidRPr="00BD0638">
              <w:rPr>
                <w:b/>
              </w:rPr>
              <w:t>Tabelle</w:t>
            </w:r>
            <w:proofErr w:type="spellEnd"/>
            <w:r w:rsidRPr="00BD0638">
              <w:rPr>
                <w:b/>
              </w:rPr>
              <w:t xml:space="preserve"> </w:t>
            </w:r>
            <w:proofErr w:type="spellStart"/>
            <w:r w:rsidRPr="00BD0638">
              <w:rPr>
                <w:b/>
              </w:rPr>
              <w:t>schreiben</w:t>
            </w:r>
            <w:proofErr w:type="spellEnd"/>
          </w:p>
        </w:tc>
      </w:tr>
      <w:tr w:rsidR="00BD0638" w:rsidRPr="00BD0638" w14:paraId="104EB01F"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F754F2F"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26B7AB1" w14:textId="77777777" w:rsidR="00BD0638" w:rsidRPr="00BD0638" w:rsidRDefault="00BD0638" w:rsidP="00BD0638">
            <w:r w:rsidRPr="00BD0638">
              <w:t xml:space="preserve">Neuer </w:t>
            </w:r>
            <w:proofErr w:type="spellStart"/>
            <w:r w:rsidRPr="00BD0638">
              <w:t>Eintrag</w:t>
            </w:r>
            <w:proofErr w:type="spellEnd"/>
            <w:r w:rsidRPr="00BD0638">
              <w:t xml:space="preserve"> in CRM → </w:t>
            </w:r>
            <w:proofErr w:type="spellStart"/>
            <w:r w:rsidRPr="00BD0638">
              <w:t>automatische</w:t>
            </w:r>
            <w:proofErr w:type="spellEnd"/>
            <w:r w:rsidRPr="00BD0638">
              <w:t xml:space="preserve"> E-Mail an </w:t>
            </w:r>
            <w:proofErr w:type="spellStart"/>
            <w:r w:rsidRPr="00BD0638">
              <w:t>Vertrieb</w:t>
            </w:r>
            <w:proofErr w:type="spellEnd"/>
          </w:p>
        </w:tc>
      </w:tr>
      <w:tr w:rsidR="00BD0638" w:rsidRPr="00BD0638" w14:paraId="4D8260D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5C7443E"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891D418" w14:textId="77777777" w:rsidR="00BD0638" w:rsidRPr="00BD0638" w:rsidRDefault="00BD0638" w:rsidP="00BD0638">
            <w:proofErr w:type="spellStart"/>
            <w:r w:rsidRPr="00BD0638">
              <w:t>Formulareingabe</w:t>
            </w:r>
            <w:proofErr w:type="spellEnd"/>
            <w:r w:rsidRPr="00BD0638">
              <w:t xml:space="preserve"> auf </w:t>
            </w:r>
            <w:proofErr w:type="spellStart"/>
            <w:r w:rsidRPr="00BD0638">
              <w:t>Webseite</w:t>
            </w:r>
            <w:proofErr w:type="spellEnd"/>
            <w:r w:rsidRPr="00BD0638">
              <w:t xml:space="preserve"> → </w:t>
            </w:r>
            <w:proofErr w:type="spellStart"/>
            <w:r w:rsidRPr="00BD0638">
              <w:t>Anlegen</w:t>
            </w:r>
            <w:proofErr w:type="spellEnd"/>
            <w:r w:rsidRPr="00BD0638">
              <w:t xml:space="preserve"> </w:t>
            </w:r>
            <w:proofErr w:type="spellStart"/>
            <w:r w:rsidRPr="00BD0638">
              <w:t>eines</w:t>
            </w:r>
            <w:proofErr w:type="spellEnd"/>
            <w:r w:rsidRPr="00BD0638">
              <w:t xml:space="preserve"> Tasks </w:t>
            </w:r>
            <w:proofErr w:type="spellStart"/>
            <w:r w:rsidRPr="00BD0638">
              <w:t>im</w:t>
            </w:r>
            <w:proofErr w:type="spellEnd"/>
            <w:r w:rsidRPr="00BD0638">
              <w:t xml:space="preserve"> </w:t>
            </w:r>
            <w:proofErr w:type="spellStart"/>
            <w:r w:rsidRPr="00BD0638">
              <w:t>Projektmanagement</w:t>
            </w:r>
            <w:proofErr w:type="spellEnd"/>
            <w:r w:rsidRPr="00BD0638">
              <w:t>-Tool</w:t>
            </w:r>
          </w:p>
        </w:tc>
      </w:tr>
    </w:tbl>
    <w:p w14:paraId="1DC98321" w14:textId="77777777" w:rsidR="00BD0638" w:rsidRPr="00BD0638" w:rsidRDefault="00BD0638" w:rsidP="00BD0638"/>
    <w:p w14:paraId="56B841DC" w14:textId="77777777" w:rsidR="00BD0638" w:rsidRPr="00BD0638" w:rsidRDefault="00BD0638" w:rsidP="00BD0638">
      <w:pPr>
        <w:rPr>
          <w:b/>
        </w:rPr>
      </w:pPr>
      <w:proofErr w:type="spellStart"/>
      <w:r w:rsidRPr="00BD0638">
        <w:rPr>
          <w:b/>
        </w:rPr>
        <w:t>Grenzen</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4E8EF099"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5C36996"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64B6A96F" w14:textId="77777777" w:rsidR="00BD0638" w:rsidRPr="00BD0638" w:rsidRDefault="00BD0638" w:rsidP="00BD0638">
            <w:proofErr w:type="spellStart"/>
            <w:r w:rsidRPr="00BD0638">
              <w:rPr>
                <w:b/>
              </w:rPr>
              <w:t>Komplexe</w:t>
            </w:r>
            <w:proofErr w:type="spellEnd"/>
            <w:r w:rsidRPr="00BD0638">
              <w:rPr>
                <w:b/>
              </w:rPr>
              <w:t xml:space="preserve"> </w:t>
            </w:r>
            <w:proofErr w:type="spellStart"/>
            <w:r w:rsidRPr="00BD0638">
              <w:rPr>
                <w:b/>
              </w:rPr>
              <w:t>Prozesse</w:t>
            </w:r>
            <w:proofErr w:type="spellEnd"/>
            <w:r w:rsidRPr="00BD0638">
              <w:rPr>
                <w:b/>
              </w:rPr>
              <w:t xml:space="preserve"> </w:t>
            </w:r>
            <w:proofErr w:type="spellStart"/>
            <w:r w:rsidRPr="00BD0638">
              <w:rPr>
                <w:b/>
              </w:rPr>
              <w:t>mit</w:t>
            </w:r>
            <w:proofErr w:type="spellEnd"/>
            <w:r w:rsidRPr="00BD0638">
              <w:rPr>
                <w:b/>
              </w:rPr>
              <w:t xml:space="preserve"> </w:t>
            </w:r>
            <w:proofErr w:type="spellStart"/>
            <w:r w:rsidRPr="00BD0638">
              <w:rPr>
                <w:b/>
              </w:rPr>
              <w:t>vielen</w:t>
            </w:r>
            <w:proofErr w:type="spellEnd"/>
            <w:r w:rsidRPr="00BD0638">
              <w:rPr>
                <w:b/>
              </w:rPr>
              <w:t xml:space="preserve"> </w:t>
            </w:r>
            <w:proofErr w:type="spellStart"/>
            <w:r w:rsidRPr="00BD0638">
              <w:rPr>
                <w:b/>
              </w:rPr>
              <w:t>Bedingungen</w:t>
            </w:r>
            <w:proofErr w:type="spellEnd"/>
            <w:r w:rsidRPr="00BD0638">
              <w:rPr>
                <w:b/>
              </w:rPr>
              <w:t xml:space="preserve"> </w:t>
            </w:r>
            <w:proofErr w:type="spellStart"/>
            <w:r w:rsidRPr="00BD0638">
              <w:rPr>
                <w:b/>
              </w:rPr>
              <w:t>werden</w:t>
            </w:r>
            <w:proofErr w:type="spellEnd"/>
            <w:r w:rsidRPr="00BD0638">
              <w:rPr>
                <w:b/>
              </w:rPr>
              <w:t xml:space="preserve"> </w:t>
            </w:r>
            <w:proofErr w:type="spellStart"/>
            <w:r w:rsidRPr="00BD0638">
              <w:rPr>
                <w:b/>
              </w:rPr>
              <w:t>unübersichtlich</w:t>
            </w:r>
            <w:proofErr w:type="spellEnd"/>
          </w:p>
        </w:tc>
      </w:tr>
      <w:tr w:rsidR="00BD0638" w:rsidRPr="00BD0638" w14:paraId="33E6FB3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CB0FF49"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D3E8E55" w14:textId="77777777" w:rsidR="00BD0638" w:rsidRPr="00BD0638" w:rsidRDefault="00BD0638" w:rsidP="00BD0638">
            <w:r w:rsidRPr="00BD0638">
              <w:t xml:space="preserve">Performance bei </w:t>
            </w:r>
            <w:proofErr w:type="spellStart"/>
            <w:r w:rsidRPr="00BD0638">
              <w:t>sehr</w:t>
            </w:r>
            <w:proofErr w:type="spellEnd"/>
            <w:r w:rsidRPr="00BD0638">
              <w:t xml:space="preserve"> </w:t>
            </w:r>
            <w:proofErr w:type="spellStart"/>
            <w:r w:rsidRPr="00BD0638">
              <w:t>hohen</w:t>
            </w:r>
            <w:proofErr w:type="spellEnd"/>
            <w:r w:rsidRPr="00BD0638">
              <w:t xml:space="preserve"> </w:t>
            </w:r>
            <w:proofErr w:type="spellStart"/>
            <w:r w:rsidRPr="00BD0638">
              <w:t>Volumen</w:t>
            </w:r>
            <w:proofErr w:type="spellEnd"/>
            <w:r w:rsidRPr="00BD0638">
              <w:t xml:space="preserve"> (</w:t>
            </w:r>
            <w:proofErr w:type="spellStart"/>
            <w:r w:rsidRPr="00BD0638">
              <w:t>tausende</w:t>
            </w:r>
            <w:proofErr w:type="spellEnd"/>
            <w:r w:rsidRPr="00BD0638">
              <w:t xml:space="preserve"> </w:t>
            </w:r>
            <w:proofErr w:type="spellStart"/>
            <w:r w:rsidRPr="00BD0638">
              <w:t>Aktionen</w:t>
            </w:r>
            <w:proofErr w:type="spellEnd"/>
            <w:r w:rsidRPr="00BD0638">
              <w:t xml:space="preserve"> pro </w:t>
            </w:r>
            <w:proofErr w:type="spellStart"/>
            <w:r w:rsidRPr="00BD0638">
              <w:t>Stunde</w:t>
            </w:r>
            <w:proofErr w:type="spellEnd"/>
            <w:r w:rsidRPr="00BD0638">
              <w:t xml:space="preserve">) oft </w:t>
            </w:r>
            <w:proofErr w:type="spellStart"/>
            <w:r w:rsidRPr="00BD0638">
              <w:t>unzureichend</w:t>
            </w:r>
            <w:proofErr w:type="spellEnd"/>
          </w:p>
        </w:tc>
      </w:tr>
      <w:tr w:rsidR="00BD0638" w:rsidRPr="00BD0638" w14:paraId="6C3DC52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F3F5600"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7BD3179C" w14:textId="77777777" w:rsidR="00BD0638" w:rsidRPr="00BD0638" w:rsidRDefault="00BD0638" w:rsidP="00BD0638">
            <w:proofErr w:type="spellStart"/>
            <w:r w:rsidRPr="00BD0638">
              <w:t>Fehlersuche</w:t>
            </w:r>
            <w:proofErr w:type="spellEnd"/>
            <w:r w:rsidRPr="00BD0638">
              <w:t xml:space="preserve"> bei </w:t>
            </w:r>
            <w:proofErr w:type="spellStart"/>
            <w:r w:rsidRPr="00BD0638">
              <w:t>komplexen</w:t>
            </w:r>
            <w:proofErr w:type="spellEnd"/>
            <w:r w:rsidRPr="00BD0638">
              <w:t xml:space="preserve"> Workflows </w:t>
            </w:r>
            <w:proofErr w:type="spellStart"/>
            <w:r w:rsidRPr="00BD0638">
              <w:t>schwierig</w:t>
            </w:r>
            <w:proofErr w:type="spellEnd"/>
          </w:p>
        </w:tc>
      </w:tr>
    </w:tbl>
    <w:p w14:paraId="18C1C217" w14:textId="77777777" w:rsidR="00BD0638" w:rsidRPr="00BD0638" w:rsidRDefault="00BD0638" w:rsidP="00BD0638"/>
    <w:p w14:paraId="5C3F9A23" w14:textId="77777777" w:rsidR="00BD0638" w:rsidRPr="00BD0638" w:rsidRDefault="00BD0638" w:rsidP="00BD0638">
      <w:r w:rsidRPr="00BD0638">
        <w:t xml:space="preserve">Fazit: No-Code </w:t>
      </w:r>
      <w:proofErr w:type="spellStart"/>
      <w:r w:rsidRPr="00BD0638">
        <w:t>eignet</w:t>
      </w:r>
      <w:proofErr w:type="spellEnd"/>
      <w:r w:rsidRPr="00BD0638">
        <w:t xml:space="preserve"> </w:t>
      </w:r>
      <w:proofErr w:type="spellStart"/>
      <w:r w:rsidRPr="00BD0638">
        <w:t>sich</w:t>
      </w:r>
      <w:proofErr w:type="spellEnd"/>
      <w:r w:rsidRPr="00BD0638">
        <w:t xml:space="preserve"> </w:t>
      </w:r>
      <w:proofErr w:type="spellStart"/>
      <w:r w:rsidRPr="00BD0638">
        <w:t>hervorragend</w:t>
      </w:r>
      <w:proofErr w:type="spellEnd"/>
      <w:r w:rsidRPr="00BD0638">
        <w:t xml:space="preserve"> für den </w:t>
      </w:r>
      <w:proofErr w:type="spellStart"/>
      <w:r w:rsidRPr="00BD0638">
        <w:t>Einstieg</w:t>
      </w:r>
      <w:proofErr w:type="spellEnd"/>
      <w:r w:rsidRPr="00BD0638">
        <w:t xml:space="preserve"> und für </w:t>
      </w:r>
      <w:proofErr w:type="spellStart"/>
      <w:r w:rsidRPr="00BD0638">
        <w:t>einfache</w:t>
      </w:r>
      <w:proofErr w:type="spellEnd"/>
      <w:r w:rsidRPr="00BD0638">
        <w:t xml:space="preserve"> bis </w:t>
      </w:r>
      <w:proofErr w:type="spellStart"/>
      <w:r w:rsidRPr="00BD0638">
        <w:t>mittlere</w:t>
      </w:r>
      <w:proofErr w:type="spellEnd"/>
      <w:r w:rsidRPr="00BD0638">
        <w:t xml:space="preserve"> </w:t>
      </w:r>
      <w:proofErr w:type="spellStart"/>
      <w:r w:rsidRPr="00BD0638">
        <w:t>Automatisierungen</w:t>
      </w:r>
      <w:proofErr w:type="spellEnd"/>
      <w:r w:rsidRPr="00BD0638">
        <w:t xml:space="preserve">. Für </w:t>
      </w:r>
      <w:proofErr w:type="spellStart"/>
      <w:r w:rsidRPr="00BD0638">
        <w:t>Kernprozesse</w:t>
      </w:r>
      <w:proofErr w:type="spellEnd"/>
      <w:r w:rsidRPr="00BD0638">
        <w:t xml:space="preserve"> </w:t>
      </w:r>
      <w:proofErr w:type="spellStart"/>
      <w:r w:rsidRPr="00BD0638">
        <w:t>mit</w:t>
      </w:r>
      <w:proofErr w:type="spellEnd"/>
      <w:r w:rsidRPr="00BD0638">
        <w:t xml:space="preserve"> </w:t>
      </w:r>
      <w:proofErr w:type="spellStart"/>
      <w:r w:rsidRPr="00BD0638">
        <w:t>hohen</w:t>
      </w:r>
      <w:proofErr w:type="spellEnd"/>
      <w:r w:rsidRPr="00BD0638">
        <w:t xml:space="preserve"> </w:t>
      </w:r>
      <w:proofErr w:type="spellStart"/>
      <w:r w:rsidRPr="00BD0638">
        <w:t>Anforderungen</w:t>
      </w:r>
      <w:proofErr w:type="spellEnd"/>
      <w:r w:rsidRPr="00BD0638">
        <w:t xml:space="preserve"> an </w:t>
      </w:r>
      <w:proofErr w:type="spellStart"/>
      <w:r w:rsidRPr="00BD0638">
        <w:t>Stabilität</w:t>
      </w:r>
      <w:proofErr w:type="spellEnd"/>
      <w:r w:rsidRPr="00BD0638">
        <w:t xml:space="preserve"> und </w:t>
      </w:r>
      <w:proofErr w:type="spellStart"/>
      <w:r w:rsidRPr="00BD0638">
        <w:t>Geschwindigkeit</w:t>
      </w:r>
      <w:proofErr w:type="spellEnd"/>
      <w:r w:rsidRPr="00BD0638">
        <w:t xml:space="preserve"> </w:t>
      </w:r>
      <w:proofErr w:type="spellStart"/>
      <w:r w:rsidRPr="00BD0638">
        <w:t>ist</w:t>
      </w:r>
      <w:proofErr w:type="spellEnd"/>
      <w:r w:rsidRPr="00BD0638">
        <w:t xml:space="preserve"> </w:t>
      </w:r>
      <w:proofErr w:type="spellStart"/>
      <w:r w:rsidRPr="00BD0638">
        <w:t>klassische</w:t>
      </w:r>
      <w:proofErr w:type="spellEnd"/>
      <w:r w:rsidRPr="00BD0638">
        <w:t xml:space="preserve"> </w:t>
      </w:r>
      <w:proofErr w:type="spellStart"/>
      <w:r w:rsidRPr="00BD0638">
        <w:t>Softwareentwicklung</w:t>
      </w:r>
      <w:proofErr w:type="spellEnd"/>
      <w:r w:rsidRPr="00BD0638">
        <w:t xml:space="preserve"> oft die </w:t>
      </w:r>
      <w:proofErr w:type="spellStart"/>
      <w:r w:rsidRPr="00BD0638">
        <w:t>bessere</w:t>
      </w:r>
      <w:proofErr w:type="spellEnd"/>
      <w:r w:rsidRPr="00BD0638">
        <w:t xml:space="preserve"> Wahl.</w:t>
      </w:r>
    </w:p>
    <w:p w14:paraId="0F0909E2" w14:textId="77777777" w:rsidR="00BD0638" w:rsidRPr="00BD0638" w:rsidRDefault="00BD0638" w:rsidP="00BD0638">
      <w:pPr>
        <w:rPr>
          <w:b/>
        </w:rPr>
      </w:pPr>
      <w:r w:rsidRPr="00BD0638">
        <w:rPr>
          <w:b/>
        </w:rPr>
        <w:t xml:space="preserve">4.5 </w:t>
      </w:r>
      <w:proofErr w:type="spellStart"/>
      <w:r w:rsidRPr="00BD0638">
        <w:rPr>
          <w:b/>
        </w:rPr>
        <w:t>Fünf</w:t>
      </w:r>
      <w:proofErr w:type="spellEnd"/>
      <w:r w:rsidRPr="00BD0638">
        <w:rPr>
          <w:b/>
        </w:rPr>
        <w:t xml:space="preserve"> </w:t>
      </w:r>
      <w:proofErr w:type="spellStart"/>
      <w:r w:rsidRPr="00BD0638">
        <w:rPr>
          <w:b/>
        </w:rPr>
        <w:t>kritische</w:t>
      </w:r>
      <w:proofErr w:type="spellEnd"/>
      <w:r w:rsidRPr="00BD0638">
        <w:rPr>
          <w:b/>
        </w:rPr>
        <w:t xml:space="preserve"> </w:t>
      </w:r>
      <w:proofErr w:type="spellStart"/>
      <w:r w:rsidRPr="00BD0638">
        <w:rPr>
          <w:b/>
        </w:rPr>
        <w:t>Einsichten</w:t>
      </w:r>
      <w:proofErr w:type="spellEnd"/>
      <w:r w:rsidRPr="00BD0638">
        <w:rPr>
          <w:b/>
        </w:rPr>
        <w:t xml:space="preserve"> für </w:t>
      </w:r>
      <w:proofErr w:type="spellStart"/>
      <w:r w:rsidRPr="00BD0638">
        <w:rPr>
          <w:b/>
        </w:rPr>
        <w:t>Entscheider</w:t>
      </w:r>
      <w:proofErr w:type="spellEnd"/>
    </w:p>
    <w:p w14:paraId="68CCDC6B" w14:textId="77777777" w:rsidR="00BD0638" w:rsidRPr="00BD0638" w:rsidRDefault="00BD0638" w:rsidP="00BD0638">
      <w:pPr>
        <w:rPr>
          <w:b/>
        </w:rPr>
      </w:pPr>
      <w:r w:rsidRPr="00BD0638">
        <w:rPr>
          <w:b/>
        </w:rPr>
        <w:t xml:space="preserve">4.5.1 ChatGPT </w:t>
      </w:r>
      <w:proofErr w:type="spellStart"/>
      <w:r w:rsidRPr="00BD0638">
        <w:rPr>
          <w:b/>
        </w:rPr>
        <w:t>allein</w:t>
      </w:r>
      <w:proofErr w:type="spellEnd"/>
      <w:r w:rsidRPr="00BD0638">
        <w:rPr>
          <w:b/>
        </w:rPr>
        <w:t xml:space="preserve"> </w:t>
      </w:r>
      <w:proofErr w:type="spellStart"/>
      <w:r w:rsidRPr="00BD0638">
        <w:rPr>
          <w:b/>
        </w:rPr>
        <w:t>ist</w:t>
      </w:r>
      <w:proofErr w:type="spellEnd"/>
      <w:r w:rsidRPr="00BD0638">
        <w:rPr>
          <w:b/>
        </w:rPr>
        <w:t xml:space="preserve"> </w:t>
      </w:r>
      <w:proofErr w:type="spellStart"/>
      <w:r w:rsidRPr="00BD0638">
        <w:rPr>
          <w:b/>
        </w:rPr>
        <w:t>keine</w:t>
      </w:r>
      <w:proofErr w:type="spellEnd"/>
      <w:r w:rsidRPr="00BD0638">
        <w:rPr>
          <w:b/>
        </w:rPr>
        <w:t xml:space="preserve"> </w:t>
      </w:r>
      <w:proofErr w:type="spellStart"/>
      <w:r w:rsidRPr="00BD0638">
        <w:rPr>
          <w:b/>
        </w:rPr>
        <w:t>Unternehmensautomatisierung</w:t>
      </w:r>
      <w:proofErr w:type="spellEnd"/>
    </w:p>
    <w:p w14:paraId="1630F35A" w14:textId="77777777" w:rsidR="00BD0638" w:rsidRPr="00BD0638" w:rsidRDefault="00BD0638" w:rsidP="00BD0638">
      <w:r w:rsidRPr="00BD0638">
        <w:t xml:space="preserve">ChatGPT </w:t>
      </w:r>
      <w:proofErr w:type="spellStart"/>
      <w:r w:rsidRPr="00BD0638">
        <w:t>ist</w:t>
      </w:r>
      <w:proofErr w:type="spellEnd"/>
      <w:r w:rsidRPr="00BD0638">
        <w:t xml:space="preserve"> </w:t>
      </w:r>
      <w:proofErr w:type="spellStart"/>
      <w:r w:rsidRPr="00BD0638">
        <w:t>ein</w:t>
      </w:r>
      <w:proofErr w:type="spellEnd"/>
      <w:r w:rsidRPr="00BD0638">
        <w:t xml:space="preserve"> </w:t>
      </w:r>
      <w:proofErr w:type="spellStart"/>
      <w:r w:rsidRPr="00BD0638">
        <w:t>großartiges</w:t>
      </w:r>
      <w:proofErr w:type="spellEnd"/>
      <w:r w:rsidRPr="00BD0638">
        <w:t xml:space="preserve"> </w:t>
      </w:r>
      <w:proofErr w:type="spellStart"/>
      <w:r w:rsidRPr="00BD0638">
        <w:t>Werkzeug</w:t>
      </w:r>
      <w:proofErr w:type="spellEnd"/>
      <w:r w:rsidRPr="00BD0638">
        <w:t xml:space="preserve"> für </w:t>
      </w:r>
      <w:proofErr w:type="spellStart"/>
      <w:r w:rsidRPr="00BD0638">
        <w:t>Textarbeit</w:t>
      </w:r>
      <w:proofErr w:type="spellEnd"/>
      <w:r w:rsidRPr="00BD0638">
        <w:t xml:space="preserve">. Es </w:t>
      </w:r>
      <w:proofErr w:type="spellStart"/>
      <w:r w:rsidRPr="00BD0638">
        <w:t>ist</w:t>
      </w:r>
      <w:proofErr w:type="spellEnd"/>
      <w:r w:rsidRPr="00BD0638">
        <w:t xml:space="preserve"> </w:t>
      </w:r>
      <w:proofErr w:type="spellStart"/>
      <w:r w:rsidRPr="00BD0638">
        <w:t>kein</w:t>
      </w:r>
      <w:proofErr w:type="spellEnd"/>
      <w:r w:rsidRPr="00BD0638">
        <w:t xml:space="preserve"> </w:t>
      </w:r>
      <w:proofErr w:type="spellStart"/>
      <w:r w:rsidRPr="00BD0638">
        <w:t>Automatisierungssystem</w:t>
      </w:r>
      <w:proofErr w:type="spellEnd"/>
      <w:r w:rsidRPr="00BD0638">
        <w:t xml:space="preserve">, </w:t>
      </w:r>
      <w:proofErr w:type="spellStart"/>
      <w:r w:rsidRPr="00BD0638">
        <w:t>weil</w:t>
      </w:r>
      <w:proofErr w:type="spellEnd"/>
      <w:r w:rsidRPr="00BD0638">
        <w:t xml:space="preserve"> es:</w:t>
      </w:r>
    </w:p>
    <w:tbl>
      <w:tblPr>
        <w:tblStyle w:val="Tabellenraster"/>
        <w:tblW w:w="0" w:type="auto"/>
        <w:jc w:val="center"/>
        <w:tblLook w:val="04A0" w:firstRow="1" w:lastRow="0" w:firstColumn="1" w:lastColumn="0" w:noHBand="0" w:noVBand="1"/>
      </w:tblPr>
      <w:tblGrid>
        <w:gridCol w:w="4479"/>
        <w:gridCol w:w="4706"/>
      </w:tblGrid>
      <w:tr w:rsidR="00BD0638" w:rsidRPr="00BD0638" w14:paraId="1B66A876"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6EF48E8C"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70D7C4F" w14:textId="77777777" w:rsidR="00BD0638" w:rsidRPr="00BD0638" w:rsidRDefault="00BD0638" w:rsidP="00BD0638">
            <w:proofErr w:type="spellStart"/>
            <w:r w:rsidRPr="00BD0638">
              <w:rPr>
                <w:b/>
              </w:rPr>
              <w:t>keine</w:t>
            </w:r>
            <w:proofErr w:type="spellEnd"/>
            <w:r w:rsidRPr="00BD0638">
              <w:rPr>
                <w:b/>
              </w:rPr>
              <w:t xml:space="preserve"> Systeme </w:t>
            </w:r>
            <w:proofErr w:type="spellStart"/>
            <w:r w:rsidRPr="00BD0638">
              <w:rPr>
                <w:b/>
              </w:rPr>
              <w:t>ansteuern</w:t>
            </w:r>
            <w:proofErr w:type="spellEnd"/>
            <w:r w:rsidRPr="00BD0638">
              <w:rPr>
                <w:b/>
              </w:rPr>
              <w:t xml:space="preserve"> </w:t>
            </w:r>
            <w:proofErr w:type="spellStart"/>
            <w:r w:rsidRPr="00BD0638">
              <w:rPr>
                <w:b/>
              </w:rPr>
              <w:t>kann</w:t>
            </w:r>
            <w:proofErr w:type="spellEnd"/>
            <w:r w:rsidRPr="00BD0638">
              <w:rPr>
                <w:b/>
              </w:rPr>
              <w:t xml:space="preserve"> (</w:t>
            </w:r>
            <w:proofErr w:type="spellStart"/>
            <w:r w:rsidRPr="00BD0638">
              <w:rPr>
                <w:b/>
              </w:rPr>
              <w:t>kein</w:t>
            </w:r>
            <w:proofErr w:type="spellEnd"/>
            <w:r w:rsidRPr="00BD0638">
              <w:rPr>
                <w:b/>
              </w:rPr>
              <w:t xml:space="preserve"> </w:t>
            </w:r>
            <w:proofErr w:type="spellStart"/>
            <w:r w:rsidRPr="00BD0638">
              <w:rPr>
                <w:b/>
              </w:rPr>
              <w:t>Zugriff</w:t>
            </w:r>
            <w:proofErr w:type="spellEnd"/>
            <w:r w:rsidRPr="00BD0638">
              <w:rPr>
                <w:b/>
              </w:rPr>
              <w:t xml:space="preserve"> auf ERP, E-Mail etc.)</w:t>
            </w:r>
          </w:p>
        </w:tc>
      </w:tr>
      <w:tr w:rsidR="00BD0638" w:rsidRPr="00BD0638" w14:paraId="0C54C3F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C596E77"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DEF9C88" w14:textId="77777777" w:rsidR="00BD0638" w:rsidRPr="00BD0638" w:rsidRDefault="00BD0638" w:rsidP="00BD0638">
            <w:proofErr w:type="spellStart"/>
            <w:r w:rsidRPr="00BD0638">
              <w:t>kein</w:t>
            </w:r>
            <w:proofErr w:type="spellEnd"/>
            <w:r w:rsidRPr="00BD0638">
              <w:t xml:space="preserve"> </w:t>
            </w:r>
            <w:proofErr w:type="spellStart"/>
            <w:r w:rsidRPr="00BD0638">
              <w:t>Prozesswissen</w:t>
            </w:r>
            <w:proofErr w:type="spellEnd"/>
            <w:r w:rsidRPr="00BD0638">
              <w:t xml:space="preserve"> </w:t>
            </w:r>
            <w:proofErr w:type="spellStart"/>
            <w:r w:rsidRPr="00BD0638">
              <w:t>besitzt</w:t>
            </w:r>
            <w:proofErr w:type="spellEnd"/>
            <w:r w:rsidRPr="00BD0638">
              <w:t xml:space="preserve"> („Nach </w:t>
            </w:r>
            <w:proofErr w:type="spellStart"/>
            <w:r w:rsidRPr="00BD0638">
              <w:t>Rechnungseingang</w:t>
            </w:r>
            <w:proofErr w:type="spellEnd"/>
            <w:r w:rsidRPr="00BD0638">
              <w:t xml:space="preserve"> muss </w:t>
            </w:r>
            <w:proofErr w:type="spellStart"/>
            <w:r w:rsidRPr="00BD0638">
              <w:t>geprüft</w:t>
            </w:r>
            <w:proofErr w:type="spellEnd"/>
            <w:r w:rsidRPr="00BD0638">
              <w:t xml:space="preserve"> </w:t>
            </w:r>
            <w:proofErr w:type="spellStart"/>
            <w:r w:rsidRPr="00BD0638">
              <w:t>werden</w:t>
            </w:r>
            <w:proofErr w:type="spellEnd"/>
            <w:r w:rsidRPr="00BD0638">
              <w:t xml:space="preserve">, </w:t>
            </w:r>
            <w:proofErr w:type="spellStart"/>
            <w:r w:rsidRPr="00BD0638">
              <w:t>ob</w:t>
            </w:r>
            <w:proofErr w:type="spellEnd"/>
            <w:r w:rsidRPr="00BD0638">
              <w:t xml:space="preserve"> </w:t>
            </w:r>
            <w:proofErr w:type="spellStart"/>
            <w:r w:rsidRPr="00BD0638">
              <w:t>Bestellung</w:t>
            </w:r>
            <w:proofErr w:type="spellEnd"/>
            <w:r w:rsidRPr="00BD0638">
              <w:t xml:space="preserve"> </w:t>
            </w:r>
            <w:proofErr w:type="spellStart"/>
            <w:proofErr w:type="gramStart"/>
            <w:r w:rsidRPr="00BD0638">
              <w:t>vorlag</w:t>
            </w:r>
            <w:proofErr w:type="spellEnd"/>
            <w:r w:rsidRPr="00BD0638">
              <w:t>“</w:t>
            </w:r>
            <w:proofErr w:type="gramEnd"/>
            <w:r w:rsidRPr="00BD0638">
              <w:t>)</w:t>
            </w:r>
          </w:p>
        </w:tc>
      </w:tr>
      <w:tr w:rsidR="00BD0638" w:rsidRPr="00BD0638" w14:paraId="6404685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AEE4A79"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2ABCDD7" w14:textId="77777777" w:rsidR="00BD0638" w:rsidRPr="00BD0638" w:rsidRDefault="00BD0638" w:rsidP="00BD0638">
            <w:proofErr w:type="spellStart"/>
            <w:r w:rsidRPr="00BD0638">
              <w:t>keine</w:t>
            </w:r>
            <w:proofErr w:type="spellEnd"/>
            <w:r w:rsidRPr="00BD0638">
              <w:t xml:space="preserve"> </w:t>
            </w:r>
            <w:proofErr w:type="spellStart"/>
            <w:r w:rsidRPr="00BD0638">
              <w:t>zuverlässigen</w:t>
            </w:r>
            <w:proofErr w:type="spellEnd"/>
            <w:r w:rsidRPr="00BD0638">
              <w:t xml:space="preserve">, immer </w:t>
            </w:r>
            <w:proofErr w:type="spellStart"/>
            <w:r w:rsidRPr="00BD0638">
              <w:t>gleichen</w:t>
            </w:r>
            <w:proofErr w:type="spellEnd"/>
            <w:r w:rsidRPr="00BD0638">
              <w:t xml:space="preserve"> </w:t>
            </w:r>
            <w:proofErr w:type="spellStart"/>
            <w:r w:rsidRPr="00BD0638">
              <w:t>Ergebnisse</w:t>
            </w:r>
            <w:proofErr w:type="spellEnd"/>
            <w:r w:rsidRPr="00BD0638">
              <w:t xml:space="preserve"> </w:t>
            </w:r>
            <w:proofErr w:type="spellStart"/>
            <w:r w:rsidRPr="00BD0638">
              <w:t>liefert</w:t>
            </w:r>
            <w:proofErr w:type="spellEnd"/>
          </w:p>
        </w:tc>
      </w:tr>
    </w:tbl>
    <w:p w14:paraId="18233356" w14:textId="77777777" w:rsidR="00BD0638" w:rsidRPr="00BD0638" w:rsidRDefault="00BD0638" w:rsidP="00BD0638"/>
    <w:p w14:paraId="19753566" w14:textId="77777777" w:rsidR="00BD0638" w:rsidRPr="00BD0638" w:rsidRDefault="00BD0638" w:rsidP="00BD0638">
      <w:proofErr w:type="spellStart"/>
      <w:r w:rsidRPr="00BD0638">
        <w:t>Richtiger</w:t>
      </w:r>
      <w:proofErr w:type="spellEnd"/>
      <w:r w:rsidRPr="00BD0638">
        <w:t xml:space="preserve"> Ansatz: </w:t>
      </w:r>
      <w:proofErr w:type="spellStart"/>
      <w:r w:rsidRPr="00BD0638">
        <w:t>Nutzen</w:t>
      </w:r>
      <w:proofErr w:type="spellEnd"/>
      <w:r w:rsidRPr="00BD0638">
        <w:t xml:space="preserve"> Sie die Technologie hinter ChatGPT (LLMs) </w:t>
      </w:r>
      <w:proofErr w:type="spellStart"/>
      <w:r w:rsidRPr="00BD0638">
        <w:t>als</w:t>
      </w:r>
      <w:proofErr w:type="spellEnd"/>
      <w:r w:rsidRPr="00BD0638">
        <w:t xml:space="preserve"> </w:t>
      </w:r>
      <w:proofErr w:type="spellStart"/>
      <w:r w:rsidRPr="00BD0638">
        <w:t>Baustein</w:t>
      </w:r>
      <w:proofErr w:type="spellEnd"/>
      <w:r w:rsidRPr="00BD0638">
        <w:t xml:space="preserve"> in </w:t>
      </w:r>
      <w:proofErr w:type="spellStart"/>
      <w:r w:rsidRPr="00BD0638">
        <w:t>einem</w:t>
      </w:r>
      <w:proofErr w:type="spellEnd"/>
      <w:r w:rsidRPr="00BD0638">
        <w:t xml:space="preserve"> </w:t>
      </w:r>
      <w:proofErr w:type="spellStart"/>
      <w:r w:rsidRPr="00BD0638">
        <w:t>Automatisierungssystem</w:t>
      </w:r>
      <w:proofErr w:type="spellEnd"/>
      <w:r w:rsidRPr="00BD0638">
        <w:t xml:space="preserve">, das den </w:t>
      </w:r>
      <w:proofErr w:type="spellStart"/>
      <w:r w:rsidRPr="00BD0638">
        <w:t>Prozess</w:t>
      </w:r>
      <w:proofErr w:type="spellEnd"/>
      <w:r w:rsidRPr="00BD0638">
        <w:t xml:space="preserve"> </w:t>
      </w:r>
      <w:proofErr w:type="spellStart"/>
      <w:r w:rsidRPr="00BD0638">
        <w:t>steuert</w:t>
      </w:r>
      <w:proofErr w:type="spellEnd"/>
      <w:r w:rsidRPr="00BD0638">
        <w:t>.</w:t>
      </w:r>
    </w:p>
    <w:p w14:paraId="408E44A6" w14:textId="77777777" w:rsidR="00BD0638" w:rsidRPr="00BD0638" w:rsidRDefault="00BD0638" w:rsidP="00BD0638">
      <w:pPr>
        <w:rPr>
          <w:b/>
        </w:rPr>
      </w:pPr>
      <w:r w:rsidRPr="00BD0638">
        <w:rPr>
          <w:b/>
        </w:rPr>
        <w:t xml:space="preserve">4.5.2 </w:t>
      </w:r>
      <w:proofErr w:type="spellStart"/>
      <w:r w:rsidRPr="00BD0638">
        <w:rPr>
          <w:b/>
        </w:rPr>
        <w:t>Prozesse</w:t>
      </w:r>
      <w:proofErr w:type="spellEnd"/>
      <w:r w:rsidRPr="00BD0638">
        <w:rPr>
          <w:b/>
        </w:rPr>
        <w:t xml:space="preserve"> </w:t>
      </w:r>
      <w:proofErr w:type="spellStart"/>
      <w:r w:rsidRPr="00BD0638">
        <w:rPr>
          <w:b/>
        </w:rPr>
        <w:t>sind</w:t>
      </w:r>
      <w:proofErr w:type="spellEnd"/>
      <w:r w:rsidRPr="00BD0638">
        <w:rPr>
          <w:b/>
        </w:rPr>
        <w:t xml:space="preserve"> </w:t>
      </w:r>
      <w:proofErr w:type="spellStart"/>
      <w:r w:rsidRPr="00BD0638">
        <w:rPr>
          <w:b/>
        </w:rPr>
        <w:t>wichtiger</w:t>
      </w:r>
      <w:proofErr w:type="spellEnd"/>
      <w:r w:rsidRPr="00BD0638">
        <w:rPr>
          <w:b/>
        </w:rPr>
        <w:t xml:space="preserve"> </w:t>
      </w:r>
      <w:proofErr w:type="spellStart"/>
      <w:r w:rsidRPr="00BD0638">
        <w:rPr>
          <w:b/>
        </w:rPr>
        <w:t>als</w:t>
      </w:r>
      <w:proofErr w:type="spellEnd"/>
      <w:r w:rsidRPr="00BD0638">
        <w:rPr>
          <w:b/>
        </w:rPr>
        <w:t xml:space="preserve"> Tools</w:t>
      </w:r>
    </w:p>
    <w:p w14:paraId="2CEC6FCB" w14:textId="77777777" w:rsidR="00BD0638" w:rsidRPr="00BD0638" w:rsidRDefault="00BD0638" w:rsidP="00BD0638">
      <w:r w:rsidRPr="00BD0638">
        <w:t xml:space="preserve">Das </w:t>
      </w:r>
      <w:proofErr w:type="spellStart"/>
      <w:r w:rsidRPr="00BD0638">
        <w:t>ausgefeilteste</w:t>
      </w:r>
      <w:proofErr w:type="spellEnd"/>
      <w:r w:rsidRPr="00BD0638">
        <w:t xml:space="preserve"> KI-Tool </w:t>
      </w:r>
      <w:proofErr w:type="spellStart"/>
      <w:r w:rsidRPr="00BD0638">
        <w:t>nützt</w:t>
      </w:r>
      <w:proofErr w:type="spellEnd"/>
      <w:r w:rsidRPr="00BD0638">
        <w:t xml:space="preserve"> </w:t>
      </w:r>
      <w:proofErr w:type="spellStart"/>
      <w:r w:rsidRPr="00BD0638">
        <w:t>nichts</w:t>
      </w:r>
      <w:proofErr w:type="spellEnd"/>
      <w:r w:rsidRPr="00BD0638">
        <w:t xml:space="preserve">, </w:t>
      </w:r>
      <w:proofErr w:type="spellStart"/>
      <w:r w:rsidRPr="00BD0638">
        <w:t>wenn</w:t>
      </w:r>
      <w:proofErr w:type="spellEnd"/>
      <w:r w:rsidRPr="00BD0638">
        <w:t xml:space="preserve"> </w:t>
      </w:r>
      <w:proofErr w:type="spellStart"/>
      <w:r w:rsidRPr="00BD0638">
        <w:t>Ihr</w:t>
      </w:r>
      <w:proofErr w:type="spellEnd"/>
      <w:r w:rsidRPr="00BD0638">
        <w:t xml:space="preserve"> </w:t>
      </w:r>
      <w:proofErr w:type="spellStart"/>
      <w:r w:rsidRPr="00BD0638">
        <w:t>Prozess</w:t>
      </w:r>
      <w:proofErr w:type="spellEnd"/>
      <w:r w:rsidRPr="00BD0638">
        <w:t xml:space="preserve"> </w:t>
      </w:r>
      <w:proofErr w:type="spellStart"/>
      <w:r w:rsidRPr="00BD0638">
        <w:t>schlecht</w:t>
      </w:r>
      <w:proofErr w:type="spellEnd"/>
      <w:r w:rsidRPr="00BD0638">
        <w:t xml:space="preserve"> </w:t>
      </w:r>
      <w:proofErr w:type="spellStart"/>
      <w:r w:rsidRPr="00BD0638">
        <w:t>ist</w:t>
      </w:r>
      <w:proofErr w:type="spellEnd"/>
      <w:r w:rsidRPr="00BD0638">
        <w:t xml:space="preserve">. </w:t>
      </w:r>
      <w:proofErr w:type="spellStart"/>
      <w:r w:rsidRPr="00BD0638">
        <w:t>Automatisieren</w:t>
      </w:r>
      <w:proofErr w:type="spellEnd"/>
      <w:r w:rsidRPr="00BD0638">
        <w:t xml:space="preserve"> Sie </w:t>
      </w:r>
      <w:proofErr w:type="spellStart"/>
      <w:r w:rsidRPr="00BD0638">
        <w:t>keine</w:t>
      </w:r>
      <w:proofErr w:type="spellEnd"/>
      <w:r w:rsidRPr="00BD0638">
        <w:t xml:space="preserve"> </w:t>
      </w:r>
      <w:proofErr w:type="spellStart"/>
      <w:r w:rsidRPr="00BD0638">
        <w:t>ineffizienten</w:t>
      </w:r>
      <w:proofErr w:type="spellEnd"/>
      <w:r w:rsidRPr="00BD0638">
        <w:t xml:space="preserve"> </w:t>
      </w:r>
      <w:proofErr w:type="spellStart"/>
      <w:r w:rsidRPr="00BD0638">
        <w:t>Prozesse</w:t>
      </w:r>
      <w:proofErr w:type="spellEnd"/>
      <w:r w:rsidRPr="00BD0638">
        <w:t xml:space="preserve"> – </w:t>
      </w:r>
      <w:proofErr w:type="spellStart"/>
      <w:r w:rsidRPr="00BD0638">
        <w:t>optimieren</w:t>
      </w:r>
      <w:proofErr w:type="spellEnd"/>
      <w:r w:rsidRPr="00BD0638">
        <w:t xml:space="preserve"> Sie </w:t>
      </w:r>
      <w:proofErr w:type="spellStart"/>
      <w:r w:rsidRPr="00BD0638">
        <w:t>zuerst</w:t>
      </w:r>
      <w:proofErr w:type="spellEnd"/>
      <w:r w:rsidRPr="00BD0638">
        <w:t xml:space="preserve"> den </w:t>
      </w:r>
      <w:proofErr w:type="spellStart"/>
      <w:r w:rsidRPr="00BD0638">
        <w:t>Prozess</w:t>
      </w:r>
      <w:proofErr w:type="spellEnd"/>
      <w:r w:rsidRPr="00BD0638">
        <w:t xml:space="preserve">, </w:t>
      </w:r>
      <w:proofErr w:type="spellStart"/>
      <w:r w:rsidRPr="00BD0638">
        <w:t>dann</w:t>
      </w:r>
      <w:proofErr w:type="spellEnd"/>
      <w:r w:rsidRPr="00BD0638">
        <w:t xml:space="preserve"> </w:t>
      </w:r>
      <w:proofErr w:type="spellStart"/>
      <w:r w:rsidRPr="00BD0638">
        <w:t>automatisieren</w:t>
      </w:r>
      <w:proofErr w:type="spellEnd"/>
      <w:r w:rsidRPr="00BD0638">
        <w:t xml:space="preserve"> Sie </w:t>
      </w:r>
      <w:proofErr w:type="spellStart"/>
      <w:r w:rsidRPr="00BD0638">
        <w:t>ihn</w:t>
      </w:r>
      <w:proofErr w:type="spellEnd"/>
      <w:r w:rsidRPr="00BD0638">
        <w:t>.</w:t>
      </w:r>
    </w:p>
    <w:p w14:paraId="05899046" w14:textId="77777777" w:rsidR="00BD0638" w:rsidRPr="00BD0638" w:rsidRDefault="00BD0638" w:rsidP="00BD0638">
      <w:proofErr w:type="spellStart"/>
      <w:r w:rsidRPr="00BD0638">
        <w:t>Praxisbeispiel</w:t>
      </w:r>
      <w:proofErr w:type="spellEnd"/>
      <w:r w:rsidRPr="00BD0638">
        <w:t xml:space="preserve">: Ein </w:t>
      </w:r>
      <w:proofErr w:type="spellStart"/>
      <w:r w:rsidRPr="00BD0638">
        <w:t>Unternehmen</w:t>
      </w:r>
      <w:proofErr w:type="spellEnd"/>
      <w:r w:rsidRPr="00BD0638">
        <w:t xml:space="preserve"> </w:t>
      </w:r>
      <w:proofErr w:type="spellStart"/>
      <w:r w:rsidRPr="00BD0638">
        <w:t>automatisierte</w:t>
      </w:r>
      <w:proofErr w:type="spellEnd"/>
      <w:r w:rsidRPr="00BD0638">
        <w:t xml:space="preserve"> den </w:t>
      </w:r>
      <w:proofErr w:type="spellStart"/>
      <w:r w:rsidRPr="00BD0638">
        <w:t>Rechnungseingang</w:t>
      </w:r>
      <w:proofErr w:type="spellEnd"/>
      <w:r w:rsidRPr="00BD0638">
        <w:t xml:space="preserve">, </w:t>
      </w:r>
      <w:proofErr w:type="spellStart"/>
      <w:r w:rsidRPr="00BD0638">
        <w:t>ohne</w:t>
      </w:r>
      <w:proofErr w:type="spellEnd"/>
      <w:r w:rsidRPr="00BD0638">
        <w:t xml:space="preserve"> </w:t>
      </w:r>
      <w:proofErr w:type="spellStart"/>
      <w:r w:rsidRPr="00BD0638">
        <w:t>vorher</w:t>
      </w:r>
      <w:proofErr w:type="spellEnd"/>
      <w:r w:rsidRPr="00BD0638">
        <w:t xml:space="preserve"> </w:t>
      </w:r>
      <w:proofErr w:type="spellStart"/>
      <w:r w:rsidRPr="00BD0638">
        <w:t>zu</w:t>
      </w:r>
      <w:proofErr w:type="spellEnd"/>
      <w:r w:rsidRPr="00BD0638">
        <w:t xml:space="preserve"> </w:t>
      </w:r>
      <w:proofErr w:type="spellStart"/>
      <w:r w:rsidRPr="00BD0638">
        <w:t>bereinigen</w:t>
      </w:r>
      <w:proofErr w:type="spellEnd"/>
      <w:r w:rsidRPr="00BD0638">
        <w:t xml:space="preserve">, </w:t>
      </w:r>
      <w:proofErr w:type="spellStart"/>
      <w:r w:rsidRPr="00BD0638">
        <w:t>dass</w:t>
      </w:r>
      <w:proofErr w:type="spellEnd"/>
      <w:r w:rsidRPr="00BD0638">
        <w:t xml:space="preserve"> 30 % der </w:t>
      </w:r>
      <w:proofErr w:type="spellStart"/>
      <w:r w:rsidRPr="00BD0638">
        <w:t>Rechnungen</w:t>
      </w:r>
      <w:proofErr w:type="spellEnd"/>
      <w:r w:rsidRPr="00BD0638">
        <w:t xml:space="preserve"> </w:t>
      </w:r>
      <w:proofErr w:type="spellStart"/>
      <w:r w:rsidRPr="00BD0638">
        <w:t>unvollständig</w:t>
      </w:r>
      <w:proofErr w:type="spellEnd"/>
      <w:r w:rsidRPr="00BD0638">
        <w:t xml:space="preserve"> </w:t>
      </w:r>
      <w:proofErr w:type="spellStart"/>
      <w:r w:rsidRPr="00BD0638">
        <w:t>oder</w:t>
      </w:r>
      <w:proofErr w:type="spellEnd"/>
      <w:r w:rsidRPr="00BD0638">
        <w:t xml:space="preserve"> </w:t>
      </w:r>
      <w:proofErr w:type="spellStart"/>
      <w:r w:rsidRPr="00BD0638">
        <w:t>falsch</w:t>
      </w:r>
      <w:proofErr w:type="spellEnd"/>
      <w:r w:rsidRPr="00BD0638">
        <w:t xml:space="preserve"> </w:t>
      </w:r>
      <w:proofErr w:type="spellStart"/>
      <w:r w:rsidRPr="00BD0638">
        <w:t>adressiert</w:t>
      </w:r>
      <w:proofErr w:type="spellEnd"/>
      <w:r w:rsidRPr="00BD0638">
        <w:t xml:space="preserve"> </w:t>
      </w:r>
      <w:proofErr w:type="spellStart"/>
      <w:r w:rsidRPr="00BD0638">
        <w:t>waren</w:t>
      </w:r>
      <w:proofErr w:type="spellEnd"/>
      <w:r w:rsidRPr="00BD0638">
        <w:t xml:space="preserve">. </w:t>
      </w:r>
      <w:proofErr w:type="spellStart"/>
      <w:r w:rsidRPr="00BD0638">
        <w:t>Ergebnis</w:t>
      </w:r>
      <w:proofErr w:type="spellEnd"/>
      <w:r w:rsidRPr="00BD0638">
        <w:t xml:space="preserve">: Die KI </w:t>
      </w:r>
      <w:proofErr w:type="spellStart"/>
      <w:r w:rsidRPr="00BD0638">
        <w:t>produzierte</w:t>
      </w:r>
      <w:proofErr w:type="spellEnd"/>
      <w:r w:rsidRPr="00BD0638">
        <w:t xml:space="preserve"> </w:t>
      </w:r>
      <w:proofErr w:type="spellStart"/>
      <w:r w:rsidRPr="00BD0638">
        <w:t>schneller</w:t>
      </w:r>
      <w:proofErr w:type="spellEnd"/>
      <w:r w:rsidRPr="00BD0638">
        <w:t xml:space="preserve"> </w:t>
      </w:r>
      <w:proofErr w:type="spellStart"/>
      <w:r w:rsidRPr="00BD0638">
        <w:t>falsche</w:t>
      </w:r>
      <w:proofErr w:type="spellEnd"/>
      <w:r w:rsidRPr="00BD0638">
        <w:t xml:space="preserve"> </w:t>
      </w:r>
      <w:proofErr w:type="spellStart"/>
      <w:r w:rsidRPr="00BD0638">
        <w:t>Ergebnisse</w:t>
      </w:r>
      <w:proofErr w:type="spellEnd"/>
      <w:r w:rsidRPr="00BD0638">
        <w:t xml:space="preserve">. Der </w:t>
      </w:r>
      <w:proofErr w:type="spellStart"/>
      <w:r w:rsidRPr="00BD0638">
        <w:t>manuelle</w:t>
      </w:r>
      <w:proofErr w:type="spellEnd"/>
      <w:r w:rsidRPr="00BD0638">
        <w:t xml:space="preserve"> </w:t>
      </w:r>
      <w:proofErr w:type="spellStart"/>
      <w:r w:rsidRPr="00BD0638">
        <w:t>Korrekturaufwand</w:t>
      </w:r>
      <w:proofErr w:type="spellEnd"/>
      <w:r w:rsidRPr="00BD0638">
        <w:t xml:space="preserve"> </w:t>
      </w:r>
      <w:proofErr w:type="spellStart"/>
      <w:r w:rsidRPr="00BD0638">
        <w:t>stieg</w:t>
      </w:r>
      <w:proofErr w:type="spellEnd"/>
      <w:r w:rsidRPr="00BD0638">
        <w:t>.</w:t>
      </w:r>
    </w:p>
    <w:p w14:paraId="09707286" w14:textId="77777777" w:rsidR="00BD0638" w:rsidRPr="00BD0638" w:rsidRDefault="00BD0638" w:rsidP="00BD0638">
      <w:r w:rsidRPr="00BD0638">
        <w:t xml:space="preserve">Regel: </w:t>
      </w:r>
      <w:proofErr w:type="spellStart"/>
      <w:r w:rsidRPr="00BD0638">
        <w:t>Definieren</w:t>
      </w:r>
      <w:proofErr w:type="spellEnd"/>
      <w:r w:rsidRPr="00BD0638">
        <w:t xml:space="preserve"> Sie </w:t>
      </w:r>
      <w:proofErr w:type="spellStart"/>
      <w:r w:rsidRPr="00BD0638">
        <w:t>zuerst</w:t>
      </w:r>
      <w:proofErr w:type="spellEnd"/>
      <w:r w:rsidRPr="00BD0638">
        <w:t xml:space="preserve"> Soll-</w:t>
      </w:r>
      <w:proofErr w:type="spellStart"/>
      <w:r w:rsidRPr="00BD0638">
        <w:t>Prozesse</w:t>
      </w:r>
      <w:proofErr w:type="spellEnd"/>
      <w:r w:rsidRPr="00BD0638">
        <w:t xml:space="preserve">. </w:t>
      </w:r>
      <w:proofErr w:type="spellStart"/>
      <w:r w:rsidRPr="00BD0638">
        <w:t>Verschaffen</w:t>
      </w:r>
      <w:proofErr w:type="spellEnd"/>
      <w:r w:rsidRPr="00BD0638">
        <w:t xml:space="preserve"> Sie </w:t>
      </w:r>
      <w:proofErr w:type="spellStart"/>
      <w:r w:rsidRPr="00BD0638">
        <w:t>sich</w:t>
      </w:r>
      <w:proofErr w:type="spellEnd"/>
      <w:r w:rsidRPr="00BD0638">
        <w:t xml:space="preserve"> </w:t>
      </w:r>
      <w:proofErr w:type="spellStart"/>
      <w:r w:rsidRPr="00BD0638">
        <w:t>Transparenz</w:t>
      </w:r>
      <w:proofErr w:type="spellEnd"/>
      <w:r w:rsidRPr="00BD0638">
        <w:t xml:space="preserve"> </w:t>
      </w:r>
      <w:proofErr w:type="spellStart"/>
      <w:r w:rsidRPr="00BD0638">
        <w:t>über</w:t>
      </w:r>
      <w:proofErr w:type="spellEnd"/>
      <w:r w:rsidRPr="00BD0638">
        <w:t xml:space="preserve"> </w:t>
      </w:r>
      <w:proofErr w:type="spellStart"/>
      <w:r w:rsidRPr="00BD0638">
        <w:t>Eingangsqualität</w:t>
      </w:r>
      <w:proofErr w:type="spellEnd"/>
      <w:r w:rsidRPr="00BD0638">
        <w:t xml:space="preserve">. Dann erst </w:t>
      </w:r>
      <w:proofErr w:type="spellStart"/>
      <w:r w:rsidRPr="00BD0638">
        <w:t>kommt</w:t>
      </w:r>
      <w:proofErr w:type="spellEnd"/>
      <w:r w:rsidRPr="00BD0638">
        <w:t xml:space="preserve"> die </w:t>
      </w:r>
      <w:proofErr w:type="spellStart"/>
      <w:r w:rsidRPr="00BD0638">
        <w:t>Automatisierung</w:t>
      </w:r>
      <w:proofErr w:type="spellEnd"/>
      <w:r w:rsidRPr="00BD0638">
        <w:t>.</w:t>
      </w:r>
    </w:p>
    <w:p w14:paraId="39E62EC9" w14:textId="77777777" w:rsidR="00BD0638" w:rsidRPr="00BD0638" w:rsidRDefault="00BD0638" w:rsidP="00BD0638">
      <w:pPr>
        <w:rPr>
          <w:b/>
        </w:rPr>
      </w:pPr>
      <w:r w:rsidRPr="00BD0638">
        <w:rPr>
          <w:b/>
        </w:rPr>
        <w:t xml:space="preserve">4.5.3 </w:t>
      </w:r>
      <w:proofErr w:type="spellStart"/>
      <w:r w:rsidRPr="00BD0638">
        <w:rPr>
          <w:b/>
        </w:rPr>
        <w:t>Datenqualität</w:t>
      </w:r>
      <w:proofErr w:type="spellEnd"/>
      <w:r w:rsidRPr="00BD0638">
        <w:rPr>
          <w:b/>
        </w:rPr>
        <w:t xml:space="preserve"> </w:t>
      </w:r>
      <w:proofErr w:type="spellStart"/>
      <w:r w:rsidRPr="00BD0638">
        <w:rPr>
          <w:b/>
        </w:rPr>
        <w:t>entscheidet</w:t>
      </w:r>
      <w:proofErr w:type="spellEnd"/>
      <w:r w:rsidRPr="00BD0638">
        <w:rPr>
          <w:b/>
        </w:rPr>
        <w:t xml:space="preserve"> </w:t>
      </w:r>
      <w:proofErr w:type="spellStart"/>
      <w:r w:rsidRPr="00BD0638">
        <w:rPr>
          <w:b/>
        </w:rPr>
        <w:t>über</w:t>
      </w:r>
      <w:proofErr w:type="spellEnd"/>
      <w:r w:rsidRPr="00BD0638">
        <w:rPr>
          <w:b/>
        </w:rPr>
        <w:t xml:space="preserve"> </w:t>
      </w:r>
      <w:proofErr w:type="spellStart"/>
      <w:r w:rsidRPr="00BD0638">
        <w:rPr>
          <w:b/>
        </w:rPr>
        <w:t>Erfolg</w:t>
      </w:r>
      <w:proofErr w:type="spellEnd"/>
      <w:r w:rsidRPr="00BD0638">
        <w:rPr>
          <w:b/>
        </w:rPr>
        <w:t xml:space="preserve"> </w:t>
      </w:r>
      <w:proofErr w:type="spellStart"/>
      <w:r w:rsidRPr="00BD0638">
        <w:rPr>
          <w:b/>
        </w:rPr>
        <w:t>oder</w:t>
      </w:r>
      <w:proofErr w:type="spellEnd"/>
      <w:r w:rsidRPr="00BD0638">
        <w:rPr>
          <w:b/>
        </w:rPr>
        <w:t xml:space="preserve"> </w:t>
      </w:r>
      <w:proofErr w:type="spellStart"/>
      <w:r w:rsidRPr="00BD0638">
        <w:rPr>
          <w:b/>
        </w:rPr>
        <w:t>Misserfolg</w:t>
      </w:r>
      <w:proofErr w:type="spellEnd"/>
    </w:p>
    <w:p w14:paraId="4E9DA006" w14:textId="77777777" w:rsidR="00BD0638" w:rsidRPr="00BD0638" w:rsidRDefault="00BD0638" w:rsidP="00BD0638">
      <w:r w:rsidRPr="00BD0638">
        <w:t xml:space="preserve">KI </w:t>
      </w:r>
      <w:proofErr w:type="spellStart"/>
      <w:r w:rsidRPr="00BD0638">
        <w:t>ist</w:t>
      </w:r>
      <w:proofErr w:type="spellEnd"/>
      <w:r w:rsidRPr="00BD0638">
        <w:t xml:space="preserve"> </w:t>
      </w:r>
      <w:proofErr w:type="spellStart"/>
      <w:r w:rsidRPr="00BD0638">
        <w:t>kein</w:t>
      </w:r>
      <w:proofErr w:type="spellEnd"/>
      <w:r w:rsidRPr="00BD0638">
        <w:t xml:space="preserve"> Zauberer. Sie </w:t>
      </w:r>
      <w:proofErr w:type="spellStart"/>
      <w:r w:rsidRPr="00BD0638">
        <w:t>arbeitet</w:t>
      </w:r>
      <w:proofErr w:type="spellEnd"/>
      <w:r w:rsidRPr="00BD0638">
        <w:t xml:space="preserve"> </w:t>
      </w:r>
      <w:proofErr w:type="spellStart"/>
      <w:r w:rsidRPr="00BD0638">
        <w:t>mit</w:t>
      </w:r>
      <w:proofErr w:type="spellEnd"/>
      <w:r w:rsidRPr="00BD0638">
        <w:t xml:space="preserve"> den Daten, die </w:t>
      </w:r>
      <w:proofErr w:type="spellStart"/>
      <w:r w:rsidRPr="00BD0638">
        <w:t>sie</w:t>
      </w:r>
      <w:proofErr w:type="spellEnd"/>
      <w:r w:rsidRPr="00BD0638">
        <w:t xml:space="preserve"> </w:t>
      </w:r>
      <w:proofErr w:type="spellStart"/>
      <w:r w:rsidRPr="00BD0638">
        <w:t>bekommt</w:t>
      </w:r>
      <w:proofErr w:type="spellEnd"/>
      <w:r w:rsidRPr="00BD0638">
        <w:t xml:space="preserve">. </w:t>
      </w:r>
      <w:proofErr w:type="spellStart"/>
      <w:r w:rsidRPr="00BD0638">
        <w:t>Fehlerhafte</w:t>
      </w:r>
      <w:proofErr w:type="spellEnd"/>
      <w:r w:rsidRPr="00BD0638">
        <w:t xml:space="preserve">, </w:t>
      </w:r>
      <w:proofErr w:type="spellStart"/>
      <w:r w:rsidRPr="00BD0638">
        <w:t>inkonsistente</w:t>
      </w:r>
      <w:proofErr w:type="spellEnd"/>
      <w:r w:rsidRPr="00BD0638">
        <w:t xml:space="preserve"> </w:t>
      </w:r>
      <w:proofErr w:type="spellStart"/>
      <w:r w:rsidRPr="00BD0638">
        <w:t>oder</w:t>
      </w:r>
      <w:proofErr w:type="spellEnd"/>
      <w:r w:rsidRPr="00BD0638">
        <w:t xml:space="preserve"> </w:t>
      </w:r>
      <w:proofErr w:type="spellStart"/>
      <w:r w:rsidRPr="00BD0638">
        <w:t>unvollständige</w:t>
      </w:r>
      <w:proofErr w:type="spellEnd"/>
      <w:r w:rsidRPr="00BD0638">
        <w:t xml:space="preserve"> Daten </w:t>
      </w:r>
      <w:proofErr w:type="spellStart"/>
      <w:r w:rsidRPr="00BD0638">
        <w:t>führen</w:t>
      </w:r>
      <w:proofErr w:type="spellEnd"/>
      <w:r w:rsidRPr="00BD0638">
        <w:t xml:space="preserve"> </w:t>
      </w:r>
      <w:proofErr w:type="spellStart"/>
      <w:r w:rsidRPr="00BD0638">
        <w:t>zu</w:t>
      </w:r>
      <w:proofErr w:type="spellEnd"/>
      <w:r w:rsidRPr="00BD0638">
        <w:t xml:space="preserve"> </w:t>
      </w:r>
      <w:proofErr w:type="spellStart"/>
      <w:r w:rsidRPr="00BD0638">
        <w:t>fehlerhaften</w:t>
      </w:r>
      <w:proofErr w:type="spellEnd"/>
      <w:r w:rsidRPr="00BD0638">
        <w:t xml:space="preserve"> </w:t>
      </w:r>
      <w:proofErr w:type="spellStart"/>
      <w:r w:rsidRPr="00BD0638">
        <w:t>Ergebnissen</w:t>
      </w:r>
      <w:proofErr w:type="spellEnd"/>
      <w:r w:rsidRPr="00BD0638">
        <w:t>.</w:t>
      </w:r>
    </w:p>
    <w:p w14:paraId="1010D934" w14:textId="77777777" w:rsidR="00BD0638" w:rsidRPr="00BD0638" w:rsidRDefault="00BD0638" w:rsidP="00BD0638">
      <w:pPr>
        <w:rPr>
          <w:b/>
        </w:rPr>
      </w:pPr>
      <w:proofErr w:type="spellStart"/>
      <w:r w:rsidRPr="00BD0638">
        <w:rPr>
          <w:b/>
        </w:rPr>
        <w:t>Typische</w:t>
      </w:r>
      <w:proofErr w:type="spellEnd"/>
      <w:r w:rsidRPr="00BD0638">
        <w:rPr>
          <w:b/>
        </w:rPr>
        <w:t xml:space="preserve"> </w:t>
      </w:r>
      <w:proofErr w:type="spellStart"/>
      <w:r w:rsidRPr="00BD0638">
        <w:rPr>
          <w:b/>
        </w:rPr>
        <w:t>Mittelstandsprobleme</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09840166"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1695D41"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22B7DBF" w14:textId="77777777" w:rsidR="00BD0638" w:rsidRPr="00BD0638" w:rsidRDefault="00BD0638" w:rsidP="00BD0638">
            <w:proofErr w:type="spellStart"/>
            <w:r w:rsidRPr="00BD0638">
              <w:rPr>
                <w:b/>
              </w:rPr>
              <w:t>Unterschiedliche</w:t>
            </w:r>
            <w:proofErr w:type="spellEnd"/>
            <w:r w:rsidRPr="00BD0638">
              <w:rPr>
                <w:b/>
              </w:rPr>
              <w:t xml:space="preserve"> </w:t>
            </w:r>
            <w:proofErr w:type="spellStart"/>
            <w:r w:rsidRPr="00BD0638">
              <w:rPr>
                <w:b/>
              </w:rPr>
              <w:t>Schreibweisen</w:t>
            </w:r>
            <w:proofErr w:type="spellEnd"/>
            <w:r w:rsidRPr="00BD0638">
              <w:rPr>
                <w:b/>
              </w:rPr>
              <w:t xml:space="preserve"> für </w:t>
            </w:r>
            <w:proofErr w:type="spellStart"/>
            <w:r w:rsidRPr="00BD0638">
              <w:rPr>
                <w:b/>
              </w:rPr>
              <w:t>denselben</w:t>
            </w:r>
            <w:proofErr w:type="spellEnd"/>
            <w:r w:rsidRPr="00BD0638">
              <w:rPr>
                <w:b/>
              </w:rPr>
              <w:t xml:space="preserve"> Kunden („Meyer </w:t>
            </w:r>
            <w:proofErr w:type="gramStart"/>
            <w:r w:rsidRPr="00BD0638">
              <w:rPr>
                <w:b/>
              </w:rPr>
              <w:t>GmbH“</w:t>
            </w:r>
            <w:proofErr w:type="gramEnd"/>
            <w:r w:rsidRPr="00BD0638">
              <w:rPr>
                <w:b/>
              </w:rPr>
              <w:t xml:space="preserve">, „Meier </w:t>
            </w:r>
            <w:proofErr w:type="gramStart"/>
            <w:r w:rsidRPr="00BD0638">
              <w:rPr>
                <w:b/>
              </w:rPr>
              <w:t>GmbH“</w:t>
            </w:r>
            <w:proofErr w:type="gramEnd"/>
            <w:r w:rsidRPr="00BD0638">
              <w:rPr>
                <w:b/>
              </w:rPr>
              <w:t>, „</w:t>
            </w:r>
            <w:proofErr w:type="spellStart"/>
            <w:r w:rsidRPr="00BD0638">
              <w:rPr>
                <w:b/>
              </w:rPr>
              <w:t>Firma</w:t>
            </w:r>
            <w:proofErr w:type="spellEnd"/>
            <w:r w:rsidRPr="00BD0638">
              <w:rPr>
                <w:b/>
              </w:rPr>
              <w:t xml:space="preserve"> </w:t>
            </w:r>
            <w:proofErr w:type="gramStart"/>
            <w:r w:rsidRPr="00BD0638">
              <w:rPr>
                <w:b/>
              </w:rPr>
              <w:t>Meyer“</w:t>
            </w:r>
            <w:proofErr w:type="gramEnd"/>
            <w:r w:rsidRPr="00BD0638">
              <w:rPr>
                <w:b/>
              </w:rPr>
              <w:t>)</w:t>
            </w:r>
          </w:p>
        </w:tc>
      </w:tr>
      <w:tr w:rsidR="00BD0638" w:rsidRPr="00BD0638" w14:paraId="0694B4F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8366705"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A1AF0CD" w14:textId="77777777" w:rsidR="00BD0638" w:rsidRPr="00BD0638" w:rsidRDefault="00BD0638" w:rsidP="00BD0638">
            <w:proofErr w:type="spellStart"/>
            <w:r w:rsidRPr="00BD0638">
              <w:t>Fehlende</w:t>
            </w:r>
            <w:proofErr w:type="spellEnd"/>
            <w:r w:rsidRPr="00BD0638">
              <w:t xml:space="preserve"> </w:t>
            </w:r>
            <w:proofErr w:type="spellStart"/>
            <w:r w:rsidRPr="00BD0638">
              <w:t>Pflichtfelder</w:t>
            </w:r>
            <w:proofErr w:type="spellEnd"/>
            <w:r w:rsidRPr="00BD0638">
              <w:t xml:space="preserve"> in ERP-</w:t>
            </w:r>
            <w:proofErr w:type="spellStart"/>
            <w:r w:rsidRPr="00BD0638">
              <w:t>Eingabemasken</w:t>
            </w:r>
            <w:proofErr w:type="spellEnd"/>
          </w:p>
        </w:tc>
      </w:tr>
      <w:tr w:rsidR="00BD0638" w:rsidRPr="00BD0638" w14:paraId="4BC3C31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1EF9FC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0D08D26" w14:textId="77777777" w:rsidR="00BD0638" w:rsidRPr="00BD0638" w:rsidRDefault="00BD0638" w:rsidP="00BD0638">
            <w:proofErr w:type="spellStart"/>
            <w:r w:rsidRPr="00BD0638">
              <w:t>Historische</w:t>
            </w:r>
            <w:proofErr w:type="spellEnd"/>
            <w:r w:rsidRPr="00BD0638">
              <w:t xml:space="preserve"> </w:t>
            </w:r>
            <w:proofErr w:type="spellStart"/>
            <w:r w:rsidRPr="00BD0638">
              <w:t>Altlasten</w:t>
            </w:r>
            <w:proofErr w:type="spellEnd"/>
            <w:r w:rsidRPr="00BD0638">
              <w:t xml:space="preserve"> </w:t>
            </w:r>
            <w:proofErr w:type="spellStart"/>
            <w:r w:rsidRPr="00BD0638">
              <w:t>aus</w:t>
            </w:r>
            <w:proofErr w:type="spellEnd"/>
            <w:r w:rsidRPr="00BD0638">
              <w:t xml:space="preserve"> </w:t>
            </w:r>
            <w:proofErr w:type="spellStart"/>
            <w:r w:rsidRPr="00BD0638">
              <w:t>Migrationen</w:t>
            </w:r>
            <w:proofErr w:type="spellEnd"/>
          </w:p>
        </w:tc>
      </w:tr>
    </w:tbl>
    <w:p w14:paraId="301F6255" w14:textId="77777777" w:rsidR="00BD0638" w:rsidRPr="00BD0638" w:rsidRDefault="00BD0638" w:rsidP="00BD0638"/>
    <w:p w14:paraId="3F0C13B9" w14:textId="77777777" w:rsidR="00BD0638" w:rsidRPr="00BD0638" w:rsidRDefault="00BD0638" w:rsidP="00BD0638">
      <w:pPr>
        <w:rPr>
          <w:b/>
        </w:rPr>
      </w:pPr>
      <w:r w:rsidRPr="00BD0638">
        <w:rPr>
          <w:b/>
        </w:rPr>
        <w:t xml:space="preserve">Check </w:t>
      </w:r>
      <w:proofErr w:type="spellStart"/>
      <w:r w:rsidRPr="00BD0638">
        <w:rPr>
          <w:b/>
        </w:rPr>
        <w:t>vor</w:t>
      </w:r>
      <w:proofErr w:type="spellEnd"/>
      <w:r w:rsidRPr="00BD0638">
        <w:rPr>
          <w:b/>
        </w:rPr>
        <w:t xml:space="preserve"> </w:t>
      </w:r>
      <w:proofErr w:type="spellStart"/>
      <w:r w:rsidRPr="00BD0638">
        <w:rPr>
          <w:b/>
        </w:rPr>
        <w:t>jedem</w:t>
      </w:r>
      <w:proofErr w:type="spellEnd"/>
      <w:r w:rsidRPr="00BD0638">
        <w:rPr>
          <w:b/>
        </w:rPr>
        <w:t xml:space="preserve"> KI-Projekt:</w:t>
      </w:r>
    </w:p>
    <w:tbl>
      <w:tblPr>
        <w:tblStyle w:val="Tabellenraster"/>
        <w:tblW w:w="0" w:type="auto"/>
        <w:jc w:val="center"/>
        <w:tblLook w:val="04A0" w:firstRow="1" w:lastRow="0" w:firstColumn="1" w:lastColumn="0" w:noHBand="0" w:noVBand="1"/>
      </w:tblPr>
      <w:tblGrid>
        <w:gridCol w:w="4479"/>
        <w:gridCol w:w="4706"/>
      </w:tblGrid>
      <w:tr w:rsidR="00BD0638" w:rsidRPr="00BD0638" w14:paraId="62C4B0B9"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D5D6690"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33491A9" w14:textId="77777777" w:rsidR="00BD0638" w:rsidRPr="00BD0638" w:rsidRDefault="00BD0638" w:rsidP="00BD0638">
            <w:r w:rsidRPr="00BD0638">
              <w:rPr>
                <w:b/>
              </w:rPr>
              <w:t xml:space="preserve">Sind die </w:t>
            </w:r>
            <w:proofErr w:type="spellStart"/>
            <w:r w:rsidRPr="00BD0638">
              <w:rPr>
                <w:b/>
              </w:rPr>
              <w:t>relevanten</w:t>
            </w:r>
            <w:proofErr w:type="spellEnd"/>
            <w:r w:rsidRPr="00BD0638">
              <w:rPr>
                <w:b/>
              </w:rPr>
              <w:t xml:space="preserve"> Daten digital </w:t>
            </w:r>
            <w:proofErr w:type="spellStart"/>
            <w:r w:rsidRPr="00BD0638">
              <w:rPr>
                <w:b/>
              </w:rPr>
              <w:t>verfügbar</w:t>
            </w:r>
            <w:proofErr w:type="spellEnd"/>
            <w:r w:rsidRPr="00BD0638">
              <w:rPr>
                <w:b/>
              </w:rPr>
              <w:t>?</w:t>
            </w:r>
          </w:p>
        </w:tc>
      </w:tr>
      <w:tr w:rsidR="00BD0638" w:rsidRPr="00BD0638" w14:paraId="1AD2CE7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EBC891E"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1E50A8F" w14:textId="77777777" w:rsidR="00BD0638" w:rsidRPr="00BD0638" w:rsidRDefault="00BD0638" w:rsidP="00BD0638">
            <w:r w:rsidRPr="00BD0638">
              <w:t xml:space="preserve">Sind </w:t>
            </w:r>
            <w:proofErr w:type="spellStart"/>
            <w:r w:rsidRPr="00BD0638">
              <w:t>sie</w:t>
            </w:r>
            <w:proofErr w:type="spellEnd"/>
            <w:r w:rsidRPr="00BD0638">
              <w:t xml:space="preserve"> in </w:t>
            </w:r>
            <w:proofErr w:type="spellStart"/>
            <w:r w:rsidRPr="00BD0638">
              <w:t>einem</w:t>
            </w:r>
            <w:proofErr w:type="spellEnd"/>
            <w:r w:rsidRPr="00BD0638">
              <w:t xml:space="preserve"> </w:t>
            </w:r>
            <w:proofErr w:type="spellStart"/>
            <w:r w:rsidRPr="00BD0638">
              <w:t>konsistenten</w:t>
            </w:r>
            <w:proofErr w:type="spellEnd"/>
            <w:r w:rsidRPr="00BD0638">
              <w:t xml:space="preserve"> Format?</w:t>
            </w:r>
          </w:p>
        </w:tc>
      </w:tr>
      <w:tr w:rsidR="00BD0638" w:rsidRPr="00BD0638" w14:paraId="18A1428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4468B4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1594462" w14:textId="77777777" w:rsidR="00BD0638" w:rsidRPr="00BD0638" w:rsidRDefault="00BD0638" w:rsidP="00BD0638">
            <w:proofErr w:type="spellStart"/>
            <w:r w:rsidRPr="00BD0638">
              <w:t>Gibt</w:t>
            </w:r>
            <w:proofErr w:type="spellEnd"/>
            <w:r w:rsidRPr="00BD0638">
              <w:t xml:space="preserve"> es </w:t>
            </w:r>
            <w:proofErr w:type="spellStart"/>
            <w:r w:rsidRPr="00BD0638">
              <w:t>dokumentierte</w:t>
            </w:r>
            <w:proofErr w:type="spellEnd"/>
            <w:r w:rsidRPr="00BD0638">
              <w:t xml:space="preserve"> </w:t>
            </w:r>
            <w:proofErr w:type="spellStart"/>
            <w:r w:rsidRPr="00BD0638">
              <w:t>Ausnahmen</w:t>
            </w:r>
            <w:proofErr w:type="spellEnd"/>
            <w:r w:rsidRPr="00BD0638">
              <w:t xml:space="preserve"> und </w:t>
            </w:r>
            <w:proofErr w:type="spellStart"/>
            <w:r w:rsidRPr="00BD0638">
              <w:t>Sonderfälle</w:t>
            </w:r>
            <w:proofErr w:type="spellEnd"/>
            <w:r w:rsidRPr="00BD0638">
              <w:t>?</w:t>
            </w:r>
          </w:p>
        </w:tc>
      </w:tr>
    </w:tbl>
    <w:p w14:paraId="7D8260ED" w14:textId="77777777" w:rsidR="00BD0638" w:rsidRPr="00BD0638" w:rsidRDefault="00BD0638" w:rsidP="00BD0638"/>
    <w:p w14:paraId="0DCD582A" w14:textId="77777777" w:rsidR="00BD0638" w:rsidRPr="00BD0638" w:rsidRDefault="00BD0638" w:rsidP="00BD0638">
      <w:pPr>
        <w:rPr>
          <w:b/>
        </w:rPr>
      </w:pPr>
      <w:r w:rsidRPr="00BD0638">
        <w:rPr>
          <w:b/>
        </w:rPr>
        <w:t xml:space="preserve">4.5.4 Integration </w:t>
      </w:r>
      <w:proofErr w:type="spellStart"/>
      <w:r w:rsidRPr="00BD0638">
        <w:rPr>
          <w:b/>
        </w:rPr>
        <w:t>ist</w:t>
      </w:r>
      <w:proofErr w:type="spellEnd"/>
      <w:r w:rsidRPr="00BD0638">
        <w:rPr>
          <w:b/>
        </w:rPr>
        <w:t xml:space="preserve"> oft </w:t>
      </w:r>
      <w:proofErr w:type="spellStart"/>
      <w:r w:rsidRPr="00BD0638">
        <w:rPr>
          <w:b/>
        </w:rPr>
        <w:t>aufwendiger</w:t>
      </w:r>
      <w:proofErr w:type="spellEnd"/>
      <w:r w:rsidRPr="00BD0638">
        <w:rPr>
          <w:b/>
        </w:rPr>
        <w:t xml:space="preserve"> </w:t>
      </w:r>
      <w:proofErr w:type="spellStart"/>
      <w:r w:rsidRPr="00BD0638">
        <w:rPr>
          <w:b/>
        </w:rPr>
        <w:t>als</w:t>
      </w:r>
      <w:proofErr w:type="spellEnd"/>
      <w:r w:rsidRPr="00BD0638">
        <w:rPr>
          <w:b/>
        </w:rPr>
        <w:t xml:space="preserve"> die KI </w:t>
      </w:r>
      <w:proofErr w:type="spellStart"/>
      <w:r w:rsidRPr="00BD0638">
        <w:rPr>
          <w:b/>
        </w:rPr>
        <w:t>selbst</w:t>
      </w:r>
      <w:proofErr w:type="spellEnd"/>
    </w:p>
    <w:p w14:paraId="19BC04AC" w14:textId="77777777" w:rsidR="00BD0638" w:rsidRPr="00BD0638" w:rsidRDefault="00BD0638" w:rsidP="00BD0638">
      <w:r w:rsidRPr="00BD0638">
        <w:t>Die KI-</w:t>
      </w:r>
      <w:proofErr w:type="spellStart"/>
      <w:r w:rsidRPr="00BD0638">
        <w:t>Komponente</w:t>
      </w:r>
      <w:proofErr w:type="spellEnd"/>
      <w:r w:rsidRPr="00BD0638">
        <w:t xml:space="preserve"> (z. B. </w:t>
      </w:r>
      <w:proofErr w:type="spellStart"/>
      <w:r w:rsidRPr="00BD0638">
        <w:t>ein</w:t>
      </w:r>
      <w:proofErr w:type="spellEnd"/>
      <w:r w:rsidRPr="00BD0638">
        <w:t xml:space="preserve"> LLM) </w:t>
      </w:r>
      <w:proofErr w:type="spellStart"/>
      <w:r w:rsidRPr="00BD0638">
        <w:t>ist</w:t>
      </w:r>
      <w:proofErr w:type="spellEnd"/>
      <w:r w:rsidRPr="00BD0638">
        <w:t xml:space="preserve"> </w:t>
      </w:r>
      <w:proofErr w:type="spellStart"/>
      <w:r w:rsidRPr="00BD0638">
        <w:t>heute</w:t>
      </w:r>
      <w:proofErr w:type="spellEnd"/>
      <w:r w:rsidRPr="00BD0638">
        <w:t xml:space="preserve"> oft schnell </w:t>
      </w:r>
      <w:proofErr w:type="spellStart"/>
      <w:r w:rsidRPr="00BD0638">
        <w:t>implementiert</w:t>
      </w:r>
      <w:proofErr w:type="spellEnd"/>
      <w:r w:rsidRPr="00BD0638">
        <w:t xml:space="preserve">. Die </w:t>
      </w:r>
      <w:proofErr w:type="spellStart"/>
      <w:r w:rsidRPr="00BD0638">
        <w:t>eigentliche</w:t>
      </w:r>
      <w:proofErr w:type="spellEnd"/>
      <w:r w:rsidRPr="00BD0638">
        <w:t xml:space="preserve"> Arbeit </w:t>
      </w:r>
      <w:proofErr w:type="spellStart"/>
      <w:r w:rsidRPr="00BD0638">
        <w:t>steckt</w:t>
      </w:r>
      <w:proofErr w:type="spellEnd"/>
      <w:r w:rsidRPr="00BD0638">
        <w:t xml:space="preserve"> in der </w:t>
      </w:r>
      <w:proofErr w:type="spellStart"/>
      <w:r w:rsidRPr="00BD0638">
        <w:t>Anbindung</w:t>
      </w:r>
      <w:proofErr w:type="spellEnd"/>
      <w:r w:rsidRPr="00BD0638">
        <w:t xml:space="preserve"> an </w:t>
      </w:r>
      <w:proofErr w:type="spellStart"/>
      <w:r w:rsidRPr="00BD0638">
        <w:t>Ihre</w:t>
      </w:r>
      <w:proofErr w:type="spellEnd"/>
      <w:r w:rsidRPr="00BD0638">
        <w:t xml:space="preserve"> </w:t>
      </w:r>
      <w:proofErr w:type="spellStart"/>
      <w:r w:rsidRPr="00BD0638">
        <w:t>Bestandssysteme</w:t>
      </w:r>
      <w:proofErr w:type="spellEnd"/>
      <w:r w:rsidRPr="00BD0638">
        <w:t xml:space="preserve">, der </w:t>
      </w:r>
      <w:proofErr w:type="spellStart"/>
      <w:r w:rsidRPr="00BD0638">
        <w:t>Absicherung</w:t>
      </w:r>
      <w:proofErr w:type="spellEnd"/>
      <w:r w:rsidRPr="00BD0638">
        <w:t xml:space="preserve"> von Schnittstellen, der </w:t>
      </w:r>
      <w:proofErr w:type="spellStart"/>
      <w:r w:rsidRPr="00BD0638">
        <w:t>Fehlerbehandlung</w:t>
      </w:r>
      <w:proofErr w:type="spellEnd"/>
      <w:r w:rsidRPr="00BD0638">
        <w:t xml:space="preserve"> und dem Monitoring.</w:t>
      </w:r>
    </w:p>
    <w:p w14:paraId="5D0C03EA" w14:textId="77777777" w:rsidR="00BD0638" w:rsidRPr="00BD0638" w:rsidRDefault="00BD0638" w:rsidP="00BD0638">
      <w:pPr>
        <w:rPr>
          <w:b/>
        </w:rPr>
      </w:pPr>
      <w:proofErr w:type="spellStart"/>
      <w:r w:rsidRPr="00BD0638">
        <w:rPr>
          <w:b/>
        </w:rPr>
        <w:t>Realistische</w:t>
      </w:r>
      <w:proofErr w:type="spellEnd"/>
      <w:r w:rsidRPr="00BD0638">
        <w:rPr>
          <w:b/>
        </w:rPr>
        <w:t xml:space="preserve"> </w:t>
      </w:r>
      <w:proofErr w:type="spellStart"/>
      <w:r w:rsidRPr="00BD0638">
        <w:rPr>
          <w:b/>
        </w:rPr>
        <w:t>Aufwandsschätzung</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696ADCD0"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30FF0226"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20232FD" w14:textId="77777777" w:rsidR="00BD0638" w:rsidRPr="00BD0638" w:rsidRDefault="00BD0638" w:rsidP="00BD0638">
            <w:r w:rsidRPr="00BD0638">
              <w:rPr>
                <w:b/>
              </w:rPr>
              <w:t xml:space="preserve">KI-Modell </w:t>
            </w:r>
            <w:proofErr w:type="spellStart"/>
            <w:r w:rsidRPr="00BD0638">
              <w:rPr>
                <w:b/>
              </w:rPr>
              <w:t>einbinden</w:t>
            </w:r>
            <w:proofErr w:type="spellEnd"/>
            <w:r w:rsidRPr="00BD0638">
              <w:rPr>
                <w:b/>
              </w:rPr>
              <w:t xml:space="preserve">: 10–20 % des </w:t>
            </w:r>
            <w:proofErr w:type="spellStart"/>
            <w:r w:rsidRPr="00BD0638">
              <w:rPr>
                <w:b/>
              </w:rPr>
              <w:t>Projektaufwands</w:t>
            </w:r>
            <w:proofErr w:type="spellEnd"/>
          </w:p>
        </w:tc>
      </w:tr>
      <w:tr w:rsidR="00BD0638" w:rsidRPr="00BD0638" w14:paraId="7AE31286"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3A60DA6"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4667D55" w14:textId="77777777" w:rsidR="00BD0638" w:rsidRPr="00BD0638" w:rsidRDefault="00BD0638" w:rsidP="00BD0638">
            <w:r w:rsidRPr="00BD0638">
              <w:t xml:space="preserve">Integration, Test, </w:t>
            </w:r>
            <w:proofErr w:type="spellStart"/>
            <w:r w:rsidRPr="00BD0638">
              <w:t>Absicherung</w:t>
            </w:r>
            <w:proofErr w:type="spellEnd"/>
            <w:r w:rsidRPr="00BD0638">
              <w:t xml:space="preserve">, </w:t>
            </w:r>
            <w:proofErr w:type="spellStart"/>
            <w:r w:rsidRPr="00BD0638">
              <w:t>Dokumentation</w:t>
            </w:r>
            <w:proofErr w:type="spellEnd"/>
            <w:r w:rsidRPr="00BD0638">
              <w:t>: 80–90 %</w:t>
            </w:r>
          </w:p>
        </w:tc>
      </w:tr>
    </w:tbl>
    <w:p w14:paraId="744A870D" w14:textId="77777777" w:rsidR="00BD0638" w:rsidRPr="00BD0638" w:rsidRDefault="00BD0638" w:rsidP="00BD0638"/>
    <w:p w14:paraId="6A2BFEF9" w14:textId="77777777" w:rsidR="00BD0638" w:rsidRPr="00BD0638" w:rsidRDefault="00BD0638" w:rsidP="00BD0638">
      <w:proofErr w:type="spellStart"/>
      <w:r w:rsidRPr="00BD0638">
        <w:t>Planen</w:t>
      </w:r>
      <w:proofErr w:type="spellEnd"/>
      <w:r w:rsidRPr="00BD0638">
        <w:t xml:space="preserve"> Sie </w:t>
      </w:r>
      <w:proofErr w:type="spellStart"/>
      <w:r w:rsidRPr="00BD0638">
        <w:t>entsprechend</w:t>
      </w:r>
      <w:proofErr w:type="spellEnd"/>
      <w:r w:rsidRPr="00BD0638">
        <w:t xml:space="preserve">. Ein gut </w:t>
      </w:r>
      <w:proofErr w:type="spellStart"/>
      <w:r w:rsidRPr="00BD0638">
        <w:t>funktionierendes</w:t>
      </w:r>
      <w:proofErr w:type="spellEnd"/>
      <w:r w:rsidRPr="00BD0638">
        <w:t xml:space="preserve"> „Proof of </w:t>
      </w:r>
      <w:proofErr w:type="gramStart"/>
      <w:r w:rsidRPr="00BD0638">
        <w:t xml:space="preserve">Concept“ </w:t>
      </w:r>
      <w:proofErr w:type="spellStart"/>
      <w:r w:rsidRPr="00BD0638">
        <w:t>ist</w:t>
      </w:r>
      <w:proofErr w:type="spellEnd"/>
      <w:proofErr w:type="gramEnd"/>
      <w:r w:rsidRPr="00BD0638">
        <w:t xml:space="preserve"> </w:t>
      </w:r>
      <w:proofErr w:type="spellStart"/>
      <w:r w:rsidRPr="00BD0638">
        <w:t>kein</w:t>
      </w:r>
      <w:proofErr w:type="spellEnd"/>
      <w:r w:rsidRPr="00BD0638">
        <w:t xml:space="preserve"> </w:t>
      </w:r>
      <w:proofErr w:type="spellStart"/>
      <w:r w:rsidRPr="00BD0638">
        <w:t>produktives</w:t>
      </w:r>
      <w:proofErr w:type="spellEnd"/>
      <w:r w:rsidRPr="00BD0638">
        <w:t xml:space="preserve"> System.</w:t>
      </w:r>
    </w:p>
    <w:p w14:paraId="34E17D09" w14:textId="77777777" w:rsidR="00BD0638" w:rsidRPr="00BD0638" w:rsidRDefault="00BD0638" w:rsidP="00BD0638">
      <w:pPr>
        <w:rPr>
          <w:b/>
        </w:rPr>
      </w:pPr>
      <w:r w:rsidRPr="00BD0638">
        <w:rPr>
          <w:b/>
        </w:rPr>
        <w:t xml:space="preserve">4.5.5 </w:t>
      </w:r>
      <w:proofErr w:type="spellStart"/>
      <w:r w:rsidRPr="00BD0638">
        <w:rPr>
          <w:b/>
        </w:rPr>
        <w:t>Starten</w:t>
      </w:r>
      <w:proofErr w:type="spellEnd"/>
      <w:r w:rsidRPr="00BD0638">
        <w:rPr>
          <w:b/>
        </w:rPr>
        <w:t xml:space="preserve"> Sie </w:t>
      </w:r>
      <w:proofErr w:type="spellStart"/>
      <w:r w:rsidRPr="00BD0638">
        <w:rPr>
          <w:b/>
        </w:rPr>
        <w:t>klein</w:t>
      </w:r>
      <w:proofErr w:type="spellEnd"/>
      <w:r w:rsidRPr="00BD0638">
        <w:rPr>
          <w:b/>
        </w:rPr>
        <w:t xml:space="preserve">, </w:t>
      </w:r>
      <w:proofErr w:type="spellStart"/>
      <w:r w:rsidRPr="00BD0638">
        <w:rPr>
          <w:b/>
        </w:rPr>
        <w:t>aber</w:t>
      </w:r>
      <w:proofErr w:type="spellEnd"/>
      <w:r w:rsidRPr="00BD0638">
        <w:rPr>
          <w:b/>
        </w:rPr>
        <w:t xml:space="preserve"> </w:t>
      </w:r>
      <w:proofErr w:type="spellStart"/>
      <w:r w:rsidRPr="00BD0638">
        <w:rPr>
          <w:b/>
        </w:rPr>
        <w:t>sinnvoll</w:t>
      </w:r>
      <w:proofErr w:type="spellEnd"/>
    </w:p>
    <w:p w14:paraId="49868F4C" w14:textId="77777777" w:rsidR="00BD0638" w:rsidRPr="00BD0638" w:rsidRDefault="00BD0638" w:rsidP="00BD0638">
      <w:pPr>
        <w:rPr>
          <w:b/>
        </w:rPr>
      </w:pPr>
      <w:r w:rsidRPr="00BD0638">
        <w:rPr>
          <w:b/>
        </w:rPr>
        <w:t xml:space="preserve">Die </w:t>
      </w:r>
      <w:proofErr w:type="spellStart"/>
      <w:r w:rsidRPr="00BD0638">
        <w:rPr>
          <w:b/>
        </w:rPr>
        <w:t>besten</w:t>
      </w:r>
      <w:proofErr w:type="spellEnd"/>
      <w:r w:rsidRPr="00BD0638">
        <w:rPr>
          <w:b/>
        </w:rPr>
        <w:t xml:space="preserve"> KI-</w:t>
      </w:r>
      <w:proofErr w:type="spellStart"/>
      <w:r w:rsidRPr="00BD0638">
        <w:rPr>
          <w:b/>
        </w:rPr>
        <w:t>Projekte</w:t>
      </w:r>
      <w:proofErr w:type="spellEnd"/>
      <w:r w:rsidRPr="00BD0638">
        <w:rPr>
          <w:b/>
        </w:rPr>
        <w:t xml:space="preserve"> </w:t>
      </w:r>
      <w:proofErr w:type="spellStart"/>
      <w:r w:rsidRPr="00BD0638">
        <w:rPr>
          <w:b/>
        </w:rPr>
        <w:t>lösen</w:t>
      </w:r>
      <w:proofErr w:type="spellEnd"/>
      <w:r w:rsidRPr="00BD0638">
        <w:rPr>
          <w:b/>
        </w:rPr>
        <w:t xml:space="preserve"> </w:t>
      </w:r>
      <w:proofErr w:type="spellStart"/>
      <w:r w:rsidRPr="00BD0638">
        <w:rPr>
          <w:b/>
        </w:rPr>
        <w:t>einen</w:t>
      </w:r>
      <w:proofErr w:type="spellEnd"/>
      <w:r w:rsidRPr="00BD0638">
        <w:rPr>
          <w:b/>
        </w:rPr>
        <w:t xml:space="preserve"> </w:t>
      </w:r>
      <w:proofErr w:type="spellStart"/>
      <w:r w:rsidRPr="00BD0638">
        <w:rPr>
          <w:b/>
        </w:rPr>
        <w:t>konkreten</w:t>
      </w:r>
      <w:proofErr w:type="spellEnd"/>
      <w:r w:rsidRPr="00BD0638">
        <w:rPr>
          <w:b/>
        </w:rPr>
        <w:t xml:space="preserve">, </w:t>
      </w:r>
      <w:proofErr w:type="spellStart"/>
      <w:r w:rsidRPr="00BD0638">
        <w:rPr>
          <w:b/>
        </w:rPr>
        <w:t>spürbaren</w:t>
      </w:r>
      <w:proofErr w:type="spellEnd"/>
      <w:r w:rsidRPr="00BD0638">
        <w:rPr>
          <w:b/>
        </w:rPr>
        <w:t xml:space="preserve"> </w:t>
      </w:r>
      <w:proofErr w:type="spellStart"/>
      <w:r w:rsidRPr="00BD0638">
        <w:rPr>
          <w:b/>
        </w:rPr>
        <w:t>Schmerz</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36DE957A"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A3425F5"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DA10F8E" w14:textId="77777777" w:rsidR="00BD0638" w:rsidRPr="00BD0638" w:rsidRDefault="00BD0638" w:rsidP="00BD0638">
            <w:r w:rsidRPr="00BD0638">
              <w:rPr>
                <w:b/>
              </w:rPr>
              <w:t xml:space="preserve">„Wir </w:t>
            </w:r>
            <w:proofErr w:type="spellStart"/>
            <w:r w:rsidRPr="00BD0638">
              <w:rPr>
                <w:b/>
              </w:rPr>
              <w:t>brauchen</w:t>
            </w:r>
            <w:proofErr w:type="spellEnd"/>
            <w:r w:rsidRPr="00BD0638">
              <w:rPr>
                <w:b/>
              </w:rPr>
              <w:t xml:space="preserve"> 2 Tage für die </w:t>
            </w:r>
            <w:proofErr w:type="spellStart"/>
            <w:proofErr w:type="gramStart"/>
            <w:r w:rsidRPr="00BD0638">
              <w:rPr>
                <w:b/>
              </w:rPr>
              <w:t>Angebotserstellung</w:t>
            </w:r>
            <w:proofErr w:type="spellEnd"/>
            <w:r w:rsidRPr="00BD0638">
              <w:rPr>
                <w:b/>
              </w:rPr>
              <w:t>.“</w:t>
            </w:r>
            <w:proofErr w:type="gramEnd"/>
          </w:p>
        </w:tc>
      </w:tr>
      <w:tr w:rsidR="00BD0638" w:rsidRPr="00BD0638" w14:paraId="6C7EAC9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14192976"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45859ED" w14:textId="77777777" w:rsidR="00BD0638" w:rsidRPr="00BD0638" w:rsidRDefault="00BD0638" w:rsidP="00BD0638">
            <w:r w:rsidRPr="00BD0638">
              <w:t xml:space="preserve">„Die </w:t>
            </w:r>
            <w:proofErr w:type="spellStart"/>
            <w:r w:rsidRPr="00BD0638">
              <w:t>manuelle</w:t>
            </w:r>
            <w:proofErr w:type="spellEnd"/>
            <w:r w:rsidRPr="00BD0638">
              <w:t xml:space="preserve"> </w:t>
            </w:r>
            <w:proofErr w:type="spellStart"/>
            <w:r w:rsidRPr="00BD0638">
              <w:t>Rechnungserfassung</w:t>
            </w:r>
            <w:proofErr w:type="spellEnd"/>
            <w:r w:rsidRPr="00BD0638">
              <w:t xml:space="preserve"> </w:t>
            </w:r>
            <w:proofErr w:type="spellStart"/>
            <w:r w:rsidRPr="00BD0638">
              <w:t>verursacht</w:t>
            </w:r>
            <w:proofErr w:type="spellEnd"/>
            <w:r w:rsidRPr="00BD0638">
              <w:t xml:space="preserve"> </w:t>
            </w:r>
            <w:proofErr w:type="spellStart"/>
            <w:r w:rsidRPr="00BD0638">
              <w:t>jeden</w:t>
            </w:r>
            <w:proofErr w:type="spellEnd"/>
            <w:r w:rsidRPr="00BD0638">
              <w:t xml:space="preserve"> Monat 20 </w:t>
            </w:r>
            <w:proofErr w:type="spellStart"/>
            <w:r w:rsidRPr="00BD0638">
              <w:t>Stunden</w:t>
            </w:r>
            <w:proofErr w:type="spellEnd"/>
            <w:r w:rsidRPr="00BD0638">
              <w:t xml:space="preserve"> </w:t>
            </w:r>
            <w:proofErr w:type="gramStart"/>
            <w:r w:rsidRPr="00BD0638">
              <w:t>Arbeit.“</w:t>
            </w:r>
            <w:proofErr w:type="gramEnd"/>
          </w:p>
        </w:tc>
      </w:tr>
      <w:tr w:rsidR="00BD0638" w:rsidRPr="00BD0638" w14:paraId="13EE78E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52AF1DDA"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231912AF" w14:textId="77777777" w:rsidR="00BD0638" w:rsidRPr="00BD0638" w:rsidRDefault="00BD0638" w:rsidP="00BD0638">
            <w:r w:rsidRPr="00BD0638">
              <w:t xml:space="preserve">„Wir </w:t>
            </w:r>
            <w:proofErr w:type="spellStart"/>
            <w:r w:rsidRPr="00BD0638">
              <w:t>finden</w:t>
            </w:r>
            <w:proofErr w:type="spellEnd"/>
            <w:r w:rsidRPr="00BD0638">
              <w:t xml:space="preserve"> </w:t>
            </w:r>
            <w:proofErr w:type="spellStart"/>
            <w:r w:rsidRPr="00BD0638">
              <w:t>keine</w:t>
            </w:r>
            <w:proofErr w:type="spellEnd"/>
            <w:r w:rsidRPr="00BD0638">
              <w:t xml:space="preserve"> </w:t>
            </w:r>
            <w:proofErr w:type="spellStart"/>
            <w:r w:rsidRPr="00BD0638">
              <w:t>Dokumente</w:t>
            </w:r>
            <w:proofErr w:type="spellEnd"/>
            <w:r w:rsidRPr="00BD0638">
              <w:t xml:space="preserve"> </w:t>
            </w:r>
            <w:proofErr w:type="spellStart"/>
            <w:proofErr w:type="gramStart"/>
            <w:r w:rsidRPr="00BD0638">
              <w:t>wieder</w:t>
            </w:r>
            <w:proofErr w:type="spellEnd"/>
            <w:r w:rsidRPr="00BD0638">
              <w:t>.“</w:t>
            </w:r>
            <w:proofErr w:type="gramEnd"/>
          </w:p>
        </w:tc>
      </w:tr>
    </w:tbl>
    <w:p w14:paraId="3EA1DC29" w14:textId="77777777" w:rsidR="00BD0638" w:rsidRPr="00BD0638" w:rsidRDefault="00BD0638" w:rsidP="00BD0638"/>
    <w:p w14:paraId="6287F658" w14:textId="77777777" w:rsidR="00BD0638" w:rsidRPr="00BD0638" w:rsidRDefault="00BD0638" w:rsidP="00BD0638">
      <w:proofErr w:type="spellStart"/>
      <w:r w:rsidRPr="00BD0638">
        <w:t>Wählen</w:t>
      </w:r>
      <w:proofErr w:type="spellEnd"/>
      <w:r w:rsidRPr="00BD0638">
        <w:t xml:space="preserve"> Sie </w:t>
      </w:r>
      <w:proofErr w:type="spellStart"/>
      <w:r w:rsidRPr="00BD0638">
        <w:t>einen</w:t>
      </w:r>
      <w:proofErr w:type="spellEnd"/>
      <w:r w:rsidRPr="00BD0638">
        <w:t xml:space="preserve"> </w:t>
      </w:r>
      <w:proofErr w:type="spellStart"/>
      <w:r w:rsidRPr="00BD0638">
        <w:t>Prozess</w:t>
      </w:r>
      <w:proofErr w:type="spellEnd"/>
      <w:r w:rsidRPr="00BD0638">
        <w:t xml:space="preserve"> </w:t>
      </w:r>
      <w:proofErr w:type="spellStart"/>
      <w:r w:rsidRPr="00BD0638">
        <w:t>mit</w:t>
      </w:r>
      <w:proofErr w:type="spellEnd"/>
      <w:r w:rsidRPr="00BD0638">
        <w:t xml:space="preserve"> </w:t>
      </w:r>
      <w:proofErr w:type="spellStart"/>
      <w:r w:rsidRPr="00BD0638">
        <w:t>klarem</w:t>
      </w:r>
      <w:proofErr w:type="spellEnd"/>
      <w:r w:rsidRPr="00BD0638">
        <w:t xml:space="preserve"> Start und Ende, </w:t>
      </w:r>
      <w:proofErr w:type="spellStart"/>
      <w:r w:rsidRPr="00BD0638">
        <w:t>messbaren</w:t>
      </w:r>
      <w:proofErr w:type="spellEnd"/>
      <w:r w:rsidRPr="00BD0638">
        <w:t xml:space="preserve"> </w:t>
      </w:r>
      <w:proofErr w:type="spellStart"/>
      <w:r w:rsidRPr="00BD0638">
        <w:t>Erfolgskriterien</w:t>
      </w:r>
      <w:proofErr w:type="spellEnd"/>
      <w:r w:rsidRPr="00BD0638">
        <w:t xml:space="preserve"> und </w:t>
      </w:r>
      <w:proofErr w:type="spellStart"/>
      <w:r w:rsidRPr="00BD0638">
        <w:t>überschaubarer</w:t>
      </w:r>
      <w:proofErr w:type="spellEnd"/>
      <w:r w:rsidRPr="00BD0638">
        <w:t xml:space="preserve"> </w:t>
      </w:r>
      <w:proofErr w:type="spellStart"/>
      <w:r w:rsidRPr="00BD0638">
        <w:t>Komplexität</w:t>
      </w:r>
      <w:proofErr w:type="spellEnd"/>
      <w:r w:rsidRPr="00BD0638">
        <w:t xml:space="preserve">. Ein </w:t>
      </w:r>
      <w:proofErr w:type="spellStart"/>
      <w:r w:rsidRPr="00BD0638">
        <w:t>erfolgreiches</w:t>
      </w:r>
      <w:proofErr w:type="spellEnd"/>
      <w:r w:rsidRPr="00BD0638">
        <w:t xml:space="preserve"> </w:t>
      </w:r>
      <w:proofErr w:type="spellStart"/>
      <w:r w:rsidRPr="00BD0638">
        <w:t>Pilotprojekt</w:t>
      </w:r>
      <w:proofErr w:type="spellEnd"/>
      <w:r w:rsidRPr="00BD0638">
        <w:t xml:space="preserve"> </w:t>
      </w:r>
      <w:proofErr w:type="spellStart"/>
      <w:r w:rsidRPr="00BD0638">
        <w:t>schafft</w:t>
      </w:r>
      <w:proofErr w:type="spellEnd"/>
      <w:r w:rsidRPr="00BD0638">
        <w:t xml:space="preserve"> </w:t>
      </w:r>
      <w:proofErr w:type="spellStart"/>
      <w:r w:rsidRPr="00BD0638">
        <w:t>Vertrauen</w:t>
      </w:r>
      <w:proofErr w:type="spellEnd"/>
      <w:r w:rsidRPr="00BD0638">
        <w:t xml:space="preserve"> und </w:t>
      </w:r>
      <w:proofErr w:type="spellStart"/>
      <w:r w:rsidRPr="00BD0638">
        <w:t>Erfahrung</w:t>
      </w:r>
      <w:proofErr w:type="spellEnd"/>
      <w:r w:rsidRPr="00BD0638">
        <w:t xml:space="preserve"> für </w:t>
      </w:r>
      <w:proofErr w:type="spellStart"/>
      <w:r w:rsidRPr="00BD0638">
        <w:t>größere</w:t>
      </w:r>
      <w:proofErr w:type="spellEnd"/>
      <w:r w:rsidRPr="00BD0638">
        <w:t xml:space="preserve"> </w:t>
      </w:r>
      <w:proofErr w:type="spellStart"/>
      <w:r w:rsidRPr="00BD0638">
        <w:t>Vorhaben</w:t>
      </w:r>
      <w:proofErr w:type="spellEnd"/>
      <w:r w:rsidRPr="00BD0638">
        <w:t>.</w:t>
      </w:r>
    </w:p>
    <w:p w14:paraId="15028BED" w14:textId="77777777" w:rsidR="00BD0638" w:rsidRPr="00BD0638" w:rsidRDefault="00BD0638" w:rsidP="00BD0638">
      <w:pPr>
        <w:rPr>
          <w:b/>
        </w:rPr>
      </w:pPr>
      <w:r w:rsidRPr="00BD0638">
        <w:rPr>
          <w:b/>
        </w:rPr>
        <w:t xml:space="preserve">4.6 </w:t>
      </w:r>
      <w:proofErr w:type="spellStart"/>
      <w:r w:rsidRPr="00BD0638">
        <w:rPr>
          <w:b/>
        </w:rPr>
        <w:t>Vereinfachte</w:t>
      </w:r>
      <w:proofErr w:type="spellEnd"/>
      <w:r w:rsidRPr="00BD0638">
        <w:rPr>
          <w:b/>
        </w:rPr>
        <w:t xml:space="preserve"> Architektur </w:t>
      </w:r>
      <w:proofErr w:type="spellStart"/>
      <w:r w:rsidRPr="00BD0638">
        <w:rPr>
          <w:b/>
        </w:rPr>
        <w:t>einer</w:t>
      </w:r>
      <w:proofErr w:type="spellEnd"/>
      <w:r w:rsidRPr="00BD0638">
        <w:rPr>
          <w:b/>
        </w:rPr>
        <w:t xml:space="preserve"> KI-</w:t>
      </w:r>
      <w:proofErr w:type="spellStart"/>
      <w:r w:rsidRPr="00BD0638">
        <w:rPr>
          <w:b/>
        </w:rPr>
        <w:t>Automatisierung</w:t>
      </w:r>
      <w:proofErr w:type="spellEnd"/>
    </w:p>
    <w:p w14:paraId="1DBEC38A" w14:textId="77777777" w:rsidR="00BD0638" w:rsidRPr="00BD0638" w:rsidRDefault="00BD0638" w:rsidP="00BD0638">
      <w:pPr>
        <w:rPr>
          <w:b/>
        </w:rPr>
      </w:pPr>
      <w:r w:rsidRPr="00BD0638">
        <w:rPr>
          <w:b/>
        </w:rPr>
        <w:t xml:space="preserve">Die </w:t>
      </w:r>
      <w:proofErr w:type="spellStart"/>
      <w:r w:rsidRPr="00BD0638">
        <w:rPr>
          <w:b/>
        </w:rPr>
        <w:t>folgende</w:t>
      </w:r>
      <w:proofErr w:type="spellEnd"/>
      <w:r w:rsidRPr="00BD0638">
        <w:rPr>
          <w:b/>
        </w:rPr>
        <w:t xml:space="preserve"> </w:t>
      </w:r>
      <w:proofErr w:type="spellStart"/>
      <w:r w:rsidRPr="00BD0638">
        <w:rPr>
          <w:b/>
        </w:rPr>
        <w:t>Textbeschreibung</w:t>
      </w:r>
      <w:proofErr w:type="spellEnd"/>
      <w:r w:rsidRPr="00BD0638">
        <w:rPr>
          <w:b/>
        </w:rPr>
        <w:t xml:space="preserve"> </w:t>
      </w:r>
      <w:proofErr w:type="spellStart"/>
      <w:r w:rsidRPr="00BD0638">
        <w:rPr>
          <w:b/>
        </w:rPr>
        <w:t>ersetzt</w:t>
      </w:r>
      <w:proofErr w:type="spellEnd"/>
      <w:r w:rsidRPr="00BD0638">
        <w:rPr>
          <w:b/>
        </w:rPr>
        <w:t xml:space="preserve"> </w:t>
      </w:r>
      <w:proofErr w:type="spellStart"/>
      <w:r w:rsidRPr="00BD0638">
        <w:rPr>
          <w:b/>
        </w:rPr>
        <w:t>ein</w:t>
      </w:r>
      <w:proofErr w:type="spellEnd"/>
      <w:r w:rsidRPr="00BD0638">
        <w:rPr>
          <w:b/>
        </w:rPr>
        <w:t xml:space="preserve"> </w:t>
      </w:r>
      <w:proofErr w:type="spellStart"/>
      <w:r w:rsidRPr="00BD0638">
        <w:rPr>
          <w:b/>
        </w:rPr>
        <w:t>grafisches</w:t>
      </w:r>
      <w:proofErr w:type="spellEnd"/>
      <w:r w:rsidRPr="00BD0638">
        <w:rPr>
          <w:b/>
        </w:rPr>
        <w:t xml:space="preserve"> </w:t>
      </w:r>
      <w:proofErr w:type="spellStart"/>
      <w:r w:rsidRPr="00BD0638">
        <w:rPr>
          <w:b/>
        </w:rPr>
        <w:t>Diagramm</w:t>
      </w:r>
      <w:proofErr w:type="spellEnd"/>
      <w:r w:rsidRPr="00BD0638">
        <w:rPr>
          <w:b/>
        </w:rPr>
        <w:t>:</w:t>
      </w:r>
    </w:p>
    <w:p w14:paraId="3A6040B4" w14:textId="77777777" w:rsidR="00BD0638" w:rsidRPr="00BD0638" w:rsidRDefault="00BD0638" w:rsidP="00BD0638">
      <w:r w:rsidRPr="00BD0638">
        <w:t xml:space="preserve">Ebene 1: </w:t>
      </w:r>
      <w:proofErr w:type="spellStart"/>
      <w:r w:rsidRPr="00BD0638">
        <w:t>Auslöser</w:t>
      </w:r>
      <w:proofErr w:type="spellEnd"/>
    </w:p>
    <w:p w14:paraId="199EFC61" w14:textId="77777777" w:rsidR="00BD0638" w:rsidRPr="00BD0638" w:rsidRDefault="00BD0638" w:rsidP="00BD0638">
      <w:r w:rsidRPr="00BD0638">
        <w:t>E-Mail-</w:t>
      </w:r>
      <w:proofErr w:type="spellStart"/>
      <w:r w:rsidRPr="00BD0638">
        <w:t>Eingang</w:t>
      </w:r>
      <w:proofErr w:type="spellEnd"/>
      <w:r w:rsidRPr="00BD0638">
        <w:t xml:space="preserve">, </w:t>
      </w:r>
      <w:proofErr w:type="spellStart"/>
      <w:r w:rsidRPr="00BD0638">
        <w:t>Datei</w:t>
      </w:r>
      <w:proofErr w:type="spellEnd"/>
      <w:r w:rsidRPr="00BD0638">
        <w:t xml:space="preserve"> </w:t>
      </w:r>
      <w:proofErr w:type="spellStart"/>
      <w:r w:rsidRPr="00BD0638">
        <w:t>im</w:t>
      </w:r>
      <w:proofErr w:type="spellEnd"/>
      <w:r w:rsidRPr="00BD0638">
        <w:t xml:space="preserve"> Ordner, API-</w:t>
      </w:r>
      <w:proofErr w:type="spellStart"/>
      <w:r w:rsidRPr="00BD0638">
        <w:t>Aufruf</w:t>
      </w:r>
      <w:proofErr w:type="spellEnd"/>
      <w:r w:rsidRPr="00BD0638">
        <w:t xml:space="preserve">, </w:t>
      </w:r>
      <w:proofErr w:type="spellStart"/>
      <w:r w:rsidRPr="00BD0638">
        <w:t>Zeitplan</w:t>
      </w:r>
      <w:proofErr w:type="spellEnd"/>
      <w:r w:rsidRPr="00BD0638">
        <w:t xml:space="preserve"> (z. B. </w:t>
      </w:r>
      <w:proofErr w:type="spellStart"/>
      <w:r w:rsidRPr="00BD0638">
        <w:t>täglich</w:t>
      </w:r>
      <w:proofErr w:type="spellEnd"/>
      <w:r w:rsidRPr="00BD0638">
        <w:t xml:space="preserve"> 6 Uhr)</w:t>
      </w:r>
    </w:p>
    <w:p w14:paraId="0344D78E" w14:textId="77777777" w:rsidR="00BD0638" w:rsidRPr="00BD0638" w:rsidRDefault="00BD0638" w:rsidP="00BD0638">
      <w:r w:rsidRPr="00BD0638">
        <w:t>↓</w:t>
      </w:r>
    </w:p>
    <w:p w14:paraId="030E0C8D" w14:textId="77777777" w:rsidR="00BD0638" w:rsidRPr="00BD0638" w:rsidRDefault="00BD0638" w:rsidP="00BD0638">
      <w:r w:rsidRPr="00BD0638">
        <w:t xml:space="preserve">Ebene 2: </w:t>
      </w:r>
      <w:proofErr w:type="spellStart"/>
      <w:r w:rsidRPr="00BD0638">
        <w:t>Automatisierungsplattform</w:t>
      </w:r>
      <w:proofErr w:type="spellEnd"/>
      <w:r w:rsidRPr="00BD0638">
        <w:t xml:space="preserve"> (Workflow-Engine)</w:t>
      </w:r>
    </w:p>
    <w:p w14:paraId="4D0425E9" w14:textId="77777777" w:rsidR="00BD0638" w:rsidRPr="00BD0638" w:rsidRDefault="00BD0638" w:rsidP="00BD0638">
      <w:proofErr w:type="spellStart"/>
      <w:r w:rsidRPr="00BD0638">
        <w:t>Steuert</w:t>
      </w:r>
      <w:proofErr w:type="spellEnd"/>
      <w:r w:rsidRPr="00BD0638">
        <w:t xml:space="preserve"> den </w:t>
      </w:r>
      <w:proofErr w:type="spellStart"/>
      <w:r w:rsidRPr="00BD0638">
        <w:t>Prozess</w:t>
      </w:r>
      <w:proofErr w:type="spellEnd"/>
      <w:r w:rsidRPr="00BD0638">
        <w:t xml:space="preserve">: </w:t>
      </w:r>
      <w:proofErr w:type="spellStart"/>
      <w:r w:rsidRPr="00BD0638">
        <w:t>Auslöser</w:t>
      </w:r>
      <w:proofErr w:type="spellEnd"/>
      <w:r w:rsidRPr="00BD0638">
        <w:t xml:space="preserve"> </w:t>
      </w:r>
      <w:proofErr w:type="spellStart"/>
      <w:r w:rsidRPr="00BD0638">
        <w:t>empfangen</w:t>
      </w:r>
      <w:proofErr w:type="spellEnd"/>
      <w:r w:rsidRPr="00BD0638">
        <w:t xml:space="preserve"> → </w:t>
      </w:r>
      <w:proofErr w:type="spellStart"/>
      <w:r w:rsidRPr="00BD0638">
        <w:t>nächste</w:t>
      </w:r>
      <w:proofErr w:type="spellEnd"/>
      <w:r w:rsidRPr="00BD0638">
        <w:t xml:space="preserve"> Aktion </w:t>
      </w:r>
      <w:proofErr w:type="spellStart"/>
      <w:r w:rsidRPr="00BD0638">
        <w:t>bestimmen</w:t>
      </w:r>
      <w:proofErr w:type="spellEnd"/>
      <w:r w:rsidRPr="00BD0638">
        <w:t xml:space="preserve"> → Fehler </w:t>
      </w:r>
      <w:proofErr w:type="spellStart"/>
      <w:r w:rsidRPr="00BD0638">
        <w:t>behandeln</w:t>
      </w:r>
      <w:proofErr w:type="spellEnd"/>
      <w:r w:rsidRPr="00BD0638">
        <w:t xml:space="preserve"> → </w:t>
      </w:r>
      <w:proofErr w:type="spellStart"/>
      <w:r w:rsidRPr="00BD0638">
        <w:t>protokollieren</w:t>
      </w:r>
      <w:proofErr w:type="spellEnd"/>
    </w:p>
    <w:p w14:paraId="332F3E52" w14:textId="77777777" w:rsidR="00BD0638" w:rsidRPr="00BD0638" w:rsidRDefault="00BD0638" w:rsidP="00BD0638">
      <w:r w:rsidRPr="00BD0638">
        <w:t>↓</w:t>
      </w:r>
    </w:p>
    <w:p w14:paraId="3676AA74" w14:textId="77777777" w:rsidR="00BD0638" w:rsidRPr="00BD0638" w:rsidRDefault="00BD0638" w:rsidP="00BD0638">
      <w:r w:rsidRPr="00BD0638">
        <w:t>Ebene 3: KI-</w:t>
      </w:r>
      <w:proofErr w:type="spellStart"/>
      <w:r w:rsidRPr="00BD0638">
        <w:t>Dienste</w:t>
      </w:r>
      <w:proofErr w:type="spellEnd"/>
      <w:r w:rsidRPr="00BD0638">
        <w:t xml:space="preserve"> (</w:t>
      </w:r>
      <w:proofErr w:type="spellStart"/>
      <w:r w:rsidRPr="00BD0638">
        <w:t>eine</w:t>
      </w:r>
      <w:proofErr w:type="spellEnd"/>
      <w:r w:rsidRPr="00BD0638">
        <w:t xml:space="preserve"> </w:t>
      </w:r>
      <w:proofErr w:type="spellStart"/>
      <w:r w:rsidRPr="00BD0638">
        <w:t>oder</w:t>
      </w:r>
      <w:proofErr w:type="spellEnd"/>
      <w:r w:rsidRPr="00BD0638">
        <w:t xml:space="preserve"> </w:t>
      </w:r>
      <w:proofErr w:type="spellStart"/>
      <w:r w:rsidRPr="00BD0638">
        <w:t>mehrere</w:t>
      </w:r>
      <w:proofErr w:type="spellEnd"/>
      <w:r w:rsidRPr="00BD0638">
        <w:t>)</w:t>
      </w:r>
    </w:p>
    <w:tbl>
      <w:tblPr>
        <w:tblStyle w:val="Tabellenraster"/>
        <w:tblW w:w="0" w:type="auto"/>
        <w:jc w:val="center"/>
        <w:tblLook w:val="04A0" w:firstRow="1" w:lastRow="0" w:firstColumn="1" w:lastColumn="0" w:noHBand="0" w:noVBand="1"/>
      </w:tblPr>
      <w:tblGrid>
        <w:gridCol w:w="4479"/>
        <w:gridCol w:w="4706"/>
      </w:tblGrid>
      <w:tr w:rsidR="00BD0638" w:rsidRPr="00BD0638" w14:paraId="1AFEC5FB"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175F5BE"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25612615" w14:textId="77777777" w:rsidR="00BD0638" w:rsidRPr="00BD0638" w:rsidRDefault="00BD0638" w:rsidP="00BD0638">
            <w:r w:rsidRPr="00BD0638">
              <w:rPr>
                <w:b/>
              </w:rPr>
              <w:t xml:space="preserve">OCR für </w:t>
            </w:r>
            <w:proofErr w:type="spellStart"/>
            <w:r w:rsidRPr="00BD0638">
              <w:rPr>
                <w:b/>
              </w:rPr>
              <w:t>Dokumente</w:t>
            </w:r>
            <w:proofErr w:type="spellEnd"/>
          </w:p>
        </w:tc>
      </w:tr>
      <w:tr w:rsidR="00BD0638" w:rsidRPr="00BD0638" w14:paraId="3CFE28E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AFDDEB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855572D" w14:textId="77777777" w:rsidR="00BD0638" w:rsidRPr="00BD0638" w:rsidRDefault="00BD0638" w:rsidP="00BD0638">
            <w:r w:rsidRPr="00BD0638">
              <w:t xml:space="preserve">LLM für </w:t>
            </w:r>
            <w:proofErr w:type="spellStart"/>
            <w:r w:rsidRPr="00BD0638">
              <w:t>Textverständnis</w:t>
            </w:r>
            <w:proofErr w:type="spellEnd"/>
          </w:p>
        </w:tc>
      </w:tr>
      <w:tr w:rsidR="00BD0638" w:rsidRPr="00BD0638" w14:paraId="4BDACFC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D74BBD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256828B" w14:textId="77777777" w:rsidR="00BD0638" w:rsidRPr="00BD0638" w:rsidRDefault="00BD0638" w:rsidP="00BD0638">
            <w:proofErr w:type="spellStart"/>
            <w:r w:rsidRPr="00BD0638">
              <w:t>Klassifikator</w:t>
            </w:r>
            <w:proofErr w:type="spellEnd"/>
            <w:r w:rsidRPr="00BD0638">
              <w:t xml:space="preserve"> für </w:t>
            </w:r>
            <w:proofErr w:type="spellStart"/>
            <w:r w:rsidRPr="00BD0638">
              <w:t>Kategorisierung</w:t>
            </w:r>
            <w:proofErr w:type="spellEnd"/>
          </w:p>
        </w:tc>
      </w:tr>
      <w:tr w:rsidR="00BD0638" w:rsidRPr="00BD0638" w14:paraId="2784AB1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4612756"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E2EE143" w14:textId="77777777" w:rsidR="00BD0638" w:rsidRPr="00BD0638" w:rsidRDefault="00BD0638" w:rsidP="00BD0638">
            <w:proofErr w:type="spellStart"/>
            <w:r w:rsidRPr="00BD0638">
              <w:t>Semantische</w:t>
            </w:r>
            <w:proofErr w:type="spellEnd"/>
            <w:r w:rsidRPr="00BD0638">
              <w:t xml:space="preserve"> </w:t>
            </w:r>
            <w:proofErr w:type="spellStart"/>
            <w:r w:rsidRPr="00BD0638">
              <w:t>Suche</w:t>
            </w:r>
            <w:proofErr w:type="spellEnd"/>
            <w:r w:rsidRPr="00BD0638">
              <w:t xml:space="preserve"> </w:t>
            </w:r>
            <w:proofErr w:type="spellStart"/>
            <w:r w:rsidRPr="00BD0638">
              <w:t>über</w:t>
            </w:r>
            <w:proofErr w:type="spellEnd"/>
            <w:r w:rsidRPr="00BD0638">
              <w:t xml:space="preserve"> </w:t>
            </w:r>
            <w:proofErr w:type="spellStart"/>
            <w:r w:rsidRPr="00BD0638">
              <w:t>Vektordatenbank</w:t>
            </w:r>
            <w:proofErr w:type="spellEnd"/>
          </w:p>
        </w:tc>
      </w:tr>
    </w:tbl>
    <w:p w14:paraId="27A3A250" w14:textId="77777777" w:rsidR="00BD0638" w:rsidRPr="00BD0638" w:rsidRDefault="00BD0638" w:rsidP="00BD0638"/>
    <w:p w14:paraId="4B96A98F" w14:textId="77777777" w:rsidR="00BD0638" w:rsidRPr="00BD0638" w:rsidRDefault="00BD0638" w:rsidP="00BD0638">
      <w:r w:rsidRPr="00BD0638">
        <w:t>↓</w:t>
      </w:r>
    </w:p>
    <w:p w14:paraId="6DF3AC43" w14:textId="77777777" w:rsidR="00BD0638" w:rsidRPr="00BD0638" w:rsidRDefault="00BD0638" w:rsidP="00BD0638">
      <w:r w:rsidRPr="00BD0638">
        <w:t xml:space="preserve">Ebene 4: </w:t>
      </w:r>
      <w:proofErr w:type="spellStart"/>
      <w:r w:rsidRPr="00BD0638">
        <w:t>Bestandssysteme</w:t>
      </w:r>
      <w:proofErr w:type="spellEnd"/>
    </w:p>
    <w:p w14:paraId="382473F6" w14:textId="77777777" w:rsidR="00BD0638" w:rsidRPr="00BD0638" w:rsidRDefault="00BD0638" w:rsidP="00BD0638">
      <w:r w:rsidRPr="00BD0638">
        <w:t xml:space="preserve">ERP, CRM, DMS, E-Mail-Server, </w:t>
      </w:r>
      <w:proofErr w:type="spellStart"/>
      <w:r w:rsidRPr="00BD0638">
        <w:t>Datenbanken</w:t>
      </w:r>
      <w:proofErr w:type="spellEnd"/>
    </w:p>
    <w:p w14:paraId="69817450" w14:textId="77777777" w:rsidR="00BD0638" w:rsidRPr="00BD0638" w:rsidRDefault="00BD0638" w:rsidP="00BD0638">
      <w:r w:rsidRPr="00BD0638">
        <w:t>↓</w:t>
      </w:r>
    </w:p>
    <w:p w14:paraId="26581A00" w14:textId="77777777" w:rsidR="00BD0638" w:rsidRPr="00BD0638" w:rsidRDefault="00BD0638" w:rsidP="00BD0638">
      <w:r w:rsidRPr="00BD0638">
        <w:t xml:space="preserve">Ebene 5: </w:t>
      </w:r>
      <w:proofErr w:type="spellStart"/>
      <w:r w:rsidRPr="00BD0638">
        <w:t>Aktionen</w:t>
      </w:r>
      <w:proofErr w:type="spellEnd"/>
      <w:r w:rsidRPr="00BD0638">
        <w:t xml:space="preserve"> &amp; </w:t>
      </w:r>
      <w:proofErr w:type="spellStart"/>
      <w:r w:rsidRPr="00BD0638">
        <w:t>Ausgaben</w:t>
      </w:r>
      <w:proofErr w:type="spellEnd"/>
    </w:p>
    <w:p w14:paraId="1CEA2BEC" w14:textId="77777777" w:rsidR="00BD0638" w:rsidRPr="00BD0638" w:rsidRDefault="00BD0638" w:rsidP="00BD0638">
      <w:r w:rsidRPr="00BD0638">
        <w:t xml:space="preserve">Daten </w:t>
      </w:r>
      <w:proofErr w:type="spellStart"/>
      <w:r w:rsidRPr="00BD0638">
        <w:t>schreiben</w:t>
      </w:r>
      <w:proofErr w:type="spellEnd"/>
      <w:r w:rsidRPr="00BD0638">
        <w:t xml:space="preserve">, E-Mails </w:t>
      </w:r>
      <w:proofErr w:type="spellStart"/>
      <w:r w:rsidRPr="00BD0638">
        <w:t>versenden</w:t>
      </w:r>
      <w:proofErr w:type="spellEnd"/>
      <w:r w:rsidRPr="00BD0638">
        <w:t xml:space="preserve">, </w:t>
      </w:r>
      <w:proofErr w:type="spellStart"/>
      <w:r w:rsidRPr="00BD0638">
        <w:t>Aufgaben</w:t>
      </w:r>
      <w:proofErr w:type="spellEnd"/>
      <w:r w:rsidRPr="00BD0638">
        <w:t xml:space="preserve"> </w:t>
      </w:r>
      <w:proofErr w:type="spellStart"/>
      <w:r w:rsidRPr="00BD0638">
        <w:t>anlegen</w:t>
      </w:r>
      <w:proofErr w:type="spellEnd"/>
      <w:r w:rsidRPr="00BD0638">
        <w:t xml:space="preserve">, </w:t>
      </w:r>
      <w:proofErr w:type="spellStart"/>
      <w:r w:rsidRPr="00BD0638">
        <w:t>Benachrichtigungen</w:t>
      </w:r>
      <w:proofErr w:type="spellEnd"/>
      <w:r w:rsidRPr="00BD0638">
        <w:t xml:space="preserve"> </w:t>
      </w:r>
      <w:proofErr w:type="spellStart"/>
      <w:r w:rsidRPr="00BD0638">
        <w:t>senden</w:t>
      </w:r>
      <w:proofErr w:type="spellEnd"/>
    </w:p>
    <w:p w14:paraId="5EA3BFDE" w14:textId="77777777" w:rsidR="00BD0638" w:rsidRPr="00BD0638" w:rsidRDefault="00BD0638" w:rsidP="00BD0638">
      <w:proofErr w:type="spellStart"/>
      <w:r w:rsidRPr="00BD0638">
        <w:t>Wichtiges</w:t>
      </w:r>
      <w:proofErr w:type="spellEnd"/>
      <w:r w:rsidRPr="00BD0638">
        <w:t xml:space="preserve"> Element in </w:t>
      </w:r>
      <w:proofErr w:type="spellStart"/>
      <w:r w:rsidRPr="00BD0638">
        <w:t>jeder</w:t>
      </w:r>
      <w:proofErr w:type="spellEnd"/>
      <w:r w:rsidRPr="00BD0638">
        <w:t xml:space="preserve"> Ebene: </w:t>
      </w:r>
      <w:proofErr w:type="spellStart"/>
      <w:r w:rsidRPr="00BD0638">
        <w:t>Protokollierung</w:t>
      </w:r>
      <w:proofErr w:type="spellEnd"/>
      <w:r w:rsidRPr="00BD0638">
        <w:t xml:space="preserve"> und </w:t>
      </w:r>
      <w:proofErr w:type="spellStart"/>
      <w:r w:rsidRPr="00BD0638">
        <w:t>Fehlerbehandlung</w:t>
      </w:r>
      <w:proofErr w:type="spellEnd"/>
      <w:r w:rsidRPr="00BD0638">
        <w:t xml:space="preserve">. Keine </w:t>
      </w:r>
      <w:proofErr w:type="spellStart"/>
      <w:r w:rsidRPr="00BD0638">
        <w:t>Automatisierung</w:t>
      </w:r>
      <w:proofErr w:type="spellEnd"/>
      <w:r w:rsidRPr="00BD0638">
        <w:t xml:space="preserve"> </w:t>
      </w:r>
      <w:proofErr w:type="spellStart"/>
      <w:r w:rsidRPr="00BD0638">
        <w:t>ohne</w:t>
      </w:r>
      <w:proofErr w:type="spellEnd"/>
      <w:r w:rsidRPr="00BD0638">
        <w:t xml:space="preserve"> die Frage: „Was </w:t>
      </w:r>
      <w:proofErr w:type="spellStart"/>
      <w:r w:rsidRPr="00BD0638">
        <w:t>passiert</w:t>
      </w:r>
      <w:proofErr w:type="spellEnd"/>
      <w:r w:rsidRPr="00BD0638">
        <w:t xml:space="preserve"> bei </w:t>
      </w:r>
      <w:proofErr w:type="spellStart"/>
      <w:r w:rsidRPr="00BD0638">
        <w:t>einem</w:t>
      </w:r>
      <w:proofErr w:type="spellEnd"/>
      <w:r w:rsidRPr="00BD0638">
        <w:t xml:space="preserve"> </w:t>
      </w:r>
      <w:proofErr w:type="gramStart"/>
      <w:r w:rsidRPr="00BD0638">
        <w:t>Fehler?“</w:t>
      </w:r>
      <w:proofErr w:type="gramEnd"/>
    </w:p>
    <w:p w14:paraId="4B049E42" w14:textId="77777777" w:rsidR="00BD0638" w:rsidRPr="00BD0638" w:rsidRDefault="00BD0638" w:rsidP="00BD0638">
      <w:r w:rsidRPr="00BD0638">
        <w:rPr>
          <w:b/>
        </w:rPr>
        <w:t xml:space="preserve">INFO: Die 5 </w:t>
      </w:r>
      <w:proofErr w:type="spellStart"/>
      <w:r w:rsidRPr="00BD0638">
        <w:rPr>
          <w:b/>
        </w:rPr>
        <w:t>wichtigsten</w:t>
      </w:r>
      <w:proofErr w:type="spellEnd"/>
      <w:r w:rsidRPr="00BD0638">
        <w:rPr>
          <w:b/>
        </w:rPr>
        <w:t xml:space="preserve"> </w:t>
      </w:r>
      <w:proofErr w:type="spellStart"/>
      <w:r w:rsidRPr="00BD0638">
        <w:rPr>
          <w:b/>
        </w:rPr>
        <w:t>technischen</w:t>
      </w:r>
      <w:proofErr w:type="spellEnd"/>
      <w:r w:rsidRPr="00BD0638">
        <w:rPr>
          <w:b/>
        </w:rPr>
        <w:t xml:space="preserve"> </w:t>
      </w:r>
      <w:proofErr w:type="spellStart"/>
      <w:r w:rsidRPr="00BD0638">
        <w:rPr>
          <w:b/>
        </w:rPr>
        <w:t>Missverständnisse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AECB8E7"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B38386D" w14:textId="77777777" w:rsidR="00BD0638" w:rsidRPr="00BD0638" w:rsidRDefault="00BD0638" w:rsidP="00BD0638">
            <w:proofErr w:type="spellStart"/>
            <w:r w:rsidRPr="00BD0638">
              <w:rPr>
                <w:b/>
              </w:rPr>
              <w:t>Missverständnis</w:t>
            </w:r>
            <w:proofErr w:type="spellEnd"/>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06D95709" w14:textId="77777777" w:rsidR="00BD0638" w:rsidRPr="00BD0638" w:rsidRDefault="00BD0638" w:rsidP="00BD0638">
            <w:r w:rsidRPr="00BD0638">
              <w:rPr>
                <w:b/>
              </w:rPr>
              <w:t xml:space="preserve">Was </w:t>
            </w:r>
            <w:proofErr w:type="spellStart"/>
            <w:r w:rsidRPr="00BD0638">
              <w:rPr>
                <w:b/>
              </w:rPr>
              <w:t>stimmt</w:t>
            </w:r>
            <w:proofErr w:type="spellEnd"/>
            <w:r w:rsidRPr="00BD0638">
              <w:rPr>
                <w:b/>
              </w:rPr>
              <w:t xml:space="preserve"> </w:t>
            </w:r>
            <w:proofErr w:type="spellStart"/>
            <w:r w:rsidRPr="00BD0638">
              <w:rPr>
                <w:b/>
              </w:rPr>
              <w:t>stattdessen</w:t>
            </w:r>
            <w:proofErr w:type="spellEnd"/>
          </w:p>
        </w:tc>
      </w:tr>
      <w:tr w:rsidR="00BD0638" w:rsidRPr="00BD0638" w14:paraId="298A78C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67E5E71" w14:textId="77777777" w:rsidR="00BD0638" w:rsidRPr="00BD0638" w:rsidRDefault="00BD0638" w:rsidP="00BD0638">
            <w:r w:rsidRPr="00BD0638">
              <w:t xml:space="preserve">„KI </w:t>
            </w:r>
            <w:proofErr w:type="spellStart"/>
            <w:r w:rsidRPr="00BD0638">
              <w:t>versteht</w:t>
            </w:r>
            <w:proofErr w:type="spellEnd"/>
            <w:r w:rsidRPr="00BD0638">
              <w:t xml:space="preserve">, was </w:t>
            </w:r>
            <w:proofErr w:type="spellStart"/>
            <w:r w:rsidRPr="00BD0638">
              <w:t>sie</w:t>
            </w:r>
            <w:proofErr w:type="spellEnd"/>
            <w:r w:rsidRPr="00BD0638">
              <w:t xml:space="preserve"> </w:t>
            </w:r>
            <w:proofErr w:type="gramStart"/>
            <w:r w:rsidRPr="00BD0638">
              <w:t>tut.“</w:t>
            </w:r>
            <w:proofErr w:type="gramEnd"/>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8F9FDCC" w14:textId="77777777" w:rsidR="00BD0638" w:rsidRPr="00BD0638" w:rsidRDefault="00BD0638" w:rsidP="00BD0638">
            <w:r w:rsidRPr="00BD0638">
              <w:t xml:space="preserve">KI </w:t>
            </w:r>
            <w:proofErr w:type="spellStart"/>
            <w:r w:rsidRPr="00BD0638">
              <w:t>erkennt</w:t>
            </w:r>
            <w:proofErr w:type="spellEnd"/>
            <w:r w:rsidRPr="00BD0638">
              <w:t xml:space="preserve"> Muster. Sie hat </w:t>
            </w:r>
            <w:proofErr w:type="spellStart"/>
            <w:r w:rsidRPr="00BD0638">
              <w:t>kein</w:t>
            </w:r>
            <w:proofErr w:type="spellEnd"/>
            <w:r w:rsidRPr="00BD0638">
              <w:t xml:space="preserve"> </w:t>
            </w:r>
            <w:proofErr w:type="spellStart"/>
            <w:r w:rsidRPr="00BD0638">
              <w:t>Bewusstsein</w:t>
            </w:r>
            <w:proofErr w:type="spellEnd"/>
            <w:r w:rsidRPr="00BD0638">
              <w:t xml:space="preserve">, </w:t>
            </w:r>
            <w:proofErr w:type="spellStart"/>
            <w:r w:rsidRPr="00BD0638">
              <w:t>keine</w:t>
            </w:r>
            <w:proofErr w:type="spellEnd"/>
            <w:r w:rsidRPr="00BD0638">
              <w:t xml:space="preserve"> </w:t>
            </w:r>
            <w:proofErr w:type="spellStart"/>
            <w:r w:rsidRPr="00BD0638">
              <w:t>Absichten</w:t>
            </w:r>
            <w:proofErr w:type="spellEnd"/>
            <w:r w:rsidRPr="00BD0638">
              <w:t xml:space="preserve"> und </w:t>
            </w:r>
            <w:proofErr w:type="spellStart"/>
            <w:r w:rsidRPr="00BD0638">
              <w:t>kein</w:t>
            </w:r>
            <w:proofErr w:type="spellEnd"/>
            <w:r w:rsidRPr="00BD0638">
              <w:t xml:space="preserve"> </w:t>
            </w:r>
            <w:proofErr w:type="spellStart"/>
            <w:r w:rsidRPr="00BD0638">
              <w:t>Verständnis</w:t>
            </w:r>
            <w:proofErr w:type="spellEnd"/>
            <w:r w:rsidRPr="00BD0638">
              <w:t xml:space="preserve"> von Ursache und </w:t>
            </w:r>
            <w:proofErr w:type="spellStart"/>
            <w:r w:rsidRPr="00BD0638">
              <w:t>Wirkung</w:t>
            </w:r>
            <w:proofErr w:type="spellEnd"/>
            <w:r w:rsidRPr="00BD0638">
              <w:t>.</w:t>
            </w:r>
          </w:p>
        </w:tc>
      </w:tr>
      <w:tr w:rsidR="00BD0638" w:rsidRPr="00BD0638" w14:paraId="374BE72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4047C235" w14:textId="77777777" w:rsidR="00BD0638" w:rsidRPr="00BD0638" w:rsidRDefault="00BD0638" w:rsidP="00BD0638">
            <w:r w:rsidRPr="00BD0638">
              <w:t>„</w:t>
            </w:r>
            <w:proofErr w:type="spellStart"/>
            <w:r w:rsidRPr="00BD0638">
              <w:t>Einmal</w:t>
            </w:r>
            <w:proofErr w:type="spellEnd"/>
            <w:r w:rsidRPr="00BD0638">
              <w:t xml:space="preserve"> </w:t>
            </w:r>
            <w:proofErr w:type="spellStart"/>
            <w:r w:rsidRPr="00BD0638">
              <w:t>trainiert</w:t>
            </w:r>
            <w:proofErr w:type="spellEnd"/>
            <w:r w:rsidRPr="00BD0638">
              <w:t xml:space="preserve">, </w:t>
            </w:r>
            <w:proofErr w:type="spellStart"/>
            <w:r w:rsidRPr="00BD0638">
              <w:t>funktioniert</w:t>
            </w:r>
            <w:proofErr w:type="spellEnd"/>
            <w:r w:rsidRPr="00BD0638">
              <w:t xml:space="preserve"> die KI immer </w:t>
            </w:r>
            <w:proofErr w:type="spellStart"/>
            <w:proofErr w:type="gramStart"/>
            <w:r w:rsidRPr="00BD0638">
              <w:t>gleich</w:t>
            </w:r>
            <w:proofErr w:type="spellEnd"/>
            <w:r w:rsidRPr="00BD0638">
              <w:t>.“</w:t>
            </w:r>
            <w:proofErr w:type="gramEnd"/>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BF23E47" w14:textId="77777777" w:rsidR="00BD0638" w:rsidRPr="00BD0638" w:rsidRDefault="00BD0638" w:rsidP="00BD0638">
            <w:r w:rsidRPr="00BD0638">
              <w:t xml:space="preserve">Die </w:t>
            </w:r>
            <w:proofErr w:type="spellStart"/>
            <w:r w:rsidRPr="00BD0638">
              <w:t>Ergebnisse</w:t>
            </w:r>
            <w:proofErr w:type="spellEnd"/>
            <w:r w:rsidRPr="00BD0638">
              <w:t xml:space="preserve"> </w:t>
            </w:r>
            <w:proofErr w:type="spellStart"/>
            <w:r w:rsidRPr="00BD0638">
              <w:t>können</w:t>
            </w:r>
            <w:proofErr w:type="spellEnd"/>
            <w:r w:rsidRPr="00BD0638">
              <w:t xml:space="preserve"> </w:t>
            </w:r>
            <w:proofErr w:type="spellStart"/>
            <w:r w:rsidRPr="00BD0638">
              <w:t>variieren</w:t>
            </w:r>
            <w:proofErr w:type="spellEnd"/>
            <w:r w:rsidRPr="00BD0638">
              <w:t xml:space="preserve">. Die </w:t>
            </w:r>
            <w:proofErr w:type="spellStart"/>
            <w:r w:rsidRPr="00BD0638">
              <w:t>gleiche</w:t>
            </w:r>
            <w:proofErr w:type="spellEnd"/>
            <w:r w:rsidRPr="00BD0638">
              <w:t xml:space="preserve"> </w:t>
            </w:r>
            <w:proofErr w:type="spellStart"/>
            <w:r w:rsidRPr="00BD0638">
              <w:t>Eingabe</w:t>
            </w:r>
            <w:proofErr w:type="spellEnd"/>
            <w:r w:rsidRPr="00BD0638">
              <w:t xml:space="preserve"> </w:t>
            </w:r>
            <w:proofErr w:type="spellStart"/>
            <w:r w:rsidRPr="00BD0638">
              <w:t>kann</w:t>
            </w:r>
            <w:proofErr w:type="spellEnd"/>
            <w:r w:rsidRPr="00BD0638">
              <w:t xml:space="preserve"> </w:t>
            </w:r>
            <w:proofErr w:type="spellStart"/>
            <w:r w:rsidRPr="00BD0638">
              <w:t>leicht</w:t>
            </w:r>
            <w:proofErr w:type="spellEnd"/>
            <w:r w:rsidRPr="00BD0638">
              <w:t xml:space="preserve"> </w:t>
            </w:r>
            <w:proofErr w:type="spellStart"/>
            <w:r w:rsidRPr="00BD0638">
              <w:t>unterschiedliche</w:t>
            </w:r>
            <w:proofErr w:type="spellEnd"/>
            <w:r w:rsidRPr="00BD0638">
              <w:t xml:space="preserve"> </w:t>
            </w:r>
            <w:proofErr w:type="spellStart"/>
            <w:r w:rsidRPr="00BD0638">
              <w:t>Ausgaben</w:t>
            </w:r>
            <w:proofErr w:type="spellEnd"/>
            <w:r w:rsidRPr="00BD0638">
              <w:t xml:space="preserve"> </w:t>
            </w:r>
            <w:proofErr w:type="spellStart"/>
            <w:r w:rsidRPr="00BD0638">
              <w:t>erzeugen</w:t>
            </w:r>
            <w:proofErr w:type="spellEnd"/>
            <w:r w:rsidRPr="00BD0638">
              <w:t xml:space="preserve">. Testen Sie das </w:t>
            </w:r>
            <w:proofErr w:type="spellStart"/>
            <w:r w:rsidRPr="00BD0638">
              <w:t>systematisch</w:t>
            </w:r>
            <w:proofErr w:type="spellEnd"/>
            <w:r w:rsidRPr="00BD0638">
              <w:t>.</w:t>
            </w:r>
          </w:p>
        </w:tc>
      </w:tr>
      <w:tr w:rsidR="00BD0638" w:rsidRPr="00BD0638" w14:paraId="7EBED0C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5EFE0AA" w14:textId="77777777" w:rsidR="00BD0638" w:rsidRPr="00BD0638" w:rsidRDefault="00BD0638" w:rsidP="00BD0638">
            <w:r w:rsidRPr="00BD0638">
              <w:t xml:space="preserve">„Mehr Daten </w:t>
            </w:r>
            <w:proofErr w:type="spellStart"/>
            <w:r w:rsidRPr="00BD0638">
              <w:t>machen</w:t>
            </w:r>
            <w:proofErr w:type="spellEnd"/>
            <w:r w:rsidRPr="00BD0638">
              <w:t xml:space="preserve"> die KI </w:t>
            </w:r>
            <w:proofErr w:type="spellStart"/>
            <w:r w:rsidRPr="00BD0638">
              <w:t>automatisch</w:t>
            </w:r>
            <w:proofErr w:type="spellEnd"/>
            <w:r w:rsidRPr="00BD0638">
              <w:t xml:space="preserve"> </w:t>
            </w:r>
            <w:proofErr w:type="spellStart"/>
            <w:proofErr w:type="gramStart"/>
            <w:r w:rsidRPr="00BD0638">
              <w:t>besser</w:t>
            </w:r>
            <w:proofErr w:type="spellEnd"/>
            <w:r w:rsidRPr="00BD0638">
              <w:t>.“</w:t>
            </w:r>
            <w:proofErr w:type="gramEnd"/>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E8AD29F" w14:textId="77777777" w:rsidR="00BD0638" w:rsidRPr="00BD0638" w:rsidRDefault="00BD0638" w:rsidP="00BD0638">
            <w:r w:rsidRPr="00BD0638">
              <w:t xml:space="preserve">Nur </w:t>
            </w:r>
            <w:proofErr w:type="spellStart"/>
            <w:r w:rsidRPr="00BD0638">
              <w:t>saubere</w:t>
            </w:r>
            <w:proofErr w:type="spellEnd"/>
            <w:r w:rsidRPr="00BD0638">
              <w:t xml:space="preserve">, </w:t>
            </w:r>
            <w:proofErr w:type="spellStart"/>
            <w:r w:rsidRPr="00BD0638">
              <w:t>relevante</w:t>
            </w:r>
            <w:proofErr w:type="spellEnd"/>
            <w:r w:rsidRPr="00BD0638">
              <w:t xml:space="preserve">, </w:t>
            </w:r>
            <w:proofErr w:type="spellStart"/>
            <w:r w:rsidRPr="00BD0638">
              <w:t>strukturierte</w:t>
            </w:r>
            <w:proofErr w:type="spellEnd"/>
            <w:r w:rsidRPr="00BD0638">
              <w:t xml:space="preserve"> Daten </w:t>
            </w:r>
            <w:proofErr w:type="spellStart"/>
            <w:r w:rsidRPr="00BD0638">
              <w:t>helfen</w:t>
            </w:r>
            <w:proofErr w:type="spellEnd"/>
            <w:r w:rsidRPr="00BD0638">
              <w:t xml:space="preserve">. Mehr </w:t>
            </w:r>
            <w:proofErr w:type="spellStart"/>
            <w:r w:rsidRPr="00BD0638">
              <w:t>schlechte</w:t>
            </w:r>
            <w:proofErr w:type="spellEnd"/>
            <w:r w:rsidRPr="00BD0638">
              <w:t xml:space="preserve"> Daten </w:t>
            </w:r>
            <w:proofErr w:type="spellStart"/>
            <w:r w:rsidRPr="00BD0638">
              <w:t>verschlechtern</w:t>
            </w:r>
            <w:proofErr w:type="spellEnd"/>
            <w:r w:rsidRPr="00BD0638">
              <w:t xml:space="preserve"> die </w:t>
            </w:r>
            <w:proofErr w:type="spellStart"/>
            <w:r w:rsidRPr="00BD0638">
              <w:t>Ergebnisse</w:t>
            </w:r>
            <w:proofErr w:type="spellEnd"/>
            <w:r w:rsidRPr="00BD0638">
              <w:t>.</w:t>
            </w:r>
          </w:p>
        </w:tc>
      </w:tr>
      <w:tr w:rsidR="00BD0638" w:rsidRPr="00BD0638" w14:paraId="20DC18A7"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95CA39B" w14:textId="77777777" w:rsidR="00BD0638" w:rsidRPr="00BD0638" w:rsidRDefault="00BD0638" w:rsidP="00BD0638">
            <w:r w:rsidRPr="00BD0638">
              <w:t xml:space="preserve">„Die KI </w:t>
            </w:r>
            <w:proofErr w:type="spellStart"/>
            <w:r w:rsidRPr="00BD0638">
              <w:t>kann</w:t>
            </w:r>
            <w:proofErr w:type="spellEnd"/>
            <w:r w:rsidRPr="00BD0638">
              <w:t xml:space="preserve"> </w:t>
            </w:r>
            <w:proofErr w:type="spellStart"/>
            <w:r w:rsidRPr="00BD0638">
              <w:t>sich</w:t>
            </w:r>
            <w:proofErr w:type="spellEnd"/>
            <w:r w:rsidRPr="00BD0638">
              <w:t xml:space="preserve"> an </w:t>
            </w:r>
            <w:proofErr w:type="spellStart"/>
            <w:r w:rsidRPr="00BD0638">
              <w:t>frühere</w:t>
            </w:r>
            <w:proofErr w:type="spellEnd"/>
            <w:r w:rsidRPr="00BD0638">
              <w:t xml:space="preserve"> </w:t>
            </w:r>
            <w:proofErr w:type="spellStart"/>
            <w:r w:rsidRPr="00BD0638">
              <w:t>Gespräche</w:t>
            </w:r>
            <w:proofErr w:type="spellEnd"/>
            <w:r w:rsidRPr="00BD0638">
              <w:t xml:space="preserve"> </w:t>
            </w:r>
            <w:proofErr w:type="spellStart"/>
            <w:proofErr w:type="gramStart"/>
            <w:r w:rsidRPr="00BD0638">
              <w:t>erinnern</w:t>
            </w:r>
            <w:proofErr w:type="spellEnd"/>
            <w:r w:rsidRPr="00BD0638">
              <w:t>.“</w:t>
            </w:r>
            <w:proofErr w:type="gramEnd"/>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71FD636C" w14:textId="77777777" w:rsidR="00BD0638" w:rsidRPr="00BD0638" w:rsidRDefault="00BD0638" w:rsidP="00BD0638">
            <w:proofErr w:type="spellStart"/>
            <w:r w:rsidRPr="00BD0638">
              <w:t>Ohne</w:t>
            </w:r>
            <w:proofErr w:type="spellEnd"/>
            <w:r w:rsidRPr="00BD0638">
              <w:t xml:space="preserve"> </w:t>
            </w:r>
            <w:proofErr w:type="spellStart"/>
            <w:r w:rsidRPr="00BD0638">
              <w:t>explizite</w:t>
            </w:r>
            <w:proofErr w:type="spellEnd"/>
            <w:r w:rsidRPr="00BD0638">
              <w:t xml:space="preserve"> </w:t>
            </w:r>
            <w:proofErr w:type="spellStart"/>
            <w:r w:rsidRPr="00BD0638">
              <w:t>Speicherung</w:t>
            </w:r>
            <w:proofErr w:type="spellEnd"/>
            <w:r w:rsidRPr="00BD0638">
              <w:t xml:space="preserve"> in </w:t>
            </w:r>
            <w:proofErr w:type="spellStart"/>
            <w:r w:rsidRPr="00BD0638">
              <w:t>einer</w:t>
            </w:r>
            <w:proofErr w:type="spellEnd"/>
            <w:r w:rsidRPr="00BD0638">
              <w:t xml:space="preserve"> </w:t>
            </w:r>
            <w:proofErr w:type="spellStart"/>
            <w:r w:rsidRPr="00BD0638">
              <w:t>Datenbank</w:t>
            </w:r>
            <w:proofErr w:type="spellEnd"/>
            <w:r w:rsidRPr="00BD0638">
              <w:t xml:space="preserve"> </w:t>
            </w:r>
            <w:proofErr w:type="spellStart"/>
            <w:r w:rsidRPr="00BD0638">
              <w:t>vergisst</w:t>
            </w:r>
            <w:proofErr w:type="spellEnd"/>
            <w:r w:rsidRPr="00BD0638">
              <w:t xml:space="preserve"> </w:t>
            </w:r>
            <w:proofErr w:type="spellStart"/>
            <w:r w:rsidRPr="00BD0638">
              <w:t>ein</w:t>
            </w:r>
            <w:proofErr w:type="spellEnd"/>
            <w:r w:rsidRPr="00BD0638">
              <w:t xml:space="preserve"> LLM </w:t>
            </w:r>
            <w:proofErr w:type="spellStart"/>
            <w:r w:rsidRPr="00BD0638">
              <w:t>alles</w:t>
            </w:r>
            <w:proofErr w:type="spellEnd"/>
            <w:r w:rsidRPr="00BD0638">
              <w:t xml:space="preserve"> </w:t>
            </w:r>
            <w:proofErr w:type="spellStart"/>
            <w:r w:rsidRPr="00BD0638">
              <w:t>nach</w:t>
            </w:r>
            <w:proofErr w:type="spellEnd"/>
            <w:r w:rsidRPr="00BD0638">
              <w:t xml:space="preserve"> der </w:t>
            </w:r>
            <w:proofErr w:type="spellStart"/>
            <w:r w:rsidRPr="00BD0638">
              <w:t>aktuellen</w:t>
            </w:r>
            <w:proofErr w:type="spellEnd"/>
            <w:r w:rsidRPr="00BD0638">
              <w:t xml:space="preserve"> </w:t>
            </w:r>
            <w:proofErr w:type="spellStart"/>
            <w:r w:rsidRPr="00BD0638">
              <w:t>Anfrage</w:t>
            </w:r>
            <w:proofErr w:type="spellEnd"/>
            <w:r w:rsidRPr="00BD0638">
              <w:t>. „</w:t>
            </w:r>
            <w:proofErr w:type="spellStart"/>
            <w:proofErr w:type="gramStart"/>
            <w:r w:rsidRPr="00BD0638">
              <w:t>Erinnerung</w:t>
            </w:r>
            <w:proofErr w:type="spellEnd"/>
            <w:r w:rsidRPr="00BD0638">
              <w:t>“ muss</w:t>
            </w:r>
            <w:proofErr w:type="gramEnd"/>
            <w:r w:rsidRPr="00BD0638">
              <w:t xml:space="preserve"> </w:t>
            </w:r>
            <w:proofErr w:type="spellStart"/>
            <w:r w:rsidRPr="00BD0638">
              <w:t>technisch</w:t>
            </w:r>
            <w:proofErr w:type="spellEnd"/>
            <w:r w:rsidRPr="00BD0638">
              <w:t xml:space="preserve"> </w:t>
            </w:r>
            <w:proofErr w:type="spellStart"/>
            <w:r w:rsidRPr="00BD0638">
              <w:t>nachgebaut</w:t>
            </w:r>
            <w:proofErr w:type="spellEnd"/>
            <w:r w:rsidRPr="00BD0638">
              <w:t xml:space="preserve"> </w:t>
            </w:r>
            <w:proofErr w:type="spellStart"/>
            <w:r w:rsidRPr="00BD0638">
              <w:t>werden</w:t>
            </w:r>
            <w:proofErr w:type="spellEnd"/>
            <w:r w:rsidRPr="00BD0638">
              <w:t>.</w:t>
            </w:r>
          </w:p>
        </w:tc>
      </w:tr>
      <w:tr w:rsidR="00BD0638" w:rsidRPr="00BD0638" w14:paraId="763E405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6AA803B" w14:textId="77777777" w:rsidR="00BD0638" w:rsidRPr="00BD0638" w:rsidRDefault="00BD0638" w:rsidP="00BD0638">
            <w:r w:rsidRPr="00BD0638">
              <w:t>„</w:t>
            </w:r>
            <w:proofErr w:type="spellStart"/>
            <w:r w:rsidRPr="00BD0638">
              <w:t>Lokale</w:t>
            </w:r>
            <w:proofErr w:type="spellEnd"/>
            <w:r w:rsidRPr="00BD0638">
              <w:t xml:space="preserve"> KI </w:t>
            </w:r>
            <w:proofErr w:type="spellStart"/>
            <w:r w:rsidRPr="00BD0638">
              <w:t>ist</w:t>
            </w:r>
            <w:proofErr w:type="spellEnd"/>
            <w:r w:rsidRPr="00BD0638">
              <w:t xml:space="preserve"> immer </w:t>
            </w:r>
            <w:proofErr w:type="spellStart"/>
            <w:proofErr w:type="gramStart"/>
            <w:r w:rsidRPr="00BD0638">
              <w:t>datenschutzsicherer</w:t>
            </w:r>
            <w:proofErr w:type="spellEnd"/>
            <w:r w:rsidRPr="00BD0638">
              <w:t>.“</w:t>
            </w:r>
            <w:proofErr w:type="gramEnd"/>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6062ECD" w14:textId="77777777" w:rsidR="00BD0638" w:rsidRPr="00BD0638" w:rsidRDefault="00BD0638" w:rsidP="00BD0638">
            <w:proofErr w:type="spellStart"/>
            <w:r w:rsidRPr="00BD0638">
              <w:t>Lokal</w:t>
            </w:r>
            <w:proofErr w:type="spellEnd"/>
            <w:r w:rsidRPr="00BD0638">
              <w:t xml:space="preserve"> </w:t>
            </w:r>
            <w:proofErr w:type="spellStart"/>
            <w:r w:rsidRPr="00BD0638">
              <w:t>bedeutet</w:t>
            </w:r>
            <w:proofErr w:type="spellEnd"/>
            <w:r w:rsidRPr="00BD0638">
              <w:t xml:space="preserve"> </w:t>
            </w:r>
            <w:proofErr w:type="spellStart"/>
            <w:r w:rsidRPr="00BD0638">
              <w:t>kontrollierter</w:t>
            </w:r>
            <w:proofErr w:type="spellEnd"/>
            <w:r w:rsidRPr="00BD0638">
              <w:t xml:space="preserve">, </w:t>
            </w:r>
            <w:proofErr w:type="spellStart"/>
            <w:r w:rsidRPr="00BD0638">
              <w:t>aber</w:t>
            </w:r>
            <w:proofErr w:type="spellEnd"/>
            <w:r w:rsidRPr="00BD0638">
              <w:t xml:space="preserve"> </w:t>
            </w:r>
            <w:proofErr w:type="spellStart"/>
            <w:r w:rsidRPr="00BD0638">
              <w:t>nicht</w:t>
            </w:r>
            <w:proofErr w:type="spellEnd"/>
            <w:r w:rsidRPr="00BD0638">
              <w:t xml:space="preserve"> </w:t>
            </w:r>
            <w:proofErr w:type="spellStart"/>
            <w:r w:rsidRPr="00BD0638">
              <w:t>automatisch</w:t>
            </w:r>
            <w:proofErr w:type="spellEnd"/>
            <w:r w:rsidRPr="00BD0638">
              <w:t xml:space="preserve"> </w:t>
            </w:r>
            <w:proofErr w:type="spellStart"/>
            <w:r w:rsidRPr="00BD0638">
              <w:t>sicherer</w:t>
            </w:r>
            <w:proofErr w:type="spellEnd"/>
            <w:r w:rsidRPr="00BD0638">
              <w:t xml:space="preserve">. Fehlkonfigurationen, </w:t>
            </w:r>
            <w:proofErr w:type="spellStart"/>
            <w:r w:rsidRPr="00BD0638">
              <w:t>mangelnde</w:t>
            </w:r>
            <w:proofErr w:type="spellEnd"/>
            <w:r w:rsidRPr="00BD0638">
              <w:t xml:space="preserve"> Updates </w:t>
            </w:r>
            <w:proofErr w:type="spellStart"/>
            <w:r w:rsidRPr="00BD0638">
              <w:t>oder</w:t>
            </w:r>
            <w:proofErr w:type="spellEnd"/>
            <w:r w:rsidRPr="00BD0638">
              <w:t xml:space="preserve"> </w:t>
            </w:r>
            <w:proofErr w:type="spellStart"/>
            <w:r w:rsidRPr="00BD0638">
              <w:t>schwache</w:t>
            </w:r>
            <w:proofErr w:type="spellEnd"/>
            <w:r w:rsidRPr="00BD0638">
              <w:t xml:space="preserve"> </w:t>
            </w:r>
            <w:proofErr w:type="spellStart"/>
            <w:r w:rsidRPr="00BD0638">
              <w:t>Zugriffsrechte</w:t>
            </w:r>
            <w:proofErr w:type="spellEnd"/>
            <w:r w:rsidRPr="00BD0638">
              <w:t xml:space="preserve"> </w:t>
            </w:r>
            <w:proofErr w:type="spellStart"/>
            <w:r w:rsidRPr="00BD0638">
              <w:t>können</w:t>
            </w:r>
            <w:proofErr w:type="spellEnd"/>
            <w:r w:rsidRPr="00BD0638">
              <w:t xml:space="preserve"> </w:t>
            </w:r>
            <w:proofErr w:type="spellStart"/>
            <w:r w:rsidRPr="00BD0638">
              <w:t>Risiken</w:t>
            </w:r>
            <w:proofErr w:type="spellEnd"/>
            <w:r w:rsidRPr="00BD0638">
              <w:t xml:space="preserve"> </w:t>
            </w:r>
            <w:proofErr w:type="spellStart"/>
            <w:r w:rsidRPr="00BD0638">
              <w:t>schaffen</w:t>
            </w:r>
            <w:proofErr w:type="spellEnd"/>
            <w:r w:rsidRPr="00BD0638">
              <w:t>.</w:t>
            </w:r>
          </w:p>
        </w:tc>
      </w:tr>
    </w:tbl>
    <w:p w14:paraId="4D384471" w14:textId="77777777" w:rsidR="00BD0638" w:rsidRPr="00BD0638" w:rsidRDefault="00BD0638" w:rsidP="00BD0638"/>
    <w:p w14:paraId="02A68B48" w14:textId="77777777" w:rsidR="00BD0638" w:rsidRPr="00BD0638" w:rsidRDefault="00BD0638" w:rsidP="00BD0638">
      <w:r w:rsidRPr="00BD0638">
        <w:t xml:space="preserve">________________________________________4.7 </w:t>
      </w:r>
      <w:proofErr w:type="spellStart"/>
      <w:r w:rsidRPr="00BD0638">
        <w:t>Zusammenfassung</w:t>
      </w:r>
      <w:proofErr w:type="spellEnd"/>
      <w:r w:rsidRPr="00BD0638">
        <w:t xml:space="preserve"> für die Praxis</w:t>
      </w:r>
    </w:p>
    <w:p w14:paraId="4A39EFAB" w14:textId="77777777" w:rsidR="00BD0638" w:rsidRPr="00BD0638" w:rsidRDefault="00BD0638" w:rsidP="00BD0638">
      <w:r w:rsidRPr="00BD0638">
        <w:t xml:space="preserve">Sie </w:t>
      </w:r>
      <w:proofErr w:type="spellStart"/>
      <w:r w:rsidRPr="00BD0638">
        <w:t>benötigen</w:t>
      </w:r>
      <w:proofErr w:type="spellEnd"/>
      <w:r w:rsidRPr="00BD0638">
        <w:t xml:space="preserve"> </w:t>
      </w:r>
      <w:proofErr w:type="spellStart"/>
      <w:r w:rsidRPr="00BD0638">
        <w:t>kein</w:t>
      </w:r>
      <w:proofErr w:type="spellEnd"/>
      <w:r w:rsidRPr="00BD0638">
        <w:t xml:space="preserve"> </w:t>
      </w:r>
      <w:proofErr w:type="spellStart"/>
      <w:r w:rsidRPr="00BD0638">
        <w:t>Informatikstudium</w:t>
      </w:r>
      <w:proofErr w:type="spellEnd"/>
      <w:r w:rsidRPr="00BD0638">
        <w:t>, um KI-</w:t>
      </w:r>
      <w:proofErr w:type="spellStart"/>
      <w:r w:rsidRPr="00BD0638">
        <w:t>Automatisierung</w:t>
      </w:r>
      <w:proofErr w:type="spellEnd"/>
      <w:r w:rsidRPr="00BD0638">
        <w:t xml:space="preserve"> </w:t>
      </w:r>
      <w:proofErr w:type="spellStart"/>
      <w:r w:rsidRPr="00BD0638">
        <w:t>erfolgreich</w:t>
      </w:r>
      <w:proofErr w:type="spellEnd"/>
      <w:r w:rsidRPr="00BD0638">
        <w:t xml:space="preserve"> </w:t>
      </w:r>
      <w:proofErr w:type="spellStart"/>
      <w:r w:rsidRPr="00BD0638">
        <w:t>einzusetzen</w:t>
      </w:r>
      <w:proofErr w:type="spellEnd"/>
      <w:r w:rsidRPr="00BD0638">
        <w:t xml:space="preserve">. Aber Sie </w:t>
      </w:r>
      <w:proofErr w:type="spellStart"/>
      <w:r w:rsidRPr="00BD0638">
        <w:t>müssen</w:t>
      </w:r>
      <w:proofErr w:type="spellEnd"/>
      <w:r w:rsidRPr="00BD0638">
        <w:t xml:space="preserve"> die </w:t>
      </w:r>
      <w:proofErr w:type="spellStart"/>
      <w:r w:rsidRPr="00BD0638">
        <w:t>grundlegenden</w:t>
      </w:r>
      <w:proofErr w:type="spellEnd"/>
      <w:r w:rsidRPr="00BD0638">
        <w:t xml:space="preserve"> </w:t>
      </w:r>
      <w:proofErr w:type="spellStart"/>
      <w:r w:rsidRPr="00BD0638">
        <w:t>Bausteine</w:t>
      </w:r>
      <w:proofErr w:type="spellEnd"/>
      <w:r w:rsidRPr="00BD0638">
        <w:t xml:space="preserve"> verstehen:</w:t>
      </w:r>
    </w:p>
    <w:tbl>
      <w:tblPr>
        <w:tblStyle w:val="Tabellenraster"/>
        <w:tblW w:w="0" w:type="auto"/>
        <w:jc w:val="center"/>
        <w:tblLook w:val="04A0" w:firstRow="1" w:lastRow="0" w:firstColumn="1" w:lastColumn="0" w:noHBand="0" w:noVBand="1"/>
      </w:tblPr>
      <w:tblGrid>
        <w:gridCol w:w="4479"/>
        <w:gridCol w:w="4706"/>
      </w:tblGrid>
      <w:tr w:rsidR="00BD0638" w:rsidRPr="00BD0638" w14:paraId="3113FFFC"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BAC5AE7"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0E2809FE" w14:textId="77777777" w:rsidR="00BD0638" w:rsidRPr="00BD0638" w:rsidRDefault="00BD0638" w:rsidP="00BD0638">
            <w:r w:rsidRPr="00BD0638">
              <w:rPr>
                <w:b/>
              </w:rPr>
              <w:t xml:space="preserve">APIs und </w:t>
            </w:r>
            <w:proofErr w:type="spellStart"/>
            <w:r w:rsidRPr="00BD0638">
              <w:rPr>
                <w:b/>
              </w:rPr>
              <w:t>Schnittstellen</w:t>
            </w:r>
            <w:proofErr w:type="spellEnd"/>
            <w:r w:rsidRPr="00BD0638">
              <w:rPr>
                <w:b/>
              </w:rPr>
              <w:t xml:space="preserve"> </w:t>
            </w:r>
            <w:proofErr w:type="spellStart"/>
            <w:r w:rsidRPr="00BD0638">
              <w:rPr>
                <w:b/>
              </w:rPr>
              <w:t>sind</w:t>
            </w:r>
            <w:proofErr w:type="spellEnd"/>
            <w:r w:rsidRPr="00BD0638">
              <w:rPr>
                <w:b/>
              </w:rPr>
              <w:t xml:space="preserve"> die </w:t>
            </w:r>
            <w:proofErr w:type="spellStart"/>
            <w:r w:rsidRPr="00BD0638">
              <w:rPr>
                <w:b/>
              </w:rPr>
              <w:t>Voraussetzung</w:t>
            </w:r>
            <w:proofErr w:type="spellEnd"/>
            <w:r w:rsidRPr="00BD0638">
              <w:rPr>
                <w:b/>
              </w:rPr>
              <w:t xml:space="preserve"> für </w:t>
            </w:r>
            <w:proofErr w:type="spellStart"/>
            <w:r w:rsidRPr="00BD0638">
              <w:rPr>
                <w:b/>
              </w:rPr>
              <w:t>jede</w:t>
            </w:r>
            <w:proofErr w:type="spellEnd"/>
            <w:r w:rsidRPr="00BD0638">
              <w:rPr>
                <w:b/>
              </w:rPr>
              <w:t xml:space="preserve"> </w:t>
            </w:r>
            <w:proofErr w:type="spellStart"/>
            <w:r w:rsidRPr="00BD0638">
              <w:rPr>
                <w:b/>
              </w:rPr>
              <w:t>Automatisierung</w:t>
            </w:r>
            <w:proofErr w:type="spellEnd"/>
            <w:r w:rsidRPr="00BD0638">
              <w:rPr>
                <w:b/>
              </w:rPr>
              <w:t>.</w:t>
            </w:r>
          </w:p>
        </w:tc>
      </w:tr>
      <w:tr w:rsidR="00BD0638" w:rsidRPr="00BD0638" w14:paraId="26C6BFA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7502E8D"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A16C66B" w14:textId="77777777" w:rsidR="00BD0638" w:rsidRPr="00BD0638" w:rsidRDefault="00BD0638" w:rsidP="00BD0638">
            <w:r w:rsidRPr="00BD0638">
              <w:t xml:space="preserve">OCR und LLMs </w:t>
            </w:r>
            <w:proofErr w:type="spellStart"/>
            <w:r w:rsidRPr="00BD0638">
              <w:t>sind</w:t>
            </w:r>
            <w:proofErr w:type="spellEnd"/>
            <w:r w:rsidRPr="00BD0638">
              <w:t xml:space="preserve"> </w:t>
            </w:r>
            <w:proofErr w:type="spellStart"/>
            <w:r w:rsidRPr="00BD0638">
              <w:t>Werkzeuge</w:t>
            </w:r>
            <w:proofErr w:type="spellEnd"/>
            <w:r w:rsidRPr="00BD0638">
              <w:t xml:space="preserve"> – </w:t>
            </w:r>
            <w:proofErr w:type="spellStart"/>
            <w:r w:rsidRPr="00BD0638">
              <w:t>keine</w:t>
            </w:r>
            <w:proofErr w:type="spellEnd"/>
            <w:r w:rsidRPr="00BD0638">
              <w:t xml:space="preserve"> </w:t>
            </w:r>
            <w:proofErr w:type="spellStart"/>
            <w:r w:rsidRPr="00BD0638">
              <w:t>Komplettlösungen</w:t>
            </w:r>
            <w:proofErr w:type="spellEnd"/>
            <w:r w:rsidRPr="00BD0638">
              <w:t>.</w:t>
            </w:r>
          </w:p>
        </w:tc>
      </w:tr>
      <w:tr w:rsidR="00BD0638" w:rsidRPr="00BD0638" w14:paraId="092810E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1B24547"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F187AB4" w14:textId="77777777" w:rsidR="00BD0638" w:rsidRPr="00BD0638" w:rsidRDefault="00BD0638" w:rsidP="00BD0638">
            <w:r w:rsidRPr="00BD0638">
              <w:t xml:space="preserve">Cloud vs. </w:t>
            </w:r>
            <w:proofErr w:type="spellStart"/>
            <w:r w:rsidRPr="00BD0638">
              <w:t>lokal</w:t>
            </w:r>
            <w:proofErr w:type="spellEnd"/>
            <w:r w:rsidRPr="00BD0638">
              <w:t xml:space="preserve"> </w:t>
            </w:r>
            <w:proofErr w:type="spellStart"/>
            <w:r w:rsidRPr="00BD0638">
              <w:t>ist</w:t>
            </w:r>
            <w:proofErr w:type="spellEnd"/>
            <w:r w:rsidRPr="00BD0638">
              <w:t xml:space="preserve"> </w:t>
            </w:r>
            <w:proofErr w:type="spellStart"/>
            <w:r w:rsidRPr="00BD0638">
              <w:t>eine</w:t>
            </w:r>
            <w:proofErr w:type="spellEnd"/>
            <w:r w:rsidRPr="00BD0638">
              <w:t xml:space="preserve"> Frage von </w:t>
            </w:r>
            <w:proofErr w:type="spellStart"/>
            <w:r w:rsidRPr="00BD0638">
              <w:t>Datenkritikalität</w:t>
            </w:r>
            <w:proofErr w:type="spellEnd"/>
            <w:r w:rsidRPr="00BD0638">
              <w:t xml:space="preserve"> und </w:t>
            </w:r>
            <w:proofErr w:type="spellStart"/>
            <w:r w:rsidRPr="00BD0638">
              <w:t>Betriebsressourcen</w:t>
            </w:r>
            <w:proofErr w:type="spellEnd"/>
            <w:r w:rsidRPr="00BD0638">
              <w:t>.</w:t>
            </w:r>
          </w:p>
        </w:tc>
      </w:tr>
      <w:tr w:rsidR="00BD0638" w:rsidRPr="00BD0638" w14:paraId="56E426C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11E1D27"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B513ED4" w14:textId="77777777" w:rsidR="00BD0638" w:rsidRPr="00BD0638" w:rsidRDefault="00BD0638" w:rsidP="00BD0638">
            <w:r w:rsidRPr="00BD0638">
              <w:t xml:space="preserve">Die Integration </w:t>
            </w:r>
            <w:proofErr w:type="spellStart"/>
            <w:r w:rsidRPr="00BD0638">
              <w:t>ist</w:t>
            </w:r>
            <w:proofErr w:type="spellEnd"/>
            <w:r w:rsidRPr="00BD0638">
              <w:t xml:space="preserve"> der </w:t>
            </w:r>
            <w:proofErr w:type="spellStart"/>
            <w:r w:rsidRPr="00BD0638">
              <w:t>Hauptaufwand</w:t>
            </w:r>
            <w:proofErr w:type="spellEnd"/>
            <w:r w:rsidRPr="00BD0638">
              <w:t xml:space="preserve">, </w:t>
            </w:r>
            <w:proofErr w:type="spellStart"/>
            <w:r w:rsidRPr="00BD0638">
              <w:t>nicht</w:t>
            </w:r>
            <w:proofErr w:type="spellEnd"/>
            <w:r w:rsidRPr="00BD0638">
              <w:t xml:space="preserve"> die KI </w:t>
            </w:r>
            <w:proofErr w:type="spellStart"/>
            <w:r w:rsidRPr="00BD0638">
              <w:t>selbst</w:t>
            </w:r>
            <w:proofErr w:type="spellEnd"/>
            <w:r w:rsidRPr="00BD0638">
              <w:t>.</w:t>
            </w:r>
          </w:p>
        </w:tc>
      </w:tr>
      <w:tr w:rsidR="00BD0638" w:rsidRPr="00BD0638" w14:paraId="3FAE3126"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09B173DF" w14:textId="77777777" w:rsidR="00BD0638" w:rsidRPr="00BD0638" w:rsidRDefault="00BD0638" w:rsidP="00BD0638">
            <w:r w:rsidRPr="00BD0638">
              <w:t>5.</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77B6ECFA" w14:textId="77777777" w:rsidR="00BD0638" w:rsidRPr="00BD0638" w:rsidRDefault="00BD0638" w:rsidP="00BD0638">
            <w:proofErr w:type="spellStart"/>
            <w:r w:rsidRPr="00BD0638">
              <w:t>Prozesse</w:t>
            </w:r>
            <w:proofErr w:type="spellEnd"/>
            <w:r w:rsidRPr="00BD0638">
              <w:t xml:space="preserve"> und </w:t>
            </w:r>
            <w:proofErr w:type="spellStart"/>
            <w:r w:rsidRPr="00BD0638">
              <w:t>Datenqualität</w:t>
            </w:r>
            <w:proofErr w:type="spellEnd"/>
            <w:r w:rsidRPr="00BD0638">
              <w:t xml:space="preserve"> </w:t>
            </w:r>
            <w:proofErr w:type="spellStart"/>
            <w:r w:rsidRPr="00BD0638">
              <w:t>sind</w:t>
            </w:r>
            <w:proofErr w:type="spellEnd"/>
            <w:r w:rsidRPr="00BD0638">
              <w:t xml:space="preserve"> </w:t>
            </w:r>
            <w:proofErr w:type="spellStart"/>
            <w:r w:rsidRPr="00BD0638">
              <w:t>entscheidender</w:t>
            </w:r>
            <w:proofErr w:type="spellEnd"/>
            <w:r w:rsidRPr="00BD0638">
              <w:t xml:space="preserve"> </w:t>
            </w:r>
            <w:proofErr w:type="spellStart"/>
            <w:r w:rsidRPr="00BD0638">
              <w:t>als</w:t>
            </w:r>
            <w:proofErr w:type="spellEnd"/>
            <w:r w:rsidRPr="00BD0638">
              <w:t xml:space="preserve"> die Technologie.</w:t>
            </w:r>
          </w:p>
        </w:tc>
      </w:tr>
    </w:tbl>
    <w:p w14:paraId="18A0623D" w14:textId="77777777" w:rsidR="00BD0638" w:rsidRPr="00BD0638" w:rsidRDefault="00BD0638" w:rsidP="00BD0638"/>
    <w:p w14:paraId="5BE5730F" w14:textId="77777777" w:rsidR="00BD0638" w:rsidRPr="00BD0638" w:rsidRDefault="00BD0638" w:rsidP="00BD0638">
      <w:proofErr w:type="spellStart"/>
      <w:r w:rsidRPr="00BD0638">
        <w:t>Prüfen</w:t>
      </w:r>
      <w:proofErr w:type="spellEnd"/>
      <w:r w:rsidRPr="00BD0638">
        <w:t xml:space="preserve"> Sie </w:t>
      </w:r>
      <w:proofErr w:type="spellStart"/>
      <w:r w:rsidRPr="00BD0638">
        <w:t>vor</w:t>
      </w:r>
      <w:proofErr w:type="spellEnd"/>
      <w:r w:rsidRPr="00BD0638">
        <w:t xml:space="preserve"> </w:t>
      </w:r>
      <w:proofErr w:type="spellStart"/>
      <w:r w:rsidRPr="00BD0638">
        <w:t>jedem</w:t>
      </w:r>
      <w:proofErr w:type="spellEnd"/>
      <w:r w:rsidRPr="00BD0638">
        <w:t xml:space="preserve"> KI-Projekt, </w:t>
      </w:r>
      <w:proofErr w:type="spellStart"/>
      <w:r w:rsidRPr="00BD0638">
        <w:t>ob</w:t>
      </w:r>
      <w:proofErr w:type="spellEnd"/>
      <w:r w:rsidRPr="00BD0638">
        <w:t xml:space="preserve"> </w:t>
      </w:r>
      <w:proofErr w:type="spellStart"/>
      <w:r w:rsidRPr="00BD0638">
        <w:t>Ihre</w:t>
      </w:r>
      <w:proofErr w:type="spellEnd"/>
      <w:r w:rsidRPr="00BD0638">
        <w:t xml:space="preserve"> Daten </w:t>
      </w:r>
      <w:proofErr w:type="spellStart"/>
      <w:r w:rsidRPr="00BD0638">
        <w:t>sauber</w:t>
      </w:r>
      <w:proofErr w:type="spellEnd"/>
      <w:r w:rsidRPr="00BD0638">
        <w:t xml:space="preserve">, </w:t>
      </w:r>
      <w:proofErr w:type="spellStart"/>
      <w:r w:rsidRPr="00BD0638">
        <w:t>Ihre</w:t>
      </w:r>
      <w:proofErr w:type="spellEnd"/>
      <w:r w:rsidRPr="00BD0638">
        <w:t xml:space="preserve"> </w:t>
      </w:r>
      <w:proofErr w:type="spellStart"/>
      <w:r w:rsidRPr="00BD0638">
        <w:t>Prozesse</w:t>
      </w:r>
      <w:proofErr w:type="spellEnd"/>
      <w:r w:rsidRPr="00BD0638">
        <w:t xml:space="preserve"> </w:t>
      </w:r>
      <w:proofErr w:type="spellStart"/>
      <w:r w:rsidRPr="00BD0638">
        <w:t>durchdacht</w:t>
      </w:r>
      <w:proofErr w:type="spellEnd"/>
      <w:r w:rsidRPr="00BD0638">
        <w:t xml:space="preserve"> und </w:t>
      </w:r>
      <w:proofErr w:type="spellStart"/>
      <w:r w:rsidRPr="00BD0638">
        <w:t>Ihre</w:t>
      </w:r>
      <w:proofErr w:type="spellEnd"/>
      <w:r w:rsidRPr="00BD0638">
        <w:t xml:space="preserve"> </w:t>
      </w:r>
      <w:proofErr w:type="spellStart"/>
      <w:r w:rsidRPr="00BD0638">
        <w:t>Bestandssysteme</w:t>
      </w:r>
      <w:proofErr w:type="spellEnd"/>
      <w:r w:rsidRPr="00BD0638">
        <w:t xml:space="preserve"> </w:t>
      </w:r>
      <w:proofErr w:type="spellStart"/>
      <w:r w:rsidRPr="00BD0638">
        <w:t>anbindbar</w:t>
      </w:r>
      <w:proofErr w:type="spellEnd"/>
      <w:r w:rsidRPr="00BD0638">
        <w:t xml:space="preserve"> </w:t>
      </w:r>
      <w:proofErr w:type="spellStart"/>
      <w:r w:rsidRPr="00BD0638">
        <w:t>sind</w:t>
      </w:r>
      <w:proofErr w:type="spellEnd"/>
      <w:r w:rsidRPr="00BD0638">
        <w:t xml:space="preserve">. Dann </w:t>
      </w:r>
      <w:proofErr w:type="spellStart"/>
      <w:r w:rsidRPr="00BD0638">
        <w:t>können</w:t>
      </w:r>
      <w:proofErr w:type="spellEnd"/>
      <w:r w:rsidRPr="00BD0638">
        <w:t xml:space="preserve"> Sie </w:t>
      </w:r>
      <w:proofErr w:type="spellStart"/>
      <w:r w:rsidRPr="00BD0638">
        <w:t>mit</w:t>
      </w:r>
      <w:proofErr w:type="spellEnd"/>
      <w:r w:rsidRPr="00BD0638">
        <w:t xml:space="preserve"> </w:t>
      </w:r>
      <w:proofErr w:type="spellStart"/>
      <w:r w:rsidRPr="00BD0638">
        <w:t>kleinen</w:t>
      </w:r>
      <w:proofErr w:type="spellEnd"/>
      <w:r w:rsidRPr="00BD0638">
        <w:t xml:space="preserve">, </w:t>
      </w:r>
      <w:proofErr w:type="spellStart"/>
      <w:r w:rsidRPr="00BD0638">
        <w:t>konkreten</w:t>
      </w:r>
      <w:proofErr w:type="spellEnd"/>
      <w:r w:rsidRPr="00BD0638">
        <w:t xml:space="preserve"> </w:t>
      </w:r>
      <w:proofErr w:type="spellStart"/>
      <w:r w:rsidRPr="00BD0638">
        <w:t>Pilotprojekten</w:t>
      </w:r>
      <w:proofErr w:type="spellEnd"/>
      <w:r w:rsidRPr="00BD0638">
        <w:t xml:space="preserve"> </w:t>
      </w:r>
      <w:proofErr w:type="spellStart"/>
      <w:r w:rsidRPr="00BD0638">
        <w:t>praktische</w:t>
      </w:r>
      <w:proofErr w:type="spellEnd"/>
      <w:r w:rsidRPr="00BD0638">
        <w:t xml:space="preserve"> </w:t>
      </w:r>
      <w:proofErr w:type="spellStart"/>
      <w:r w:rsidRPr="00BD0638">
        <w:t>Erfahrung</w:t>
      </w:r>
      <w:proofErr w:type="spellEnd"/>
      <w:r w:rsidRPr="00BD0638">
        <w:t xml:space="preserve"> </w:t>
      </w:r>
      <w:proofErr w:type="spellStart"/>
      <w:r w:rsidRPr="00BD0638">
        <w:t>sammeln</w:t>
      </w:r>
      <w:proofErr w:type="spellEnd"/>
      <w:r w:rsidRPr="00BD0638">
        <w:t>.</w:t>
      </w:r>
    </w:p>
    <w:p w14:paraId="0C7BE96F" w14:textId="77777777" w:rsidR="00BD0638" w:rsidRPr="00BD0638" w:rsidRDefault="00BD0638" w:rsidP="00BD0638">
      <w:r w:rsidRPr="00BD0638">
        <w:t xml:space="preserve">Das </w:t>
      </w:r>
      <w:proofErr w:type="spellStart"/>
      <w:r w:rsidRPr="00BD0638">
        <w:t>nächste</w:t>
      </w:r>
      <w:proofErr w:type="spellEnd"/>
      <w:r w:rsidRPr="00BD0638">
        <w:t xml:space="preserve"> </w:t>
      </w:r>
      <w:proofErr w:type="spellStart"/>
      <w:r w:rsidRPr="00BD0638">
        <w:t>Kapitel</w:t>
      </w:r>
      <w:proofErr w:type="spellEnd"/>
      <w:r w:rsidRPr="00BD0638">
        <w:t xml:space="preserve"> </w:t>
      </w:r>
      <w:proofErr w:type="spellStart"/>
      <w:r w:rsidRPr="00BD0638">
        <w:t>behandelt</w:t>
      </w:r>
      <w:proofErr w:type="spellEnd"/>
      <w:r w:rsidRPr="00BD0638">
        <w:t xml:space="preserve">, </w:t>
      </w:r>
      <w:proofErr w:type="spellStart"/>
      <w:r w:rsidRPr="00BD0638">
        <w:t>wie</w:t>
      </w:r>
      <w:proofErr w:type="spellEnd"/>
      <w:r w:rsidRPr="00BD0638">
        <w:t xml:space="preserve"> Sie </w:t>
      </w:r>
      <w:proofErr w:type="spellStart"/>
      <w:r w:rsidRPr="00BD0638">
        <w:t>aus</w:t>
      </w:r>
      <w:proofErr w:type="spellEnd"/>
      <w:r w:rsidRPr="00BD0638">
        <w:t xml:space="preserve"> </w:t>
      </w:r>
      <w:proofErr w:type="spellStart"/>
      <w:r w:rsidRPr="00BD0638">
        <w:t>diesem</w:t>
      </w:r>
      <w:proofErr w:type="spellEnd"/>
      <w:r w:rsidRPr="00BD0638">
        <w:t xml:space="preserve"> </w:t>
      </w:r>
      <w:proofErr w:type="spellStart"/>
      <w:r w:rsidRPr="00BD0638">
        <w:t>technischen</w:t>
      </w:r>
      <w:proofErr w:type="spellEnd"/>
      <w:r w:rsidRPr="00BD0638">
        <w:t xml:space="preserve"> </w:t>
      </w:r>
      <w:proofErr w:type="spellStart"/>
      <w:r w:rsidRPr="00BD0638">
        <w:t>Verständnis</w:t>
      </w:r>
      <w:proofErr w:type="spellEnd"/>
      <w:r w:rsidRPr="00BD0638">
        <w:t xml:space="preserve"> </w:t>
      </w:r>
      <w:proofErr w:type="spellStart"/>
      <w:r w:rsidRPr="00BD0638">
        <w:t>eine</w:t>
      </w:r>
      <w:proofErr w:type="spellEnd"/>
      <w:r w:rsidRPr="00BD0638">
        <w:t xml:space="preserve"> </w:t>
      </w:r>
      <w:proofErr w:type="spellStart"/>
      <w:r w:rsidRPr="00BD0638">
        <w:t>wirtschaftlich</w:t>
      </w:r>
      <w:proofErr w:type="spellEnd"/>
      <w:r w:rsidRPr="00BD0638">
        <w:t xml:space="preserve"> </w:t>
      </w:r>
      <w:proofErr w:type="spellStart"/>
      <w:r w:rsidRPr="00BD0638">
        <w:t>sinnvolle</w:t>
      </w:r>
      <w:proofErr w:type="spellEnd"/>
      <w:r w:rsidRPr="00BD0638">
        <w:t xml:space="preserve"> </w:t>
      </w:r>
      <w:proofErr w:type="spellStart"/>
      <w:r w:rsidRPr="00BD0638">
        <w:t>Automatisierungsstrategie</w:t>
      </w:r>
      <w:proofErr w:type="spellEnd"/>
      <w:r w:rsidRPr="00BD0638">
        <w:t xml:space="preserve"> für </w:t>
      </w:r>
      <w:proofErr w:type="spellStart"/>
      <w:r w:rsidRPr="00BD0638">
        <w:t>Ihr</w:t>
      </w:r>
      <w:proofErr w:type="spellEnd"/>
      <w:r w:rsidRPr="00BD0638">
        <w:t xml:space="preserve"> </w:t>
      </w:r>
      <w:proofErr w:type="spellStart"/>
      <w:r w:rsidRPr="00BD0638">
        <w:t>Unternehmen</w:t>
      </w:r>
      <w:proofErr w:type="spellEnd"/>
      <w:r w:rsidRPr="00BD0638">
        <w:t xml:space="preserve"> </w:t>
      </w:r>
      <w:proofErr w:type="spellStart"/>
      <w:r w:rsidRPr="00BD0638">
        <w:t>ableiten</w:t>
      </w:r>
      <w:proofErr w:type="spellEnd"/>
      <w:r w:rsidRPr="00BD0638">
        <w:t>.</w:t>
      </w:r>
    </w:p>
    <w:p w14:paraId="08B6F8C8" w14:textId="77777777" w:rsidR="00BD0638" w:rsidRPr="00BD0638" w:rsidRDefault="00BD0638" w:rsidP="00BD0638">
      <w:pPr>
        <w:rPr>
          <w:b/>
        </w:rPr>
      </w:pPr>
      <w:r w:rsidRPr="00BD0638">
        <w:rPr>
          <w:b/>
        </w:rPr>
        <w:t>KAPITEL 5</w:t>
      </w:r>
    </w:p>
    <w:p w14:paraId="6E72BFA2" w14:textId="77777777" w:rsidR="00BD0638" w:rsidRPr="00BD0638" w:rsidRDefault="00BD0638" w:rsidP="00BD0638">
      <w:r w:rsidRPr="00BD0638">
        <w:t>WELCHE PROZESSE SICH AM BESTEN FÜR KI-AUTOMATISIERUNG EIGNEN</w:t>
      </w:r>
    </w:p>
    <w:p w14:paraId="432EA5C8" w14:textId="77777777" w:rsidR="00BD0638" w:rsidRPr="00BD0638" w:rsidRDefault="00BD0638" w:rsidP="00BD0638">
      <w:r w:rsidRPr="00BD0638">
        <w:t xml:space="preserve">Die </w:t>
      </w:r>
      <w:proofErr w:type="spellStart"/>
      <w:r w:rsidRPr="00BD0638">
        <w:t>Entscheidung</w:t>
      </w:r>
      <w:proofErr w:type="spellEnd"/>
      <w:r w:rsidRPr="00BD0638">
        <w:t xml:space="preserve">, </w:t>
      </w:r>
      <w:proofErr w:type="spellStart"/>
      <w:r w:rsidRPr="00BD0638">
        <w:t>mit</w:t>
      </w:r>
      <w:proofErr w:type="spellEnd"/>
      <w:r w:rsidRPr="00BD0638">
        <w:t xml:space="preserve"> der </w:t>
      </w:r>
      <w:proofErr w:type="spellStart"/>
      <w:r w:rsidRPr="00BD0638">
        <w:t>Automatisierung</w:t>
      </w:r>
      <w:proofErr w:type="spellEnd"/>
      <w:r w:rsidRPr="00BD0638">
        <w:t xml:space="preserve"> </w:t>
      </w:r>
      <w:proofErr w:type="spellStart"/>
      <w:r w:rsidRPr="00BD0638">
        <w:t>zu</w:t>
      </w:r>
      <w:proofErr w:type="spellEnd"/>
      <w:r w:rsidRPr="00BD0638">
        <w:t xml:space="preserve"> </w:t>
      </w:r>
      <w:proofErr w:type="spellStart"/>
      <w:r w:rsidRPr="00BD0638">
        <w:t>beginnen</w:t>
      </w:r>
      <w:proofErr w:type="spellEnd"/>
      <w:r w:rsidRPr="00BD0638">
        <w:t xml:space="preserve">, </w:t>
      </w:r>
      <w:proofErr w:type="spellStart"/>
      <w:r w:rsidRPr="00BD0638">
        <w:t>fällt</w:t>
      </w:r>
      <w:proofErr w:type="spellEnd"/>
      <w:r w:rsidRPr="00BD0638">
        <w:t xml:space="preserve"> </w:t>
      </w:r>
      <w:proofErr w:type="spellStart"/>
      <w:r w:rsidRPr="00BD0638">
        <w:t>vielen</w:t>
      </w:r>
      <w:proofErr w:type="spellEnd"/>
      <w:r w:rsidRPr="00BD0638">
        <w:t xml:space="preserve"> </w:t>
      </w:r>
      <w:proofErr w:type="spellStart"/>
      <w:r w:rsidRPr="00BD0638">
        <w:t>Mittelständlern</w:t>
      </w:r>
      <w:proofErr w:type="spellEnd"/>
      <w:r w:rsidRPr="00BD0638">
        <w:t xml:space="preserve"> </w:t>
      </w:r>
      <w:proofErr w:type="spellStart"/>
      <w:r w:rsidRPr="00BD0638">
        <w:t>schwer</w:t>
      </w:r>
      <w:proofErr w:type="spellEnd"/>
      <w:r w:rsidRPr="00BD0638">
        <w:t xml:space="preserve"> – </w:t>
      </w:r>
      <w:proofErr w:type="spellStart"/>
      <w:r w:rsidRPr="00BD0638">
        <w:t>nicht</w:t>
      </w:r>
      <w:proofErr w:type="spellEnd"/>
      <w:r w:rsidRPr="00BD0638">
        <w:t xml:space="preserve"> </w:t>
      </w:r>
      <w:proofErr w:type="spellStart"/>
      <w:r w:rsidRPr="00BD0638">
        <w:t>weil</w:t>
      </w:r>
      <w:proofErr w:type="spellEnd"/>
      <w:r w:rsidRPr="00BD0638">
        <w:t xml:space="preserve"> es an </w:t>
      </w:r>
      <w:proofErr w:type="spellStart"/>
      <w:r w:rsidRPr="00BD0638">
        <w:t>Möglichkeiten</w:t>
      </w:r>
      <w:proofErr w:type="spellEnd"/>
      <w:r w:rsidRPr="00BD0638">
        <w:t xml:space="preserve"> </w:t>
      </w:r>
      <w:proofErr w:type="spellStart"/>
      <w:r w:rsidRPr="00BD0638">
        <w:t>mangelt</w:t>
      </w:r>
      <w:proofErr w:type="spellEnd"/>
      <w:r w:rsidRPr="00BD0638">
        <w:t xml:space="preserve">, </w:t>
      </w:r>
      <w:proofErr w:type="spellStart"/>
      <w:r w:rsidRPr="00BD0638">
        <w:t>sondern</w:t>
      </w:r>
      <w:proofErr w:type="spellEnd"/>
      <w:r w:rsidRPr="00BD0638">
        <w:t xml:space="preserve"> </w:t>
      </w:r>
      <w:proofErr w:type="spellStart"/>
      <w:r w:rsidRPr="00BD0638">
        <w:t>weil</w:t>
      </w:r>
      <w:proofErr w:type="spellEnd"/>
      <w:r w:rsidRPr="00BD0638">
        <w:t xml:space="preserve"> die </w:t>
      </w:r>
      <w:proofErr w:type="spellStart"/>
      <w:r w:rsidRPr="00BD0638">
        <w:t>Auswahl</w:t>
      </w:r>
      <w:proofErr w:type="spellEnd"/>
      <w:r w:rsidRPr="00BD0638">
        <w:t xml:space="preserve"> </w:t>
      </w:r>
      <w:proofErr w:type="spellStart"/>
      <w:r w:rsidRPr="00BD0638">
        <w:t>überfordernd</w:t>
      </w:r>
      <w:proofErr w:type="spellEnd"/>
      <w:r w:rsidRPr="00BD0638">
        <w:t xml:space="preserve"> </w:t>
      </w:r>
      <w:proofErr w:type="spellStart"/>
      <w:r w:rsidRPr="00BD0638">
        <w:t>wirkt</w:t>
      </w:r>
      <w:proofErr w:type="spellEnd"/>
      <w:r w:rsidRPr="00BD0638">
        <w:t xml:space="preserve">. In </w:t>
      </w:r>
      <w:proofErr w:type="spellStart"/>
      <w:r w:rsidRPr="00BD0638">
        <w:t>nahezu</w:t>
      </w:r>
      <w:proofErr w:type="spellEnd"/>
      <w:r w:rsidRPr="00BD0638">
        <w:t xml:space="preserve"> </w:t>
      </w:r>
      <w:proofErr w:type="spellStart"/>
      <w:r w:rsidRPr="00BD0638">
        <w:t>jeder</w:t>
      </w:r>
      <w:proofErr w:type="spellEnd"/>
      <w:r w:rsidRPr="00BD0638">
        <w:t xml:space="preserve"> </w:t>
      </w:r>
      <w:proofErr w:type="spellStart"/>
      <w:r w:rsidRPr="00BD0638">
        <w:t>Abteilung</w:t>
      </w:r>
      <w:proofErr w:type="spellEnd"/>
      <w:r w:rsidRPr="00BD0638">
        <w:t xml:space="preserve"> </w:t>
      </w:r>
      <w:proofErr w:type="spellStart"/>
      <w:r w:rsidRPr="00BD0638">
        <w:t>stapeln</w:t>
      </w:r>
      <w:proofErr w:type="spellEnd"/>
      <w:r w:rsidRPr="00BD0638">
        <w:t xml:space="preserve"> </w:t>
      </w:r>
      <w:proofErr w:type="spellStart"/>
      <w:r w:rsidRPr="00BD0638">
        <w:t>sich</w:t>
      </w:r>
      <w:proofErr w:type="spellEnd"/>
      <w:r w:rsidRPr="00BD0638">
        <w:t xml:space="preserve"> repetitive </w:t>
      </w:r>
      <w:proofErr w:type="spellStart"/>
      <w:r w:rsidRPr="00BD0638">
        <w:t>Aufgaben</w:t>
      </w:r>
      <w:proofErr w:type="spellEnd"/>
      <w:r w:rsidRPr="00BD0638">
        <w:t xml:space="preserve">. </w:t>
      </w:r>
      <w:proofErr w:type="spellStart"/>
      <w:r w:rsidRPr="00BD0638">
        <w:t>Doch</w:t>
      </w:r>
      <w:proofErr w:type="spellEnd"/>
      <w:r w:rsidRPr="00BD0638">
        <w:t xml:space="preserve"> </w:t>
      </w:r>
      <w:proofErr w:type="spellStart"/>
      <w:r w:rsidRPr="00BD0638">
        <w:t>nicht</w:t>
      </w:r>
      <w:proofErr w:type="spellEnd"/>
      <w:r w:rsidRPr="00BD0638">
        <w:t xml:space="preserve"> </w:t>
      </w:r>
      <w:proofErr w:type="spellStart"/>
      <w:r w:rsidRPr="00BD0638">
        <w:t>jede</w:t>
      </w:r>
      <w:proofErr w:type="spellEnd"/>
      <w:r w:rsidRPr="00BD0638">
        <w:t xml:space="preserve"> </w:t>
      </w:r>
      <w:proofErr w:type="spellStart"/>
      <w:r w:rsidRPr="00BD0638">
        <w:t>manuelle</w:t>
      </w:r>
      <w:proofErr w:type="spellEnd"/>
      <w:r w:rsidRPr="00BD0638">
        <w:t xml:space="preserve"> </w:t>
      </w:r>
      <w:proofErr w:type="spellStart"/>
      <w:r w:rsidRPr="00BD0638">
        <w:t>Tätigkeit</w:t>
      </w:r>
      <w:proofErr w:type="spellEnd"/>
      <w:r w:rsidRPr="00BD0638">
        <w:t xml:space="preserve"> </w:t>
      </w:r>
      <w:proofErr w:type="spellStart"/>
      <w:r w:rsidRPr="00BD0638">
        <w:t>eignet</w:t>
      </w:r>
      <w:proofErr w:type="spellEnd"/>
      <w:r w:rsidRPr="00BD0638">
        <w:t xml:space="preserve"> </w:t>
      </w:r>
      <w:proofErr w:type="spellStart"/>
      <w:r w:rsidRPr="00BD0638">
        <w:t>sich</w:t>
      </w:r>
      <w:proofErr w:type="spellEnd"/>
      <w:r w:rsidRPr="00BD0638">
        <w:t xml:space="preserve"> </w:t>
      </w:r>
      <w:proofErr w:type="spellStart"/>
      <w:r w:rsidRPr="00BD0638">
        <w:t>gleichermaßen</w:t>
      </w:r>
      <w:proofErr w:type="spellEnd"/>
      <w:r w:rsidRPr="00BD0638">
        <w:t xml:space="preserve"> gut </w:t>
      </w:r>
      <w:proofErr w:type="spellStart"/>
      <w:r w:rsidRPr="00BD0638">
        <w:t>als</w:t>
      </w:r>
      <w:proofErr w:type="spellEnd"/>
      <w:r w:rsidRPr="00BD0638">
        <w:t xml:space="preserve"> </w:t>
      </w:r>
      <w:proofErr w:type="spellStart"/>
      <w:r w:rsidRPr="00BD0638">
        <w:t>Einstieg</w:t>
      </w:r>
      <w:proofErr w:type="spellEnd"/>
      <w:r w:rsidRPr="00BD0638">
        <w:t xml:space="preserve">. </w:t>
      </w:r>
      <w:proofErr w:type="spellStart"/>
      <w:r w:rsidRPr="00BD0638">
        <w:t>Wer</w:t>
      </w:r>
      <w:proofErr w:type="spellEnd"/>
      <w:r w:rsidRPr="00BD0638">
        <w:t xml:space="preserve"> </w:t>
      </w:r>
      <w:proofErr w:type="spellStart"/>
      <w:r w:rsidRPr="00BD0638">
        <w:t>zu</w:t>
      </w:r>
      <w:proofErr w:type="spellEnd"/>
      <w:r w:rsidRPr="00BD0638">
        <w:t xml:space="preserve"> </w:t>
      </w:r>
      <w:proofErr w:type="spellStart"/>
      <w:r w:rsidRPr="00BD0638">
        <w:t>komplex</w:t>
      </w:r>
      <w:proofErr w:type="spellEnd"/>
      <w:r w:rsidRPr="00BD0638">
        <w:t xml:space="preserve"> </w:t>
      </w:r>
      <w:proofErr w:type="spellStart"/>
      <w:r w:rsidRPr="00BD0638">
        <w:t>beginnt</w:t>
      </w:r>
      <w:proofErr w:type="spellEnd"/>
      <w:r w:rsidRPr="00BD0638">
        <w:t xml:space="preserve">, </w:t>
      </w:r>
      <w:proofErr w:type="spellStart"/>
      <w:r w:rsidRPr="00BD0638">
        <w:t>riskiert</w:t>
      </w:r>
      <w:proofErr w:type="spellEnd"/>
      <w:r w:rsidRPr="00BD0638">
        <w:t xml:space="preserve"> Frustration, </w:t>
      </w:r>
      <w:proofErr w:type="spellStart"/>
      <w:r w:rsidRPr="00BD0638">
        <w:t>Budgetüberschreitungen</w:t>
      </w:r>
      <w:proofErr w:type="spellEnd"/>
      <w:r w:rsidRPr="00BD0638">
        <w:t xml:space="preserve"> und </w:t>
      </w:r>
      <w:proofErr w:type="spellStart"/>
      <w:r w:rsidRPr="00BD0638">
        <w:t>Akzeptanzverlust</w:t>
      </w:r>
      <w:proofErr w:type="spellEnd"/>
      <w:r w:rsidRPr="00BD0638">
        <w:t xml:space="preserve"> bei den </w:t>
      </w:r>
      <w:proofErr w:type="spellStart"/>
      <w:r w:rsidRPr="00BD0638">
        <w:t>Mitarbeitern</w:t>
      </w:r>
      <w:proofErr w:type="spellEnd"/>
      <w:r w:rsidRPr="00BD0638">
        <w:t xml:space="preserve">. </w:t>
      </w:r>
      <w:proofErr w:type="spellStart"/>
      <w:r w:rsidRPr="00BD0638">
        <w:t>Wer</w:t>
      </w:r>
      <w:proofErr w:type="spellEnd"/>
      <w:r w:rsidRPr="00BD0638">
        <w:t xml:space="preserve"> </w:t>
      </w:r>
      <w:proofErr w:type="spellStart"/>
      <w:r w:rsidRPr="00BD0638">
        <w:t>hingegen</w:t>
      </w:r>
      <w:proofErr w:type="spellEnd"/>
      <w:r w:rsidRPr="00BD0638">
        <w:t xml:space="preserve"> </w:t>
      </w:r>
      <w:proofErr w:type="spellStart"/>
      <w:r w:rsidRPr="00BD0638">
        <w:t>mit</w:t>
      </w:r>
      <w:proofErr w:type="spellEnd"/>
      <w:r w:rsidRPr="00BD0638">
        <w:t xml:space="preserve"> den </w:t>
      </w:r>
      <w:proofErr w:type="spellStart"/>
      <w:r w:rsidRPr="00BD0638">
        <w:t>richtigen</w:t>
      </w:r>
      <w:proofErr w:type="spellEnd"/>
      <w:r w:rsidRPr="00BD0638">
        <w:t xml:space="preserve"> </w:t>
      </w:r>
      <w:proofErr w:type="spellStart"/>
      <w:r w:rsidRPr="00BD0638">
        <w:t>Prozessen</w:t>
      </w:r>
      <w:proofErr w:type="spellEnd"/>
      <w:r w:rsidRPr="00BD0638">
        <w:t xml:space="preserve"> </w:t>
      </w:r>
      <w:proofErr w:type="spellStart"/>
      <w:r w:rsidRPr="00BD0638">
        <w:t>startet</w:t>
      </w:r>
      <w:proofErr w:type="spellEnd"/>
      <w:r w:rsidRPr="00BD0638">
        <w:t xml:space="preserve">, </w:t>
      </w:r>
      <w:proofErr w:type="spellStart"/>
      <w:r w:rsidRPr="00BD0638">
        <w:t>erzielt</w:t>
      </w:r>
      <w:proofErr w:type="spellEnd"/>
      <w:r w:rsidRPr="00BD0638">
        <w:t xml:space="preserve"> </w:t>
      </w:r>
      <w:proofErr w:type="spellStart"/>
      <w:r w:rsidRPr="00BD0638">
        <w:t>innerhalb</w:t>
      </w:r>
      <w:proofErr w:type="spellEnd"/>
      <w:r w:rsidRPr="00BD0638">
        <w:t xml:space="preserve"> </w:t>
      </w:r>
      <w:proofErr w:type="spellStart"/>
      <w:r w:rsidRPr="00BD0638">
        <w:t>weniger</w:t>
      </w:r>
      <w:proofErr w:type="spellEnd"/>
      <w:r w:rsidRPr="00BD0638">
        <w:t xml:space="preserve"> </w:t>
      </w:r>
      <w:proofErr w:type="spellStart"/>
      <w:r w:rsidRPr="00BD0638">
        <w:t>Monate</w:t>
      </w:r>
      <w:proofErr w:type="spellEnd"/>
      <w:r w:rsidRPr="00BD0638">
        <w:t xml:space="preserve"> </w:t>
      </w:r>
      <w:proofErr w:type="spellStart"/>
      <w:r w:rsidRPr="00BD0638">
        <w:t>messbare</w:t>
      </w:r>
      <w:proofErr w:type="spellEnd"/>
      <w:r w:rsidRPr="00BD0638">
        <w:t xml:space="preserve"> </w:t>
      </w:r>
      <w:proofErr w:type="spellStart"/>
      <w:r w:rsidRPr="00BD0638">
        <w:t>Erfolge</w:t>
      </w:r>
      <w:proofErr w:type="spellEnd"/>
      <w:r w:rsidRPr="00BD0638">
        <w:t xml:space="preserve">, die das </w:t>
      </w:r>
      <w:proofErr w:type="spellStart"/>
      <w:r w:rsidRPr="00BD0638">
        <w:t>gesamte</w:t>
      </w:r>
      <w:proofErr w:type="spellEnd"/>
      <w:r w:rsidRPr="00BD0638">
        <w:t xml:space="preserve"> </w:t>
      </w:r>
      <w:proofErr w:type="spellStart"/>
      <w:r w:rsidRPr="00BD0638">
        <w:t>Unternehmen</w:t>
      </w:r>
      <w:proofErr w:type="spellEnd"/>
      <w:r w:rsidRPr="00BD0638">
        <w:t xml:space="preserve"> </w:t>
      </w:r>
      <w:proofErr w:type="spellStart"/>
      <w:r w:rsidRPr="00BD0638">
        <w:t>überzeugen</w:t>
      </w:r>
      <w:proofErr w:type="spellEnd"/>
      <w:r w:rsidRPr="00BD0638">
        <w:t>.</w:t>
      </w:r>
    </w:p>
    <w:p w14:paraId="6F9AD447" w14:textId="77777777" w:rsidR="00BD0638" w:rsidRPr="00BD0638" w:rsidRDefault="00BD0638" w:rsidP="00BD0638">
      <w:r w:rsidRPr="00BD0638">
        <w:t xml:space="preserve">Dieses </w:t>
      </w:r>
      <w:proofErr w:type="spellStart"/>
      <w:r w:rsidRPr="00BD0638">
        <w:t>Kapitel</w:t>
      </w:r>
      <w:proofErr w:type="spellEnd"/>
      <w:r w:rsidRPr="00BD0638">
        <w:t xml:space="preserve"> </w:t>
      </w:r>
      <w:proofErr w:type="spellStart"/>
      <w:r w:rsidRPr="00BD0638">
        <w:t>bietet</w:t>
      </w:r>
      <w:proofErr w:type="spellEnd"/>
      <w:r w:rsidRPr="00BD0638">
        <w:t xml:space="preserve"> </w:t>
      </w:r>
      <w:proofErr w:type="spellStart"/>
      <w:r w:rsidRPr="00BD0638">
        <w:t>eine</w:t>
      </w:r>
      <w:proofErr w:type="spellEnd"/>
      <w:r w:rsidRPr="00BD0638">
        <w:t xml:space="preserve"> </w:t>
      </w:r>
      <w:proofErr w:type="spellStart"/>
      <w:r w:rsidRPr="00BD0638">
        <w:t>systematische</w:t>
      </w:r>
      <w:proofErr w:type="spellEnd"/>
      <w:r w:rsidRPr="00BD0638">
        <w:t xml:space="preserve"> </w:t>
      </w:r>
      <w:proofErr w:type="spellStart"/>
      <w:r w:rsidRPr="00BD0638">
        <w:t>Entscheidungsgrundlage</w:t>
      </w:r>
      <w:proofErr w:type="spellEnd"/>
      <w:r w:rsidRPr="00BD0638">
        <w:t xml:space="preserve">. Es </w:t>
      </w:r>
      <w:proofErr w:type="spellStart"/>
      <w:r w:rsidRPr="00BD0638">
        <w:t>untersucht</w:t>
      </w:r>
      <w:proofErr w:type="spellEnd"/>
      <w:r w:rsidRPr="00BD0638">
        <w:t xml:space="preserve"> </w:t>
      </w:r>
      <w:proofErr w:type="spellStart"/>
      <w:r w:rsidRPr="00BD0638">
        <w:t>vierzehn</w:t>
      </w:r>
      <w:proofErr w:type="spellEnd"/>
      <w:r w:rsidRPr="00BD0638">
        <w:t xml:space="preserve"> </w:t>
      </w:r>
      <w:proofErr w:type="spellStart"/>
      <w:r w:rsidRPr="00BD0638">
        <w:t>typische</w:t>
      </w:r>
      <w:proofErr w:type="spellEnd"/>
      <w:r w:rsidRPr="00BD0638">
        <w:t xml:space="preserve"> </w:t>
      </w:r>
      <w:proofErr w:type="spellStart"/>
      <w:r w:rsidRPr="00BD0638">
        <w:t>Prozessbereiche</w:t>
      </w:r>
      <w:proofErr w:type="spellEnd"/>
      <w:r w:rsidRPr="00BD0638">
        <w:t xml:space="preserve"> des </w:t>
      </w:r>
      <w:proofErr w:type="spellStart"/>
      <w:r w:rsidRPr="00BD0638">
        <w:t>deutschen</w:t>
      </w:r>
      <w:proofErr w:type="spellEnd"/>
      <w:r w:rsidRPr="00BD0638">
        <w:t xml:space="preserve"> </w:t>
      </w:r>
      <w:proofErr w:type="spellStart"/>
      <w:r w:rsidRPr="00BD0638">
        <w:t>Mittelstands</w:t>
      </w:r>
      <w:proofErr w:type="spellEnd"/>
      <w:r w:rsidRPr="00BD0638">
        <w:t xml:space="preserve"> auf </w:t>
      </w:r>
      <w:proofErr w:type="spellStart"/>
      <w:r w:rsidRPr="00BD0638">
        <w:t>ihre</w:t>
      </w:r>
      <w:proofErr w:type="spellEnd"/>
      <w:r w:rsidRPr="00BD0638">
        <w:t xml:space="preserve"> </w:t>
      </w:r>
      <w:proofErr w:type="spellStart"/>
      <w:r w:rsidRPr="00BD0638">
        <w:t>Automatisierungseignung</w:t>
      </w:r>
      <w:proofErr w:type="spellEnd"/>
      <w:r w:rsidRPr="00BD0638">
        <w:t xml:space="preserve">, </w:t>
      </w:r>
      <w:proofErr w:type="spellStart"/>
      <w:r w:rsidRPr="00BD0638">
        <w:t>benennt</w:t>
      </w:r>
      <w:proofErr w:type="spellEnd"/>
      <w:r w:rsidRPr="00BD0638">
        <w:t xml:space="preserve"> </w:t>
      </w:r>
      <w:proofErr w:type="spellStart"/>
      <w:r w:rsidRPr="00BD0638">
        <w:t>konkrete</w:t>
      </w:r>
      <w:proofErr w:type="spellEnd"/>
      <w:r w:rsidRPr="00BD0638">
        <w:t xml:space="preserve"> </w:t>
      </w:r>
      <w:proofErr w:type="spellStart"/>
      <w:r w:rsidRPr="00BD0638">
        <w:t>Voraussetzungen</w:t>
      </w:r>
      <w:proofErr w:type="spellEnd"/>
      <w:r w:rsidRPr="00BD0638">
        <w:t xml:space="preserve"> und </w:t>
      </w:r>
      <w:proofErr w:type="spellStart"/>
      <w:r w:rsidRPr="00BD0638">
        <w:t>zeigt</w:t>
      </w:r>
      <w:proofErr w:type="spellEnd"/>
      <w:r w:rsidRPr="00BD0638">
        <w:t xml:space="preserve"> </w:t>
      </w:r>
      <w:proofErr w:type="spellStart"/>
      <w:r w:rsidRPr="00BD0638">
        <w:t>realistische</w:t>
      </w:r>
      <w:proofErr w:type="spellEnd"/>
      <w:r w:rsidRPr="00BD0638">
        <w:t xml:space="preserve"> </w:t>
      </w:r>
      <w:proofErr w:type="spellStart"/>
      <w:r w:rsidRPr="00BD0638">
        <w:t>wirtschaftliche</w:t>
      </w:r>
      <w:proofErr w:type="spellEnd"/>
      <w:r w:rsidRPr="00BD0638">
        <w:t xml:space="preserve"> </w:t>
      </w:r>
      <w:proofErr w:type="spellStart"/>
      <w:r w:rsidRPr="00BD0638">
        <w:t>Effekte</w:t>
      </w:r>
      <w:proofErr w:type="spellEnd"/>
      <w:r w:rsidRPr="00BD0638">
        <w:t xml:space="preserve">. Die </w:t>
      </w:r>
      <w:proofErr w:type="spellStart"/>
      <w:r w:rsidRPr="00BD0638">
        <w:t>Grundlage</w:t>
      </w:r>
      <w:proofErr w:type="spellEnd"/>
      <w:r w:rsidRPr="00BD0638">
        <w:t xml:space="preserve"> </w:t>
      </w:r>
      <w:proofErr w:type="spellStart"/>
      <w:r w:rsidRPr="00BD0638">
        <w:t>bilden</w:t>
      </w:r>
      <w:proofErr w:type="spellEnd"/>
      <w:r w:rsidRPr="00BD0638">
        <w:t xml:space="preserve"> </w:t>
      </w:r>
      <w:proofErr w:type="spellStart"/>
      <w:r w:rsidRPr="00BD0638">
        <w:t>Projekterfahrungen</w:t>
      </w:r>
      <w:proofErr w:type="spellEnd"/>
      <w:r w:rsidRPr="00BD0638">
        <w:t xml:space="preserve"> </w:t>
      </w:r>
      <w:proofErr w:type="spellStart"/>
      <w:r w:rsidRPr="00BD0638">
        <w:t>aus</w:t>
      </w:r>
      <w:proofErr w:type="spellEnd"/>
      <w:r w:rsidRPr="00BD0638">
        <w:t xml:space="preserve"> </w:t>
      </w:r>
      <w:proofErr w:type="spellStart"/>
      <w:r w:rsidRPr="00BD0638">
        <w:t>Unternehmen</w:t>
      </w:r>
      <w:proofErr w:type="spellEnd"/>
      <w:r w:rsidRPr="00BD0638">
        <w:t xml:space="preserve"> </w:t>
      </w:r>
      <w:proofErr w:type="spellStart"/>
      <w:r w:rsidRPr="00BD0638">
        <w:t>mit</w:t>
      </w:r>
      <w:proofErr w:type="spellEnd"/>
      <w:r w:rsidRPr="00BD0638">
        <w:t xml:space="preserve"> 50 bis 500 </w:t>
      </w:r>
      <w:proofErr w:type="spellStart"/>
      <w:r w:rsidRPr="00BD0638">
        <w:t>Mitarbeitern</w:t>
      </w:r>
      <w:proofErr w:type="spellEnd"/>
      <w:r w:rsidRPr="00BD0638">
        <w:t>.</w:t>
      </w:r>
    </w:p>
    <w:p w14:paraId="21CE93D7" w14:textId="77777777" w:rsidR="00BD0638" w:rsidRPr="00BD0638" w:rsidRDefault="00BD0638" w:rsidP="00BD0638">
      <w:pPr>
        <w:rPr>
          <w:b/>
        </w:rPr>
      </w:pPr>
      <w:r w:rsidRPr="00BD0638">
        <w:rPr>
          <w:b/>
        </w:rPr>
        <w:t xml:space="preserve">5.1 Das </w:t>
      </w:r>
      <w:proofErr w:type="spellStart"/>
      <w:r w:rsidRPr="00BD0638">
        <w:rPr>
          <w:b/>
        </w:rPr>
        <w:t>Bewertungsraster</w:t>
      </w:r>
      <w:proofErr w:type="spellEnd"/>
      <w:r w:rsidRPr="00BD0638">
        <w:rPr>
          <w:b/>
        </w:rPr>
        <w:t xml:space="preserve">: Sieben </w:t>
      </w:r>
      <w:proofErr w:type="spellStart"/>
      <w:r w:rsidRPr="00BD0638">
        <w:rPr>
          <w:b/>
        </w:rPr>
        <w:t>Kriterien</w:t>
      </w:r>
      <w:proofErr w:type="spellEnd"/>
      <w:r w:rsidRPr="00BD0638">
        <w:rPr>
          <w:b/>
        </w:rPr>
        <w:t xml:space="preserve"> für die </w:t>
      </w:r>
      <w:proofErr w:type="spellStart"/>
      <w:r w:rsidRPr="00BD0638">
        <w:rPr>
          <w:b/>
        </w:rPr>
        <w:t>Prozessauswahl</w:t>
      </w:r>
      <w:proofErr w:type="spellEnd"/>
    </w:p>
    <w:p w14:paraId="0D0A7640" w14:textId="77777777" w:rsidR="00BD0638" w:rsidRPr="00BD0638" w:rsidRDefault="00BD0638" w:rsidP="00BD0638">
      <w:r w:rsidRPr="00BD0638">
        <w:t xml:space="preserve">Bevor </w:t>
      </w:r>
      <w:proofErr w:type="spellStart"/>
      <w:r w:rsidRPr="00BD0638">
        <w:t>einzelne</w:t>
      </w:r>
      <w:proofErr w:type="spellEnd"/>
      <w:r w:rsidRPr="00BD0638">
        <w:t xml:space="preserve"> </w:t>
      </w:r>
      <w:proofErr w:type="spellStart"/>
      <w:r w:rsidRPr="00BD0638">
        <w:t>Prozesse</w:t>
      </w:r>
      <w:proofErr w:type="spellEnd"/>
      <w:r w:rsidRPr="00BD0638">
        <w:t xml:space="preserve"> </w:t>
      </w:r>
      <w:proofErr w:type="spellStart"/>
      <w:r w:rsidRPr="00BD0638">
        <w:t>analysiert</w:t>
      </w:r>
      <w:proofErr w:type="spellEnd"/>
      <w:r w:rsidRPr="00BD0638">
        <w:t xml:space="preserve"> </w:t>
      </w:r>
      <w:proofErr w:type="spellStart"/>
      <w:r w:rsidRPr="00BD0638">
        <w:t>werden</w:t>
      </w:r>
      <w:proofErr w:type="spellEnd"/>
      <w:r w:rsidRPr="00BD0638">
        <w:t xml:space="preserve">, </w:t>
      </w:r>
      <w:proofErr w:type="spellStart"/>
      <w:r w:rsidRPr="00BD0638">
        <w:t>lohnt</w:t>
      </w:r>
      <w:proofErr w:type="spellEnd"/>
      <w:r w:rsidRPr="00BD0638">
        <w:t xml:space="preserve"> </w:t>
      </w:r>
      <w:proofErr w:type="spellStart"/>
      <w:r w:rsidRPr="00BD0638">
        <w:t>ein</w:t>
      </w:r>
      <w:proofErr w:type="spellEnd"/>
      <w:r w:rsidRPr="00BD0638">
        <w:t xml:space="preserve"> Blick auf die </w:t>
      </w:r>
      <w:proofErr w:type="spellStart"/>
      <w:r w:rsidRPr="00BD0638">
        <w:t>Bewertungssystematik</w:t>
      </w:r>
      <w:proofErr w:type="spellEnd"/>
      <w:r w:rsidRPr="00BD0638">
        <w:t xml:space="preserve">. Sieben </w:t>
      </w:r>
      <w:proofErr w:type="spellStart"/>
      <w:r w:rsidRPr="00BD0638">
        <w:t>Kriterien</w:t>
      </w:r>
      <w:proofErr w:type="spellEnd"/>
      <w:r w:rsidRPr="00BD0638">
        <w:t xml:space="preserve"> </w:t>
      </w:r>
      <w:proofErr w:type="spellStart"/>
      <w:r w:rsidRPr="00BD0638">
        <w:t>entscheiden</w:t>
      </w:r>
      <w:proofErr w:type="spellEnd"/>
      <w:r w:rsidRPr="00BD0638">
        <w:t xml:space="preserve"> </w:t>
      </w:r>
      <w:proofErr w:type="spellStart"/>
      <w:r w:rsidRPr="00BD0638">
        <w:t>darüber</w:t>
      </w:r>
      <w:proofErr w:type="spellEnd"/>
      <w:r w:rsidRPr="00BD0638">
        <w:t xml:space="preserve">, </w:t>
      </w:r>
      <w:proofErr w:type="spellStart"/>
      <w:r w:rsidRPr="00BD0638">
        <w:t>ob</w:t>
      </w:r>
      <w:proofErr w:type="spellEnd"/>
      <w:r w:rsidRPr="00BD0638">
        <w:t xml:space="preserve"> </w:t>
      </w:r>
      <w:proofErr w:type="spellStart"/>
      <w:r w:rsidRPr="00BD0638">
        <w:t>ein</w:t>
      </w:r>
      <w:proofErr w:type="spellEnd"/>
      <w:r w:rsidRPr="00BD0638">
        <w:t xml:space="preserve"> </w:t>
      </w:r>
      <w:proofErr w:type="spellStart"/>
      <w:r w:rsidRPr="00BD0638">
        <w:t>Prozess</w:t>
      </w:r>
      <w:proofErr w:type="spellEnd"/>
      <w:r w:rsidRPr="00BD0638">
        <w:t xml:space="preserve"> für KI-</w:t>
      </w:r>
      <w:proofErr w:type="spellStart"/>
      <w:r w:rsidRPr="00BD0638">
        <w:t>Automatisierung</w:t>
      </w:r>
      <w:proofErr w:type="spellEnd"/>
      <w:r w:rsidRPr="00BD0638">
        <w:t xml:space="preserve"> </w:t>
      </w:r>
      <w:proofErr w:type="spellStart"/>
      <w:r w:rsidRPr="00BD0638">
        <w:t>reif</w:t>
      </w:r>
      <w:proofErr w:type="spellEnd"/>
      <w:r w:rsidRPr="00BD0638">
        <w:t xml:space="preserve"> </w:t>
      </w:r>
      <w:proofErr w:type="spellStart"/>
      <w:r w:rsidRPr="00BD0638">
        <w:t>ist</w:t>
      </w:r>
      <w:proofErr w:type="spellEnd"/>
      <w:r w:rsidRPr="00BD0638">
        <w:t>:</w:t>
      </w:r>
    </w:p>
    <w:p w14:paraId="6567323D" w14:textId="77777777" w:rsidR="00BD0638" w:rsidRPr="00BD0638" w:rsidRDefault="00BD0638" w:rsidP="00BD0638">
      <w:proofErr w:type="spellStart"/>
      <w:r w:rsidRPr="00BD0638">
        <w:t>Häufigkeit</w:t>
      </w:r>
      <w:proofErr w:type="spellEnd"/>
      <w:r w:rsidRPr="00BD0638">
        <w:t xml:space="preserve">. Ein </w:t>
      </w:r>
      <w:proofErr w:type="spellStart"/>
      <w:r w:rsidRPr="00BD0638">
        <w:t>Prozess</w:t>
      </w:r>
      <w:proofErr w:type="spellEnd"/>
      <w:r w:rsidRPr="00BD0638">
        <w:t xml:space="preserve">, der </w:t>
      </w:r>
      <w:proofErr w:type="spellStart"/>
      <w:r w:rsidRPr="00BD0638">
        <w:t>einmal</w:t>
      </w:r>
      <w:proofErr w:type="spellEnd"/>
      <w:r w:rsidRPr="00BD0638">
        <w:t xml:space="preserve"> </w:t>
      </w:r>
      <w:proofErr w:type="spellStart"/>
      <w:r w:rsidRPr="00BD0638">
        <w:t>im</w:t>
      </w:r>
      <w:proofErr w:type="spellEnd"/>
      <w:r w:rsidRPr="00BD0638">
        <w:t xml:space="preserve"> Quartal </w:t>
      </w:r>
      <w:proofErr w:type="spellStart"/>
      <w:r w:rsidRPr="00BD0638">
        <w:t>anfällt</w:t>
      </w:r>
      <w:proofErr w:type="spellEnd"/>
      <w:r w:rsidRPr="00BD0638">
        <w:t xml:space="preserve">, </w:t>
      </w:r>
      <w:proofErr w:type="spellStart"/>
      <w:r w:rsidRPr="00BD0638">
        <w:t>rechtfertigt</w:t>
      </w:r>
      <w:proofErr w:type="spellEnd"/>
      <w:r w:rsidRPr="00BD0638">
        <w:t xml:space="preserve"> </w:t>
      </w:r>
      <w:proofErr w:type="spellStart"/>
      <w:r w:rsidRPr="00BD0638">
        <w:t>selten</w:t>
      </w:r>
      <w:proofErr w:type="spellEnd"/>
      <w:r w:rsidRPr="00BD0638">
        <w:t xml:space="preserve"> den </w:t>
      </w:r>
      <w:proofErr w:type="spellStart"/>
      <w:r w:rsidRPr="00BD0638">
        <w:t>Automatisierungsaufwand</w:t>
      </w:r>
      <w:proofErr w:type="spellEnd"/>
      <w:r w:rsidRPr="00BD0638">
        <w:t xml:space="preserve">. </w:t>
      </w:r>
      <w:proofErr w:type="spellStart"/>
      <w:r w:rsidRPr="00BD0638">
        <w:t>Tägliche</w:t>
      </w:r>
      <w:proofErr w:type="spellEnd"/>
      <w:r w:rsidRPr="00BD0638">
        <w:t xml:space="preserve"> </w:t>
      </w:r>
      <w:proofErr w:type="spellStart"/>
      <w:r w:rsidRPr="00BD0638">
        <w:t>oder</w:t>
      </w:r>
      <w:proofErr w:type="spellEnd"/>
      <w:r w:rsidRPr="00BD0638">
        <w:t xml:space="preserve"> </w:t>
      </w:r>
      <w:proofErr w:type="spellStart"/>
      <w:r w:rsidRPr="00BD0638">
        <w:t>wöchentliche</w:t>
      </w:r>
      <w:proofErr w:type="spellEnd"/>
      <w:r w:rsidRPr="00BD0638">
        <w:t xml:space="preserve"> </w:t>
      </w:r>
      <w:proofErr w:type="spellStart"/>
      <w:r w:rsidRPr="00BD0638">
        <w:t>Routinen</w:t>
      </w:r>
      <w:proofErr w:type="spellEnd"/>
      <w:r w:rsidRPr="00BD0638">
        <w:t xml:space="preserve"> </w:t>
      </w:r>
      <w:proofErr w:type="spellStart"/>
      <w:r w:rsidRPr="00BD0638">
        <w:t>hingegen</w:t>
      </w:r>
      <w:proofErr w:type="spellEnd"/>
      <w:r w:rsidRPr="00BD0638">
        <w:t xml:space="preserve"> </w:t>
      </w:r>
      <w:proofErr w:type="spellStart"/>
      <w:r w:rsidRPr="00BD0638">
        <w:t>multiplizieren</w:t>
      </w:r>
      <w:proofErr w:type="spellEnd"/>
      <w:r w:rsidRPr="00BD0638">
        <w:t xml:space="preserve"> </w:t>
      </w:r>
      <w:proofErr w:type="spellStart"/>
      <w:r w:rsidRPr="00BD0638">
        <w:t>jeden</w:t>
      </w:r>
      <w:proofErr w:type="spellEnd"/>
      <w:r w:rsidRPr="00BD0638">
        <w:t xml:space="preserve"> </w:t>
      </w:r>
      <w:proofErr w:type="spellStart"/>
      <w:r w:rsidRPr="00BD0638">
        <w:t>Effizienzgewinn</w:t>
      </w:r>
      <w:proofErr w:type="spellEnd"/>
      <w:r w:rsidRPr="00BD0638">
        <w:t xml:space="preserve">. </w:t>
      </w:r>
      <w:proofErr w:type="spellStart"/>
      <w:r w:rsidRPr="00BD0638">
        <w:t>Fünf</w:t>
      </w:r>
      <w:proofErr w:type="spellEnd"/>
      <w:r w:rsidRPr="00BD0638">
        <w:t xml:space="preserve"> </w:t>
      </w:r>
      <w:proofErr w:type="spellStart"/>
      <w:r w:rsidRPr="00BD0638">
        <w:t>Stunden</w:t>
      </w:r>
      <w:proofErr w:type="spellEnd"/>
      <w:r w:rsidRPr="00BD0638">
        <w:t xml:space="preserve"> </w:t>
      </w:r>
      <w:proofErr w:type="spellStart"/>
      <w:r w:rsidRPr="00BD0638">
        <w:t>wöchentlicher</w:t>
      </w:r>
      <w:proofErr w:type="spellEnd"/>
      <w:r w:rsidRPr="00BD0638">
        <w:t xml:space="preserve"> </w:t>
      </w:r>
      <w:proofErr w:type="spellStart"/>
      <w:r w:rsidRPr="00BD0638">
        <w:t>Aufwand</w:t>
      </w:r>
      <w:proofErr w:type="spellEnd"/>
      <w:r w:rsidRPr="00BD0638">
        <w:t xml:space="preserve"> </w:t>
      </w:r>
      <w:proofErr w:type="spellStart"/>
      <w:r w:rsidRPr="00BD0638">
        <w:t>bedeuten</w:t>
      </w:r>
      <w:proofErr w:type="spellEnd"/>
      <w:r w:rsidRPr="00BD0638">
        <w:t xml:space="preserve"> </w:t>
      </w:r>
      <w:proofErr w:type="spellStart"/>
      <w:r w:rsidRPr="00BD0638">
        <w:t>über</w:t>
      </w:r>
      <w:proofErr w:type="spellEnd"/>
      <w:r w:rsidRPr="00BD0638">
        <w:t xml:space="preserve"> das Jahr </w:t>
      </w:r>
      <w:proofErr w:type="spellStart"/>
      <w:r w:rsidRPr="00BD0638">
        <w:t>verteilt</w:t>
      </w:r>
      <w:proofErr w:type="spellEnd"/>
      <w:r w:rsidRPr="00BD0638">
        <w:t xml:space="preserve"> </w:t>
      </w:r>
      <w:proofErr w:type="spellStart"/>
      <w:r w:rsidRPr="00BD0638">
        <w:t>rund</w:t>
      </w:r>
      <w:proofErr w:type="spellEnd"/>
      <w:r w:rsidRPr="00BD0638">
        <w:t xml:space="preserve"> 230 </w:t>
      </w:r>
      <w:proofErr w:type="spellStart"/>
      <w:r w:rsidRPr="00BD0638">
        <w:t>Arbeitsstunden</w:t>
      </w:r>
      <w:proofErr w:type="spellEnd"/>
      <w:r w:rsidRPr="00BD0638">
        <w:t xml:space="preserve"> – das </w:t>
      </w:r>
      <w:proofErr w:type="spellStart"/>
      <w:r w:rsidRPr="00BD0638">
        <w:t>entspricht</w:t>
      </w:r>
      <w:proofErr w:type="spellEnd"/>
      <w:r w:rsidRPr="00BD0638">
        <w:t xml:space="preserve"> </w:t>
      </w:r>
      <w:proofErr w:type="spellStart"/>
      <w:r w:rsidRPr="00BD0638">
        <w:t>über</w:t>
      </w:r>
      <w:proofErr w:type="spellEnd"/>
      <w:r w:rsidRPr="00BD0638">
        <w:t xml:space="preserve"> </w:t>
      </w:r>
      <w:proofErr w:type="spellStart"/>
      <w:r w:rsidRPr="00BD0638">
        <w:t>fünf</w:t>
      </w:r>
      <w:proofErr w:type="spellEnd"/>
      <w:r w:rsidRPr="00BD0638">
        <w:t xml:space="preserve"> </w:t>
      </w:r>
      <w:proofErr w:type="spellStart"/>
      <w:r w:rsidRPr="00BD0638">
        <w:t>vollen</w:t>
      </w:r>
      <w:proofErr w:type="spellEnd"/>
      <w:r w:rsidRPr="00BD0638">
        <w:t xml:space="preserve"> </w:t>
      </w:r>
      <w:proofErr w:type="spellStart"/>
      <w:r w:rsidRPr="00BD0638">
        <w:t>Arbeitswochen</w:t>
      </w:r>
      <w:proofErr w:type="spellEnd"/>
      <w:r w:rsidRPr="00BD0638">
        <w:t>.</w:t>
      </w:r>
    </w:p>
    <w:p w14:paraId="42FF48D1" w14:textId="77777777" w:rsidR="00BD0638" w:rsidRPr="00BD0638" w:rsidRDefault="00BD0638" w:rsidP="00BD0638">
      <w:proofErr w:type="spellStart"/>
      <w:r w:rsidRPr="00BD0638">
        <w:t>Manueller</w:t>
      </w:r>
      <w:proofErr w:type="spellEnd"/>
      <w:r w:rsidRPr="00BD0638">
        <w:t xml:space="preserve"> </w:t>
      </w:r>
      <w:proofErr w:type="spellStart"/>
      <w:r w:rsidRPr="00BD0638">
        <w:t>Aufwand</w:t>
      </w:r>
      <w:proofErr w:type="spellEnd"/>
      <w:r w:rsidRPr="00BD0638">
        <w:t xml:space="preserve"> pro </w:t>
      </w:r>
      <w:proofErr w:type="spellStart"/>
      <w:r w:rsidRPr="00BD0638">
        <w:t>Durchlauf</w:t>
      </w:r>
      <w:proofErr w:type="spellEnd"/>
      <w:r w:rsidRPr="00BD0638">
        <w:t xml:space="preserve">. </w:t>
      </w:r>
      <w:proofErr w:type="spellStart"/>
      <w:r w:rsidRPr="00BD0638">
        <w:t>Entscheidend</w:t>
      </w:r>
      <w:proofErr w:type="spellEnd"/>
      <w:r w:rsidRPr="00BD0638">
        <w:t xml:space="preserve"> </w:t>
      </w:r>
      <w:proofErr w:type="spellStart"/>
      <w:r w:rsidRPr="00BD0638">
        <w:t>ist</w:t>
      </w:r>
      <w:proofErr w:type="spellEnd"/>
      <w:r w:rsidRPr="00BD0638">
        <w:t xml:space="preserve"> </w:t>
      </w:r>
      <w:proofErr w:type="spellStart"/>
      <w:r w:rsidRPr="00BD0638">
        <w:t>nicht</w:t>
      </w:r>
      <w:proofErr w:type="spellEnd"/>
      <w:r w:rsidRPr="00BD0638">
        <w:t xml:space="preserve"> </w:t>
      </w:r>
      <w:proofErr w:type="spellStart"/>
      <w:r w:rsidRPr="00BD0638">
        <w:t>nur</w:t>
      </w:r>
      <w:proofErr w:type="spellEnd"/>
      <w:r w:rsidRPr="00BD0638">
        <w:t xml:space="preserve"> die </w:t>
      </w:r>
      <w:proofErr w:type="spellStart"/>
      <w:r w:rsidRPr="00BD0638">
        <w:t>Gesamtsumme</w:t>
      </w:r>
      <w:proofErr w:type="spellEnd"/>
      <w:r w:rsidRPr="00BD0638">
        <w:t xml:space="preserve"> der </w:t>
      </w:r>
      <w:proofErr w:type="spellStart"/>
      <w:r w:rsidRPr="00BD0638">
        <w:t>Arbeitszeit</w:t>
      </w:r>
      <w:proofErr w:type="spellEnd"/>
      <w:r w:rsidRPr="00BD0638">
        <w:t xml:space="preserve">, </w:t>
      </w:r>
      <w:proofErr w:type="spellStart"/>
      <w:r w:rsidRPr="00BD0638">
        <w:t>sondern</w:t>
      </w:r>
      <w:proofErr w:type="spellEnd"/>
      <w:r w:rsidRPr="00BD0638">
        <w:t xml:space="preserve"> der repetitive Charakter </w:t>
      </w:r>
      <w:proofErr w:type="spellStart"/>
      <w:r w:rsidRPr="00BD0638">
        <w:t>innerhalb</w:t>
      </w:r>
      <w:proofErr w:type="spellEnd"/>
      <w:r w:rsidRPr="00BD0638">
        <w:t xml:space="preserve"> des </w:t>
      </w:r>
      <w:proofErr w:type="spellStart"/>
      <w:r w:rsidRPr="00BD0638">
        <w:t>einzelnen</w:t>
      </w:r>
      <w:proofErr w:type="spellEnd"/>
      <w:r w:rsidRPr="00BD0638">
        <w:t xml:space="preserve"> </w:t>
      </w:r>
      <w:proofErr w:type="spellStart"/>
      <w:r w:rsidRPr="00BD0638">
        <w:t>Vorgangs</w:t>
      </w:r>
      <w:proofErr w:type="spellEnd"/>
      <w:r w:rsidRPr="00BD0638">
        <w:t xml:space="preserve">. Wenn </w:t>
      </w:r>
      <w:proofErr w:type="spellStart"/>
      <w:r w:rsidRPr="00BD0638">
        <w:t>ein</w:t>
      </w:r>
      <w:proofErr w:type="spellEnd"/>
      <w:r w:rsidRPr="00BD0638">
        <w:t xml:space="preserve"> Mitarbeiter bei </w:t>
      </w:r>
      <w:proofErr w:type="spellStart"/>
      <w:r w:rsidRPr="00BD0638">
        <w:t>jeder</w:t>
      </w:r>
      <w:proofErr w:type="spellEnd"/>
      <w:r w:rsidRPr="00BD0638">
        <w:t xml:space="preserve"> </w:t>
      </w:r>
      <w:proofErr w:type="spellStart"/>
      <w:r w:rsidRPr="00BD0638">
        <w:t>Rechnungsprüfung</w:t>
      </w:r>
      <w:proofErr w:type="spellEnd"/>
      <w:r w:rsidRPr="00BD0638">
        <w:t xml:space="preserve"> </w:t>
      </w:r>
      <w:proofErr w:type="spellStart"/>
      <w:r w:rsidRPr="00BD0638">
        <w:t>dieselben</w:t>
      </w:r>
      <w:proofErr w:type="spellEnd"/>
      <w:r w:rsidRPr="00BD0638">
        <w:t xml:space="preserve"> </w:t>
      </w:r>
      <w:proofErr w:type="spellStart"/>
      <w:r w:rsidRPr="00BD0638">
        <w:t>fünf</w:t>
      </w:r>
      <w:proofErr w:type="spellEnd"/>
      <w:r w:rsidRPr="00BD0638">
        <w:t xml:space="preserve"> </w:t>
      </w:r>
      <w:proofErr w:type="spellStart"/>
      <w:r w:rsidRPr="00BD0638">
        <w:t>Prüfschritte</w:t>
      </w:r>
      <w:proofErr w:type="spellEnd"/>
      <w:r w:rsidRPr="00BD0638">
        <w:t xml:space="preserve"> </w:t>
      </w:r>
      <w:proofErr w:type="spellStart"/>
      <w:r w:rsidRPr="00BD0638">
        <w:t>durchläuft</w:t>
      </w:r>
      <w:proofErr w:type="spellEnd"/>
      <w:r w:rsidRPr="00BD0638">
        <w:t xml:space="preserve">, </w:t>
      </w:r>
      <w:proofErr w:type="spellStart"/>
      <w:r w:rsidRPr="00BD0638">
        <w:t>ist</w:t>
      </w:r>
      <w:proofErr w:type="spellEnd"/>
      <w:r w:rsidRPr="00BD0638">
        <w:t xml:space="preserve"> das </w:t>
      </w:r>
      <w:proofErr w:type="spellStart"/>
      <w:r w:rsidRPr="00BD0638">
        <w:t>Automatisierungspotenzial</w:t>
      </w:r>
      <w:proofErr w:type="spellEnd"/>
      <w:r w:rsidRPr="00BD0638">
        <w:t xml:space="preserve"> </w:t>
      </w:r>
      <w:proofErr w:type="spellStart"/>
      <w:r w:rsidRPr="00BD0638">
        <w:t>höher</w:t>
      </w:r>
      <w:proofErr w:type="spellEnd"/>
      <w:r w:rsidRPr="00BD0638">
        <w:t xml:space="preserve"> </w:t>
      </w:r>
      <w:proofErr w:type="spellStart"/>
      <w:r w:rsidRPr="00BD0638">
        <w:t>als</w:t>
      </w:r>
      <w:proofErr w:type="spellEnd"/>
      <w:r w:rsidRPr="00BD0638">
        <w:t xml:space="preserve"> bei </w:t>
      </w:r>
      <w:proofErr w:type="spellStart"/>
      <w:r w:rsidRPr="00BD0638">
        <w:t>einer</w:t>
      </w:r>
      <w:proofErr w:type="spellEnd"/>
      <w:r w:rsidRPr="00BD0638">
        <w:t xml:space="preserve"> </w:t>
      </w:r>
      <w:proofErr w:type="spellStart"/>
      <w:r w:rsidRPr="00BD0638">
        <w:t>zwar</w:t>
      </w:r>
      <w:proofErr w:type="spellEnd"/>
      <w:r w:rsidRPr="00BD0638">
        <w:t xml:space="preserve"> </w:t>
      </w:r>
      <w:proofErr w:type="spellStart"/>
      <w:r w:rsidRPr="00BD0638">
        <w:t>zeitaufwändigen</w:t>
      </w:r>
      <w:proofErr w:type="spellEnd"/>
      <w:r w:rsidRPr="00BD0638">
        <w:t xml:space="preserve">, </w:t>
      </w:r>
      <w:proofErr w:type="spellStart"/>
      <w:r w:rsidRPr="00BD0638">
        <w:t>aber</w:t>
      </w:r>
      <w:proofErr w:type="spellEnd"/>
      <w:r w:rsidRPr="00BD0638">
        <w:t xml:space="preserve"> stets </w:t>
      </w:r>
      <w:proofErr w:type="spellStart"/>
      <w:r w:rsidRPr="00BD0638">
        <w:t>anders</w:t>
      </w:r>
      <w:proofErr w:type="spellEnd"/>
      <w:r w:rsidRPr="00BD0638">
        <w:t xml:space="preserve"> </w:t>
      </w:r>
      <w:proofErr w:type="spellStart"/>
      <w:r w:rsidRPr="00BD0638">
        <w:t>ablaufenden</w:t>
      </w:r>
      <w:proofErr w:type="spellEnd"/>
      <w:r w:rsidRPr="00BD0638">
        <w:t xml:space="preserve"> </w:t>
      </w:r>
      <w:proofErr w:type="spellStart"/>
      <w:r w:rsidRPr="00BD0638">
        <w:t>Analyseaufgabe</w:t>
      </w:r>
      <w:proofErr w:type="spellEnd"/>
      <w:r w:rsidRPr="00BD0638">
        <w:t>.</w:t>
      </w:r>
    </w:p>
    <w:p w14:paraId="56996107" w14:textId="77777777" w:rsidR="00BD0638" w:rsidRPr="00BD0638" w:rsidRDefault="00BD0638" w:rsidP="00BD0638">
      <w:proofErr w:type="spellStart"/>
      <w:r w:rsidRPr="00BD0638">
        <w:t>Fehleranfälligkeit</w:t>
      </w:r>
      <w:proofErr w:type="spellEnd"/>
      <w:r w:rsidRPr="00BD0638">
        <w:t xml:space="preserve">. </w:t>
      </w:r>
      <w:proofErr w:type="spellStart"/>
      <w:r w:rsidRPr="00BD0638">
        <w:t>Prozesse</w:t>
      </w:r>
      <w:proofErr w:type="spellEnd"/>
      <w:r w:rsidRPr="00BD0638">
        <w:t xml:space="preserve"> </w:t>
      </w:r>
      <w:proofErr w:type="spellStart"/>
      <w:r w:rsidRPr="00BD0638">
        <w:t>mit</w:t>
      </w:r>
      <w:proofErr w:type="spellEnd"/>
      <w:r w:rsidRPr="00BD0638">
        <w:t xml:space="preserve"> </w:t>
      </w:r>
      <w:proofErr w:type="spellStart"/>
      <w:r w:rsidRPr="00BD0638">
        <w:t>strukturierten</w:t>
      </w:r>
      <w:proofErr w:type="spellEnd"/>
      <w:r w:rsidRPr="00BD0638">
        <w:t xml:space="preserve"> </w:t>
      </w:r>
      <w:proofErr w:type="spellStart"/>
      <w:r w:rsidRPr="00BD0638">
        <w:t>Prüfregeln</w:t>
      </w:r>
      <w:proofErr w:type="spellEnd"/>
      <w:r w:rsidRPr="00BD0638">
        <w:t xml:space="preserve"> – </w:t>
      </w:r>
      <w:proofErr w:type="spellStart"/>
      <w:r w:rsidRPr="00BD0638">
        <w:t>etwa</w:t>
      </w:r>
      <w:proofErr w:type="spellEnd"/>
      <w:r w:rsidRPr="00BD0638">
        <w:t xml:space="preserve"> die </w:t>
      </w:r>
      <w:proofErr w:type="spellStart"/>
      <w:r w:rsidRPr="00BD0638">
        <w:t>formale</w:t>
      </w:r>
      <w:proofErr w:type="spellEnd"/>
      <w:r w:rsidRPr="00BD0638">
        <w:t xml:space="preserve"> </w:t>
      </w:r>
      <w:proofErr w:type="spellStart"/>
      <w:r w:rsidRPr="00BD0638">
        <w:t>Kontierung</w:t>
      </w:r>
      <w:proofErr w:type="spellEnd"/>
      <w:r w:rsidRPr="00BD0638">
        <w:t xml:space="preserve"> </w:t>
      </w:r>
      <w:proofErr w:type="spellStart"/>
      <w:r w:rsidRPr="00BD0638">
        <w:t>einer</w:t>
      </w:r>
      <w:proofErr w:type="spellEnd"/>
      <w:r w:rsidRPr="00BD0638">
        <w:t xml:space="preserve"> </w:t>
      </w:r>
      <w:proofErr w:type="spellStart"/>
      <w:r w:rsidRPr="00BD0638">
        <w:t>Rechnung</w:t>
      </w:r>
      <w:proofErr w:type="spellEnd"/>
      <w:r w:rsidRPr="00BD0638">
        <w:t xml:space="preserve"> – </w:t>
      </w:r>
      <w:proofErr w:type="spellStart"/>
      <w:r w:rsidRPr="00BD0638">
        <w:t>sind</w:t>
      </w:r>
      <w:proofErr w:type="spellEnd"/>
      <w:r w:rsidRPr="00BD0638">
        <w:t xml:space="preserve"> </w:t>
      </w:r>
      <w:proofErr w:type="spellStart"/>
      <w:r w:rsidRPr="00BD0638">
        <w:t>fehleranfällig</w:t>
      </w:r>
      <w:proofErr w:type="spellEnd"/>
      <w:r w:rsidRPr="00BD0638">
        <w:t xml:space="preserve">, </w:t>
      </w:r>
      <w:proofErr w:type="spellStart"/>
      <w:r w:rsidRPr="00BD0638">
        <w:t>wenn</w:t>
      </w:r>
      <w:proofErr w:type="spellEnd"/>
      <w:r w:rsidRPr="00BD0638">
        <w:t xml:space="preserve"> Menschen </w:t>
      </w:r>
      <w:proofErr w:type="spellStart"/>
      <w:r w:rsidRPr="00BD0638">
        <w:t>sie</w:t>
      </w:r>
      <w:proofErr w:type="spellEnd"/>
      <w:r w:rsidRPr="00BD0638">
        <w:t xml:space="preserve"> </w:t>
      </w:r>
      <w:proofErr w:type="spellStart"/>
      <w:r w:rsidRPr="00BD0638">
        <w:t>durchführen</w:t>
      </w:r>
      <w:proofErr w:type="spellEnd"/>
      <w:r w:rsidRPr="00BD0638">
        <w:t xml:space="preserve">. Die KI </w:t>
      </w:r>
      <w:proofErr w:type="spellStart"/>
      <w:r w:rsidRPr="00BD0638">
        <w:t>hingegen</w:t>
      </w:r>
      <w:proofErr w:type="spellEnd"/>
      <w:r w:rsidRPr="00BD0638">
        <w:t xml:space="preserve"> </w:t>
      </w:r>
      <w:proofErr w:type="spellStart"/>
      <w:r w:rsidRPr="00BD0638">
        <w:t>arbeitet</w:t>
      </w:r>
      <w:proofErr w:type="spellEnd"/>
      <w:r w:rsidRPr="00BD0638">
        <w:t xml:space="preserve"> </w:t>
      </w:r>
      <w:proofErr w:type="spellStart"/>
      <w:r w:rsidRPr="00BD0638">
        <w:t>hier</w:t>
      </w:r>
      <w:proofErr w:type="spellEnd"/>
      <w:r w:rsidRPr="00BD0638">
        <w:t xml:space="preserve"> </w:t>
      </w:r>
      <w:proofErr w:type="spellStart"/>
      <w:r w:rsidRPr="00BD0638">
        <w:t>zuverlässiger</w:t>
      </w:r>
      <w:proofErr w:type="spellEnd"/>
      <w:r w:rsidRPr="00BD0638">
        <w:t xml:space="preserve">. Anders </w:t>
      </w:r>
      <w:proofErr w:type="spellStart"/>
      <w:r w:rsidRPr="00BD0638">
        <w:t>sieht</w:t>
      </w:r>
      <w:proofErr w:type="spellEnd"/>
      <w:r w:rsidRPr="00BD0638">
        <w:t xml:space="preserve"> es bei </w:t>
      </w:r>
      <w:proofErr w:type="spellStart"/>
      <w:r w:rsidRPr="00BD0638">
        <w:t>Aufgaben</w:t>
      </w:r>
      <w:proofErr w:type="spellEnd"/>
      <w:r w:rsidRPr="00BD0638">
        <w:t xml:space="preserve"> </w:t>
      </w:r>
      <w:proofErr w:type="spellStart"/>
      <w:r w:rsidRPr="00BD0638">
        <w:t>aus</w:t>
      </w:r>
      <w:proofErr w:type="spellEnd"/>
      <w:r w:rsidRPr="00BD0638">
        <w:t xml:space="preserve">, die </w:t>
      </w:r>
      <w:proofErr w:type="spellStart"/>
      <w:r w:rsidRPr="00BD0638">
        <w:t>Erfahrungswissen</w:t>
      </w:r>
      <w:proofErr w:type="spellEnd"/>
      <w:r w:rsidRPr="00BD0638">
        <w:t xml:space="preserve"> und </w:t>
      </w:r>
      <w:proofErr w:type="spellStart"/>
      <w:r w:rsidRPr="00BD0638">
        <w:t>kontextuelle</w:t>
      </w:r>
      <w:proofErr w:type="spellEnd"/>
      <w:r w:rsidRPr="00BD0638">
        <w:t xml:space="preserve"> Interpretation </w:t>
      </w:r>
      <w:proofErr w:type="spellStart"/>
      <w:r w:rsidRPr="00BD0638">
        <w:t>erfordern</w:t>
      </w:r>
      <w:proofErr w:type="spellEnd"/>
      <w:r w:rsidRPr="00BD0638">
        <w:t>.</w:t>
      </w:r>
    </w:p>
    <w:p w14:paraId="552C20FC" w14:textId="77777777" w:rsidR="00BD0638" w:rsidRPr="00BD0638" w:rsidRDefault="00BD0638" w:rsidP="00BD0638">
      <w:proofErr w:type="spellStart"/>
      <w:r w:rsidRPr="00BD0638">
        <w:t>Datenqualität</w:t>
      </w:r>
      <w:proofErr w:type="spellEnd"/>
      <w:r w:rsidRPr="00BD0638">
        <w:t xml:space="preserve"> und -</w:t>
      </w:r>
      <w:proofErr w:type="spellStart"/>
      <w:r w:rsidRPr="00BD0638">
        <w:t>verfügbarkeit</w:t>
      </w:r>
      <w:proofErr w:type="spellEnd"/>
      <w:r w:rsidRPr="00BD0638">
        <w:t xml:space="preserve">. </w:t>
      </w:r>
      <w:proofErr w:type="spellStart"/>
      <w:r w:rsidRPr="00BD0638">
        <w:t>Liegen</w:t>
      </w:r>
      <w:proofErr w:type="spellEnd"/>
      <w:r w:rsidRPr="00BD0638">
        <w:t xml:space="preserve"> die </w:t>
      </w:r>
      <w:proofErr w:type="spellStart"/>
      <w:r w:rsidRPr="00BD0638">
        <w:t>benötigten</w:t>
      </w:r>
      <w:proofErr w:type="spellEnd"/>
      <w:r w:rsidRPr="00BD0638">
        <w:t xml:space="preserve"> </w:t>
      </w:r>
      <w:proofErr w:type="spellStart"/>
      <w:r w:rsidRPr="00BD0638">
        <w:t>Informationen</w:t>
      </w:r>
      <w:proofErr w:type="spellEnd"/>
      <w:r w:rsidRPr="00BD0638">
        <w:t xml:space="preserve"> </w:t>
      </w:r>
      <w:proofErr w:type="spellStart"/>
      <w:r w:rsidRPr="00BD0638">
        <w:t>bereits</w:t>
      </w:r>
      <w:proofErr w:type="spellEnd"/>
      <w:r w:rsidRPr="00BD0638">
        <w:t xml:space="preserve"> digital </w:t>
      </w:r>
      <w:proofErr w:type="spellStart"/>
      <w:r w:rsidRPr="00BD0638">
        <w:t>vor</w:t>
      </w:r>
      <w:proofErr w:type="spellEnd"/>
      <w:r w:rsidRPr="00BD0638">
        <w:t xml:space="preserve">? Sind </w:t>
      </w:r>
      <w:proofErr w:type="spellStart"/>
      <w:r w:rsidRPr="00BD0638">
        <w:t>sie</w:t>
      </w:r>
      <w:proofErr w:type="spellEnd"/>
      <w:r w:rsidRPr="00BD0638">
        <w:t xml:space="preserve"> </w:t>
      </w:r>
      <w:proofErr w:type="spellStart"/>
      <w:r w:rsidRPr="00BD0638">
        <w:t>strukturiert</w:t>
      </w:r>
      <w:proofErr w:type="spellEnd"/>
      <w:r w:rsidRPr="00BD0638">
        <w:t xml:space="preserve">, </w:t>
      </w:r>
      <w:proofErr w:type="spellStart"/>
      <w:r w:rsidRPr="00BD0638">
        <w:t>halbstrukturiert</w:t>
      </w:r>
      <w:proofErr w:type="spellEnd"/>
      <w:r w:rsidRPr="00BD0638">
        <w:t xml:space="preserve"> </w:t>
      </w:r>
      <w:proofErr w:type="spellStart"/>
      <w:r w:rsidRPr="00BD0638">
        <w:t>oder</w:t>
      </w:r>
      <w:proofErr w:type="spellEnd"/>
      <w:r w:rsidRPr="00BD0638">
        <w:t xml:space="preserve"> </w:t>
      </w:r>
      <w:proofErr w:type="spellStart"/>
      <w:r w:rsidRPr="00BD0638">
        <w:t>nur</w:t>
      </w:r>
      <w:proofErr w:type="spellEnd"/>
      <w:r w:rsidRPr="00BD0638">
        <w:t xml:space="preserve"> </w:t>
      </w:r>
      <w:proofErr w:type="spellStart"/>
      <w:r w:rsidRPr="00BD0638">
        <w:t>als</w:t>
      </w:r>
      <w:proofErr w:type="spellEnd"/>
      <w:r w:rsidRPr="00BD0638">
        <w:t xml:space="preserve"> </w:t>
      </w:r>
      <w:proofErr w:type="spellStart"/>
      <w:r w:rsidRPr="00BD0638">
        <w:t>Freitext</w:t>
      </w:r>
      <w:proofErr w:type="spellEnd"/>
      <w:r w:rsidRPr="00BD0638">
        <w:t xml:space="preserve"> </w:t>
      </w:r>
      <w:proofErr w:type="spellStart"/>
      <w:r w:rsidRPr="00BD0638">
        <w:t>vorhanden</w:t>
      </w:r>
      <w:proofErr w:type="spellEnd"/>
      <w:r w:rsidRPr="00BD0638">
        <w:t xml:space="preserve">? Ein </w:t>
      </w:r>
      <w:proofErr w:type="spellStart"/>
      <w:r w:rsidRPr="00BD0638">
        <w:t>Prozess</w:t>
      </w:r>
      <w:proofErr w:type="spellEnd"/>
      <w:r w:rsidRPr="00BD0638">
        <w:t xml:space="preserve">, der auf gut </w:t>
      </w:r>
      <w:proofErr w:type="spellStart"/>
      <w:r w:rsidRPr="00BD0638">
        <w:t>gepflegten</w:t>
      </w:r>
      <w:proofErr w:type="spellEnd"/>
      <w:r w:rsidRPr="00BD0638">
        <w:t xml:space="preserve"> ERP-Daten </w:t>
      </w:r>
      <w:proofErr w:type="spellStart"/>
      <w:r w:rsidRPr="00BD0638">
        <w:t>aufsetzt</w:t>
      </w:r>
      <w:proofErr w:type="spellEnd"/>
      <w:r w:rsidRPr="00BD0638">
        <w:t xml:space="preserve">, </w:t>
      </w:r>
      <w:proofErr w:type="spellStart"/>
      <w:r w:rsidRPr="00BD0638">
        <w:t>ist</w:t>
      </w:r>
      <w:proofErr w:type="spellEnd"/>
      <w:r w:rsidRPr="00BD0638">
        <w:t xml:space="preserve"> </w:t>
      </w:r>
      <w:proofErr w:type="spellStart"/>
      <w:r w:rsidRPr="00BD0638">
        <w:t>schneller</w:t>
      </w:r>
      <w:proofErr w:type="spellEnd"/>
      <w:r w:rsidRPr="00BD0638">
        <w:t xml:space="preserve"> </w:t>
      </w:r>
      <w:proofErr w:type="spellStart"/>
      <w:r w:rsidRPr="00BD0638">
        <w:t>automatisierbar</w:t>
      </w:r>
      <w:proofErr w:type="spellEnd"/>
      <w:r w:rsidRPr="00BD0638">
        <w:t xml:space="preserve"> </w:t>
      </w:r>
      <w:proofErr w:type="spellStart"/>
      <w:r w:rsidRPr="00BD0638">
        <w:t>als</w:t>
      </w:r>
      <w:proofErr w:type="spellEnd"/>
      <w:r w:rsidRPr="00BD0638">
        <w:t xml:space="preserve"> </w:t>
      </w:r>
      <w:proofErr w:type="spellStart"/>
      <w:r w:rsidRPr="00BD0638">
        <w:t>einer</w:t>
      </w:r>
      <w:proofErr w:type="spellEnd"/>
      <w:r w:rsidRPr="00BD0638">
        <w:t xml:space="preserve">, der </w:t>
      </w:r>
      <w:proofErr w:type="spellStart"/>
      <w:r w:rsidRPr="00BD0638">
        <w:t>zunächst</w:t>
      </w:r>
      <w:proofErr w:type="spellEnd"/>
      <w:r w:rsidRPr="00BD0638">
        <w:t xml:space="preserve"> </w:t>
      </w:r>
      <w:proofErr w:type="spellStart"/>
      <w:r w:rsidRPr="00BD0638">
        <w:t>eine</w:t>
      </w:r>
      <w:proofErr w:type="spellEnd"/>
      <w:r w:rsidRPr="00BD0638">
        <w:t xml:space="preserve"> </w:t>
      </w:r>
      <w:proofErr w:type="spellStart"/>
      <w:r w:rsidRPr="00BD0638">
        <w:t>manuelle</w:t>
      </w:r>
      <w:proofErr w:type="spellEnd"/>
      <w:r w:rsidRPr="00BD0638">
        <w:t xml:space="preserve"> </w:t>
      </w:r>
      <w:proofErr w:type="spellStart"/>
      <w:r w:rsidRPr="00BD0638">
        <w:t>Datenerfassung</w:t>
      </w:r>
      <w:proofErr w:type="spellEnd"/>
      <w:r w:rsidRPr="00BD0638">
        <w:t xml:space="preserve"> </w:t>
      </w:r>
      <w:proofErr w:type="spellStart"/>
      <w:r w:rsidRPr="00BD0638">
        <w:t>aus</w:t>
      </w:r>
      <w:proofErr w:type="spellEnd"/>
      <w:r w:rsidRPr="00BD0638">
        <w:t xml:space="preserve"> Papier </w:t>
      </w:r>
      <w:proofErr w:type="spellStart"/>
      <w:r w:rsidRPr="00BD0638">
        <w:t>erfordert</w:t>
      </w:r>
      <w:proofErr w:type="spellEnd"/>
      <w:r w:rsidRPr="00BD0638">
        <w:t>.</w:t>
      </w:r>
    </w:p>
    <w:p w14:paraId="18FA3C6A" w14:textId="77777777" w:rsidR="00BD0638" w:rsidRPr="00BD0638" w:rsidRDefault="00BD0638" w:rsidP="00BD0638">
      <w:proofErr w:type="spellStart"/>
      <w:r w:rsidRPr="00BD0638">
        <w:t>Standardisierbarkeit</w:t>
      </w:r>
      <w:proofErr w:type="spellEnd"/>
      <w:r w:rsidRPr="00BD0638">
        <w:t xml:space="preserve"> der </w:t>
      </w:r>
      <w:proofErr w:type="spellStart"/>
      <w:r w:rsidRPr="00BD0638">
        <w:t>Entscheidungslogik</w:t>
      </w:r>
      <w:proofErr w:type="spellEnd"/>
      <w:r w:rsidRPr="00BD0638">
        <w:t xml:space="preserve">. Kann die </w:t>
      </w:r>
      <w:proofErr w:type="spellStart"/>
      <w:r w:rsidRPr="00BD0638">
        <w:t>Entscheidungsfindung</w:t>
      </w:r>
      <w:proofErr w:type="spellEnd"/>
      <w:r w:rsidRPr="00BD0638">
        <w:t xml:space="preserve"> in </w:t>
      </w:r>
      <w:proofErr w:type="spellStart"/>
      <w:r w:rsidRPr="00BD0638">
        <w:t>klare</w:t>
      </w:r>
      <w:proofErr w:type="spellEnd"/>
      <w:r w:rsidRPr="00BD0638">
        <w:t xml:space="preserve"> </w:t>
      </w:r>
      <w:proofErr w:type="spellStart"/>
      <w:r w:rsidRPr="00BD0638">
        <w:t>Regeln</w:t>
      </w:r>
      <w:proofErr w:type="spellEnd"/>
      <w:r w:rsidRPr="00BD0638">
        <w:t xml:space="preserve"> </w:t>
      </w:r>
      <w:proofErr w:type="spellStart"/>
      <w:r w:rsidRPr="00BD0638">
        <w:t>gefasst</w:t>
      </w:r>
      <w:proofErr w:type="spellEnd"/>
      <w:r w:rsidRPr="00BD0638">
        <w:t xml:space="preserve"> </w:t>
      </w:r>
      <w:proofErr w:type="spellStart"/>
      <w:r w:rsidRPr="00BD0638">
        <w:t>werden</w:t>
      </w:r>
      <w:proofErr w:type="spellEnd"/>
      <w:r w:rsidRPr="00BD0638">
        <w:t xml:space="preserve"> – </w:t>
      </w:r>
      <w:proofErr w:type="spellStart"/>
      <w:r w:rsidRPr="00BD0638">
        <w:t>etwa</w:t>
      </w:r>
      <w:proofErr w:type="spellEnd"/>
      <w:r w:rsidRPr="00BD0638">
        <w:t xml:space="preserve"> „Wenn </w:t>
      </w:r>
      <w:proofErr w:type="spellStart"/>
      <w:r w:rsidRPr="00BD0638">
        <w:t>Rechnungsbetrag</w:t>
      </w:r>
      <w:proofErr w:type="spellEnd"/>
      <w:r w:rsidRPr="00BD0638">
        <w:t xml:space="preserve"> </w:t>
      </w:r>
      <w:proofErr w:type="spellStart"/>
      <w:r w:rsidRPr="00BD0638">
        <w:t>unter</w:t>
      </w:r>
      <w:proofErr w:type="spellEnd"/>
      <w:r w:rsidRPr="00BD0638">
        <w:t xml:space="preserve"> 500 Euro und </w:t>
      </w:r>
      <w:proofErr w:type="spellStart"/>
      <w:r w:rsidRPr="00BD0638">
        <w:t>Bestellbezug</w:t>
      </w:r>
      <w:proofErr w:type="spellEnd"/>
      <w:r w:rsidRPr="00BD0638">
        <w:t xml:space="preserve"> </w:t>
      </w:r>
      <w:proofErr w:type="spellStart"/>
      <w:r w:rsidRPr="00BD0638">
        <w:t>vorhanden</w:t>
      </w:r>
      <w:proofErr w:type="spellEnd"/>
      <w:r w:rsidRPr="00BD0638">
        <w:t xml:space="preserve">, </w:t>
      </w:r>
      <w:proofErr w:type="spellStart"/>
      <w:r w:rsidRPr="00BD0638">
        <w:t>dann</w:t>
      </w:r>
      <w:proofErr w:type="spellEnd"/>
      <w:r w:rsidRPr="00BD0638">
        <w:t xml:space="preserve"> </w:t>
      </w:r>
      <w:proofErr w:type="spellStart"/>
      <w:r w:rsidRPr="00BD0638">
        <w:t>automatisch</w:t>
      </w:r>
      <w:proofErr w:type="spellEnd"/>
      <w:r w:rsidRPr="00BD0638">
        <w:t xml:space="preserve"> </w:t>
      </w:r>
      <w:proofErr w:type="spellStart"/>
      <w:proofErr w:type="gramStart"/>
      <w:r w:rsidRPr="00BD0638">
        <w:t>buchen</w:t>
      </w:r>
      <w:proofErr w:type="spellEnd"/>
      <w:r w:rsidRPr="00BD0638">
        <w:t>“</w:t>
      </w:r>
      <w:proofErr w:type="gramEnd"/>
      <w:r w:rsidRPr="00BD0638">
        <w:t xml:space="preserve">? Oder </w:t>
      </w:r>
      <w:proofErr w:type="spellStart"/>
      <w:r w:rsidRPr="00BD0638">
        <w:t>dominiert</w:t>
      </w:r>
      <w:proofErr w:type="spellEnd"/>
      <w:r w:rsidRPr="00BD0638">
        <w:t xml:space="preserve"> </w:t>
      </w:r>
      <w:proofErr w:type="spellStart"/>
      <w:r w:rsidRPr="00BD0638">
        <w:t>Einzelfallerfahrung</w:t>
      </w:r>
      <w:proofErr w:type="spellEnd"/>
      <w:r w:rsidRPr="00BD0638">
        <w:t xml:space="preserve">, die </w:t>
      </w:r>
      <w:proofErr w:type="spellStart"/>
      <w:r w:rsidRPr="00BD0638">
        <w:t>sich</w:t>
      </w:r>
      <w:proofErr w:type="spellEnd"/>
      <w:r w:rsidRPr="00BD0638">
        <w:t xml:space="preserve"> </w:t>
      </w:r>
      <w:proofErr w:type="spellStart"/>
      <w:r w:rsidRPr="00BD0638">
        <w:t>nur</w:t>
      </w:r>
      <w:proofErr w:type="spellEnd"/>
      <w:r w:rsidRPr="00BD0638">
        <w:t xml:space="preserve"> </w:t>
      </w:r>
      <w:proofErr w:type="spellStart"/>
      <w:r w:rsidRPr="00BD0638">
        <w:t>schwer</w:t>
      </w:r>
      <w:proofErr w:type="spellEnd"/>
      <w:r w:rsidRPr="00BD0638">
        <w:t xml:space="preserve"> </w:t>
      </w:r>
      <w:proofErr w:type="spellStart"/>
      <w:r w:rsidRPr="00BD0638">
        <w:t>formalisieren</w:t>
      </w:r>
      <w:proofErr w:type="spellEnd"/>
      <w:r w:rsidRPr="00BD0638">
        <w:t xml:space="preserve"> </w:t>
      </w:r>
      <w:proofErr w:type="spellStart"/>
      <w:r w:rsidRPr="00BD0638">
        <w:t>lässt</w:t>
      </w:r>
      <w:proofErr w:type="spellEnd"/>
      <w:r w:rsidRPr="00BD0638">
        <w:t>?</w:t>
      </w:r>
    </w:p>
    <w:p w14:paraId="52EC7251" w14:textId="77777777" w:rsidR="00BD0638" w:rsidRPr="00BD0638" w:rsidRDefault="00BD0638" w:rsidP="00BD0638">
      <w:proofErr w:type="spellStart"/>
      <w:r w:rsidRPr="00BD0638">
        <w:t>Integrationsaufwand</w:t>
      </w:r>
      <w:proofErr w:type="spellEnd"/>
      <w:r w:rsidRPr="00BD0638">
        <w:t xml:space="preserve">. Je </w:t>
      </w:r>
      <w:proofErr w:type="spellStart"/>
      <w:r w:rsidRPr="00BD0638">
        <w:t>mehr</w:t>
      </w:r>
      <w:proofErr w:type="spellEnd"/>
      <w:r w:rsidRPr="00BD0638">
        <w:t xml:space="preserve"> Systeme für </w:t>
      </w:r>
      <w:proofErr w:type="spellStart"/>
      <w:r w:rsidRPr="00BD0638">
        <w:t>einen</w:t>
      </w:r>
      <w:proofErr w:type="spellEnd"/>
      <w:r w:rsidRPr="00BD0638">
        <w:t xml:space="preserve"> </w:t>
      </w:r>
      <w:proofErr w:type="spellStart"/>
      <w:r w:rsidRPr="00BD0638">
        <w:t>durchgängigen</w:t>
      </w:r>
      <w:proofErr w:type="spellEnd"/>
      <w:r w:rsidRPr="00BD0638">
        <w:t xml:space="preserve"> </w:t>
      </w:r>
      <w:proofErr w:type="spellStart"/>
      <w:r w:rsidRPr="00BD0638">
        <w:t>Automatisierungsworkflow</w:t>
      </w:r>
      <w:proofErr w:type="spellEnd"/>
      <w:r w:rsidRPr="00BD0638">
        <w:t xml:space="preserve"> </w:t>
      </w:r>
      <w:proofErr w:type="spellStart"/>
      <w:r w:rsidRPr="00BD0638">
        <w:t>angebunden</w:t>
      </w:r>
      <w:proofErr w:type="spellEnd"/>
      <w:r w:rsidRPr="00BD0638">
        <w:t xml:space="preserve"> </w:t>
      </w:r>
      <w:proofErr w:type="spellStart"/>
      <w:r w:rsidRPr="00BD0638">
        <w:t>werden</w:t>
      </w:r>
      <w:proofErr w:type="spellEnd"/>
      <w:r w:rsidRPr="00BD0638">
        <w:t xml:space="preserve"> </w:t>
      </w:r>
      <w:proofErr w:type="spellStart"/>
      <w:r w:rsidRPr="00BD0638">
        <w:t>müssen</w:t>
      </w:r>
      <w:proofErr w:type="spellEnd"/>
      <w:r w:rsidRPr="00BD0638">
        <w:t xml:space="preserve">, </w:t>
      </w:r>
      <w:proofErr w:type="spellStart"/>
      <w:r w:rsidRPr="00BD0638">
        <w:t>desto</w:t>
      </w:r>
      <w:proofErr w:type="spellEnd"/>
      <w:r w:rsidRPr="00BD0638">
        <w:t xml:space="preserve"> </w:t>
      </w:r>
      <w:proofErr w:type="spellStart"/>
      <w:r w:rsidRPr="00BD0638">
        <w:t>komplexer</w:t>
      </w:r>
      <w:proofErr w:type="spellEnd"/>
      <w:r w:rsidRPr="00BD0638">
        <w:t xml:space="preserve"> </w:t>
      </w:r>
      <w:proofErr w:type="spellStart"/>
      <w:r w:rsidRPr="00BD0638">
        <w:t>wird</w:t>
      </w:r>
      <w:proofErr w:type="spellEnd"/>
      <w:r w:rsidRPr="00BD0638">
        <w:t xml:space="preserve"> das Projekt. Ein </w:t>
      </w:r>
      <w:proofErr w:type="spellStart"/>
      <w:r w:rsidRPr="00BD0638">
        <w:t>Startprozess</w:t>
      </w:r>
      <w:proofErr w:type="spellEnd"/>
      <w:r w:rsidRPr="00BD0638">
        <w:t xml:space="preserve"> </w:t>
      </w:r>
      <w:proofErr w:type="spellStart"/>
      <w:r w:rsidRPr="00BD0638">
        <w:t>sollte</w:t>
      </w:r>
      <w:proofErr w:type="spellEnd"/>
      <w:r w:rsidRPr="00BD0638">
        <w:t xml:space="preserve"> </w:t>
      </w:r>
      <w:proofErr w:type="spellStart"/>
      <w:r w:rsidRPr="00BD0638">
        <w:t>idealerweise</w:t>
      </w:r>
      <w:proofErr w:type="spellEnd"/>
      <w:r w:rsidRPr="00BD0638">
        <w:t xml:space="preserve"> </w:t>
      </w:r>
      <w:proofErr w:type="spellStart"/>
      <w:r w:rsidRPr="00BD0638">
        <w:t>mit</w:t>
      </w:r>
      <w:proofErr w:type="spellEnd"/>
      <w:r w:rsidRPr="00BD0638">
        <w:t xml:space="preserve"> </w:t>
      </w:r>
      <w:proofErr w:type="spellStart"/>
      <w:r w:rsidRPr="00BD0638">
        <w:t>einer</w:t>
      </w:r>
      <w:proofErr w:type="spellEnd"/>
      <w:r w:rsidRPr="00BD0638">
        <w:t xml:space="preserve"> </w:t>
      </w:r>
      <w:proofErr w:type="spellStart"/>
      <w:r w:rsidRPr="00BD0638">
        <w:t>oder</w:t>
      </w:r>
      <w:proofErr w:type="spellEnd"/>
      <w:r w:rsidRPr="00BD0638">
        <w:t xml:space="preserve"> </w:t>
      </w:r>
      <w:proofErr w:type="spellStart"/>
      <w:r w:rsidRPr="00BD0638">
        <w:t>zwei</w:t>
      </w:r>
      <w:proofErr w:type="spellEnd"/>
      <w:r w:rsidRPr="00BD0638">
        <w:t xml:space="preserve"> </w:t>
      </w:r>
      <w:proofErr w:type="spellStart"/>
      <w:r w:rsidRPr="00BD0638">
        <w:t>Systemschnittstellen</w:t>
      </w:r>
      <w:proofErr w:type="spellEnd"/>
      <w:r w:rsidRPr="00BD0638">
        <w:t xml:space="preserve"> </w:t>
      </w:r>
      <w:proofErr w:type="spellStart"/>
      <w:r w:rsidRPr="00BD0638">
        <w:t>auskommen</w:t>
      </w:r>
      <w:proofErr w:type="spellEnd"/>
      <w:r w:rsidRPr="00BD0638">
        <w:t>.</w:t>
      </w:r>
    </w:p>
    <w:p w14:paraId="53EA7606" w14:textId="77777777" w:rsidR="00BD0638" w:rsidRPr="00BD0638" w:rsidRDefault="00BD0638" w:rsidP="00BD0638">
      <w:proofErr w:type="spellStart"/>
      <w:r w:rsidRPr="00BD0638">
        <w:t>Wirtschaftlicher</w:t>
      </w:r>
      <w:proofErr w:type="spellEnd"/>
      <w:r w:rsidRPr="00BD0638">
        <w:t xml:space="preserve"> </w:t>
      </w:r>
      <w:proofErr w:type="spellStart"/>
      <w:r w:rsidRPr="00BD0638">
        <w:t>Nutzen</w:t>
      </w:r>
      <w:proofErr w:type="spellEnd"/>
      <w:r w:rsidRPr="00BD0638">
        <w:t xml:space="preserve">. Dieser </w:t>
      </w:r>
      <w:proofErr w:type="spellStart"/>
      <w:r w:rsidRPr="00BD0638">
        <w:t>bemisst</w:t>
      </w:r>
      <w:proofErr w:type="spellEnd"/>
      <w:r w:rsidRPr="00BD0638">
        <w:t xml:space="preserve"> </w:t>
      </w:r>
      <w:proofErr w:type="spellStart"/>
      <w:r w:rsidRPr="00BD0638">
        <w:t>sich</w:t>
      </w:r>
      <w:proofErr w:type="spellEnd"/>
      <w:r w:rsidRPr="00BD0638">
        <w:t xml:space="preserve"> </w:t>
      </w:r>
      <w:proofErr w:type="spellStart"/>
      <w:r w:rsidRPr="00BD0638">
        <w:t>nicht</w:t>
      </w:r>
      <w:proofErr w:type="spellEnd"/>
      <w:r w:rsidRPr="00BD0638">
        <w:t xml:space="preserve"> </w:t>
      </w:r>
      <w:proofErr w:type="spellStart"/>
      <w:r w:rsidRPr="00BD0638">
        <w:t>nur</w:t>
      </w:r>
      <w:proofErr w:type="spellEnd"/>
      <w:r w:rsidRPr="00BD0638">
        <w:t xml:space="preserve"> in </w:t>
      </w:r>
      <w:proofErr w:type="spellStart"/>
      <w:r w:rsidRPr="00BD0638">
        <w:t>direkten</w:t>
      </w:r>
      <w:proofErr w:type="spellEnd"/>
      <w:r w:rsidRPr="00BD0638">
        <w:t xml:space="preserve"> </w:t>
      </w:r>
      <w:proofErr w:type="spellStart"/>
      <w:r w:rsidRPr="00BD0638">
        <w:t>Zeiteinsparungen</w:t>
      </w:r>
      <w:proofErr w:type="spellEnd"/>
      <w:r w:rsidRPr="00BD0638">
        <w:t xml:space="preserve">, </w:t>
      </w:r>
      <w:proofErr w:type="spellStart"/>
      <w:r w:rsidRPr="00BD0638">
        <w:t>sondern</w:t>
      </w:r>
      <w:proofErr w:type="spellEnd"/>
      <w:r w:rsidRPr="00BD0638">
        <w:t xml:space="preserve"> </w:t>
      </w:r>
      <w:proofErr w:type="spellStart"/>
      <w:r w:rsidRPr="00BD0638">
        <w:t>auch</w:t>
      </w:r>
      <w:proofErr w:type="spellEnd"/>
      <w:r w:rsidRPr="00BD0638">
        <w:t xml:space="preserve"> in </w:t>
      </w:r>
      <w:proofErr w:type="spellStart"/>
      <w:r w:rsidRPr="00BD0638">
        <w:t>weichen</w:t>
      </w:r>
      <w:proofErr w:type="spellEnd"/>
      <w:r w:rsidRPr="00BD0638">
        <w:t xml:space="preserve"> </w:t>
      </w:r>
      <w:proofErr w:type="spellStart"/>
      <w:r w:rsidRPr="00BD0638">
        <w:t>Faktoren</w:t>
      </w:r>
      <w:proofErr w:type="spellEnd"/>
      <w:r w:rsidRPr="00BD0638">
        <w:t xml:space="preserve"> </w:t>
      </w:r>
      <w:proofErr w:type="spellStart"/>
      <w:r w:rsidRPr="00BD0638">
        <w:t>wie</w:t>
      </w:r>
      <w:proofErr w:type="spellEnd"/>
      <w:r w:rsidRPr="00BD0638">
        <w:t xml:space="preserve"> </w:t>
      </w:r>
      <w:proofErr w:type="spellStart"/>
      <w:r w:rsidRPr="00BD0638">
        <w:t>schnellerer</w:t>
      </w:r>
      <w:proofErr w:type="spellEnd"/>
      <w:r w:rsidRPr="00BD0638">
        <w:t xml:space="preserve"> </w:t>
      </w:r>
      <w:proofErr w:type="spellStart"/>
      <w:r w:rsidRPr="00BD0638">
        <w:t>Durchlaufzeit</w:t>
      </w:r>
      <w:proofErr w:type="spellEnd"/>
      <w:r w:rsidRPr="00BD0638">
        <w:t xml:space="preserve">, </w:t>
      </w:r>
      <w:proofErr w:type="spellStart"/>
      <w:r w:rsidRPr="00BD0638">
        <w:t>höherer</w:t>
      </w:r>
      <w:proofErr w:type="spellEnd"/>
      <w:r w:rsidRPr="00BD0638">
        <w:t xml:space="preserve"> </w:t>
      </w:r>
      <w:proofErr w:type="spellStart"/>
      <w:r w:rsidRPr="00BD0638">
        <w:t>Auskunftsfähigkeit</w:t>
      </w:r>
      <w:proofErr w:type="spellEnd"/>
      <w:r w:rsidRPr="00BD0638">
        <w:t xml:space="preserve"> </w:t>
      </w:r>
      <w:proofErr w:type="spellStart"/>
      <w:r w:rsidRPr="00BD0638">
        <w:t>oder</w:t>
      </w:r>
      <w:proofErr w:type="spellEnd"/>
      <w:r w:rsidRPr="00BD0638">
        <w:t xml:space="preserve"> </w:t>
      </w:r>
      <w:proofErr w:type="spellStart"/>
      <w:r w:rsidRPr="00BD0638">
        <w:t>verbesserter</w:t>
      </w:r>
      <w:proofErr w:type="spellEnd"/>
      <w:r w:rsidRPr="00BD0638">
        <w:t xml:space="preserve"> </w:t>
      </w:r>
      <w:proofErr w:type="spellStart"/>
      <w:r w:rsidRPr="00BD0638">
        <w:t>Mitarbeiterzufriedenheit</w:t>
      </w:r>
      <w:proofErr w:type="spellEnd"/>
      <w:r w:rsidRPr="00BD0638">
        <w:t xml:space="preserve">. </w:t>
      </w:r>
      <w:proofErr w:type="spellStart"/>
      <w:r w:rsidRPr="00BD0638">
        <w:t>Entscheidend</w:t>
      </w:r>
      <w:proofErr w:type="spellEnd"/>
      <w:r w:rsidRPr="00BD0638">
        <w:t xml:space="preserve"> </w:t>
      </w:r>
      <w:proofErr w:type="spellStart"/>
      <w:r w:rsidRPr="00BD0638">
        <w:t>ist</w:t>
      </w:r>
      <w:proofErr w:type="spellEnd"/>
      <w:r w:rsidRPr="00BD0638">
        <w:t xml:space="preserve">, </w:t>
      </w:r>
      <w:proofErr w:type="spellStart"/>
      <w:r w:rsidRPr="00BD0638">
        <w:t>dass</w:t>
      </w:r>
      <w:proofErr w:type="spellEnd"/>
      <w:r w:rsidRPr="00BD0638">
        <w:t xml:space="preserve"> </w:t>
      </w:r>
      <w:proofErr w:type="spellStart"/>
      <w:r w:rsidRPr="00BD0638">
        <w:t>ein</w:t>
      </w:r>
      <w:proofErr w:type="spellEnd"/>
      <w:r w:rsidRPr="00BD0638">
        <w:t xml:space="preserve"> ROI </w:t>
      </w:r>
      <w:proofErr w:type="spellStart"/>
      <w:r w:rsidRPr="00BD0638">
        <w:t>innerhalb</w:t>
      </w:r>
      <w:proofErr w:type="spellEnd"/>
      <w:r w:rsidRPr="00BD0638">
        <w:t xml:space="preserve"> von </w:t>
      </w:r>
      <w:proofErr w:type="spellStart"/>
      <w:r w:rsidRPr="00BD0638">
        <w:t>zwölf</w:t>
      </w:r>
      <w:proofErr w:type="spellEnd"/>
      <w:r w:rsidRPr="00BD0638">
        <w:t xml:space="preserve"> </w:t>
      </w:r>
      <w:proofErr w:type="spellStart"/>
      <w:r w:rsidRPr="00BD0638">
        <w:t>Monaten</w:t>
      </w:r>
      <w:proofErr w:type="spellEnd"/>
      <w:r w:rsidRPr="00BD0638">
        <w:t xml:space="preserve"> </w:t>
      </w:r>
      <w:proofErr w:type="spellStart"/>
      <w:r w:rsidRPr="00BD0638">
        <w:t>realistisch</w:t>
      </w:r>
      <w:proofErr w:type="spellEnd"/>
      <w:r w:rsidRPr="00BD0638">
        <w:t xml:space="preserve"> </w:t>
      </w:r>
      <w:proofErr w:type="spellStart"/>
      <w:r w:rsidRPr="00BD0638">
        <w:t>erreichbar</w:t>
      </w:r>
      <w:proofErr w:type="spellEnd"/>
      <w:r w:rsidRPr="00BD0638">
        <w:t xml:space="preserve"> sein muss.</w:t>
      </w:r>
    </w:p>
    <w:p w14:paraId="64BEB3E5" w14:textId="77777777" w:rsidR="00BD0638" w:rsidRPr="00BD0638" w:rsidRDefault="00BD0638" w:rsidP="00BD0638">
      <w:pPr>
        <w:rPr>
          <w:b/>
        </w:rPr>
      </w:pPr>
      <w:r w:rsidRPr="00BD0638">
        <w:rPr>
          <w:b/>
        </w:rPr>
        <w:t xml:space="preserve">5.1.1 </w:t>
      </w:r>
      <w:proofErr w:type="spellStart"/>
      <w:r w:rsidRPr="00BD0638">
        <w:rPr>
          <w:b/>
        </w:rPr>
        <w:t>Prozessbereich</w:t>
      </w:r>
      <w:proofErr w:type="spellEnd"/>
      <w:r w:rsidRPr="00BD0638">
        <w:rPr>
          <w:b/>
        </w:rPr>
        <w:t xml:space="preserve"> 1: E-Mail-</w:t>
      </w:r>
      <w:proofErr w:type="spellStart"/>
      <w:r w:rsidRPr="00BD0638">
        <w:rPr>
          <w:b/>
        </w:rPr>
        <w:t>Verarbeitung</w:t>
      </w:r>
      <w:proofErr w:type="spellEnd"/>
    </w:p>
    <w:p w14:paraId="030851BB" w14:textId="77777777" w:rsidR="00BD0638" w:rsidRPr="00BD0638" w:rsidRDefault="00BD0638" w:rsidP="00BD0638">
      <w:r w:rsidRPr="00BD0638">
        <w:t xml:space="preserve">In </w:t>
      </w:r>
      <w:proofErr w:type="spellStart"/>
      <w:r w:rsidRPr="00BD0638">
        <w:t>einem</w:t>
      </w:r>
      <w:proofErr w:type="spellEnd"/>
      <w:r w:rsidRPr="00BD0638">
        <w:t xml:space="preserve"> </w:t>
      </w:r>
      <w:proofErr w:type="spellStart"/>
      <w:r w:rsidRPr="00BD0638">
        <w:t>Produktionsunternehmen</w:t>
      </w:r>
      <w:proofErr w:type="spellEnd"/>
      <w:r w:rsidRPr="00BD0638">
        <w:t xml:space="preserve"> </w:t>
      </w:r>
      <w:proofErr w:type="spellStart"/>
      <w:r w:rsidRPr="00BD0638">
        <w:t>mit</w:t>
      </w:r>
      <w:proofErr w:type="spellEnd"/>
      <w:r w:rsidRPr="00BD0638">
        <w:t xml:space="preserve"> 180 </w:t>
      </w:r>
      <w:proofErr w:type="spellStart"/>
      <w:r w:rsidRPr="00BD0638">
        <w:t>Mitarbeitern</w:t>
      </w:r>
      <w:proofErr w:type="spellEnd"/>
      <w:r w:rsidRPr="00BD0638">
        <w:t xml:space="preserve"> </w:t>
      </w:r>
      <w:proofErr w:type="spellStart"/>
      <w:r w:rsidRPr="00BD0638">
        <w:t>landen</w:t>
      </w:r>
      <w:proofErr w:type="spellEnd"/>
      <w:r w:rsidRPr="00BD0638">
        <w:t xml:space="preserve"> </w:t>
      </w:r>
      <w:proofErr w:type="spellStart"/>
      <w:r w:rsidRPr="00BD0638">
        <w:t>täglich</w:t>
      </w:r>
      <w:proofErr w:type="spellEnd"/>
      <w:r w:rsidRPr="00BD0638">
        <w:t xml:space="preserve"> </w:t>
      </w:r>
      <w:proofErr w:type="spellStart"/>
      <w:r w:rsidRPr="00BD0638">
        <w:t>zwischen</w:t>
      </w:r>
      <w:proofErr w:type="spellEnd"/>
      <w:r w:rsidRPr="00BD0638">
        <w:t xml:space="preserve"> 200 und 350 E-Mails </w:t>
      </w:r>
      <w:proofErr w:type="spellStart"/>
      <w:r w:rsidRPr="00BD0638">
        <w:t>im</w:t>
      </w:r>
      <w:proofErr w:type="spellEnd"/>
      <w:r w:rsidRPr="00BD0638">
        <w:t xml:space="preserve"> </w:t>
      </w:r>
      <w:proofErr w:type="spellStart"/>
      <w:r w:rsidRPr="00BD0638">
        <w:t>zentralen</w:t>
      </w:r>
      <w:proofErr w:type="spellEnd"/>
      <w:r w:rsidRPr="00BD0638">
        <w:t xml:space="preserve"> </w:t>
      </w:r>
      <w:proofErr w:type="spellStart"/>
      <w:r w:rsidRPr="00BD0638">
        <w:t>Vertriebspostfach</w:t>
      </w:r>
      <w:proofErr w:type="spellEnd"/>
      <w:r w:rsidRPr="00BD0638">
        <w:t xml:space="preserve">. Zwei </w:t>
      </w:r>
      <w:proofErr w:type="spellStart"/>
      <w:r w:rsidRPr="00BD0638">
        <w:t>Mitarbeiterinnen</w:t>
      </w:r>
      <w:proofErr w:type="spellEnd"/>
      <w:r w:rsidRPr="00BD0638">
        <w:t xml:space="preserve"> des </w:t>
      </w:r>
      <w:proofErr w:type="spellStart"/>
      <w:r w:rsidRPr="00BD0638">
        <w:t>Innendienstes</w:t>
      </w:r>
      <w:proofErr w:type="spellEnd"/>
      <w:r w:rsidRPr="00BD0638">
        <w:t xml:space="preserve"> </w:t>
      </w:r>
      <w:proofErr w:type="spellStart"/>
      <w:r w:rsidRPr="00BD0638">
        <w:t>verbringen</w:t>
      </w:r>
      <w:proofErr w:type="spellEnd"/>
      <w:r w:rsidRPr="00BD0638">
        <w:t xml:space="preserve"> </w:t>
      </w:r>
      <w:proofErr w:type="spellStart"/>
      <w:r w:rsidRPr="00BD0638">
        <w:t>jeweils</w:t>
      </w:r>
      <w:proofErr w:type="spellEnd"/>
      <w:r w:rsidRPr="00BD0638">
        <w:t xml:space="preserve"> </w:t>
      </w:r>
      <w:proofErr w:type="spellStart"/>
      <w:r w:rsidRPr="00BD0638">
        <w:t>anderthalb</w:t>
      </w:r>
      <w:proofErr w:type="spellEnd"/>
      <w:r w:rsidRPr="00BD0638">
        <w:t xml:space="preserve"> </w:t>
      </w:r>
      <w:proofErr w:type="spellStart"/>
      <w:r w:rsidRPr="00BD0638">
        <w:t>Stunden</w:t>
      </w:r>
      <w:proofErr w:type="spellEnd"/>
      <w:r w:rsidRPr="00BD0638">
        <w:t xml:space="preserve"> </w:t>
      </w:r>
      <w:proofErr w:type="spellStart"/>
      <w:r w:rsidRPr="00BD0638">
        <w:t>täglich</w:t>
      </w:r>
      <w:proofErr w:type="spellEnd"/>
      <w:r w:rsidRPr="00BD0638">
        <w:t xml:space="preserve"> </w:t>
      </w:r>
      <w:proofErr w:type="spellStart"/>
      <w:r w:rsidRPr="00BD0638">
        <w:t>allein</w:t>
      </w:r>
      <w:proofErr w:type="spellEnd"/>
      <w:r w:rsidRPr="00BD0638">
        <w:t xml:space="preserve"> </w:t>
      </w:r>
      <w:proofErr w:type="spellStart"/>
      <w:r w:rsidRPr="00BD0638">
        <w:t>mit</w:t>
      </w:r>
      <w:proofErr w:type="spellEnd"/>
      <w:r w:rsidRPr="00BD0638">
        <w:t xml:space="preserve"> dem </w:t>
      </w:r>
      <w:proofErr w:type="spellStart"/>
      <w:r w:rsidRPr="00BD0638">
        <w:t>Sortieren</w:t>
      </w:r>
      <w:proofErr w:type="spellEnd"/>
      <w:r w:rsidRPr="00BD0638">
        <w:t xml:space="preserve">, </w:t>
      </w:r>
      <w:proofErr w:type="spellStart"/>
      <w:r w:rsidRPr="00BD0638">
        <w:t>Kategorisieren</w:t>
      </w:r>
      <w:proofErr w:type="spellEnd"/>
      <w:r w:rsidRPr="00BD0638">
        <w:t xml:space="preserve"> und </w:t>
      </w:r>
      <w:proofErr w:type="spellStart"/>
      <w:r w:rsidRPr="00BD0638">
        <w:t>Weiterleiten</w:t>
      </w:r>
      <w:proofErr w:type="spellEnd"/>
      <w:r w:rsidRPr="00BD0638">
        <w:t xml:space="preserve"> </w:t>
      </w:r>
      <w:proofErr w:type="spellStart"/>
      <w:r w:rsidRPr="00BD0638">
        <w:t>dieser</w:t>
      </w:r>
      <w:proofErr w:type="spellEnd"/>
      <w:r w:rsidRPr="00BD0638">
        <w:t xml:space="preserve"> </w:t>
      </w:r>
      <w:proofErr w:type="spellStart"/>
      <w:r w:rsidRPr="00BD0638">
        <w:t>Nachrichten</w:t>
      </w:r>
      <w:proofErr w:type="spellEnd"/>
      <w:r w:rsidRPr="00BD0638">
        <w:t xml:space="preserve">. </w:t>
      </w:r>
      <w:proofErr w:type="gramStart"/>
      <w:r w:rsidRPr="00BD0638">
        <w:t>An</w:t>
      </w:r>
      <w:proofErr w:type="gramEnd"/>
      <w:r w:rsidRPr="00BD0638">
        <w:t xml:space="preserve"> Tagen </w:t>
      </w:r>
      <w:proofErr w:type="spellStart"/>
      <w:r w:rsidRPr="00BD0638">
        <w:t>mit</w:t>
      </w:r>
      <w:proofErr w:type="spellEnd"/>
      <w:r w:rsidRPr="00BD0638">
        <w:t xml:space="preserve"> </w:t>
      </w:r>
      <w:proofErr w:type="spellStart"/>
      <w:r w:rsidRPr="00BD0638">
        <w:t>hohem</w:t>
      </w:r>
      <w:proofErr w:type="spellEnd"/>
      <w:r w:rsidRPr="00BD0638">
        <w:t xml:space="preserve"> </w:t>
      </w:r>
      <w:proofErr w:type="spellStart"/>
      <w:r w:rsidRPr="00BD0638">
        <w:t>Auftragseingang</w:t>
      </w:r>
      <w:proofErr w:type="spellEnd"/>
      <w:r w:rsidRPr="00BD0638">
        <w:t xml:space="preserve"> </w:t>
      </w:r>
      <w:proofErr w:type="spellStart"/>
      <w:r w:rsidRPr="00BD0638">
        <w:t>staut</w:t>
      </w:r>
      <w:proofErr w:type="spellEnd"/>
      <w:r w:rsidRPr="00BD0638">
        <w:t xml:space="preserve"> </w:t>
      </w:r>
      <w:proofErr w:type="spellStart"/>
      <w:r w:rsidRPr="00BD0638">
        <w:t>sich</w:t>
      </w:r>
      <w:proofErr w:type="spellEnd"/>
      <w:r w:rsidRPr="00BD0638">
        <w:t xml:space="preserve"> der Rest, </w:t>
      </w:r>
      <w:proofErr w:type="spellStart"/>
      <w:r w:rsidRPr="00BD0638">
        <w:t>wichtige</w:t>
      </w:r>
      <w:proofErr w:type="spellEnd"/>
      <w:r w:rsidRPr="00BD0638">
        <w:t xml:space="preserve"> </w:t>
      </w:r>
      <w:proofErr w:type="spellStart"/>
      <w:r w:rsidRPr="00BD0638">
        <w:t>Kundenanfragen</w:t>
      </w:r>
      <w:proofErr w:type="spellEnd"/>
      <w:r w:rsidRPr="00BD0638">
        <w:t xml:space="preserve"> </w:t>
      </w:r>
      <w:proofErr w:type="spellStart"/>
      <w:r w:rsidRPr="00BD0638">
        <w:t>bleiben</w:t>
      </w:r>
      <w:proofErr w:type="spellEnd"/>
      <w:r w:rsidRPr="00BD0638">
        <w:t xml:space="preserve"> </w:t>
      </w:r>
      <w:proofErr w:type="spellStart"/>
      <w:r w:rsidRPr="00BD0638">
        <w:t>liegen</w:t>
      </w:r>
      <w:proofErr w:type="spellEnd"/>
      <w:r w:rsidRPr="00BD0638">
        <w:t>.</w:t>
      </w:r>
    </w:p>
    <w:p w14:paraId="713417DF" w14:textId="77777777" w:rsidR="00BD0638" w:rsidRPr="00BD0638" w:rsidRDefault="00BD0638" w:rsidP="00BD0638">
      <w:r w:rsidRPr="00BD0638">
        <w:t xml:space="preserve">Die </w:t>
      </w:r>
      <w:proofErr w:type="spellStart"/>
      <w:r w:rsidRPr="00BD0638">
        <w:t>Probleme</w:t>
      </w:r>
      <w:proofErr w:type="spellEnd"/>
      <w:r w:rsidRPr="00BD0638">
        <w:t xml:space="preserve"> dieses </w:t>
      </w:r>
      <w:proofErr w:type="spellStart"/>
      <w:r w:rsidRPr="00BD0638">
        <w:t>Ist-Zustands</w:t>
      </w:r>
      <w:proofErr w:type="spellEnd"/>
      <w:r w:rsidRPr="00BD0638">
        <w:t xml:space="preserve"> </w:t>
      </w:r>
      <w:proofErr w:type="spellStart"/>
      <w:r w:rsidRPr="00BD0638">
        <w:t>sind</w:t>
      </w:r>
      <w:proofErr w:type="spellEnd"/>
      <w:r w:rsidRPr="00BD0638">
        <w:t xml:space="preserve"> </w:t>
      </w:r>
      <w:proofErr w:type="spellStart"/>
      <w:r w:rsidRPr="00BD0638">
        <w:t>typisch</w:t>
      </w:r>
      <w:proofErr w:type="spellEnd"/>
      <w:r w:rsidRPr="00BD0638">
        <w:t xml:space="preserve">: </w:t>
      </w:r>
      <w:proofErr w:type="spellStart"/>
      <w:r w:rsidRPr="00BD0638">
        <w:t>Etwa</w:t>
      </w:r>
      <w:proofErr w:type="spellEnd"/>
      <w:r w:rsidRPr="00BD0638">
        <w:t xml:space="preserve"> </w:t>
      </w:r>
      <w:proofErr w:type="spellStart"/>
      <w:r w:rsidRPr="00BD0638">
        <w:t>sieben</w:t>
      </w:r>
      <w:proofErr w:type="spellEnd"/>
      <w:r w:rsidRPr="00BD0638">
        <w:t xml:space="preserve"> </w:t>
      </w:r>
      <w:proofErr w:type="spellStart"/>
      <w:r w:rsidRPr="00BD0638">
        <w:t>Prozent</w:t>
      </w:r>
      <w:proofErr w:type="spellEnd"/>
      <w:r w:rsidRPr="00BD0638">
        <w:t xml:space="preserve"> der E-Mails </w:t>
      </w:r>
      <w:proofErr w:type="spellStart"/>
      <w:r w:rsidRPr="00BD0638">
        <w:t>werden</w:t>
      </w:r>
      <w:proofErr w:type="spellEnd"/>
      <w:r w:rsidRPr="00BD0638">
        <w:t xml:space="preserve"> dem </w:t>
      </w:r>
      <w:proofErr w:type="spellStart"/>
      <w:r w:rsidRPr="00BD0638">
        <w:t>falschen</w:t>
      </w:r>
      <w:proofErr w:type="spellEnd"/>
      <w:r w:rsidRPr="00BD0638">
        <w:t xml:space="preserve"> </w:t>
      </w:r>
      <w:proofErr w:type="spellStart"/>
      <w:r w:rsidRPr="00BD0638">
        <w:t>Bearbeiter</w:t>
      </w:r>
      <w:proofErr w:type="spellEnd"/>
      <w:r w:rsidRPr="00BD0638">
        <w:t xml:space="preserve"> </w:t>
      </w:r>
      <w:proofErr w:type="spellStart"/>
      <w:r w:rsidRPr="00BD0638">
        <w:t>zugewiesen</w:t>
      </w:r>
      <w:proofErr w:type="spellEnd"/>
      <w:r w:rsidRPr="00BD0638">
        <w:t xml:space="preserve"> und </w:t>
      </w:r>
      <w:proofErr w:type="spellStart"/>
      <w:r w:rsidRPr="00BD0638">
        <w:t>müssen</w:t>
      </w:r>
      <w:proofErr w:type="spellEnd"/>
      <w:r w:rsidRPr="00BD0638">
        <w:t xml:space="preserve"> </w:t>
      </w:r>
      <w:proofErr w:type="spellStart"/>
      <w:r w:rsidRPr="00BD0638">
        <w:t>später</w:t>
      </w:r>
      <w:proofErr w:type="spellEnd"/>
      <w:r w:rsidRPr="00BD0638">
        <w:t xml:space="preserve"> </w:t>
      </w:r>
      <w:proofErr w:type="spellStart"/>
      <w:r w:rsidRPr="00BD0638">
        <w:t>erneut</w:t>
      </w:r>
      <w:proofErr w:type="spellEnd"/>
      <w:r w:rsidRPr="00BD0638">
        <w:t xml:space="preserve"> </w:t>
      </w:r>
      <w:proofErr w:type="spellStart"/>
      <w:r w:rsidRPr="00BD0638">
        <w:t>verteilt</w:t>
      </w:r>
      <w:proofErr w:type="spellEnd"/>
      <w:r w:rsidRPr="00BD0638">
        <w:t xml:space="preserve"> </w:t>
      </w:r>
      <w:proofErr w:type="spellStart"/>
      <w:r w:rsidRPr="00BD0638">
        <w:t>werden</w:t>
      </w:r>
      <w:proofErr w:type="spellEnd"/>
      <w:r w:rsidRPr="00BD0638">
        <w:t xml:space="preserve">. </w:t>
      </w:r>
      <w:proofErr w:type="spellStart"/>
      <w:r w:rsidRPr="00BD0638">
        <w:t>Reklamationen</w:t>
      </w:r>
      <w:proofErr w:type="spellEnd"/>
      <w:r w:rsidRPr="00BD0638">
        <w:t xml:space="preserve">, die </w:t>
      </w:r>
      <w:proofErr w:type="spellStart"/>
      <w:r w:rsidRPr="00BD0638">
        <w:t>nicht</w:t>
      </w:r>
      <w:proofErr w:type="spellEnd"/>
      <w:r w:rsidRPr="00BD0638">
        <w:t xml:space="preserve"> </w:t>
      </w:r>
      <w:proofErr w:type="spellStart"/>
      <w:r w:rsidRPr="00BD0638">
        <w:t>sofort</w:t>
      </w:r>
      <w:proofErr w:type="spellEnd"/>
      <w:r w:rsidRPr="00BD0638">
        <w:t xml:space="preserve"> </w:t>
      </w:r>
      <w:proofErr w:type="spellStart"/>
      <w:r w:rsidRPr="00BD0638">
        <w:t>als</w:t>
      </w:r>
      <w:proofErr w:type="spellEnd"/>
      <w:r w:rsidRPr="00BD0638">
        <w:t xml:space="preserve"> </w:t>
      </w:r>
      <w:proofErr w:type="spellStart"/>
      <w:r w:rsidRPr="00BD0638">
        <w:t>solche</w:t>
      </w:r>
      <w:proofErr w:type="spellEnd"/>
      <w:r w:rsidRPr="00BD0638">
        <w:t xml:space="preserve"> </w:t>
      </w:r>
      <w:proofErr w:type="spellStart"/>
      <w:r w:rsidRPr="00BD0638">
        <w:t>erkannt</w:t>
      </w:r>
      <w:proofErr w:type="spellEnd"/>
      <w:r w:rsidRPr="00BD0638">
        <w:t xml:space="preserve"> </w:t>
      </w:r>
      <w:proofErr w:type="spellStart"/>
      <w:r w:rsidRPr="00BD0638">
        <w:t>werden</w:t>
      </w:r>
      <w:proofErr w:type="spellEnd"/>
      <w:r w:rsidRPr="00BD0638">
        <w:t xml:space="preserve">, </w:t>
      </w:r>
      <w:proofErr w:type="spellStart"/>
      <w:r w:rsidRPr="00BD0638">
        <w:t>verzögern</w:t>
      </w:r>
      <w:proofErr w:type="spellEnd"/>
      <w:r w:rsidRPr="00BD0638">
        <w:t xml:space="preserve"> die </w:t>
      </w:r>
      <w:proofErr w:type="spellStart"/>
      <w:r w:rsidRPr="00BD0638">
        <w:t>Reaktionszeit</w:t>
      </w:r>
      <w:proofErr w:type="spellEnd"/>
      <w:r w:rsidRPr="00BD0638">
        <w:t xml:space="preserve">. Und die </w:t>
      </w:r>
      <w:proofErr w:type="spellStart"/>
      <w:r w:rsidRPr="00BD0638">
        <w:t>Sortierarbeit</w:t>
      </w:r>
      <w:proofErr w:type="spellEnd"/>
      <w:r w:rsidRPr="00BD0638">
        <w:t xml:space="preserve"> </w:t>
      </w:r>
      <w:proofErr w:type="spellStart"/>
      <w:r w:rsidRPr="00BD0638">
        <w:t>selbst</w:t>
      </w:r>
      <w:proofErr w:type="spellEnd"/>
      <w:r w:rsidRPr="00BD0638">
        <w:t xml:space="preserve"> </w:t>
      </w:r>
      <w:proofErr w:type="spellStart"/>
      <w:r w:rsidRPr="00BD0638">
        <w:t>ist</w:t>
      </w:r>
      <w:proofErr w:type="spellEnd"/>
      <w:r w:rsidRPr="00BD0638">
        <w:t xml:space="preserve"> </w:t>
      </w:r>
      <w:proofErr w:type="spellStart"/>
      <w:r w:rsidRPr="00BD0638">
        <w:t>eine</w:t>
      </w:r>
      <w:proofErr w:type="spellEnd"/>
      <w:r w:rsidRPr="00BD0638">
        <w:t xml:space="preserve"> </w:t>
      </w:r>
      <w:proofErr w:type="spellStart"/>
      <w:r w:rsidRPr="00BD0638">
        <w:t>anspruchslose</w:t>
      </w:r>
      <w:proofErr w:type="spellEnd"/>
      <w:r w:rsidRPr="00BD0638">
        <w:t xml:space="preserve">, </w:t>
      </w:r>
      <w:proofErr w:type="spellStart"/>
      <w:r w:rsidRPr="00BD0638">
        <w:t>demotivierende</w:t>
      </w:r>
      <w:proofErr w:type="spellEnd"/>
      <w:r w:rsidRPr="00BD0638">
        <w:t xml:space="preserve"> </w:t>
      </w:r>
      <w:proofErr w:type="spellStart"/>
      <w:r w:rsidRPr="00BD0638">
        <w:t>Tätigkeit</w:t>
      </w:r>
      <w:proofErr w:type="spellEnd"/>
      <w:r w:rsidRPr="00BD0638">
        <w:t xml:space="preserve">, die </w:t>
      </w:r>
      <w:proofErr w:type="spellStart"/>
      <w:r w:rsidRPr="00BD0638">
        <w:t>qualifizierte</w:t>
      </w:r>
      <w:proofErr w:type="spellEnd"/>
      <w:r w:rsidRPr="00BD0638">
        <w:t xml:space="preserve"> </w:t>
      </w:r>
      <w:proofErr w:type="spellStart"/>
      <w:r w:rsidRPr="00BD0638">
        <w:t>Fachkräfte</w:t>
      </w:r>
      <w:proofErr w:type="spellEnd"/>
      <w:r w:rsidRPr="00BD0638">
        <w:t xml:space="preserve"> </w:t>
      </w:r>
      <w:proofErr w:type="spellStart"/>
      <w:r w:rsidRPr="00BD0638">
        <w:t>bindet</w:t>
      </w:r>
      <w:proofErr w:type="spellEnd"/>
      <w:r w:rsidRPr="00BD0638">
        <w:t>.</w:t>
      </w:r>
    </w:p>
    <w:p w14:paraId="7684B4E8" w14:textId="77777777" w:rsidR="00BD0638" w:rsidRPr="00BD0638" w:rsidRDefault="00BD0638" w:rsidP="00BD0638">
      <w:r w:rsidRPr="00BD0638">
        <w:t>KI-</w:t>
      </w:r>
      <w:proofErr w:type="spellStart"/>
      <w:r w:rsidRPr="00BD0638">
        <w:t>basierte</w:t>
      </w:r>
      <w:proofErr w:type="spellEnd"/>
      <w:r w:rsidRPr="00BD0638">
        <w:t xml:space="preserve"> </w:t>
      </w:r>
      <w:proofErr w:type="spellStart"/>
      <w:r w:rsidRPr="00BD0638">
        <w:t>Textklassifikation</w:t>
      </w:r>
      <w:proofErr w:type="spellEnd"/>
      <w:r w:rsidRPr="00BD0638">
        <w:t xml:space="preserve"> </w:t>
      </w:r>
      <w:proofErr w:type="spellStart"/>
      <w:r w:rsidRPr="00BD0638">
        <w:t>setzt</w:t>
      </w:r>
      <w:proofErr w:type="spellEnd"/>
      <w:r w:rsidRPr="00BD0638">
        <w:t xml:space="preserve"> </w:t>
      </w:r>
      <w:proofErr w:type="spellStart"/>
      <w:r w:rsidRPr="00BD0638">
        <w:t>genau</w:t>
      </w:r>
      <w:proofErr w:type="spellEnd"/>
      <w:r w:rsidRPr="00BD0638">
        <w:t xml:space="preserve"> </w:t>
      </w:r>
      <w:proofErr w:type="spellStart"/>
      <w:r w:rsidRPr="00BD0638">
        <w:t>hier</w:t>
      </w:r>
      <w:proofErr w:type="spellEnd"/>
      <w:r w:rsidRPr="00BD0638">
        <w:t xml:space="preserve"> an. Moderne </w:t>
      </w:r>
      <w:proofErr w:type="spellStart"/>
      <w:r w:rsidRPr="00BD0638">
        <w:t>Sprachmodelle</w:t>
      </w:r>
      <w:proofErr w:type="spellEnd"/>
      <w:r w:rsidRPr="00BD0638">
        <w:t xml:space="preserve"> </w:t>
      </w:r>
      <w:proofErr w:type="spellStart"/>
      <w:r w:rsidRPr="00BD0638">
        <w:t>erkennen</w:t>
      </w:r>
      <w:proofErr w:type="spellEnd"/>
      <w:r w:rsidRPr="00BD0638">
        <w:t xml:space="preserve"> die </w:t>
      </w:r>
      <w:proofErr w:type="spellStart"/>
      <w:r w:rsidRPr="00BD0638">
        <w:t>Absicht</w:t>
      </w:r>
      <w:proofErr w:type="spellEnd"/>
      <w:r w:rsidRPr="00BD0638">
        <w:t xml:space="preserve"> </w:t>
      </w:r>
      <w:proofErr w:type="spellStart"/>
      <w:r w:rsidRPr="00BD0638">
        <w:t>einer</w:t>
      </w:r>
      <w:proofErr w:type="spellEnd"/>
      <w:r w:rsidRPr="00BD0638">
        <w:t xml:space="preserve"> E-Mail – </w:t>
      </w:r>
      <w:proofErr w:type="spellStart"/>
      <w:r w:rsidRPr="00BD0638">
        <w:t>Bestellung</w:t>
      </w:r>
      <w:proofErr w:type="spellEnd"/>
      <w:r w:rsidRPr="00BD0638">
        <w:t xml:space="preserve">, </w:t>
      </w:r>
      <w:proofErr w:type="spellStart"/>
      <w:r w:rsidRPr="00BD0638">
        <w:t>Reklamation</w:t>
      </w:r>
      <w:proofErr w:type="spellEnd"/>
      <w:r w:rsidRPr="00BD0638">
        <w:t xml:space="preserve">, </w:t>
      </w:r>
      <w:proofErr w:type="spellStart"/>
      <w:r w:rsidRPr="00BD0638">
        <w:t>technische</w:t>
      </w:r>
      <w:proofErr w:type="spellEnd"/>
      <w:r w:rsidRPr="00BD0638">
        <w:t xml:space="preserve"> Frage, </w:t>
      </w:r>
      <w:proofErr w:type="spellStart"/>
      <w:r w:rsidRPr="00BD0638">
        <w:t>Terminanfrage</w:t>
      </w:r>
      <w:proofErr w:type="spellEnd"/>
      <w:r w:rsidRPr="00BD0638">
        <w:t xml:space="preserve"> – und </w:t>
      </w:r>
      <w:proofErr w:type="spellStart"/>
      <w:r w:rsidRPr="00BD0638">
        <w:t>können</w:t>
      </w:r>
      <w:proofErr w:type="spellEnd"/>
      <w:r w:rsidRPr="00BD0638">
        <w:t xml:space="preserve"> </w:t>
      </w:r>
      <w:proofErr w:type="spellStart"/>
      <w:r w:rsidRPr="00BD0638">
        <w:t>sie</w:t>
      </w:r>
      <w:proofErr w:type="spellEnd"/>
      <w:r w:rsidRPr="00BD0638">
        <w:t xml:space="preserve"> </w:t>
      </w:r>
      <w:proofErr w:type="spellStart"/>
      <w:r w:rsidRPr="00BD0638">
        <w:t>mit</w:t>
      </w:r>
      <w:proofErr w:type="spellEnd"/>
      <w:r w:rsidRPr="00BD0638">
        <w:t xml:space="preserve"> </w:t>
      </w:r>
      <w:proofErr w:type="spellStart"/>
      <w:r w:rsidRPr="00BD0638">
        <w:t>einer</w:t>
      </w:r>
      <w:proofErr w:type="spellEnd"/>
      <w:r w:rsidRPr="00BD0638">
        <w:t xml:space="preserve"> </w:t>
      </w:r>
      <w:proofErr w:type="spellStart"/>
      <w:r w:rsidRPr="00BD0638">
        <w:t>Genauigkeit</w:t>
      </w:r>
      <w:proofErr w:type="spellEnd"/>
      <w:r w:rsidRPr="00BD0638">
        <w:t xml:space="preserve"> von </w:t>
      </w:r>
      <w:proofErr w:type="spellStart"/>
      <w:r w:rsidRPr="00BD0638">
        <w:t>über</w:t>
      </w:r>
      <w:proofErr w:type="spellEnd"/>
      <w:r w:rsidRPr="00BD0638">
        <w:t xml:space="preserve"> 90 </w:t>
      </w:r>
      <w:proofErr w:type="spellStart"/>
      <w:r w:rsidRPr="00BD0638">
        <w:t>Prozent</w:t>
      </w:r>
      <w:proofErr w:type="spellEnd"/>
      <w:r w:rsidRPr="00BD0638">
        <w:t xml:space="preserve"> dem </w:t>
      </w:r>
      <w:proofErr w:type="spellStart"/>
      <w:r w:rsidRPr="00BD0638">
        <w:t>passenden</w:t>
      </w:r>
      <w:proofErr w:type="spellEnd"/>
      <w:r w:rsidRPr="00BD0638">
        <w:t xml:space="preserve"> </w:t>
      </w:r>
      <w:proofErr w:type="spellStart"/>
      <w:r w:rsidRPr="00BD0638">
        <w:t>Vorgang</w:t>
      </w:r>
      <w:proofErr w:type="spellEnd"/>
      <w:r w:rsidRPr="00BD0638">
        <w:t xml:space="preserve"> </w:t>
      </w:r>
      <w:proofErr w:type="spellStart"/>
      <w:r w:rsidRPr="00BD0638">
        <w:t>oder</w:t>
      </w:r>
      <w:proofErr w:type="spellEnd"/>
      <w:r w:rsidRPr="00BD0638">
        <w:t xml:space="preserve"> </w:t>
      </w:r>
      <w:proofErr w:type="spellStart"/>
      <w:r w:rsidRPr="00BD0638">
        <w:t>Bearbeiter</w:t>
      </w:r>
      <w:proofErr w:type="spellEnd"/>
      <w:r w:rsidRPr="00BD0638">
        <w:t xml:space="preserve"> </w:t>
      </w:r>
      <w:proofErr w:type="spellStart"/>
      <w:r w:rsidRPr="00BD0638">
        <w:t>zuweisen</w:t>
      </w:r>
      <w:proofErr w:type="spellEnd"/>
      <w:r w:rsidRPr="00BD0638">
        <w:t xml:space="preserve">. Das System </w:t>
      </w:r>
      <w:proofErr w:type="spellStart"/>
      <w:r w:rsidRPr="00BD0638">
        <w:t>lernt</w:t>
      </w:r>
      <w:proofErr w:type="spellEnd"/>
      <w:r w:rsidRPr="00BD0638">
        <w:t xml:space="preserve"> </w:t>
      </w:r>
      <w:proofErr w:type="spellStart"/>
      <w:r w:rsidRPr="00BD0638">
        <w:t>aus</w:t>
      </w:r>
      <w:proofErr w:type="spellEnd"/>
      <w:r w:rsidRPr="00BD0638">
        <w:t xml:space="preserve"> </w:t>
      </w:r>
      <w:proofErr w:type="spellStart"/>
      <w:r w:rsidRPr="00BD0638">
        <w:t>historischen</w:t>
      </w:r>
      <w:proofErr w:type="spellEnd"/>
      <w:r w:rsidRPr="00BD0638">
        <w:t xml:space="preserve"> E-Mail-</w:t>
      </w:r>
      <w:proofErr w:type="spellStart"/>
      <w:r w:rsidRPr="00BD0638">
        <w:t>Verläufen</w:t>
      </w:r>
      <w:proofErr w:type="spellEnd"/>
      <w:r w:rsidRPr="00BD0638">
        <w:t xml:space="preserve"> und </w:t>
      </w:r>
      <w:proofErr w:type="spellStart"/>
      <w:r w:rsidRPr="00BD0638">
        <w:t>passt</w:t>
      </w:r>
      <w:proofErr w:type="spellEnd"/>
      <w:r w:rsidRPr="00BD0638">
        <w:t xml:space="preserve"> </w:t>
      </w:r>
      <w:proofErr w:type="spellStart"/>
      <w:r w:rsidRPr="00BD0638">
        <w:t>sich</w:t>
      </w:r>
      <w:proofErr w:type="spellEnd"/>
      <w:r w:rsidRPr="00BD0638">
        <w:t xml:space="preserve"> den </w:t>
      </w:r>
      <w:proofErr w:type="spellStart"/>
      <w:r w:rsidRPr="00BD0638">
        <w:t>unternehmensspezifischen</w:t>
      </w:r>
      <w:proofErr w:type="spellEnd"/>
      <w:r w:rsidRPr="00BD0638">
        <w:t xml:space="preserve"> </w:t>
      </w:r>
      <w:proofErr w:type="spellStart"/>
      <w:r w:rsidRPr="00BD0638">
        <w:t>Kategorien</w:t>
      </w:r>
      <w:proofErr w:type="spellEnd"/>
      <w:r w:rsidRPr="00BD0638">
        <w:t xml:space="preserve"> an.</w:t>
      </w:r>
    </w:p>
    <w:p w14:paraId="5C1D129A" w14:textId="77777777" w:rsidR="00BD0638" w:rsidRPr="00BD0638" w:rsidRDefault="00BD0638" w:rsidP="00BD0638">
      <w:r w:rsidRPr="00BD0638">
        <w:t xml:space="preserve">Die </w:t>
      </w:r>
      <w:proofErr w:type="spellStart"/>
      <w:r w:rsidRPr="00BD0638">
        <w:t>technischen</w:t>
      </w:r>
      <w:proofErr w:type="spellEnd"/>
      <w:r w:rsidRPr="00BD0638">
        <w:t xml:space="preserve"> </w:t>
      </w:r>
      <w:proofErr w:type="spellStart"/>
      <w:r w:rsidRPr="00BD0638">
        <w:t>Voraussetzungen</w:t>
      </w:r>
      <w:proofErr w:type="spellEnd"/>
      <w:r w:rsidRPr="00BD0638">
        <w:t xml:space="preserve"> </w:t>
      </w:r>
      <w:proofErr w:type="spellStart"/>
      <w:r w:rsidRPr="00BD0638">
        <w:t>sind</w:t>
      </w:r>
      <w:proofErr w:type="spellEnd"/>
      <w:r w:rsidRPr="00BD0638">
        <w:t xml:space="preserve"> </w:t>
      </w:r>
      <w:proofErr w:type="spellStart"/>
      <w:r w:rsidRPr="00BD0638">
        <w:t>überschaubar</w:t>
      </w:r>
      <w:proofErr w:type="spellEnd"/>
      <w:r w:rsidRPr="00BD0638">
        <w:t xml:space="preserve">: </w:t>
      </w:r>
      <w:proofErr w:type="spellStart"/>
      <w:r w:rsidRPr="00BD0638">
        <w:t>Zugriff</w:t>
      </w:r>
      <w:proofErr w:type="spellEnd"/>
      <w:r w:rsidRPr="00BD0638">
        <w:t xml:space="preserve"> auf den E-Mail-Server via Exchange, Microsoft 365 </w:t>
      </w:r>
      <w:proofErr w:type="spellStart"/>
      <w:r w:rsidRPr="00BD0638">
        <w:t>oder</w:t>
      </w:r>
      <w:proofErr w:type="spellEnd"/>
      <w:r w:rsidRPr="00BD0638">
        <w:t xml:space="preserve"> IMAP, optional </w:t>
      </w:r>
      <w:proofErr w:type="spellStart"/>
      <w:r w:rsidRPr="00BD0638">
        <w:t>ein</w:t>
      </w:r>
      <w:proofErr w:type="spellEnd"/>
      <w:r w:rsidRPr="00BD0638">
        <w:t xml:space="preserve"> </w:t>
      </w:r>
      <w:proofErr w:type="spellStart"/>
      <w:r w:rsidRPr="00BD0638">
        <w:t>bereits</w:t>
      </w:r>
      <w:proofErr w:type="spellEnd"/>
      <w:r w:rsidRPr="00BD0638">
        <w:t xml:space="preserve"> </w:t>
      </w:r>
      <w:proofErr w:type="spellStart"/>
      <w:r w:rsidRPr="00BD0638">
        <w:t>vorhandenes</w:t>
      </w:r>
      <w:proofErr w:type="spellEnd"/>
      <w:r w:rsidRPr="00BD0638">
        <w:t xml:space="preserve"> Ticket-System </w:t>
      </w:r>
      <w:proofErr w:type="spellStart"/>
      <w:r w:rsidRPr="00BD0638">
        <w:t>oder</w:t>
      </w:r>
      <w:proofErr w:type="spellEnd"/>
      <w:r w:rsidRPr="00BD0638">
        <w:t xml:space="preserve"> CRM. Bei </w:t>
      </w:r>
      <w:proofErr w:type="spellStart"/>
      <w:r w:rsidRPr="00BD0638">
        <w:t>sensiblen</w:t>
      </w:r>
      <w:proofErr w:type="spellEnd"/>
      <w:r w:rsidRPr="00BD0638">
        <w:t xml:space="preserve"> </w:t>
      </w:r>
      <w:proofErr w:type="spellStart"/>
      <w:r w:rsidRPr="00BD0638">
        <w:t>Inhalten</w:t>
      </w:r>
      <w:proofErr w:type="spellEnd"/>
      <w:r w:rsidRPr="00BD0638">
        <w:t xml:space="preserve"> </w:t>
      </w:r>
      <w:proofErr w:type="spellStart"/>
      <w:r w:rsidRPr="00BD0638">
        <w:t>sollte</w:t>
      </w:r>
      <w:proofErr w:type="spellEnd"/>
      <w:r w:rsidRPr="00BD0638">
        <w:t xml:space="preserve"> die </w:t>
      </w:r>
      <w:proofErr w:type="spellStart"/>
      <w:r w:rsidRPr="00BD0638">
        <w:t>Verarbeitung</w:t>
      </w:r>
      <w:proofErr w:type="spellEnd"/>
      <w:r w:rsidRPr="00BD0638">
        <w:t xml:space="preserve"> DSGVO-</w:t>
      </w:r>
      <w:proofErr w:type="spellStart"/>
      <w:r w:rsidRPr="00BD0638">
        <w:t>konform</w:t>
      </w:r>
      <w:proofErr w:type="spellEnd"/>
      <w:r w:rsidRPr="00BD0638">
        <w:t xml:space="preserve"> auf </w:t>
      </w:r>
      <w:proofErr w:type="spellStart"/>
      <w:r w:rsidRPr="00BD0638">
        <w:t>eigenen</w:t>
      </w:r>
      <w:proofErr w:type="spellEnd"/>
      <w:r w:rsidRPr="00BD0638">
        <w:t xml:space="preserve"> </w:t>
      </w:r>
      <w:proofErr w:type="spellStart"/>
      <w:r w:rsidRPr="00BD0638">
        <w:t>Servern</w:t>
      </w:r>
      <w:proofErr w:type="spellEnd"/>
      <w:r w:rsidRPr="00BD0638">
        <w:t xml:space="preserve"> </w:t>
      </w:r>
      <w:proofErr w:type="spellStart"/>
      <w:r w:rsidRPr="00BD0638">
        <w:t>oder</w:t>
      </w:r>
      <w:proofErr w:type="spellEnd"/>
      <w:r w:rsidRPr="00BD0638">
        <w:t xml:space="preserve"> in </w:t>
      </w:r>
      <w:proofErr w:type="spellStart"/>
      <w:r w:rsidRPr="00BD0638">
        <w:t>zertifizierten</w:t>
      </w:r>
      <w:proofErr w:type="spellEnd"/>
      <w:r w:rsidRPr="00BD0638">
        <w:t xml:space="preserve"> EU-</w:t>
      </w:r>
      <w:proofErr w:type="spellStart"/>
      <w:r w:rsidRPr="00BD0638">
        <w:t>Rechenzentren</w:t>
      </w:r>
      <w:proofErr w:type="spellEnd"/>
      <w:r w:rsidRPr="00BD0638">
        <w:t xml:space="preserve"> </w:t>
      </w:r>
      <w:proofErr w:type="spellStart"/>
      <w:r w:rsidRPr="00BD0638">
        <w:t>erfolgen</w:t>
      </w:r>
      <w:proofErr w:type="spellEnd"/>
      <w:r w:rsidRPr="00BD0638">
        <w:t xml:space="preserve"> – was bei den </w:t>
      </w:r>
      <w:proofErr w:type="spellStart"/>
      <w:r w:rsidRPr="00BD0638">
        <w:t>meisten</w:t>
      </w:r>
      <w:proofErr w:type="spellEnd"/>
      <w:r w:rsidRPr="00BD0638">
        <w:t xml:space="preserve"> </w:t>
      </w:r>
      <w:proofErr w:type="spellStart"/>
      <w:r w:rsidRPr="00BD0638">
        <w:t>etablierten</w:t>
      </w:r>
      <w:proofErr w:type="spellEnd"/>
      <w:r w:rsidRPr="00BD0638">
        <w:t xml:space="preserve"> </w:t>
      </w:r>
      <w:proofErr w:type="spellStart"/>
      <w:r w:rsidRPr="00BD0638">
        <w:t>Lösungen</w:t>
      </w:r>
      <w:proofErr w:type="spellEnd"/>
      <w:r w:rsidRPr="00BD0638">
        <w:t xml:space="preserve"> </w:t>
      </w:r>
      <w:proofErr w:type="spellStart"/>
      <w:r w:rsidRPr="00BD0638">
        <w:t>gewährleistet</w:t>
      </w:r>
      <w:proofErr w:type="spellEnd"/>
      <w:r w:rsidRPr="00BD0638">
        <w:t xml:space="preserve"> </w:t>
      </w:r>
      <w:proofErr w:type="spellStart"/>
      <w:r w:rsidRPr="00BD0638">
        <w:t>ist</w:t>
      </w:r>
      <w:proofErr w:type="spellEnd"/>
      <w:r w:rsidRPr="00BD0638">
        <w:t>.</w:t>
      </w:r>
    </w:p>
    <w:p w14:paraId="625F948E" w14:textId="77777777" w:rsidR="00BD0638" w:rsidRPr="00BD0638" w:rsidRDefault="00BD0638" w:rsidP="00BD0638">
      <w:proofErr w:type="spellStart"/>
      <w:r w:rsidRPr="00BD0638">
        <w:t>Realistisch</w:t>
      </w:r>
      <w:proofErr w:type="spellEnd"/>
      <w:r w:rsidRPr="00BD0638">
        <w:t xml:space="preserve"> </w:t>
      </w:r>
      <w:proofErr w:type="spellStart"/>
      <w:r w:rsidRPr="00BD0638">
        <w:t>lassen</w:t>
      </w:r>
      <w:proofErr w:type="spellEnd"/>
      <w:r w:rsidRPr="00BD0638">
        <w:t xml:space="preserve"> </w:t>
      </w:r>
      <w:proofErr w:type="spellStart"/>
      <w:r w:rsidRPr="00BD0638">
        <w:t>sich</w:t>
      </w:r>
      <w:proofErr w:type="spellEnd"/>
      <w:r w:rsidRPr="00BD0638">
        <w:t xml:space="preserve"> 45 bis 55 </w:t>
      </w:r>
      <w:proofErr w:type="spellStart"/>
      <w:r w:rsidRPr="00BD0638">
        <w:t>Prozent</w:t>
      </w:r>
      <w:proofErr w:type="spellEnd"/>
      <w:r w:rsidRPr="00BD0638">
        <w:t xml:space="preserve"> der </w:t>
      </w:r>
      <w:proofErr w:type="spellStart"/>
      <w:r w:rsidRPr="00BD0638">
        <w:t>Sortierzeit</w:t>
      </w:r>
      <w:proofErr w:type="spellEnd"/>
      <w:r w:rsidRPr="00BD0638">
        <w:t xml:space="preserve"> </w:t>
      </w:r>
      <w:proofErr w:type="spellStart"/>
      <w:r w:rsidRPr="00BD0638">
        <w:t>einsparen</w:t>
      </w:r>
      <w:proofErr w:type="spellEnd"/>
      <w:r w:rsidRPr="00BD0638">
        <w:t xml:space="preserve">. In dem </w:t>
      </w:r>
      <w:proofErr w:type="spellStart"/>
      <w:r w:rsidRPr="00BD0638">
        <w:t>genannten</w:t>
      </w:r>
      <w:proofErr w:type="spellEnd"/>
      <w:r w:rsidRPr="00BD0638">
        <w:t xml:space="preserve"> </w:t>
      </w:r>
      <w:proofErr w:type="spellStart"/>
      <w:r w:rsidRPr="00BD0638">
        <w:t>Beispielbetrieb</w:t>
      </w:r>
      <w:proofErr w:type="spellEnd"/>
      <w:r w:rsidRPr="00BD0638">
        <w:t xml:space="preserve"> </w:t>
      </w:r>
      <w:proofErr w:type="spellStart"/>
      <w:r w:rsidRPr="00BD0638">
        <w:t>reduziert</w:t>
      </w:r>
      <w:proofErr w:type="spellEnd"/>
      <w:r w:rsidRPr="00BD0638">
        <w:t xml:space="preserve"> </w:t>
      </w:r>
      <w:proofErr w:type="spellStart"/>
      <w:r w:rsidRPr="00BD0638">
        <w:t>sich</w:t>
      </w:r>
      <w:proofErr w:type="spellEnd"/>
      <w:r w:rsidRPr="00BD0638">
        <w:t xml:space="preserve"> der </w:t>
      </w:r>
      <w:proofErr w:type="spellStart"/>
      <w:r w:rsidRPr="00BD0638">
        <w:t>tägliche</w:t>
      </w:r>
      <w:proofErr w:type="spellEnd"/>
      <w:r w:rsidRPr="00BD0638">
        <w:t xml:space="preserve"> </w:t>
      </w:r>
      <w:proofErr w:type="spellStart"/>
      <w:r w:rsidRPr="00BD0638">
        <w:t>Aufwand</w:t>
      </w:r>
      <w:proofErr w:type="spellEnd"/>
      <w:r w:rsidRPr="00BD0638">
        <w:t xml:space="preserve"> von </w:t>
      </w:r>
      <w:proofErr w:type="spellStart"/>
      <w:r w:rsidRPr="00BD0638">
        <w:t>drei</w:t>
      </w:r>
      <w:proofErr w:type="spellEnd"/>
      <w:r w:rsidRPr="00BD0638">
        <w:t xml:space="preserve"> auf </w:t>
      </w:r>
      <w:proofErr w:type="spellStart"/>
      <w:r w:rsidRPr="00BD0638">
        <w:t>etwa</w:t>
      </w:r>
      <w:proofErr w:type="spellEnd"/>
      <w:r w:rsidRPr="00BD0638">
        <w:t xml:space="preserve"> </w:t>
      </w:r>
      <w:proofErr w:type="spellStart"/>
      <w:r w:rsidRPr="00BD0638">
        <w:t>eineinhalb</w:t>
      </w:r>
      <w:proofErr w:type="spellEnd"/>
      <w:r w:rsidRPr="00BD0638">
        <w:t xml:space="preserve"> </w:t>
      </w:r>
      <w:proofErr w:type="spellStart"/>
      <w:r w:rsidRPr="00BD0638">
        <w:t>Stunden</w:t>
      </w:r>
      <w:proofErr w:type="spellEnd"/>
      <w:r w:rsidRPr="00BD0638">
        <w:t xml:space="preserve">. Die </w:t>
      </w:r>
      <w:proofErr w:type="spellStart"/>
      <w:r w:rsidRPr="00BD0638">
        <w:t>Fehlzuordnungsquote</w:t>
      </w:r>
      <w:proofErr w:type="spellEnd"/>
      <w:r w:rsidRPr="00BD0638">
        <w:t xml:space="preserve"> </w:t>
      </w:r>
      <w:proofErr w:type="spellStart"/>
      <w:r w:rsidRPr="00BD0638">
        <w:t>sinkt</w:t>
      </w:r>
      <w:proofErr w:type="spellEnd"/>
      <w:r w:rsidRPr="00BD0638">
        <w:t xml:space="preserve"> </w:t>
      </w:r>
      <w:proofErr w:type="spellStart"/>
      <w:r w:rsidRPr="00BD0638">
        <w:t>erfahrungsgemäß</w:t>
      </w:r>
      <w:proofErr w:type="spellEnd"/>
      <w:r w:rsidRPr="00BD0638">
        <w:t xml:space="preserve"> auf </w:t>
      </w:r>
      <w:proofErr w:type="spellStart"/>
      <w:r w:rsidRPr="00BD0638">
        <w:t>unter</w:t>
      </w:r>
      <w:proofErr w:type="spellEnd"/>
      <w:r w:rsidRPr="00BD0638">
        <w:t xml:space="preserve"> </w:t>
      </w:r>
      <w:proofErr w:type="spellStart"/>
      <w:r w:rsidRPr="00BD0638">
        <w:t>zwei</w:t>
      </w:r>
      <w:proofErr w:type="spellEnd"/>
      <w:r w:rsidRPr="00BD0638">
        <w:t xml:space="preserve"> </w:t>
      </w:r>
      <w:proofErr w:type="spellStart"/>
      <w:r w:rsidRPr="00BD0638">
        <w:t>Prozent</w:t>
      </w:r>
      <w:proofErr w:type="spellEnd"/>
      <w:r w:rsidRPr="00BD0638">
        <w:t xml:space="preserve">. Der ROI </w:t>
      </w:r>
      <w:proofErr w:type="spellStart"/>
      <w:r w:rsidRPr="00BD0638">
        <w:t>stellt</w:t>
      </w:r>
      <w:proofErr w:type="spellEnd"/>
      <w:r w:rsidRPr="00BD0638">
        <w:t xml:space="preserve"> </w:t>
      </w:r>
      <w:proofErr w:type="spellStart"/>
      <w:r w:rsidRPr="00BD0638">
        <w:t>sich</w:t>
      </w:r>
      <w:proofErr w:type="spellEnd"/>
      <w:r w:rsidRPr="00BD0638">
        <w:t xml:space="preserve"> </w:t>
      </w:r>
      <w:proofErr w:type="spellStart"/>
      <w:r w:rsidRPr="00BD0638">
        <w:t>innerhalb</w:t>
      </w:r>
      <w:proofErr w:type="spellEnd"/>
      <w:r w:rsidRPr="00BD0638">
        <w:t xml:space="preserve"> von vier bis </w:t>
      </w:r>
      <w:proofErr w:type="spellStart"/>
      <w:r w:rsidRPr="00BD0638">
        <w:t>sechs</w:t>
      </w:r>
      <w:proofErr w:type="spellEnd"/>
      <w:r w:rsidRPr="00BD0638">
        <w:t xml:space="preserve"> </w:t>
      </w:r>
      <w:proofErr w:type="spellStart"/>
      <w:r w:rsidRPr="00BD0638">
        <w:t>Monaten</w:t>
      </w:r>
      <w:proofErr w:type="spellEnd"/>
      <w:r w:rsidRPr="00BD0638">
        <w:t xml:space="preserve"> </w:t>
      </w:r>
      <w:proofErr w:type="spellStart"/>
      <w:r w:rsidRPr="00BD0638">
        <w:t>ein</w:t>
      </w:r>
      <w:proofErr w:type="spellEnd"/>
      <w:r w:rsidRPr="00BD0638">
        <w:t xml:space="preserve"> – </w:t>
      </w:r>
      <w:proofErr w:type="spellStart"/>
      <w:r w:rsidRPr="00BD0638">
        <w:t>vorausgesetzt</w:t>
      </w:r>
      <w:proofErr w:type="spellEnd"/>
      <w:r w:rsidRPr="00BD0638">
        <w:t>, die IT-</w:t>
      </w:r>
      <w:proofErr w:type="spellStart"/>
      <w:r w:rsidRPr="00BD0638">
        <w:t>Infrastruktur</w:t>
      </w:r>
      <w:proofErr w:type="spellEnd"/>
      <w:r w:rsidRPr="00BD0638">
        <w:t xml:space="preserve"> </w:t>
      </w:r>
      <w:proofErr w:type="spellStart"/>
      <w:r w:rsidRPr="00BD0638">
        <w:t>ist</w:t>
      </w:r>
      <w:proofErr w:type="spellEnd"/>
      <w:r w:rsidRPr="00BD0638">
        <w:t xml:space="preserve"> </w:t>
      </w:r>
      <w:proofErr w:type="spellStart"/>
      <w:r w:rsidRPr="00BD0638">
        <w:t>nicht</w:t>
      </w:r>
      <w:proofErr w:type="spellEnd"/>
      <w:r w:rsidRPr="00BD0638">
        <w:t xml:space="preserve"> </w:t>
      </w:r>
      <w:proofErr w:type="spellStart"/>
      <w:r w:rsidRPr="00BD0638">
        <w:t>völlig</w:t>
      </w:r>
      <w:proofErr w:type="spellEnd"/>
      <w:r w:rsidRPr="00BD0638">
        <w:t xml:space="preserve"> </w:t>
      </w:r>
      <w:proofErr w:type="spellStart"/>
      <w:r w:rsidRPr="00BD0638">
        <w:t>veraltet</w:t>
      </w:r>
      <w:proofErr w:type="spellEnd"/>
      <w:r w:rsidRPr="00BD0638">
        <w:t>.</w:t>
      </w:r>
    </w:p>
    <w:p w14:paraId="07D2FA09" w14:textId="77777777" w:rsidR="00BD0638" w:rsidRPr="00BD0638" w:rsidRDefault="00BD0638" w:rsidP="00BD0638">
      <w:r w:rsidRPr="00BD0638">
        <w:t xml:space="preserve">Die </w:t>
      </w:r>
      <w:proofErr w:type="spellStart"/>
      <w:r w:rsidRPr="00BD0638">
        <w:t>Grenze</w:t>
      </w:r>
      <w:proofErr w:type="spellEnd"/>
      <w:r w:rsidRPr="00BD0638">
        <w:t xml:space="preserve"> </w:t>
      </w:r>
      <w:proofErr w:type="spellStart"/>
      <w:r w:rsidRPr="00BD0638">
        <w:t>liegt</w:t>
      </w:r>
      <w:proofErr w:type="spellEnd"/>
      <w:r w:rsidRPr="00BD0638">
        <w:t xml:space="preserve"> bei </w:t>
      </w:r>
      <w:proofErr w:type="spellStart"/>
      <w:r w:rsidRPr="00BD0638">
        <w:t>mehrdeutigen</w:t>
      </w:r>
      <w:proofErr w:type="spellEnd"/>
      <w:r w:rsidRPr="00BD0638">
        <w:t xml:space="preserve">, </w:t>
      </w:r>
      <w:proofErr w:type="spellStart"/>
      <w:r w:rsidRPr="00BD0638">
        <w:t>ironischen</w:t>
      </w:r>
      <w:proofErr w:type="spellEnd"/>
      <w:r w:rsidRPr="00BD0638">
        <w:t xml:space="preserve"> </w:t>
      </w:r>
      <w:proofErr w:type="spellStart"/>
      <w:r w:rsidRPr="00BD0638">
        <w:t>oder</w:t>
      </w:r>
      <w:proofErr w:type="spellEnd"/>
      <w:r w:rsidRPr="00BD0638">
        <w:t xml:space="preserve"> emotional </w:t>
      </w:r>
      <w:proofErr w:type="spellStart"/>
      <w:r w:rsidRPr="00BD0638">
        <w:t>aufgeladenen</w:t>
      </w:r>
      <w:proofErr w:type="spellEnd"/>
      <w:r w:rsidRPr="00BD0638">
        <w:t xml:space="preserve"> </w:t>
      </w:r>
      <w:proofErr w:type="spellStart"/>
      <w:r w:rsidRPr="00BD0638">
        <w:t>Nachrichten</w:t>
      </w:r>
      <w:proofErr w:type="spellEnd"/>
      <w:r w:rsidRPr="00BD0638">
        <w:t xml:space="preserve">, die </w:t>
      </w:r>
      <w:proofErr w:type="spellStart"/>
      <w:r w:rsidRPr="00BD0638">
        <w:t>selbst</w:t>
      </w:r>
      <w:proofErr w:type="spellEnd"/>
      <w:r w:rsidRPr="00BD0638">
        <w:t xml:space="preserve"> </w:t>
      </w:r>
      <w:proofErr w:type="spellStart"/>
      <w:r w:rsidRPr="00BD0638">
        <w:t>leistungsfähige</w:t>
      </w:r>
      <w:proofErr w:type="spellEnd"/>
      <w:r w:rsidRPr="00BD0638">
        <w:t xml:space="preserve"> KI-Modelle </w:t>
      </w:r>
      <w:proofErr w:type="spellStart"/>
      <w:r w:rsidRPr="00BD0638">
        <w:t>falsch</w:t>
      </w:r>
      <w:proofErr w:type="spellEnd"/>
      <w:r w:rsidRPr="00BD0638">
        <w:t xml:space="preserve"> </w:t>
      </w:r>
      <w:proofErr w:type="spellStart"/>
      <w:r w:rsidRPr="00BD0638">
        <w:t>interpretieren</w:t>
      </w:r>
      <w:proofErr w:type="spellEnd"/>
      <w:r w:rsidRPr="00BD0638">
        <w:t xml:space="preserve"> </w:t>
      </w:r>
      <w:proofErr w:type="spellStart"/>
      <w:r w:rsidRPr="00BD0638">
        <w:t>können</w:t>
      </w:r>
      <w:proofErr w:type="spellEnd"/>
      <w:r w:rsidRPr="00BD0638">
        <w:t xml:space="preserve">. Auch </w:t>
      </w:r>
      <w:proofErr w:type="spellStart"/>
      <w:r w:rsidRPr="00BD0638">
        <w:t>personalisierte</w:t>
      </w:r>
      <w:proofErr w:type="spellEnd"/>
      <w:r w:rsidRPr="00BD0638">
        <w:t xml:space="preserve"> </w:t>
      </w:r>
      <w:proofErr w:type="spellStart"/>
      <w:r w:rsidRPr="00BD0638">
        <w:t>Kundenkommunikation</w:t>
      </w:r>
      <w:proofErr w:type="spellEnd"/>
      <w:r w:rsidRPr="00BD0638">
        <w:t xml:space="preserve">, bei der die </w:t>
      </w:r>
      <w:proofErr w:type="spellStart"/>
      <w:r w:rsidRPr="00BD0638">
        <w:t>Beziehungsebene</w:t>
      </w:r>
      <w:proofErr w:type="spellEnd"/>
      <w:r w:rsidRPr="00BD0638">
        <w:t xml:space="preserve"> </w:t>
      </w:r>
      <w:proofErr w:type="spellStart"/>
      <w:r w:rsidRPr="00BD0638">
        <w:t>entscheidend</w:t>
      </w:r>
      <w:proofErr w:type="spellEnd"/>
      <w:r w:rsidRPr="00BD0638">
        <w:t xml:space="preserve"> </w:t>
      </w:r>
      <w:proofErr w:type="spellStart"/>
      <w:r w:rsidRPr="00BD0638">
        <w:t>ist</w:t>
      </w:r>
      <w:proofErr w:type="spellEnd"/>
      <w:r w:rsidRPr="00BD0638">
        <w:t xml:space="preserve">, </w:t>
      </w:r>
      <w:proofErr w:type="spellStart"/>
      <w:r w:rsidRPr="00BD0638">
        <w:t>bleibt</w:t>
      </w:r>
      <w:proofErr w:type="spellEnd"/>
      <w:r w:rsidRPr="00BD0638">
        <w:t xml:space="preserve"> </w:t>
      </w:r>
      <w:proofErr w:type="spellStart"/>
      <w:r w:rsidRPr="00BD0638">
        <w:t>menschliche</w:t>
      </w:r>
      <w:proofErr w:type="spellEnd"/>
      <w:r w:rsidRPr="00BD0638">
        <w:t xml:space="preserve"> Aufgabe.</w:t>
      </w:r>
    </w:p>
    <w:p w14:paraId="43CED4B4" w14:textId="77777777" w:rsidR="00BD0638" w:rsidRPr="00BD0638" w:rsidRDefault="00BD0638" w:rsidP="00BD0638">
      <w:pPr>
        <w:rPr>
          <w:b/>
        </w:rPr>
      </w:pPr>
      <w:r w:rsidRPr="00BD0638">
        <w:rPr>
          <w:b/>
        </w:rPr>
        <w:t xml:space="preserve">5.1.2 </w:t>
      </w:r>
      <w:proofErr w:type="spellStart"/>
      <w:r w:rsidRPr="00BD0638">
        <w:rPr>
          <w:b/>
        </w:rPr>
        <w:t>Prozessbereich</w:t>
      </w:r>
      <w:proofErr w:type="spellEnd"/>
      <w:r w:rsidRPr="00BD0638">
        <w:rPr>
          <w:b/>
        </w:rPr>
        <w:t xml:space="preserve"> 2: </w:t>
      </w:r>
      <w:proofErr w:type="spellStart"/>
      <w:r w:rsidRPr="00BD0638">
        <w:rPr>
          <w:b/>
        </w:rPr>
        <w:t>Angebotsprozesse</w:t>
      </w:r>
      <w:proofErr w:type="spellEnd"/>
    </w:p>
    <w:p w14:paraId="70C2E863" w14:textId="77777777" w:rsidR="00BD0638" w:rsidRPr="00BD0638" w:rsidRDefault="00BD0638" w:rsidP="00BD0638">
      <w:r w:rsidRPr="00BD0638">
        <w:t xml:space="preserve">Der </w:t>
      </w:r>
      <w:proofErr w:type="spellStart"/>
      <w:r w:rsidRPr="00BD0638">
        <w:t>Vertrieb</w:t>
      </w:r>
      <w:proofErr w:type="spellEnd"/>
      <w:r w:rsidRPr="00BD0638">
        <w:t xml:space="preserve"> </w:t>
      </w:r>
      <w:proofErr w:type="spellStart"/>
      <w:r w:rsidRPr="00BD0638">
        <w:t>eines</w:t>
      </w:r>
      <w:proofErr w:type="spellEnd"/>
      <w:r w:rsidRPr="00BD0638">
        <w:t xml:space="preserve"> </w:t>
      </w:r>
      <w:proofErr w:type="spellStart"/>
      <w:r w:rsidRPr="00BD0638">
        <w:t>Maschinenbauunternehmens</w:t>
      </w:r>
      <w:proofErr w:type="spellEnd"/>
      <w:r w:rsidRPr="00BD0638">
        <w:t xml:space="preserve"> </w:t>
      </w:r>
      <w:proofErr w:type="spellStart"/>
      <w:r w:rsidRPr="00BD0638">
        <w:t>mit</w:t>
      </w:r>
      <w:proofErr w:type="spellEnd"/>
      <w:r w:rsidRPr="00BD0638">
        <w:t xml:space="preserve"> 120 </w:t>
      </w:r>
      <w:proofErr w:type="spellStart"/>
      <w:r w:rsidRPr="00BD0638">
        <w:t>Mitarbeitern</w:t>
      </w:r>
      <w:proofErr w:type="spellEnd"/>
      <w:r w:rsidRPr="00BD0638">
        <w:t xml:space="preserve"> </w:t>
      </w:r>
      <w:proofErr w:type="spellStart"/>
      <w:r w:rsidRPr="00BD0638">
        <w:t>erstellt</w:t>
      </w:r>
      <w:proofErr w:type="spellEnd"/>
      <w:r w:rsidRPr="00BD0638">
        <w:t xml:space="preserve"> </w:t>
      </w:r>
      <w:proofErr w:type="spellStart"/>
      <w:r w:rsidRPr="00BD0638">
        <w:t>wöchentlich</w:t>
      </w:r>
      <w:proofErr w:type="spellEnd"/>
      <w:r w:rsidRPr="00BD0638">
        <w:t xml:space="preserve"> </w:t>
      </w:r>
      <w:proofErr w:type="spellStart"/>
      <w:r w:rsidRPr="00BD0638">
        <w:t>rund</w:t>
      </w:r>
      <w:proofErr w:type="spellEnd"/>
      <w:r w:rsidRPr="00BD0638">
        <w:t xml:space="preserve"> 25 </w:t>
      </w:r>
      <w:proofErr w:type="spellStart"/>
      <w:r w:rsidRPr="00BD0638">
        <w:t>Angebote</w:t>
      </w:r>
      <w:proofErr w:type="spellEnd"/>
      <w:r w:rsidRPr="00BD0638">
        <w:t xml:space="preserve">. </w:t>
      </w:r>
      <w:proofErr w:type="spellStart"/>
      <w:r w:rsidRPr="00BD0638">
        <w:t>Jedes</w:t>
      </w:r>
      <w:proofErr w:type="spellEnd"/>
      <w:r w:rsidRPr="00BD0638">
        <w:t xml:space="preserve"> </w:t>
      </w:r>
      <w:proofErr w:type="spellStart"/>
      <w:r w:rsidRPr="00BD0638">
        <w:t>Angebot</w:t>
      </w:r>
      <w:proofErr w:type="spellEnd"/>
      <w:r w:rsidRPr="00BD0638">
        <w:t xml:space="preserve"> </w:t>
      </w:r>
      <w:proofErr w:type="spellStart"/>
      <w:r w:rsidRPr="00BD0638">
        <w:t>dauert</w:t>
      </w:r>
      <w:proofErr w:type="spellEnd"/>
      <w:r w:rsidRPr="00BD0638">
        <w:t xml:space="preserve"> </w:t>
      </w:r>
      <w:proofErr w:type="spellStart"/>
      <w:r w:rsidRPr="00BD0638">
        <w:t>zwischen</w:t>
      </w:r>
      <w:proofErr w:type="spellEnd"/>
      <w:r w:rsidRPr="00BD0638">
        <w:t xml:space="preserve"> 45 und 90 Minuten. Der </w:t>
      </w:r>
      <w:proofErr w:type="spellStart"/>
      <w:r w:rsidRPr="00BD0638">
        <w:t>typische</w:t>
      </w:r>
      <w:proofErr w:type="spellEnd"/>
      <w:r w:rsidRPr="00BD0638">
        <w:t xml:space="preserve"> Weg: Ein </w:t>
      </w:r>
      <w:proofErr w:type="spellStart"/>
      <w:r w:rsidRPr="00BD0638">
        <w:t>bestehendes</w:t>
      </w:r>
      <w:proofErr w:type="spellEnd"/>
      <w:r w:rsidRPr="00BD0638">
        <w:t xml:space="preserve"> Word-</w:t>
      </w:r>
      <w:proofErr w:type="spellStart"/>
      <w:r w:rsidRPr="00BD0638">
        <w:t>Dokument</w:t>
      </w:r>
      <w:proofErr w:type="spellEnd"/>
      <w:r w:rsidRPr="00BD0638">
        <w:t xml:space="preserve"> </w:t>
      </w:r>
      <w:proofErr w:type="spellStart"/>
      <w:r w:rsidRPr="00BD0638">
        <w:t>wird</w:t>
      </w:r>
      <w:proofErr w:type="spellEnd"/>
      <w:r w:rsidRPr="00BD0638">
        <w:t xml:space="preserve"> </w:t>
      </w:r>
      <w:proofErr w:type="spellStart"/>
      <w:r w:rsidRPr="00BD0638">
        <w:t>kopiert</w:t>
      </w:r>
      <w:proofErr w:type="spellEnd"/>
      <w:r w:rsidRPr="00BD0638">
        <w:t xml:space="preserve">, </w:t>
      </w:r>
      <w:proofErr w:type="spellStart"/>
      <w:r w:rsidRPr="00BD0638">
        <w:t>Positionen</w:t>
      </w:r>
      <w:proofErr w:type="spellEnd"/>
      <w:r w:rsidRPr="00BD0638">
        <w:t xml:space="preserve"> </w:t>
      </w:r>
      <w:proofErr w:type="spellStart"/>
      <w:r w:rsidRPr="00BD0638">
        <w:t>werden</w:t>
      </w:r>
      <w:proofErr w:type="spellEnd"/>
      <w:r w:rsidRPr="00BD0638">
        <w:t xml:space="preserve"> </w:t>
      </w:r>
      <w:proofErr w:type="spellStart"/>
      <w:r w:rsidRPr="00BD0638">
        <w:t>manuell</w:t>
      </w:r>
      <w:proofErr w:type="spellEnd"/>
      <w:r w:rsidRPr="00BD0638">
        <w:t xml:space="preserve"> </w:t>
      </w:r>
      <w:proofErr w:type="spellStart"/>
      <w:r w:rsidRPr="00BD0638">
        <w:t>aus</w:t>
      </w:r>
      <w:proofErr w:type="spellEnd"/>
      <w:r w:rsidRPr="00BD0638">
        <w:t xml:space="preserve"> dem ERP </w:t>
      </w:r>
      <w:proofErr w:type="spellStart"/>
      <w:r w:rsidRPr="00BD0638">
        <w:t>abgeschrieben</w:t>
      </w:r>
      <w:proofErr w:type="spellEnd"/>
      <w:r w:rsidRPr="00BD0638">
        <w:t xml:space="preserve">, </w:t>
      </w:r>
      <w:proofErr w:type="spellStart"/>
      <w:r w:rsidRPr="00BD0638">
        <w:t>Preise</w:t>
      </w:r>
      <w:proofErr w:type="spellEnd"/>
      <w:r w:rsidRPr="00BD0638">
        <w:t xml:space="preserve"> </w:t>
      </w:r>
      <w:proofErr w:type="spellStart"/>
      <w:r w:rsidRPr="00BD0638">
        <w:t>aus</w:t>
      </w:r>
      <w:proofErr w:type="spellEnd"/>
      <w:r w:rsidRPr="00BD0638">
        <w:t xml:space="preserve"> </w:t>
      </w:r>
      <w:proofErr w:type="spellStart"/>
      <w:r w:rsidRPr="00BD0638">
        <w:t>veralteten</w:t>
      </w:r>
      <w:proofErr w:type="spellEnd"/>
      <w:r w:rsidRPr="00BD0638">
        <w:t xml:space="preserve"> Listen </w:t>
      </w:r>
      <w:proofErr w:type="spellStart"/>
      <w:r w:rsidRPr="00BD0638">
        <w:t>übernommen</w:t>
      </w:r>
      <w:proofErr w:type="spellEnd"/>
      <w:r w:rsidRPr="00BD0638">
        <w:t xml:space="preserve">, </w:t>
      </w:r>
      <w:proofErr w:type="spellStart"/>
      <w:r w:rsidRPr="00BD0638">
        <w:t>individuelle</w:t>
      </w:r>
      <w:proofErr w:type="spellEnd"/>
      <w:r w:rsidRPr="00BD0638">
        <w:t xml:space="preserve"> Texte </w:t>
      </w:r>
      <w:proofErr w:type="spellStart"/>
      <w:r w:rsidRPr="00BD0638">
        <w:t>mühsam</w:t>
      </w:r>
      <w:proofErr w:type="spellEnd"/>
      <w:r w:rsidRPr="00BD0638">
        <w:t xml:space="preserve"> </w:t>
      </w:r>
      <w:proofErr w:type="spellStart"/>
      <w:r w:rsidRPr="00BD0638">
        <w:t>aus</w:t>
      </w:r>
      <w:proofErr w:type="spellEnd"/>
      <w:r w:rsidRPr="00BD0638">
        <w:t xml:space="preserve"> </w:t>
      </w:r>
      <w:proofErr w:type="spellStart"/>
      <w:r w:rsidRPr="00BD0638">
        <w:t>Bausteinen</w:t>
      </w:r>
      <w:proofErr w:type="spellEnd"/>
      <w:r w:rsidRPr="00BD0638">
        <w:t xml:space="preserve"> </w:t>
      </w:r>
      <w:proofErr w:type="spellStart"/>
      <w:r w:rsidRPr="00BD0638">
        <w:t>zusammengesetzt</w:t>
      </w:r>
      <w:proofErr w:type="spellEnd"/>
      <w:r w:rsidRPr="00BD0638">
        <w:t xml:space="preserve">. Am Ende </w:t>
      </w:r>
      <w:proofErr w:type="spellStart"/>
      <w:r w:rsidRPr="00BD0638">
        <w:t>erfolgt</w:t>
      </w:r>
      <w:proofErr w:type="spellEnd"/>
      <w:r w:rsidRPr="00BD0638">
        <w:t xml:space="preserve"> </w:t>
      </w:r>
      <w:proofErr w:type="spellStart"/>
      <w:r w:rsidRPr="00BD0638">
        <w:t>eine</w:t>
      </w:r>
      <w:proofErr w:type="spellEnd"/>
      <w:r w:rsidRPr="00BD0638">
        <w:t xml:space="preserve"> </w:t>
      </w:r>
      <w:proofErr w:type="spellStart"/>
      <w:r w:rsidRPr="00BD0638">
        <w:t>Sichtprüfung</w:t>
      </w:r>
      <w:proofErr w:type="spellEnd"/>
      <w:r w:rsidRPr="00BD0638">
        <w:t xml:space="preserve"> </w:t>
      </w:r>
      <w:proofErr w:type="spellStart"/>
      <w:r w:rsidRPr="00BD0638">
        <w:t>durch</w:t>
      </w:r>
      <w:proofErr w:type="spellEnd"/>
      <w:r w:rsidRPr="00BD0638">
        <w:t xml:space="preserve"> den </w:t>
      </w:r>
      <w:proofErr w:type="spellStart"/>
      <w:r w:rsidRPr="00BD0638">
        <w:t>Vertriebsleiter</w:t>
      </w:r>
      <w:proofErr w:type="spellEnd"/>
      <w:r w:rsidRPr="00BD0638">
        <w:t xml:space="preserve">, die </w:t>
      </w:r>
      <w:proofErr w:type="spellStart"/>
      <w:r w:rsidRPr="00BD0638">
        <w:t>nochmals</w:t>
      </w:r>
      <w:proofErr w:type="spellEnd"/>
      <w:r w:rsidRPr="00BD0638">
        <w:t xml:space="preserve"> 15 Minuten </w:t>
      </w:r>
      <w:proofErr w:type="spellStart"/>
      <w:r w:rsidRPr="00BD0638">
        <w:t>beansprucht</w:t>
      </w:r>
      <w:proofErr w:type="spellEnd"/>
      <w:r w:rsidRPr="00BD0638">
        <w:t>.</w:t>
      </w:r>
    </w:p>
    <w:p w14:paraId="005A067E" w14:textId="77777777" w:rsidR="00BD0638" w:rsidRPr="00BD0638" w:rsidRDefault="00BD0638" w:rsidP="00BD0638">
      <w:r w:rsidRPr="00BD0638">
        <w:t xml:space="preserve">Die </w:t>
      </w:r>
      <w:proofErr w:type="spellStart"/>
      <w:r w:rsidRPr="00BD0638">
        <w:t>Fehlerquote</w:t>
      </w:r>
      <w:proofErr w:type="spellEnd"/>
      <w:r w:rsidRPr="00BD0638">
        <w:t xml:space="preserve"> </w:t>
      </w:r>
      <w:proofErr w:type="spellStart"/>
      <w:r w:rsidRPr="00BD0638">
        <w:t>ist</w:t>
      </w:r>
      <w:proofErr w:type="spellEnd"/>
      <w:r w:rsidRPr="00BD0638">
        <w:t xml:space="preserve"> </w:t>
      </w:r>
      <w:proofErr w:type="spellStart"/>
      <w:r w:rsidRPr="00BD0638">
        <w:t>beachtlich</w:t>
      </w:r>
      <w:proofErr w:type="spellEnd"/>
      <w:r w:rsidRPr="00BD0638">
        <w:t xml:space="preserve">. In </w:t>
      </w:r>
      <w:proofErr w:type="spellStart"/>
      <w:r w:rsidRPr="00BD0638">
        <w:t>Stichproben</w:t>
      </w:r>
      <w:proofErr w:type="spellEnd"/>
      <w:r w:rsidRPr="00BD0638">
        <w:t xml:space="preserve"> </w:t>
      </w:r>
      <w:proofErr w:type="spellStart"/>
      <w:r w:rsidRPr="00BD0638">
        <w:t>finden</w:t>
      </w:r>
      <w:proofErr w:type="spellEnd"/>
      <w:r w:rsidRPr="00BD0638">
        <w:t xml:space="preserve"> </w:t>
      </w:r>
      <w:proofErr w:type="spellStart"/>
      <w:r w:rsidRPr="00BD0638">
        <w:t>sich</w:t>
      </w:r>
      <w:proofErr w:type="spellEnd"/>
      <w:r w:rsidRPr="00BD0638">
        <w:t xml:space="preserve"> in </w:t>
      </w:r>
      <w:proofErr w:type="spellStart"/>
      <w:r w:rsidRPr="00BD0638">
        <w:t>jedem</w:t>
      </w:r>
      <w:proofErr w:type="spellEnd"/>
      <w:r w:rsidRPr="00BD0638">
        <w:t xml:space="preserve"> </w:t>
      </w:r>
      <w:proofErr w:type="spellStart"/>
      <w:r w:rsidRPr="00BD0638">
        <w:t>siebten</w:t>
      </w:r>
      <w:proofErr w:type="spellEnd"/>
      <w:r w:rsidRPr="00BD0638">
        <w:t xml:space="preserve"> </w:t>
      </w:r>
      <w:proofErr w:type="spellStart"/>
      <w:r w:rsidRPr="00BD0638">
        <w:t>Angebot</w:t>
      </w:r>
      <w:proofErr w:type="spellEnd"/>
      <w:r w:rsidRPr="00BD0638">
        <w:t xml:space="preserve"> </w:t>
      </w:r>
      <w:proofErr w:type="spellStart"/>
      <w:r w:rsidRPr="00BD0638">
        <w:t>inkorrekte</w:t>
      </w:r>
      <w:proofErr w:type="spellEnd"/>
      <w:r w:rsidRPr="00BD0638">
        <w:t xml:space="preserve"> </w:t>
      </w:r>
      <w:proofErr w:type="spellStart"/>
      <w:r w:rsidRPr="00BD0638">
        <w:t>Preise</w:t>
      </w:r>
      <w:proofErr w:type="spellEnd"/>
      <w:r w:rsidRPr="00BD0638">
        <w:t xml:space="preserve">, </w:t>
      </w:r>
      <w:proofErr w:type="spellStart"/>
      <w:r w:rsidRPr="00BD0638">
        <w:t>widersprüchliche</w:t>
      </w:r>
      <w:proofErr w:type="spellEnd"/>
      <w:r w:rsidRPr="00BD0638">
        <w:t xml:space="preserve"> </w:t>
      </w:r>
      <w:proofErr w:type="spellStart"/>
      <w:r w:rsidRPr="00BD0638">
        <w:t>Lieferzeiten</w:t>
      </w:r>
      <w:proofErr w:type="spellEnd"/>
      <w:r w:rsidRPr="00BD0638">
        <w:t xml:space="preserve"> </w:t>
      </w:r>
      <w:proofErr w:type="spellStart"/>
      <w:r w:rsidRPr="00BD0638">
        <w:t>oder</w:t>
      </w:r>
      <w:proofErr w:type="spellEnd"/>
      <w:r w:rsidRPr="00BD0638">
        <w:t xml:space="preserve"> </w:t>
      </w:r>
      <w:proofErr w:type="spellStart"/>
      <w:r w:rsidRPr="00BD0638">
        <w:t>technische</w:t>
      </w:r>
      <w:proofErr w:type="spellEnd"/>
      <w:r w:rsidRPr="00BD0638">
        <w:t xml:space="preserve"> Texte, die </w:t>
      </w:r>
      <w:proofErr w:type="spellStart"/>
      <w:r w:rsidRPr="00BD0638">
        <w:t>nicht</w:t>
      </w:r>
      <w:proofErr w:type="spellEnd"/>
      <w:r w:rsidRPr="00BD0638">
        <w:t xml:space="preserve"> </w:t>
      </w:r>
      <w:proofErr w:type="spellStart"/>
      <w:r w:rsidRPr="00BD0638">
        <w:t>zur</w:t>
      </w:r>
      <w:proofErr w:type="spellEnd"/>
      <w:r w:rsidRPr="00BD0638">
        <w:t xml:space="preserve"> </w:t>
      </w:r>
      <w:proofErr w:type="spellStart"/>
      <w:r w:rsidRPr="00BD0638">
        <w:t>angefragten</w:t>
      </w:r>
      <w:proofErr w:type="spellEnd"/>
      <w:r w:rsidRPr="00BD0638">
        <w:t xml:space="preserve"> </w:t>
      </w:r>
      <w:proofErr w:type="spellStart"/>
      <w:r w:rsidRPr="00BD0638">
        <w:t>Konfiguration</w:t>
      </w:r>
      <w:proofErr w:type="spellEnd"/>
      <w:r w:rsidRPr="00BD0638">
        <w:t xml:space="preserve"> </w:t>
      </w:r>
      <w:proofErr w:type="spellStart"/>
      <w:r w:rsidRPr="00BD0638">
        <w:t>passen</w:t>
      </w:r>
      <w:proofErr w:type="spellEnd"/>
      <w:r w:rsidRPr="00BD0638">
        <w:t xml:space="preserve">. </w:t>
      </w:r>
      <w:proofErr w:type="spellStart"/>
      <w:r w:rsidRPr="00BD0638">
        <w:t>Solche</w:t>
      </w:r>
      <w:proofErr w:type="spellEnd"/>
      <w:r w:rsidRPr="00BD0638">
        <w:t xml:space="preserve"> Fehler </w:t>
      </w:r>
      <w:proofErr w:type="spellStart"/>
      <w:r w:rsidRPr="00BD0638">
        <w:t>untergraben</w:t>
      </w:r>
      <w:proofErr w:type="spellEnd"/>
      <w:r w:rsidRPr="00BD0638">
        <w:t xml:space="preserve"> </w:t>
      </w:r>
      <w:proofErr w:type="spellStart"/>
      <w:r w:rsidRPr="00BD0638">
        <w:t>nicht</w:t>
      </w:r>
      <w:proofErr w:type="spellEnd"/>
      <w:r w:rsidRPr="00BD0638">
        <w:t xml:space="preserve"> </w:t>
      </w:r>
      <w:proofErr w:type="spellStart"/>
      <w:r w:rsidRPr="00BD0638">
        <w:t>nur</w:t>
      </w:r>
      <w:proofErr w:type="spellEnd"/>
      <w:r w:rsidRPr="00BD0638">
        <w:t xml:space="preserve"> die Marge, </w:t>
      </w:r>
      <w:proofErr w:type="spellStart"/>
      <w:r w:rsidRPr="00BD0638">
        <w:t>sondern</w:t>
      </w:r>
      <w:proofErr w:type="spellEnd"/>
      <w:r w:rsidRPr="00BD0638">
        <w:t xml:space="preserve"> </w:t>
      </w:r>
      <w:proofErr w:type="spellStart"/>
      <w:r w:rsidRPr="00BD0638">
        <w:t>schaden</w:t>
      </w:r>
      <w:proofErr w:type="spellEnd"/>
      <w:r w:rsidRPr="00BD0638">
        <w:t xml:space="preserve"> der </w:t>
      </w:r>
      <w:proofErr w:type="spellStart"/>
      <w:r w:rsidRPr="00BD0638">
        <w:t>fachlichen</w:t>
      </w:r>
      <w:proofErr w:type="spellEnd"/>
      <w:r w:rsidRPr="00BD0638">
        <w:t xml:space="preserve"> </w:t>
      </w:r>
      <w:proofErr w:type="spellStart"/>
      <w:r w:rsidRPr="00BD0638">
        <w:t>Glaubwürdigkeit</w:t>
      </w:r>
      <w:proofErr w:type="spellEnd"/>
      <w:r w:rsidRPr="00BD0638">
        <w:t>.</w:t>
      </w:r>
    </w:p>
    <w:p w14:paraId="18B7D23D" w14:textId="77777777" w:rsidR="00BD0638" w:rsidRPr="00BD0638" w:rsidRDefault="00BD0638" w:rsidP="00BD0638">
      <w:r w:rsidRPr="00BD0638">
        <w:t>KI-</w:t>
      </w:r>
      <w:proofErr w:type="spellStart"/>
      <w:r w:rsidRPr="00BD0638">
        <w:t>gestützte</w:t>
      </w:r>
      <w:proofErr w:type="spellEnd"/>
      <w:r w:rsidRPr="00BD0638">
        <w:t xml:space="preserve"> </w:t>
      </w:r>
      <w:proofErr w:type="spellStart"/>
      <w:r w:rsidRPr="00BD0638">
        <w:t>Angebotskonfiguration</w:t>
      </w:r>
      <w:proofErr w:type="spellEnd"/>
      <w:r w:rsidRPr="00BD0638">
        <w:t xml:space="preserve"> </w:t>
      </w:r>
      <w:proofErr w:type="spellStart"/>
      <w:r w:rsidRPr="00BD0638">
        <w:t>greift</w:t>
      </w:r>
      <w:proofErr w:type="spellEnd"/>
      <w:r w:rsidRPr="00BD0638">
        <w:t xml:space="preserve"> auf den </w:t>
      </w:r>
      <w:proofErr w:type="spellStart"/>
      <w:r w:rsidRPr="00BD0638">
        <w:t>Artikelstamm</w:t>
      </w:r>
      <w:proofErr w:type="spellEnd"/>
      <w:r w:rsidRPr="00BD0638">
        <w:t xml:space="preserve">, die </w:t>
      </w:r>
      <w:proofErr w:type="spellStart"/>
      <w:r w:rsidRPr="00BD0638">
        <w:t>Kundenhistorie</w:t>
      </w:r>
      <w:proofErr w:type="spellEnd"/>
      <w:r w:rsidRPr="00BD0638">
        <w:t xml:space="preserve"> und </w:t>
      </w:r>
      <w:proofErr w:type="spellStart"/>
      <w:r w:rsidRPr="00BD0638">
        <w:t>definierte</w:t>
      </w:r>
      <w:proofErr w:type="spellEnd"/>
      <w:r w:rsidRPr="00BD0638">
        <w:t xml:space="preserve"> </w:t>
      </w:r>
      <w:proofErr w:type="spellStart"/>
      <w:r w:rsidRPr="00BD0638">
        <w:t>Konfigurationsregeln</w:t>
      </w:r>
      <w:proofErr w:type="spellEnd"/>
      <w:r w:rsidRPr="00BD0638">
        <w:t xml:space="preserve"> </w:t>
      </w:r>
      <w:proofErr w:type="spellStart"/>
      <w:r w:rsidRPr="00BD0638">
        <w:t>zu</w:t>
      </w:r>
      <w:proofErr w:type="spellEnd"/>
      <w:r w:rsidRPr="00BD0638">
        <w:t xml:space="preserve">. Auf Basis </w:t>
      </w:r>
      <w:proofErr w:type="spellStart"/>
      <w:r w:rsidRPr="00BD0638">
        <w:t>weniger</w:t>
      </w:r>
      <w:proofErr w:type="spellEnd"/>
      <w:r w:rsidRPr="00BD0638">
        <w:t xml:space="preserve"> </w:t>
      </w:r>
      <w:proofErr w:type="spellStart"/>
      <w:r w:rsidRPr="00BD0638">
        <w:t>Eingaben</w:t>
      </w:r>
      <w:proofErr w:type="spellEnd"/>
      <w:r w:rsidRPr="00BD0638">
        <w:t xml:space="preserve"> – </w:t>
      </w:r>
      <w:proofErr w:type="spellStart"/>
      <w:r w:rsidRPr="00BD0638">
        <w:t>etwa</w:t>
      </w:r>
      <w:proofErr w:type="spellEnd"/>
      <w:r w:rsidRPr="00BD0638">
        <w:t xml:space="preserve"> </w:t>
      </w:r>
      <w:proofErr w:type="spellStart"/>
      <w:r w:rsidRPr="00BD0638">
        <w:t>Produkttyp</w:t>
      </w:r>
      <w:proofErr w:type="spellEnd"/>
      <w:r w:rsidRPr="00BD0638">
        <w:t xml:space="preserve">, </w:t>
      </w:r>
      <w:proofErr w:type="spellStart"/>
      <w:r w:rsidRPr="00BD0638">
        <w:t>gewünschte</w:t>
      </w:r>
      <w:proofErr w:type="spellEnd"/>
      <w:r w:rsidRPr="00BD0638">
        <w:t xml:space="preserve"> </w:t>
      </w:r>
      <w:proofErr w:type="spellStart"/>
      <w:r w:rsidRPr="00BD0638">
        <w:t>Leistungsdaten</w:t>
      </w:r>
      <w:proofErr w:type="spellEnd"/>
      <w:r w:rsidRPr="00BD0638">
        <w:t xml:space="preserve">, </w:t>
      </w:r>
      <w:proofErr w:type="spellStart"/>
      <w:r w:rsidRPr="00BD0638">
        <w:t>Kundenbranche</w:t>
      </w:r>
      <w:proofErr w:type="spellEnd"/>
      <w:r w:rsidRPr="00BD0638">
        <w:t xml:space="preserve"> – </w:t>
      </w:r>
      <w:proofErr w:type="spellStart"/>
      <w:r w:rsidRPr="00BD0638">
        <w:t>generiert</w:t>
      </w:r>
      <w:proofErr w:type="spellEnd"/>
      <w:r w:rsidRPr="00BD0638">
        <w:t xml:space="preserve"> das System </w:t>
      </w:r>
      <w:proofErr w:type="spellStart"/>
      <w:r w:rsidRPr="00BD0638">
        <w:t>einen</w:t>
      </w:r>
      <w:proofErr w:type="spellEnd"/>
      <w:r w:rsidRPr="00BD0638">
        <w:t xml:space="preserve"> </w:t>
      </w:r>
      <w:proofErr w:type="spellStart"/>
      <w:r w:rsidRPr="00BD0638">
        <w:t>vollständigen</w:t>
      </w:r>
      <w:proofErr w:type="spellEnd"/>
      <w:r w:rsidRPr="00BD0638">
        <w:t xml:space="preserve"> </w:t>
      </w:r>
      <w:proofErr w:type="spellStart"/>
      <w:r w:rsidRPr="00BD0638">
        <w:t>Angebotsentwurf</w:t>
      </w:r>
      <w:proofErr w:type="spellEnd"/>
      <w:r w:rsidRPr="00BD0638">
        <w:t xml:space="preserve">. Es </w:t>
      </w:r>
      <w:proofErr w:type="spellStart"/>
      <w:r w:rsidRPr="00BD0638">
        <w:t>schlägt</w:t>
      </w:r>
      <w:proofErr w:type="spellEnd"/>
      <w:r w:rsidRPr="00BD0638">
        <w:t xml:space="preserve"> </w:t>
      </w:r>
      <w:proofErr w:type="spellStart"/>
      <w:r w:rsidRPr="00BD0638">
        <w:t>Alternativpositionen</w:t>
      </w:r>
      <w:proofErr w:type="spellEnd"/>
      <w:r w:rsidRPr="00BD0638">
        <w:t xml:space="preserve"> </w:t>
      </w:r>
      <w:proofErr w:type="spellStart"/>
      <w:r w:rsidRPr="00BD0638">
        <w:t>vor</w:t>
      </w:r>
      <w:proofErr w:type="spellEnd"/>
      <w:r w:rsidRPr="00BD0638">
        <w:t xml:space="preserve">, </w:t>
      </w:r>
      <w:proofErr w:type="spellStart"/>
      <w:r w:rsidRPr="00BD0638">
        <w:t>kennzeichnet</w:t>
      </w:r>
      <w:proofErr w:type="spellEnd"/>
      <w:r w:rsidRPr="00BD0638">
        <w:t xml:space="preserve"> </w:t>
      </w:r>
      <w:proofErr w:type="spellStart"/>
      <w:r w:rsidRPr="00BD0638">
        <w:t>margenstarke</w:t>
      </w:r>
      <w:proofErr w:type="spellEnd"/>
      <w:r w:rsidRPr="00BD0638">
        <w:t xml:space="preserve"> </w:t>
      </w:r>
      <w:proofErr w:type="spellStart"/>
      <w:r w:rsidRPr="00BD0638">
        <w:t>Optionen</w:t>
      </w:r>
      <w:proofErr w:type="spellEnd"/>
      <w:r w:rsidRPr="00BD0638">
        <w:t xml:space="preserve"> und </w:t>
      </w:r>
      <w:proofErr w:type="spellStart"/>
      <w:r w:rsidRPr="00BD0638">
        <w:t>prüft</w:t>
      </w:r>
      <w:proofErr w:type="spellEnd"/>
      <w:r w:rsidRPr="00BD0638">
        <w:t xml:space="preserve"> die </w:t>
      </w:r>
      <w:proofErr w:type="spellStart"/>
      <w:r w:rsidRPr="00BD0638">
        <w:t>technische</w:t>
      </w:r>
      <w:proofErr w:type="spellEnd"/>
      <w:r w:rsidRPr="00BD0638">
        <w:t xml:space="preserve"> </w:t>
      </w:r>
      <w:proofErr w:type="spellStart"/>
      <w:r w:rsidRPr="00BD0638">
        <w:t>Kompatibilität</w:t>
      </w:r>
      <w:proofErr w:type="spellEnd"/>
      <w:r w:rsidRPr="00BD0638">
        <w:t xml:space="preserve">. Der </w:t>
      </w:r>
      <w:proofErr w:type="spellStart"/>
      <w:r w:rsidRPr="00BD0638">
        <w:t>Vertriebler</w:t>
      </w:r>
      <w:proofErr w:type="spellEnd"/>
      <w:r w:rsidRPr="00BD0638">
        <w:t xml:space="preserve"> </w:t>
      </w:r>
      <w:proofErr w:type="spellStart"/>
      <w:r w:rsidRPr="00BD0638">
        <w:t>wird</w:t>
      </w:r>
      <w:proofErr w:type="spellEnd"/>
      <w:r w:rsidRPr="00BD0638">
        <w:t xml:space="preserve"> </w:t>
      </w:r>
      <w:proofErr w:type="spellStart"/>
      <w:r w:rsidRPr="00BD0638">
        <w:t>vom</w:t>
      </w:r>
      <w:proofErr w:type="spellEnd"/>
      <w:r w:rsidRPr="00BD0638">
        <w:t xml:space="preserve"> </w:t>
      </w:r>
      <w:proofErr w:type="spellStart"/>
      <w:r w:rsidRPr="00BD0638">
        <w:t>Dokumentenzusammensteller</w:t>
      </w:r>
      <w:proofErr w:type="spellEnd"/>
      <w:r w:rsidRPr="00BD0638">
        <w:t xml:space="preserve"> </w:t>
      </w:r>
      <w:proofErr w:type="spellStart"/>
      <w:r w:rsidRPr="00BD0638">
        <w:t>zum</w:t>
      </w:r>
      <w:proofErr w:type="spellEnd"/>
      <w:r w:rsidRPr="00BD0638">
        <w:t xml:space="preserve"> </w:t>
      </w:r>
      <w:proofErr w:type="spellStart"/>
      <w:r w:rsidRPr="00BD0638">
        <w:t>Berater</w:t>
      </w:r>
      <w:proofErr w:type="spellEnd"/>
      <w:r w:rsidRPr="00BD0638">
        <w:t xml:space="preserve">, der den </w:t>
      </w:r>
      <w:proofErr w:type="spellStart"/>
      <w:r w:rsidRPr="00BD0638">
        <w:t>Entwurf</w:t>
      </w:r>
      <w:proofErr w:type="spellEnd"/>
      <w:r w:rsidRPr="00BD0638">
        <w:t xml:space="preserve"> </w:t>
      </w:r>
      <w:proofErr w:type="spellStart"/>
      <w:r w:rsidRPr="00BD0638">
        <w:t>prüft</w:t>
      </w:r>
      <w:proofErr w:type="spellEnd"/>
      <w:r w:rsidRPr="00BD0638">
        <w:t xml:space="preserve"> und </w:t>
      </w:r>
      <w:proofErr w:type="spellStart"/>
      <w:r w:rsidRPr="00BD0638">
        <w:t>verfeinert</w:t>
      </w:r>
      <w:proofErr w:type="spellEnd"/>
      <w:r w:rsidRPr="00BD0638">
        <w:t>.</w:t>
      </w:r>
    </w:p>
    <w:p w14:paraId="5F09260E" w14:textId="77777777" w:rsidR="00BD0638" w:rsidRPr="00BD0638" w:rsidRDefault="00BD0638" w:rsidP="00BD0638">
      <w:r w:rsidRPr="00BD0638">
        <w:t xml:space="preserve">Die </w:t>
      </w:r>
      <w:proofErr w:type="spellStart"/>
      <w:r w:rsidRPr="00BD0638">
        <w:t>technische</w:t>
      </w:r>
      <w:proofErr w:type="spellEnd"/>
      <w:r w:rsidRPr="00BD0638">
        <w:t xml:space="preserve"> </w:t>
      </w:r>
      <w:proofErr w:type="spellStart"/>
      <w:r w:rsidRPr="00BD0638">
        <w:t>Voraussetzung</w:t>
      </w:r>
      <w:proofErr w:type="spellEnd"/>
      <w:r w:rsidRPr="00BD0638">
        <w:t xml:space="preserve"> </w:t>
      </w:r>
      <w:proofErr w:type="spellStart"/>
      <w:r w:rsidRPr="00BD0638">
        <w:t>ist</w:t>
      </w:r>
      <w:proofErr w:type="spellEnd"/>
      <w:r w:rsidRPr="00BD0638">
        <w:t xml:space="preserve"> </w:t>
      </w:r>
      <w:proofErr w:type="spellStart"/>
      <w:r w:rsidRPr="00BD0638">
        <w:t>eine</w:t>
      </w:r>
      <w:proofErr w:type="spellEnd"/>
      <w:r w:rsidRPr="00BD0638">
        <w:t xml:space="preserve"> ERP-</w:t>
      </w:r>
      <w:proofErr w:type="spellStart"/>
      <w:r w:rsidRPr="00BD0638">
        <w:t>Schnittstelle</w:t>
      </w:r>
      <w:proofErr w:type="spellEnd"/>
      <w:r w:rsidRPr="00BD0638">
        <w:t xml:space="preserve"> </w:t>
      </w:r>
      <w:proofErr w:type="spellStart"/>
      <w:r w:rsidRPr="00BD0638">
        <w:t>mit</w:t>
      </w:r>
      <w:proofErr w:type="spellEnd"/>
      <w:r w:rsidRPr="00BD0638">
        <w:t xml:space="preserve"> </w:t>
      </w:r>
      <w:proofErr w:type="spellStart"/>
      <w:r w:rsidRPr="00BD0638">
        <w:t>Zugriff</w:t>
      </w:r>
      <w:proofErr w:type="spellEnd"/>
      <w:r w:rsidRPr="00BD0638">
        <w:t xml:space="preserve"> auf </w:t>
      </w:r>
      <w:proofErr w:type="spellStart"/>
      <w:r w:rsidRPr="00BD0638">
        <w:t>Artikelstamm</w:t>
      </w:r>
      <w:proofErr w:type="spellEnd"/>
      <w:r w:rsidRPr="00BD0638">
        <w:t xml:space="preserve">, </w:t>
      </w:r>
      <w:proofErr w:type="spellStart"/>
      <w:r w:rsidRPr="00BD0638">
        <w:t>Preise</w:t>
      </w:r>
      <w:proofErr w:type="spellEnd"/>
      <w:r w:rsidRPr="00BD0638">
        <w:t xml:space="preserve"> und </w:t>
      </w:r>
      <w:proofErr w:type="spellStart"/>
      <w:r w:rsidRPr="00BD0638">
        <w:t>Kundenstamm</w:t>
      </w:r>
      <w:proofErr w:type="spellEnd"/>
      <w:r w:rsidRPr="00BD0638">
        <w:t xml:space="preserve">. </w:t>
      </w:r>
      <w:proofErr w:type="spellStart"/>
      <w:r w:rsidRPr="00BD0638">
        <w:t>Hinzu</w:t>
      </w:r>
      <w:proofErr w:type="spellEnd"/>
      <w:r w:rsidRPr="00BD0638">
        <w:t xml:space="preserve"> </w:t>
      </w:r>
      <w:proofErr w:type="spellStart"/>
      <w:r w:rsidRPr="00BD0638">
        <w:t>kommt</w:t>
      </w:r>
      <w:proofErr w:type="spellEnd"/>
      <w:r w:rsidRPr="00BD0638">
        <w:t xml:space="preserve"> </w:t>
      </w:r>
      <w:proofErr w:type="spellStart"/>
      <w:r w:rsidRPr="00BD0638">
        <w:t>ein</w:t>
      </w:r>
      <w:proofErr w:type="spellEnd"/>
      <w:r w:rsidRPr="00BD0638">
        <w:t xml:space="preserve"> </w:t>
      </w:r>
      <w:proofErr w:type="spellStart"/>
      <w:r w:rsidRPr="00BD0638">
        <w:t>Werkzeug</w:t>
      </w:r>
      <w:proofErr w:type="spellEnd"/>
      <w:r w:rsidRPr="00BD0638">
        <w:t xml:space="preserve"> für die </w:t>
      </w:r>
      <w:proofErr w:type="spellStart"/>
      <w:r w:rsidRPr="00BD0638">
        <w:t>Dokumentengenerierung</w:t>
      </w:r>
      <w:proofErr w:type="spellEnd"/>
      <w:r w:rsidRPr="00BD0638">
        <w:t xml:space="preserve"> – </w:t>
      </w:r>
      <w:proofErr w:type="spellStart"/>
      <w:r w:rsidRPr="00BD0638">
        <w:t>ob</w:t>
      </w:r>
      <w:proofErr w:type="spellEnd"/>
      <w:r w:rsidRPr="00BD0638">
        <w:t xml:space="preserve"> auf Basis von Microsoft Word-</w:t>
      </w:r>
      <w:proofErr w:type="spellStart"/>
      <w:r w:rsidRPr="00BD0638">
        <w:t>Vorlagen</w:t>
      </w:r>
      <w:proofErr w:type="spellEnd"/>
      <w:r w:rsidRPr="00BD0638">
        <w:t xml:space="preserve">, </w:t>
      </w:r>
      <w:proofErr w:type="spellStart"/>
      <w:r w:rsidRPr="00BD0638">
        <w:t>spezialisierten</w:t>
      </w:r>
      <w:proofErr w:type="spellEnd"/>
      <w:r w:rsidRPr="00BD0638">
        <w:t xml:space="preserve"> CPQ-</w:t>
      </w:r>
      <w:proofErr w:type="spellStart"/>
      <w:r w:rsidRPr="00BD0638">
        <w:t>Systemen</w:t>
      </w:r>
      <w:proofErr w:type="spellEnd"/>
      <w:r w:rsidRPr="00BD0638">
        <w:t xml:space="preserve"> </w:t>
      </w:r>
      <w:proofErr w:type="spellStart"/>
      <w:r w:rsidRPr="00BD0638">
        <w:t>oder</w:t>
      </w:r>
      <w:proofErr w:type="spellEnd"/>
      <w:r w:rsidRPr="00BD0638">
        <w:t xml:space="preserve"> </w:t>
      </w:r>
      <w:proofErr w:type="spellStart"/>
      <w:r w:rsidRPr="00BD0638">
        <w:t>Docmosis-basierten</w:t>
      </w:r>
      <w:proofErr w:type="spellEnd"/>
      <w:r w:rsidRPr="00BD0638">
        <w:t xml:space="preserve"> </w:t>
      </w:r>
      <w:proofErr w:type="spellStart"/>
      <w:r w:rsidRPr="00BD0638">
        <w:t>Eigenentwicklungen</w:t>
      </w:r>
      <w:proofErr w:type="spellEnd"/>
      <w:r w:rsidRPr="00BD0638">
        <w:t xml:space="preserve">. </w:t>
      </w:r>
      <w:proofErr w:type="spellStart"/>
      <w:r w:rsidRPr="00BD0638">
        <w:t>Entscheidend</w:t>
      </w:r>
      <w:proofErr w:type="spellEnd"/>
      <w:r w:rsidRPr="00BD0638">
        <w:t xml:space="preserve"> </w:t>
      </w:r>
      <w:proofErr w:type="spellStart"/>
      <w:r w:rsidRPr="00BD0638">
        <w:t>ist</w:t>
      </w:r>
      <w:proofErr w:type="spellEnd"/>
      <w:r w:rsidRPr="00BD0638">
        <w:t xml:space="preserve">, </w:t>
      </w:r>
      <w:proofErr w:type="spellStart"/>
      <w:r w:rsidRPr="00BD0638">
        <w:t>dass</w:t>
      </w:r>
      <w:proofErr w:type="spellEnd"/>
      <w:r w:rsidRPr="00BD0638">
        <w:t xml:space="preserve"> die </w:t>
      </w:r>
      <w:proofErr w:type="spellStart"/>
      <w:r w:rsidRPr="00BD0638">
        <w:t>Produktkonfiguration</w:t>
      </w:r>
      <w:proofErr w:type="spellEnd"/>
      <w:r w:rsidRPr="00BD0638">
        <w:t xml:space="preserve"> in </w:t>
      </w:r>
      <w:proofErr w:type="spellStart"/>
      <w:r w:rsidRPr="00BD0638">
        <w:t>Regeln</w:t>
      </w:r>
      <w:proofErr w:type="spellEnd"/>
      <w:r w:rsidRPr="00BD0638">
        <w:t xml:space="preserve"> </w:t>
      </w:r>
      <w:proofErr w:type="spellStart"/>
      <w:r w:rsidRPr="00BD0638">
        <w:t>abbildbar</w:t>
      </w:r>
      <w:proofErr w:type="spellEnd"/>
      <w:r w:rsidRPr="00BD0638">
        <w:t xml:space="preserve"> </w:t>
      </w:r>
      <w:proofErr w:type="spellStart"/>
      <w:r w:rsidRPr="00BD0638">
        <w:t>ist</w:t>
      </w:r>
      <w:proofErr w:type="spellEnd"/>
      <w:r w:rsidRPr="00BD0638">
        <w:t>.</w:t>
      </w:r>
    </w:p>
    <w:p w14:paraId="7D05E29F" w14:textId="77777777" w:rsidR="00BD0638" w:rsidRPr="00BD0638" w:rsidRDefault="00BD0638" w:rsidP="00BD0638">
      <w:r w:rsidRPr="00BD0638">
        <w:t xml:space="preserve">Die </w:t>
      </w:r>
      <w:proofErr w:type="spellStart"/>
      <w:r w:rsidRPr="00BD0638">
        <w:t>Zeitersparnis</w:t>
      </w:r>
      <w:proofErr w:type="spellEnd"/>
      <w:r w:rsidRPr="00BD0638">
        <w:t xml:space="preserve"> </w:t>
      </w:r>
      <w:proofErr w:type="spellStart"/>
      <w:r w:rsidRPr="00BD0638">
        <w:t>beträgt</w:t>
      </w:r>
      <w:proofErr w:type="spellEnd"/>
      <w:r w:rsidRPr="00BD0638">
        <w:t xml:space="preserve"> in der Praxis 30 bis 40 </w:t>
      </w:r>
      <w:proofErr w:type="spellStart"/>
      <w:r w:rsidRPr="00BD0638">
        <w:t>Prozent</w:t>
      </w:r>
      <w:proofErr w:type="spellEnd"/>
      <w:r w:rsidRPr="00BD0638">
        <w:t xml:space="preserve"> der </w:t>
      </w:r>
      <w:proofErr w:type="spellStart"/>
      <w:r w:rsidRPr="00BD0638">
        <w:t>Erstellungsdauer</w:t>
      </w:r>
      <w:proofErr w:type="spellEnd"/>
      <w:r w:rsidRPr="00BD0638">
        <w:t xml:space="preserve">. Ein 60-Minuten-Angebot </w:t>
      </w:r>
      <w:proofErr w:type="spellStart"/>
      <w:r w:rsidRPr="00BD0638">
        <w:t>wird</w:t>
      </w:r>
      <w:proofErr w:type="spellEnd"/>
      <w:r w:rsidRPr="00BD0638">
        <w:t xml:space="preserve"> in 35 bis 40 Minuten </w:t>
      </w:r>
      <w:proofErr w:type="spellStart"/>
      <w:r w:rsidRPr="00BD0638">
        <w:t>fertiggestellt</w:t>
      </w:r>
      <w:proofErr w:type="spellEnd"/>
      <w:r w:rsidRPr="00BD0638">
        <w:t xml:space="preserve">. Preis- und </w:t>
      </w:r>
      <w:proofErr w:type="spellStart"/>
      <w:r w:rsidRPr="00BD0638">
        <w:t>Textfehler</w:t>
      </w:r>
      <w:proofErr w:type="spellEnd"/>
      <w:r w:rsidRPr="00BD0638">
        <w:t xml:space="preserve"> </w:t>
      </w:r>
      <w:proofErr w:type="spellStart"/>
      <w:r w:rsidRPr="00BD0638">
        <w:t>reduzieren</w:t>
      </w:r>
      <w:proofErr w:type="spellEnd"/>
      <w:r w:rsidRPr="00BD0638">
        <w:t xml:space="preserve"> </w:t>
      </w:r>
      <w:proofErr w:type="spellStart"/>
      <w:r w:rsidRPr="00BD0638">
        <w:t>sich</w:t>
      </w:r>
      <w:proofErr w:type="spellEnd"/>
      <w:r w:rsidRPr="00BD0638">
        <w:t xml:space="preserve"> um 60 bis 70 </w:t>
      </w:r>
      <w:proofErr w:type="spellStart"/>
      <w:r w:rsidRPr="00BD0638">
        <w:t>Prozent</w:t>
      </w:r>
      <w:proofErr w:type="spellEnd"/>
      <w:r w:rsidRPr="00BD0638">
        <w:t xml:space="preserve">. Bei 25 </w:t>
      </w:r>
      <w:proofErr w:type="spellStart"/>
      <w:r w:rsidRPr="00BD0638">
        <w:t>Angeboten</w:t>
      </w:r>
      <w:proofErr w:type="spellEnd"/>
      <w:r w:rsidRPr="00BD0638">
        <w:t xml:space="preserve"> </w:t>
      </w:r>
      <w:proofErr w:type="spellStart"/>
      <w:r w:rsidRPr="00BD0638">
        <w:t>wöchentlich</w:t>
      </w:r>
      <w:proofErr w:type="spellEnd"/>
      <w:r w:rsidRPr="00BD0638">
        <w:t xml:space="preserve"> und </w:t>
      </w:r>
      <w:proofErr w:type="spellStart"/>
      <w:r w:rsidRPr="00BD0638">
        <w:t>einem</w:t>
      </w:r>
      <w:proofErr w:type="spellEnd"/>
      <w:r w:rsidRPr="00BD0638">
        <w:t xml:space="preserve"> </w:t>
      </w:r>
      <w:proofErr w:type="spellStart"/>
      <w:r w:rsidRPr="00BD0638">
        <w:t>angenommenen</w:t>
      </w:r>
      <w:proofErr w:type="spellEnd"/>
      <w:r w:rsidRPr="00BD0638">
        <w:t xml:space="preserve"> </w:t>
      </w:r>
      <w:proofErr w:type="spellStart"/>
      <w:r w:rsidRPr="00BD0638">
        <w:t>Stundensatz</w:t>
      </w:r>
      <w:proofErr w:type="spellEnd"/>
      <w:r w:rsidRPr="00BD0638">
        <w:t xml:space="preserve"> von 65 Euro </w:t>
      </w:r>
      <w:proofErr w:type="spellStart"/>
      <w:r w:rsidRPr="00BD0638">
        <w:t>amortisiert</w:t>
      </w:r>
      <w:proofErr w:type="spellEnd"/>
      <w:r w:rsidRPr="00BD0638">
        <w:t xml:space="preserve"> </w:t>
      </w:r>
      <w:proofErr w:type="spellStart"/>
      <w:r w:rsidRPr="00BD0638">
        <w:t>sich</w:t>
      </w:r>
      <w:proofErr w:type="spellEnd"/>
      <w:r w:rsidRPr="00BD0638">
        <w:t xml:space="preserve"> die </w:t>
      </w:r>
      <w:proofErr w:type="spellStart"/>
      <w:r w:rsidRPr="00BD0638">
        <w:t>Einführung</w:t>
      </w:r>
      <w:proofErr w:type="spellEnd"/>
      <w:r w:rsidRPr="00BD0638">
        <w:t xml:space="preserve"> </w:t>
      </w:r>
      <w:proofErr w:type="spellStart"/>
      <w:r w:rsidRPr="00BD0638">
        <w:t>innerhalb</w:t>
      </w:r>
      <w:proofErr w:type="spellEnd"/>
      <w:r w:rsidRPr="00BD0638">
        <w:t xml:space="preserve"> von </w:t>
      </w:r>
      <w:proofErr w:type="spellStart"/>
      <w:r w:rsidRPr="00BD0638">
        <w:t>fünf</w:t>
      </w:r>
      <w:proofErr w:type="spellEnd"/>
      <w:r w:rsidRPr="00BD0638">
        <w:t xml:space="preserve"> bis </w:t>
      </w:r>
      <w:proofErr w:type="spellStart"/>
      <w:r w:rsidRPr="00BD0638">
        <w:t>sieben</w:t>
      </w:r>
      <w:proofErr w:type="spellEnd"/>
      <w:r w:rsidRPr="00BD0638">
        <w:t xml:space="preserve"> </w:t>
      </w:r>
      <w:proofErr w:type="spellStart"/>
      <w:r w:rsidRPr="00BD0638">
        <w:t>Monaten</w:t>
      </w:r>
      <w:proofErr w:type="spellEnd"/>
      <w:r w:rsidRPr="00BD0638">
        <w:t xml:space="preserve"> – </w:t>
      </w:r>
      <w:proofErr w:type="spellStart"/>
      <w:r w:rsidRPr="00BD0638">
        <w:t>schneller</w:t>
      </w:r>
      <w:proofErr w:type="spellEnd"/>
      <w:r w:rsidRPr="00BD0638">
        <w:t xml:space="preserve">, </w:t>
      </w:r>
      <w:proofErr w:type="spellStart"/>
      <w:r w:rsidRPr="00BD0638">
        <w:t>wenn</w:t>
      </w:r>
      <w:proofErr w:type="spellEnd"/>
      <w:r w:rsidRPr="00BD0638">
        <w:t xml:space="preserve"> die </w:t>
      </w:r>
      <w:proofErr w:type="spellStart"/>
      <w:r w:rsidRPr="00BD0638">
        <w:t>gestiegene</w:t>
      </w:r>
      <w:proofErr w:type="spellEnd"/>
      <w:r w:rsidRPr="00BD0638">
        <w:t xml:space="preserve"> </w:t>
      </w:r>
      <w:proofErr w:type="spellStart"/>
      <w:r w:rsidRPr="00BD0638">
        <w:t>Angebotsqualität</w:t>
      </w:r>
      <w:proofErr w:type="spellEnd"/>
      <w:r w:rsidRPr="00BD0638">
        <w:t xml:space="preserve"> </w:t>
      </w:r>
      <w:proofErr w:type="spellStart"/>
      <w:r w:rsidRPr="00BD0638">
        <w:t>zu</w:t>
      </w:r>
      <w:proofErr w:type="spellEnd"/>
      <w:r w:rsidRPr="00BD0638">
        <w:t xml:space="preserve"> </w:t>
      </w:r>
      <w:proofErr w:type="spellStart"/>
      <w:r w:rsidRPr="00BD0638">
        <w:t>einer</w:t>
      </w:r>
      <w:proofErr w:type="spellEnd"/>
      <w:r w:rsidRPr="00BD0638">
        <w:t xml:space="preserve"> </w:t>
      </w:r>
      <w:proofErr w:type="spellStart"/>
      <w:r w:rsidRPr="00BD0638">
        <w:t>höheren</w:t>
      </w:r>
      <w:proofErr w:type="spellEnd"/>
      <w:r w:rsidRPr="00BD0638">
        <w:t xml:space="preserve"> Conversion-Rate </w:t>
      </w:r>
      <w:proofErr w:type="spellStart"/>
      <w:r w:rsidRPr="00BD0638">
        <w:t>führt</w:t>
      </w:r>
      <w:proofErr w:type="spellEnd"/>
      <w:r w:rsidRPr="00BD0638">
        <w:t>.</w:t>
      </w:r>
    </w:p>
    <w:p w14:paraId="65D3E39F" w14:textId="77777777" w:rsidR="00BD0638" w:rsidRPr="00BD0638" w:rsidRDefault="00BD0638" w:rsidP="00BD0638">
      <w:r w:rsidRPr="00BD0638">
        <w:t xml:space="preserve">Die </w:t>
      </w:r>
      <w:proofErr w:type="spellStart"/>
      <w:r w:rsidRPr="00BD0638">
        <w:t>Grenze</w:t>
      </w:r>
      <w:proofErr w:type="spellEnd"/>
      <w:r w:rsidRPr="00BD0638">
        <w:t xml:space="preserve"> </w:t>
      </w:r>
      <w:proofErr w:type="spellStart"/>
      <w:r w:rsidRPr="00BD0638">
        <w:t>wird</w:t>
      </w:r>
      <w:proofErr w:type="spellEnd"/>
      <w:r w:rsidRPr="00BD0638">
        <w:t xml:space="preserve"> bei </w:t>
      </w:r>
      <w:proofErr w:type="spellStart"/>
      <w:r w:rsidRPr="00BD0638">
        <w:t>hochindividualisierten</w:t>
      </w:r>
      <w:proofErr w:type="spellEnd"/>
      <w:r w:rsidRPr="00BD0638">
        <w:t xml:space="preserve"> </w:t>
      </w:r>
      <w:proofErr w:type="spellStart"/>
      <w:r w:rsidRPr="00BD0638">
        <w:t>Projektangeboten</w:t>
      </w:r>
      <w:proofErr w:type="spellEnd"/>
      <w:r w:rsidRPr="00BD0638">
        <w:t xml:space="preserve"> </w:t>
      </w:r>
      <w:proofErr w:type="spellStart"/>
      <w:r w:rsidRPr="00BD0638">
        <w:t>erreicht</w:t>
      </w:r>
      <w:proofErr w:type="spellEnd"/>
      <w:r w:rsidRPr="00BD0638">
        <w:t xml:space="preserve">, die </w:t>
      </w:r>
      <w:proofErr w:type="spellStart"/>
      <w:r w:rsidRPr="00BD0638">
        <w:t>umfangreiches</w:t>
      </w:r>
      <w:proofErr w:type="spellEnd"/>
      <w:r w:rsidRPr="00BD0638">
        <w:t xml:space="preserve"> Engineering-Know-how </w:t>
      </w:r>
      <w:proofErr w:type="spellStart"/>
      <w:r w:rsidRPr="00BD0638">
        <w:t>voraussetzen</w:t>
      </w:r>
      <w:proofErr w:type="spellEnd"/>
      <w:r w:rsidRPr="00BD0638">
        <w:t xml:space="preserve">. Hier </w:t>
      </w:r>
      <w:proofErr w:type="spellStart"/>
      <w:r w:rsidRPr="00BD0638">
        <w:t>kann</w:t>
      </w:r>
      <w:proofErr w:type="spellEnd"/>
      <w:r w:rsidRPr="00BD0638">
        <w:t xml:space="preserve"> KI </w:t>
      </w:r>
      <w:proofErr w:type="spellStart"/>
      <w:r w:rsidRPr="00BD0638">
        <w:t>Teilbereiche</w:t>
      </w:r>
      <w:proofErr w:type="spellEnd"/>
      <w:r w:rsidRPr="00BD0638">
        <w:t xml:space="preserve"> </w:t>
      </w:r>
      <w:proofErr w:type="spellStart"/>
      <w:r w:rsidRPr="00BD0638">
        <w:t>unterstützen</w:t>
      </w:r>
      <w:proofErr w:type="spellEnd"/>
      <w:r w:rsidRPr="00BD0638">
        <w:t xml:space="preserve"> – </w:t>
      </w:r>
      <w:proofErr w:type="spellStart"/>
      <w:r w:rsidRPr="00BD0638">
        <w:t>etwa</w:t>
      </w:r>
      <w:proofErr w:type="spellEnd"/>
      <w:r w:rsidRPr="00BD0638">
        <w:t xml:space="preserve"> das Zusammenstellen von </w:t>
      </w:r>
      <w:proofErr w:type="spellStart"/>
      <w:r w:rsidRPr="00BD0638">
        <w:t>Basispositionen</w:t>
      </w:r>
      <w:proofErr w:type="spellEnd"/>
      <w:r w:rsidRPr="00BD0638">
        <w:t xml:space="preserve"> –, </w:t>
      </w:r>
      <w:proofErr w:type="spellStart"/>
      <w:r w:rsidRPr="00BD0638">
        <w:t>aber</w:t>
      </w:r>
      <w:proofErr w:type="spellEnd"/>
      <w:r w:rsidRPr="00BD0638">
        <w:t xml:space="preserve"> die finale </w:t>
      </w:r>
      <w:proofErr w:type="spellStart"/>
      <w:r w:rsidRPr="00BD0638">
        <w:t>technische</w:t>
      </w:r>
      <w:proofErr w:type="spellEnd"/>
      <w:r w:rsidRPr="00BD0638">
        <w:t xml:space="preserve"> </w:t>
      </w:r>
      <w:proofErr w:type="spellStart"/>
      <w:r w:rsidRPr="00BD0638">
        <w:t>Auslegung</w:t>
      </w:r>
      <w:proofErr w:type="spellEnd"/>
      <w:r w:rsidRPr="00BD0638">
        <w:t xml:space="preserve"> </w:t>
      </w:r>
      <w:proofErr w:type="spellStart"/>
      <w:r w:rsidRPr="00BD0638">
        <w:t>bleibt</w:t>
      </w:r>
      <w:proofErr w:type="spellEnd"/>
      <w:r w:rsidRPr="00BD0638">
        <w:t xml:space="preserve"> </w:t>
      </w:r>
      <w:proofErr w:type="spellStart"/>
      <w:r w:rsidRPr="00BD0638">
        <w:t>Ingenieursaufgabe</w:t>
      </w:r>
      <w:proofErr w:type="spellEnd"/>
      <w:r w:rsidRPr="00BD0638">
        <w:t>.</w:t>
      </w:r>
    </w:p>
    <w:p w14:paraId="0CD04054" w14:textId="77777777" w:rsidR="00BD0638" w:rsidRPr="00BD0638" w:rsidRDefault="00BD0638" w:rsidP="00BD0638">
      <w:pPr>
        <w:rPr>
          <w:b/>
        </w:rPr>
      </w:pPr>
      <w:r w:rsidRPr="00BD0638">
        <w:rPr>
          <w:b/>
        </w:rPr>
        <w:t xml:space="preserve">5.1.3 </w:t>
      </w:r>
      <w:proofErr w:type="spellStart"/>
      <w:r w:rsidRPr="00BD0638">
        <w:rPr>
          <w:b/>
        </w:rPr>
        <w:t>Prozessbereich</w:t>
      </w:r>
      <w:proofErr w:type="spellEnd"/>
      <w:r w:rsidRPr="00BD0638">
        <w:rPr>
          <w:b/>
        </w:rPr>
        <w:t xml:space="preserve"> 3: </w:t>
      </w:r>
      <w:proofErr w:type="spellStart"/>
      <w:r w:rsidRPr="00BD0638">
        <w:rPr>
          <w:b/>
        </w:rPr>
        <w:t>Rechnungsverarbeitung</w:t>
      </w:r>
      <w:proofErr w:type="spellEnd"/>
    </w:p>
    <w:p w14:paraId="2C4089C5" w14:textId="77777777" w:rsidR="00BD0638" w:rsidRPr="00BD0638" w:rsidRDefault="00BD0638" w:rsidP="00BD0638">
      <w:r w:rsidRPr="00BD0638">
        <w:t xml:space="preserve">Die </w:t>
      </w:r>
      <w:proofErr w:type="spellStart"/>
      <w:r w:rsidRPr="00BD0638">
        <w:t>Rechnungsverarbeitung</w:t>
      </w:r>
      <w:proofErr w:type="spellEnd"/>
      <w:r w:rsidRPr="00BD0638">
        <w:t xml:space="preserve"> gilt </w:t>
      </w:r>
      <w:proofErr w:type="spellStart"/>
      <w:r w:rsidRPr="00BD0638">
        <w:t>zu</w:t>
      </w:r>
      <w:proofErr w:type="spellEnd"/>
      <w:r w:rsidRPr="00BD0638">
        <w:t xml:space="preserve"> Recht </w:t>
      </w:r>
      <w:proofErr w:type="spellStart"/>
      <w:r w:rsidRPr="00BD0638">
        <w:t>als</w:t>
      </w:r>
      <w:proofErr w:type="spellEnd"/>
      <w:r w:rsidRPr="00BD0638">
        <w:t xml:space="preserve"> </w:t>
      </w:r>
      <w:proofErr w:type="spellStart"/>
      <w:r w:rsidRPr="00BD0638">
        <w:t>einer</w:t>
      </w:r>
      <w:proofErr w:type="spellEnd"/>
      <w:r w:rsidRPr="00BD0638">
        <w:t xml:space="preserve"> der </w:t>
      </w:r>
      <w:proofErr w:type="spellStart"/>
      <w:r w:rsidRPr="00BD0638">
        <w:t>ergiebigsten</w:t>
      </w:r>
      <w:proofErr w:type="spellEnd"/>
      <w:r w:rsidRPr="00BD0638">
        <w:t xml:space="preserve"> </w:t>
      </w:r>
      <w:proofErr w:type="spellStart"/>
      <w:r w:rsidRPr="00BD0638">
        <w:t>Automatisierungsprozesse</w:t>
      </w:r>
      <w:proofErr w:type="spellEnd"/>
      <w:r w:rsidRPr="00BD0638">
        <w:t xml:space="preserve"> </w:t>
      </w:r>
      <w:proofErr w:type="spellStart"/>
      <w:r w:rsidRPr="00BD0638">
        <w:t>im</w:t>
      </w:r>
      <w:proofErr w:type="spellEnd"/>
      <w:r w:rsidRPr="00BD0638">
        <w:t xml:space="preserve"> </w:t>
      </w:r>
      <w:proofErr w:type="spellStart"/>
      <w:r w:rsidRPr="00BD0638">
        <w:t>Mittelstand</w:t>
      </w:r>
      <w:proofErr w:type="spellEnd"/>
      <w:r w:rsidRPr="00BD0638">
        <w:t xml:space="preserve">. In </w:t>
      </w:r>
      <w:proofErr w:type="spellStart"/>
      <w:r w:rsidRPr="00BD0638">
        <w:t>einem</w:t>
      </w:r>
      <w:proofErr w:type="spellEnd"/>
      <w:r w:rsidRPr="00BD0638">
        <w:t xml:space="preserve"> </w:t>
      </w:r>
      <w:proofErr w:type="spellStart"/>
      <w:r w:rsidRPr="00BD0638">
        <w:t>Handelsunternehmen</w:t>
      </w:r>
      <w:proofErr w:type="spellEnd"/>
      <w:r w:rsidRPr="00BD0638">
        <w:t xml:space="preserve"> </w:t>
      </w:r>
      <w:proofErr w:type="spellStart"/>
      <w:r w:rsidRPr="00BD0638">
        <w:t>mit</w:t>
      </w:r>
      <w:proofErr w:type="spellEnd"/>
      <w:r w:rsidRPr="00BD0638">
        <w:t xml:space="preserve"> 80 </w:t>
      </w:r>
      <w:proofErr w:type="spellStart"/>
      <w:r w:rsidRPr="00BD0638">
        <w:t>Mitarbeitern</w:t>
      </w:r>
      <w:proofErr w:type="spellEnd"/>
      <w:r w:rsidRPr="00BD0638">
        <w:t xml:space="preserve"> </w:t>
      </w:r>
      <w:proofErr w:type="spellStart"/>
      <w:r w:rsidRPr="00BD0638">
        <w:t>gehen</w:t>
      </w:r>
      <w:proofErr w:type="spellEnd"/>
      <w:r w:rsidRPr="00BD0638">
        <w:t xml:space="preserve"> </w:t>
      </w:r>
      <w:proofErr w:type="spellStart"/>
      <w:r w:rsidRPr="00BD0638">
        <w:t>monatlich</w:t>
      </w:r>
      <w:proofErr w:type="spellEnd"/>
      <w:r w:rsidRPr="00BD0638">
        <w:t xml:space="preserve"> </w:t>
      </w:r>
      <w:proofErr w:type="spellStart"/>
      <w:r w:rsidRPr="00BD0638">
        <w:t>rund</w:t>
      </w:r>
      <w:proofErr w:type="spellEnd"/>
      <w:r w:rsidRPr="00BD0638">
        <w:t xml:space="preserve"> 800 </w:t>
      </w:r>
      <w:proofErr w:type="spellStart"/>
      <w:r w:rsidRPr="00BD0638">
        <w:t>Eingangsrechnungen</w:t>
      </w:r>
      <w:proofErr w:type="spellEnd"/>
      <w:r w:rsidRPr="00BD0638">
        <w:t xml:space="preserve"> </w:t>
      </w:r>
      <w:proofErr w:type="spellStart"/>
      <w:r w:rsidRPr="00BD0638">
        <w:t>ein</w:t>
      </w:r>
      <w:proofErr w:type="spellEnd"/>
      <w:r w:rsidRPr="00BD0638">
        <w:t xml:space="preserve"> – per Post, </w:t>
      </w:r>
      <w:proofErr w:type="spellStart"/>
      <w:r w:rsidRPr="00BD0638">
        <w:t>als</w:t>
      </w:r>
      <w:proofErr w:type="spellEnd"/>
      <w:r w:rsidRPr="00BD0638">
        <w:t xml:space="preserve"> E-Mail-</w:t>
      </w:r>
      <w:proofErr w:type="spellStart"/>
      <w:r w:rsidRPr="00BD0638">
        <w:t>Anhang</w:t>
      </w:r>
      <w:proofErr w:type="spellEnd"/>
      <w:r w:rsidRPr="00BD0638">
        <w:t xml:space="preserve"> und </w:t>
      </w:r>
      <w:proofErr w:type="spellStart"/>
      <w:r w:rsidRPr="00BD0638">
        <w:t>zunehmend</w:t>
      </w:r>
      <w:proofErr w:type="spellEnd"/>
      <w:r w:rsidRPr="00BD0638">
        <w:t xml:space="preserve"> </w:t>
      </w:r>
      <w:proofErr w:type="spellStart"/>
      <w:r w:rsidRPr="00BD0638">
        <w:t>über</w:t>
      </w:r>
      <w:proofErr w:type="spellEnd"/>
      <w:r w:rsidRPr="00BD0638">
        <w:t xml:space="preserve"> </w:t>
      </w:r>
      <w:proofErr w:type="spellStart"/>
      <w:r w:rsidRPr="00BD0638">
        <w:t>Kundenportale</w:t>
      </w:r>
      <w:proofErr w:type="spellEnd"/>
      <w:r w:rsidRPr="00BD0638">
        <w:t xml:space="preserve"> </w:t>
      </w:r>
      <w:proofErr w:type="spellStart"/>
      <w:r w:rsidRPr="00BD0638">
        <w:t>im</w:t>
      </w:r>
      <w:proofErr w:type="spellEnd"/>
      <w:r w:rsidRPr="00BD0638">
        <w:t xml:space="preserve"> PDF-Format. Zwei </w:t>
      </w:r>
      <w:proofErr w:type="spellStart"/>
      <w:r w:rsidRPr="00BD0638">
        <w:t>Buchhaltungskräfte</w:t>
      </w:r>
      <w:proofErr w:type="spellEnd"/>
      <w:r w:rsidRPr="00BD0638">
        <w:t xml:space="preserve"> </w:t>
      </w:r>
      <w:proofErr w:type="spellStart"/>
      <w:r w:rsidRPr="00BD0638">
        <w:t>verbringen</w:t>
      </w:r>
      <w:proofErr w:type="spellEnd"/>
      <w:r w:rsidRPr="00BD0638">
        <w:t xml:space="preserve"> </w:t>
      </w:r>
      <w:proofErr w:type="spellStart"/>
      <w:r w:rsidRPr="00BD0638">
        <w:t>zusammen</w:t>
      </w:r>
      <w:proofErr w:type="spellEnd"/>
      <w:r w:rsidRPr="00BD0638">
        <w:t xml:space="preserve"> </w:t>
      </w:r>
      <w:proofErr w:type="spellStart"/>
      <w:r w:rsidRPr="00BD0638">
        <w:t>etwa</w:t>
      </w:r>
      <w:proofErr w:type="spellEnd"/>
      <w:r w:rsidRPr="00BD0638">
        <w:t xml:space="preserve"> 60 </w:t>
      </w:r>
      <w:proofErr w:type="spellStart"/>
      <w:r w:rsidRPr="00BD0638">
        <w:t>Stunden</w:t>
      </w:r>
      <w:proofErr w:type="spellEnd"/>
      <w:r w:rsidRPr="00BD0638">
        <w:t xml:space="preserve"> </w:t>
      </w:r>
      <w:proofErr w:type="spellStart"/>
      <w:r w:rsidRPr="00BD0638">
        <w:t>monatlich</w:t>
      </w:r>
      <w:proofErr w:type="spellEnd"/>
      <w:r w:rsidRPr="00BD0638">
        <w:t xml:space="preserve"> </w:t>
      </w:r>
      <w:proofErr w:type="spellStart"/>
      <w:r w:rsidRPr="00BD0638">
        <w:t>allein</w:t>
      </w:r>
      <w:proofErr w:type="spellEnd"/>
      <w:r w:rsidRPr="00BD0638">
        <w:t xml:space="preserve"> </w:t>
      </w:r>
      <w:proofErr w:type="spellStart"/>
      <w:r w:rsidRPr="00BD0638">
        <w:t>mit</w:t>
      </w:r>
      <w:proofErr w:type="spellEnd"/>
      <w:r w:rsidRPr="00BD0638">
        <w:t xml:space="preserve"> der </w:t>
      </w:r>
      <w:proofErr w:type="spellStart"/>
      <w:r w:rsidRPr="00BD0638">
        <w:t>Erfassung</w:t>
      </w:r>
      <w:proofErr w:type="spellEnd"/>
      <w:r w:rsidRPr="00BD0638">
        <w:t xml:space="preserve"> und </w:t>
      </w:r>
      <w:proofErr w:type="spellStart"/>
      <w:r w:rsidRPr="00BD0638">
        <w:t>formalen</w:t>
      </w:r>
      <w:proofErr w:type="spellEnd"/>
      <w:r w:rsidRPr="00BD0638">
        <w:t xml:space="preserve"> </w:t>
      </w:r>
      <w:proofErr w:type="spellStart"/>
      <w:r w:rsidRPr="00BD0638">
        <w:t>Prüfung</w:t>
      </w:r>
      <w:proofErr w:type="spellEnd"/>
      <w:r w:rsidRPr="00BD0638">
        <w:t>.</w:t>
      </w:r>
    </w:p>
    <w:p w14:paraId="42F20755" w14:textId="77777777" w:rsidR="00BD0638" w:rsidRPr="00BD0638" w:rsidRDefault="00BD0638" w:rsidP="00BD0638">
      <w:r w:rsidRPr="00BD0638">
        <w:t xml:space="preserve">Der </w:t>
      </w:r>
      <w:proofErr w:type="spellStart"/>
      <w:r w:rsidRPr="00BD0638">
        <w:t>Ablauf</w:t>
      </w:r>
      <w:proofErr w:type="spellEnd"/>
      <w:r w:rsidRPr="00BD0638">
        <w:t xml:space="preserve"> </w:t>
      </w:r>
      <w:proofErr w:type="spellStart"/>
      <w:r w:rsidRPr="00BD0638">
        <w:t>ist</w:t>
      </w:r>
      <w:proofErr w:type="spellEnd"/>
      <w:r w:rsidRPr="00BD0638">
        <w:t xml:space="preserve"> </w:t>
      </w:r>
      <w:proofErr w:type="spellStart"/>
      <w:r w:rsidRPr="00BD0638">
        <w:t>geprägt</w:t>
      </w:r>
      <w:proofErr w:type="spellEnd"/>
      <w:r w:rsidRPr="00BD0638">
        <w:t xml:space="preserve"> von </w:t>
      </w:r>
      <w:proofErr w:type="spellStart"/>
      <w:r w:rsidRPr="00BD0638">
        <w:t>Medienbrüchen</w:t>
      </w:r>
      <w:proofErr w:type="spellEnd"/>
      <w:r w:rsidRPr="00BD0638">
        <w:t xml:space="preserve">: </w:t>
      </w:r>
      <w:proofErr w:type="spellStart"/>
      <w:r w:rsidRPr="00BD0638">
        <w:t>Papierrechnungen</w:t>
      </w:r>
      <w:proofErr w:type="spellEnd"/>
      <w:r w:rsidRPr="00BD0638">
        <w:t xml:space="preserve"> </w:t>
      </w:r>
      <w:proofErr w:type="spellStart"/>
      <w:r w:rsidRPr="00BD0638">
        <w:t>werden</w:t>
      </w:r>
      <w:proofErr w:type="spellEnd"/>
      <w:r w:rsidRPr="00BD0638">
        <w:t xml:space="preserve"> </w:t>
      </w:r>
      <w:proofErr w:type="spellStart"/>
      <w:r w:rsidRPr="00BD0638">
        <w:t>gescannt</w:t>
      </w:r>
      <w:proofErr w:type="spellEnd"/>
      <w:r w:rsidRPr="00BD0638">
        <w:t xml:space="preserve">, PDFs </w:t>
      </w:r>
      <w:proofErr w:type="spellStart"/>
      <w:r w:rsidRPr="00BD0638">
        <w:t>ausgedruckt</w:t>
      </w:r>
      <w:proofErr w:type="spellEnd"/>
      <w:r w:rsidRPr="00BD0638">
        <w:t xml:space="preserve">, Daten in die ERP-Maske </w:t>
      </w:r>
      <w:proofErr w:type="spellStart"/>
      <w:r w:rsidRPr="00BD0638">
        <w:t>abgetippt</w:t>
      </w:r>
      <w:proofErr w:type="spellEnd"/>
      <w:r w:rsidRPr="00BD0638">
        <w:t xml:space="preserve">. Dabei </w:t>
      </w:r>
      <w:proofErr w:type="spellStart"/>
      <w:r w:rsidRPr="00BD0638">
        <w:t>entstehen</w:t>
      </w:r>
      <w:proofErr w:type="spellEnd"/>
      <w:r w:rsidRPr="00BD0638">
        <w:t xml:space="preserve"> </w:t>
      </w:r>
      <w:proofErr w:type="spellStart"/>
      <w:r w:rsidRPr="00BD0638">
        <w:t>typische</w:t>
      </w:r>
      <w:proofErr w:type="spellEnd"/>
      <w:r w:rsidRPr="00BD0638">
        <w:t xml:space="preserve"> </w:t>
      </w:r>
      <w:proofErr w:type="spellStart"/>
      <w:r w:rsidRPr="00BD0638">
        <w:t>Flüchtigkeitsfehler</w:t>
      </w:r>
      <w:proofErr w:type="spellEnd"/>
      <w:r w:rsidRPr="00BD0638">
        <w:t xml:space="preserve">: </w:t>
      </w:r>
      <w:proofErr w:type="spellStart"/>
      <w:r w:rsidRPr="00BD0638">
        <w:t>Zahlendreher</w:t>
      </w:r>
      <w:proofErr w:type="spellEnd"/>
      <w:r w:rsidRPr="00BD0638">
        <w:t xml:space="preserve"> bei </w:t>
      </w:r>
      <w:proofErr w:type="spellStart"/>
      <w:r w:rsidRPr="00BD0638">
        <w:t>Beträgen</w:t>
      </w:r>
      <w:proofErr w:type="spellEnd"/>
      <w:r w:rsidRPr="00BD0638">
        <w:t xml:space="preserve">, </w:t>
      </w:r>
      <w:proofErr w:type="spellStart"/>
      <w:r w:rsidRPr="00BD0638">
        <w:t>falsche</w:t>
      </w:r>
      <w:proofErr w:type="spellEnd"/>
      <w:r w:rsidRPr="00BD0638">
        <w:t xml:space="preserve"> </w:t>
      </w:r>
      <w:proofErr w:type="spellStart"/>
      <w:r w:rsidRPr="00BD0638">
        <w:t>Steuersätze</w:t>
      </w:r>
      <w:proofErr w:type="spellEnd"/>
      <w:r w:rsidRPr="00BD0638">
        <w:t xml:space="preserve">, </w:t>
      </w:r>
      <w:proofErr w:type="spellStart"/>
      <w:r w:rsidRPr="00BD0638">
        <w:t>vertauschte</w:t>
      </w:r>
      <w:proofErr w:type="spellEnd"/>
      <w:r w:rsidRPr="00BD0638">
        <w:t xml:space="preserve"> </w:t>
      </w:r>
      <w:proofErr w:type="spellStart"/>
      <w:r w:rsidRPr="00BD0638">
        <w:t>Kreditorennummern</w:t>
      </w:r>
      <w:proofErr w:type="spellEnd"/>
      <w:r w:rsidRPr="00BD0638">
        <w:t xml:space="preserve">. Die </w:t>
      </w:r>
      <w:proofErr w:type="spellStart"/>
      <w:r w:rsidRPr="00BD0638">
        <w:t>Fehlerquote</w:t>
      </w:r>
      <w:proofErr w:type="spellEnd"/>
      <w:r w:rsidRPr="00BD0638">
        <w:t xml:space="preserve"> </w:t>
      </w:r>
      <w:proofErr w:type="spellStart"/>
      <w:r w:rsidRPr="00BD0638">
        <w:t>liegt</w:t>
      </w:r>
      <w:proofErr w:type="spellEnd"/>
      <w:r w:rsidRPr="00BD0638">
        <w:t xml:space="preserve"> bei </w:t>
      </w:r>
      <w:proofErr w:type="spellStart"/>
      <w:r w:rsidRPr="00BD0638">
        <w:t>manueller</w:t>
      </w:r>
      <w:proofErr w:type="spellEnd"/>
      <w:r w:rsidRPr="00BD0638">
        <w:t xml:space="preserve"> </w:t>
      </w:r>
      <w:proofErr w:type="spellStart"/>
      <w:r w:rsidRPr="00BD0638">
        <w:t>Erfassung</w:t>
      </w:r>
      <w:proofErr w:type="spellEnd"/>
      <w:r w:rsidRPr="00BD0638">
        <w:t xml:space="preserve"> </w:t>
      </w:r>
      <w:proofErr w:type="spellStart"/>
      <w:r w:rsidRPr="00BD0638">
        <w:t>zwischen</w:t>
      </w:r>
      <w:proofErr w:type="spellEnd"/>
      <w:r w:rsidRPr="00BD0638">
        <w:t xml:space="preserve"> </w:t>
      </w:r>
      <w:proofErr w:type="spellStart"/>
      <w:r w:rsidRPr="00BD0638">
        <w:t>zwei</w:t>
      </w:r>
      <w:proofErr w:type="spellEnd"/>
      <w:r w:rsidRPr="00BD0638">
        <w:t xml:space="preserve"> und vier </w:t>
      </w:r>
      <w:proofErr w:type="spellStart"/>
      <w:r w:rsidRPr="00BD0638">
        <w:t>Prozent</w:t>
      </w:r>
      <w:proofErr w:type="spellEnd"/>
      <w:r w:rsidRPr="00BD0638">
        <w:t>.</w:t>
      </w:r>
    </w:p>
    <w:p w14:paraId="5A102DA1" w14:textId="77777777" w:rsidR="00BD0638" w:rsidRPr="00BD0638" w:rsidRDefault="00BD0638" w:rsidP="00BD0638">
      <w:r w:rsidRPr="00BD0638">
        <w:t>KI-</w:t>
      </w:r>
      <w:proofErr w:type="spellStart"/>
      <w:r w:rsidRPr="00BD0638">
        <w:t>basierte</w:t>
      </w:r>
      <w:proofErr w:type="spellEnd"/>
      <w:r w:rsidRPr="00BD0638">
        <w:t xml:space="preserve"> OCR-Systeme </w:t>
      </w:r>
      <w:proofErr w:type="spellStart"/>
      <w:r w:rsidRPr="00BD0638">
        <w:t>haben</w:t>
      </w:r>
      <w:proofErr w:type="spellEnd"/>
      <w:r w:rsidRPr="00BD0638">
        <w:t xml:space="preserve"> </w:t>
      </w:r>
      <w:proofErr w:type="spellStart"/>
      <w:r w:rsidRPr="00BD0638">
        <w:t>sich</w:t>
      </w:r>
      <w:proofErr w:type="spellEnd"/>
      <w:r w:rsidRPr="00BD0638">
        <w:t xml:space="preserve"> </w:t>
      </w:r>
      <w:proofErr w:type="spellStart"/>
      <w:r w:rsidRPr="00BD0638">
        <w:t>hier</w:t>
      </w:r>
      <w:proofErr w:type="spellEnd"/>
      <w:r w:rsidRPr="00BD0638">
        <w:t xml:space="preserve"> </w:t>
      </w:r>
      <w:proofErr w:type="spellStart"/>
      <w:r w:rsidRPr="00BD0638">
        <w:t>als</w:t>
      </w:r>
      <w:proofErr w:type="spellEnd"/>
      <w:r w:rsidRPr="00BD0638">
        <w:t xml:space="preserve"> </w:t>
      </w:r>
      <w:proofErr w:type="spellStart"/>
      <w:r w:rsidRPr="00BD0638">
        <w:t>leistungsfähig</w:t>
      </w:r>
      <w:proofErr w:type="spellEnd"/>
      <w:r w:rsidRPr="00BD0638">
        <w:t xml:space="preserve"> </w:t>
      </w:r>
      <w:proofErr w:type="spellStart"/>
      <w:r w:rsidRPr="00BD0638">
        <w:t>erwiesen</w:t>
      </w:r>
      <w:proofErr w:type="spellEnd"/>
      <w:r w:rsidRPr="00BD0638">
        <w:t xml:space="preserve">. Anders </w:t>
      </w:r>
      <w:proofErr w:type="spellStart"/>
      <w:r w:rsidRPr="00BD0638">
        <w:t>als</w:t>
      </w:r>
      <w:proofErr w:type="spellEnd"/>
      <w:r w:rsidRPr="00BD0638">
        <w:t xml:space="preserve"> </w:t>
      </w:r>
      <w:proofErr w:type="spellStart"/>
      <w:r w:rsidRPr="00BD0638">
        <w:t>klassische</w:t>
      </w:r>
      <w:proofErr w:type="spellEnd"/>
      <w:r w:rsidRPr="00BD0638">
        <w:t xml:space="preserve"> </w:t>
      </w:r>
      <w:proofErr w:type="spellStart"/>
      <w:r w:rsidRPr="00BD0638">
        <w:t>Schrifterkennung</w:t>
      </w:r>
      <w:proofErr w:type="spellEnd"/>
      <w:r w:rsidRPr="00BD0638">
        <w:t xml:space="preserve"> verstehen </w:t>
      </w:r>
      <w:proofErr w:type="spellStart"/>
      <w:r w:rsidRPr="00BD0638">
        <w:t>moderne</w:t>
      </w:r>
      <w:proofErr w:type="spellEnd"/>
      <w:r w:rsidRPr="00BD0638">
        <w:t xml:space="preserve"> Systeme den </w:t>
      </w:r>
      <w:proofErr w:type="spellStart"/>
      <w:r w:rsidRPr="00BD0638">
        <w:t>semantischen</w:t>
      </w:r>
      <w:proofErr w:type="spellEnd"/>
      <w:r w:rsidRPr="00BD0638">
        <w:t xml:space="preserve"> </w:t>
      </w:r>
      <w:proofErr w:type="spellStart"/>
      <w:r w:rsidRPr="00BD0638">
        <w:t>Kontext</w:t>
      </w:r>
      <w:proofErr w:type="spellEnd"/>
      <w:r w:rsidRPr="00BD0638">
        <w:t xml:space="preserve"> </w:t>
      </w:r>
      <w:proofErr w:type="spellStart"/>
      <w:r w:rsidRPr="00BD0638">
        <w:t>eines</w:t>
      </w:r>
      <w:proofErr w:type="spellEnd"/>
      <w:r w:rsidRPr="00BD0638">
        <w:t xml:space="preserve"> </w:t>
      </w:r>
      <w:proofErr w:type="spellStart"/>
      <w:r w:rsidRPr="00BD0638">
        <w:t>Dokuments</w:t>
      </w:r>
      <w:proofErr w:type="spellEnd"/>
      <w:r w:rsidRPr="00BD0638">
        <w:t xml:space="preserve">. Sie </w:t>
      </w:r>
      <w:proofErr w:type="spellStart"/>
      <w:r w:rsidRPr="00BD0638">
        <w:t>erkennen</w:t>
      </w:r>
      <w:proofErr w:type="spellEnd"/>
      <w:r w:rsidRPr="00BD0638">
        <w:t xml:space="preserve">, </w:t>
      </w:r>
      <w:proofErr w:type="spellStart"/>
      <w:r w:rsidRPr="00BD0638">
        <w:t>ob</w:t>
      </w:r>
      <w:proofErr w:type="spellEnd"/>
      <w:r w:rsidRPr="00BD0638">
        <w:t xml:space="preserve"> es </w:t>
      </w:r>
      <w:proofErr w:type="spellStart"/>
      <w:r w:rsidRPr="00BD0638">
        <w:t>sich</w:t>
      </w:r>
      <w:proofErr w:type="spellEnd"/>
      <w:r w:rsidRPr="00BD0638">
        <w:t xml:space="preserve"> um </w:t>
      </w:r>
      <w:proofErr w:type="spellStart"/>
      <w:r w:rsidRPr="00BD0638">
        <w:t>eine</w:t>
      </w:r>
      <w:proofErr w:type="spellEnd"/>
      <w:r w:rsidRPr="00BD0638">
        <w:t xml:space="preserve"> </w:t>
      </w:r>
      <w:proofErr w:type="spellStart"/>
      <w:r w:rsidRPr="00BD0638">
        <w:t>Rechnung</w:t>
      </w:r>
      <w:proofErr w:type="spellEnd"/>
      <w:r w:rsidRPr="00BD0638">
        <w:t xml:space="preserve">, </w:t>
      </w:r>
      <w:proofErr w:type="spellStart"/>
      <w:r w:rsidRPr="00BD0638">
        <w:t>eine</w:t>
      </w:r>
      <w:proofErr w:type="spellEnd"/>
      <w:r w:rsidRPr="00BD0638">
        <w:t xml:space="preserve"> </w:t>
      </w:r>
      <w:proofErr w:type="spellStart"/>
      <w:r w:rsidRPr="00BD0638">
        <w:t>Gutschrift</w:t>
      </w:r>
      <w:proofErr w:type="spellEnd"/>
      <w:r w:rsidRPr="00BD0638">
        <w:t xml:space="preserve"> </w:t>
      </w:r>
      <w:proofErr w:type="spellStart"/>
      <w:r w:rsidRPr="00BD0638">
        <w:t>oder</w:t>
      </w:r>
      <w:proofErr w:type="spellEnd"/>
      <w:r w:rsidRPr="00BD0638">
        <w:t xml:space="preserve"> </w:t>
      </w:r>
      <w:proofErr w:type="spellStart"/>
      <w:r w:rsidRPr="00BD0638">
        <w:t>eine</w:t>
      </w:r>
      <w:proofErr w:type="spellEnd"/>
      <w:r w:rsidRPr="00BD0638">
        <w:t xml:space="preserve"> </w:t>
      </w:r>
      <w:proofErr w:type="spellStart"/>
      <w:r w:rsidRPr="00BD0638">
        <w:t>Mahnung</w:t>
      </w:r>
      <w:proofErr w:type="spellEnd"/>
      <w:r w:rsidRPr="00BD0638">
        <w:t xml:space="preserve"> </w:t>
      </w:r>
      <w:proofErr w:type="spellStart"/>
      <w:r w:rsidRPr="00BD0638">
        <w:t>handelt</w:t>
      </w:r>
      <w:proofErr w:type="spellEnd"/>
      <w:r w:rsidRPr="00BD0638">
        <w:t xml:space="preserve">, </w:t>
      </w:r>
      <w:proofErr w:type="spellStart"/>
      <w:r w:rsidRPr="00BD0638">
        <w:t>extrahieren</w:t>
      </w:r>
      <w:proofErr w:type="spellEnd"/>
      <w:r w:rsidRPr="00BD0638">
        <w:t xml:space="preserve"> </w:t>
      </w:r>
      <w:proofErr w:type="spellStart"/>
      <w:r w:rsidRPr="00BD0638">
        <w:t>automatisch</w:t>
      </w:r>
      <w:proofErr w:type="spellEnd"/>
      <w:r w:rsidRPr="00BD0638">
        <w:t xml:space="preserve"> </w:t>
      </w:r>
      <w:proofErr w:type="spellStart"/>
      <w:r w:rsidRPr="00BD0638">
        <w:t>Kopfdaten</w:t>
      </w:r>
      <w:proofErr w:type="spellEnd"/>
      <w:r w:rsidRPr="00BD0638">
        <w:t xml:space="preserve">, </w:t>
      </w:r>
      <w:proofErr w:type="spellStart"/>
      <w:r w:rsidRPr="00BD0638">
        <w:t>Positionen</w:t>
      </w:r>
      <w:proofErr w:type="spellEnd"/>
      <w:r w:rsidRPr="00BD0638">
        <w:t xml:space="preserve"> und </w:t>
      </w:r>
      <w:proofErr w:type="spellStart"/>
      <w:r w:rsidRPr="00BD0638">
        <w:t>Beträge</w:t>
      </w:r>
      <w:proofErr w:type="spellEnd"/>
      <w:r w:rsidRPr="00BD0638">
        <w:t xml:space="preserve"> und </w:t>
      </w:r>
      <w:proofErr w:type="spellStart"/>
      <w:r w:rsidRPr="00BD0638">
        <w:t>gleichen</w:t>
      </w:r>
      <w:proofErr w:type="spellEnd"/>
      <w:r w:rsidRPr="00BD0638">
        <w:t xml:space="preserve"> </w:t>
      </w:r>
      <w:proofErr w:type="spellStart"/>
      <w:r w:rsidRPr="00BD0638">
        <w:t>diese</w:t>
      </w:r>
      <w:proofErr w:type="spellEnd"/>
      <w:r w:rsidRPr="00BD0638">
        <w:t xml:space="preserve"> </w:t>
      </w:r>
      <w:proofErr w:type="spellStart"/>
      <w:r w:rsidRPr="00BD0638">
        <w:t>gegen</w:t>
      </w:r>
      <w:proofErr w:type="spellEnd"/>
      <w:r w:rsidRPr="00BD0638">
        <w:t xml:space="preserve"> </w:t>
      </w:r>
      <w:proofErr w:type="spellStart"/>
      <w:r w:rsidRPr="00BD0638">
        <w:t>Bestell</w:t>
      </w:r>
      <w:proofErr w:type="spellEnd"/>
      <w:r w:rsidRPr="00BD0638">
        <w:t xml:space="preserve">- und </w:t>
      </w:r>
      <w:proofErr w:type="spellStart"/>
      <w:r w:rsidRPr="00BD0638">
        <w:t>Wareneingangsdaten</w:t>
      </w:r>
      <w:proofErr w:type="spellEnd"/>
      <w:r w:rsidRPr="00BD0638">
        <w:t xml:space="preserve"> ab. </w:t>
      </w:r>
      <w:proofErr w:type="spellStart"/>
      <w:r w:rsidRPr="00BD0638">
        <w:t>Kontierungsvorschläge</w:t>
      </w:r>
      <w:proofErr w:type="spellEnd"/>
      <w:r w:rsidRPr="00BD0638">
        <w:t xml:space="preserve"> auf Basis </w:t>
      </w:r>
      <w:proofErr w:type="spellStart"/>
      <w:r w:rsidRPr="00BD0638">
        <w:t>historischer</w:t>
      </w:r>
      <w:proofErr w:type="spellEnd"/>
      <w:r w:rsidRPr="00BD0638">
        <w:t xml:space="preserve"> </w:t>
      </w:r>
      <w:proofErr w:type="spellStart"/>
      <w:r w:rsidRPr="00BD0638">
        <w:t>Buchungen</w:t>
      </w:r>
      <w:proofErr w:type="spellEnd"/>
      <w:r w:rsidRPr="00BD0638">
        <w:t xml:space="preserve"> </w:t>
      </w:r>
      <w:proofErr w:type="spellStart"/>
      <w:r w:rsidRPr="00BD0638">
        <w:t>reduzieren</w:t>
      </w:r>
      <w:proofErr w:type="spellEnd"/>
      <w:r w:rsidRPr="00BD0638">
        <w:t xml:space="preserve"> den </w:t>
      </w:r>
      <w:proofErr w:type="spellStart"/>
      <w:r w:rsidRPr="00BD0638">
        <w:t>manuellen</w:t>
      </w:r>
      <w:proofErr w:type="spellEnd"/>
      <w:r w:rsidRPr="00BD0638">
        <w:t xml:space="preserve"> </w:t>
      </w:r>
      <w:proofErr w:type="spellStart"/>
      <w:r w:rsidRPr="00BD0638">
        <w:t>Anteil</w:t>
      </w:r>
      <w:proofErr w:type="spellEnd"/>
      <w:r w:rsidRPr="00BD0638">
        <w:t xml:space="preserve"> </w:t>
      </w:r>
      <w:proofErr w:type="spellStart"/>
      <w:r w:rsidRPr="00BD0638">
        <w:t>weiter</w:t>
      </w:r>
      <w:proofErr w:type="spellEnd"/>
      <w:r w:rsidRPr="00BD0638">
        <w:t xml:space="preserve">. Ein </w:t>
      </w:r>
      <w:proofErr w:type="spellStart"/>
      <w:r w:rsidRPr="00BD0638">
        <w:t>Freigabeworkflow</w:t>
      </w:r>
      <w:proofErr w:type="spellEnd"/>
      <w:r w:rsidRPr="00BD0638">
        <w:t xml:space="preserve"> </w:t>
      </w:r>
      <w:proofErr w:type="spellStart"/>
      <w:r w:rsidRPr="00BD0638">
        <w:t>mit</w:t>
      </w:r>
      <w:proofErr w:type="spellEnd"/>
      <w:r w:rsidRPr="00BD0638">
        <w:t xml:space="preserve"> </w:t>
      </w:r>
      <w:proofErr w:type="spellStart"/>
      <w:r w:rsidRPr="00BD0638">
        <w:t>digitaler</w:t>
      </w:r>
      <w:proofErr w:type="spellEnd"/>
      <w:r w:rsidRPr="00BD0638">
        <w:t xml:space="preserve"> </w:t>
      </w:r>
      <w:proofErr w:type="spellStart"/>
      <w:r w:rsidRPr="00BD0638">
        <w:t>Zeichnung</w:t>
      </w:r>
      <w:proofErr w:type="spellEnd"/>
      <w:r w:rsidRPr="00BD0638">
        <w:t xml:space="preserve"> </w:t>
      </w:r>
      <w:proofErr w:type="spellStart"/>
      <w:r w:rsidRPr="00BD0638">
        <w:t>ersetzt</w:t>
      </w:r>
      <w:proofErr w:type="spellEnd"/>
      <w:r w:rsidRPr="00BD0638">
        <w:t xml:space="preserve"> den </w:t>
      </w:r>
      <w:proofErr w:type="spellStart"/>
      <w:r w:rsidRPr="00BD0638">
        <w:t>Papierumlauf</w:t>
      </w:r>
      <w:proofErr w:type="spellEnd"/>
      <w:r w:rsidRPr="00BD0638">
        <w:t>.</w:t>
      </w:r>
    </w:p>
    <w:p w14:paraId="39B36CF4" w14:textId="77777777" w:rsidR="00BD0638" w:rsidRPr="00BD0638" w:rsidRDefault="00BD0638" w:rsidP="00BD0638">
      <w:r w:rsidRPr="00BD0638">
        <w:t xml:space="preserve">Die </w:t>
      </w:r>
      <w:proofErr w:type="spellStart"/>
      <w:r w:rsidRPr="00BD0638">
        <w:t>technischen</w:t>
      </w:r>
      <w:proofErr w:type="spellEnd"/>
      <w:r w:rsidRPr="00BD0638">
        <w:t xml:space="preserve"> </w:t>
      </w:r>
      <w:proofErr w:type="spellStart"/>
      <w:r w:rsidRPr="00BD0638">
        <w:t>Voraussetzungen</w:t>
      </w:r>
      <w:proofErr w:type="spellEnd"/>
      <w:r w:rsidRPr="00BD0638">
        <w:t xml:space="preserve"> </w:t>
      </w:r>
      <w:proofErr w:type="spellStart"/>
      <w:r w:rsidRPr="00BD0638">
        <w:t>sind</w:t>
      </w:r>
      <w:proofErr w:type="spellEnd"/>
      <w:r w:rsidRPr="00BD0638">
        <w:t xml:space="preserve"> </w:t>
      </w:r>
      <w:proofErr w:type="spellStart"/>
      <w:r w:rsidRPr="00BD0638">
        <w:t>überschaubar</w:t>
      </w:r>
      <w:proofErr w:type="spellEnd"/>
      <w:r w:rsidRPr="00BD0638">
        <w:t xml:space="preserve">: Ein </w:t>
      </w:r>
      <w:proofErr w:type="spellStart"/>
      <w:r w:rsidRPr="00BD0638">
        <w:t>Dokumentenmanagement</w:t>
      </w:r>
      <w:proofErr w:type="spellEnd"/>
      <w:r w:rsidRPr="00BD0638">
        <w:t xml:space="preserve">- </w:t>
      </w:r>
      <w:proofErr w:type="spellStart"/>
      <w:r w:rsidRPr="00BD0638">
        <w:t>oder</w:t>
      </w:r>
      <w:proofErr w:type="spellEnd"/>
      <w:r w:rsidRPr="00BD0638">
        <w:t xml:space="preserve"> </w:t>
      </w:r>
      <w:proofErr w:type="spellStart"/>
      <w:r w:rsidRPr="00BD0638">
        <w:t>Rechnungseingangssystem</w:t>
      </w:r>
      <w:proofErr w:type="spellEnd"/>
      <w:r w:rsidRPr="00BD0638">
        <w:t xml:space="preserve"> </w:t>
      </w:r>
      <w:proofErr w:type="spellStart"/>
      <w:r w:rsidRPr="00BD0638">
        <w:t>mit</w:t>
      </w:r>
      <w:proofErr w:type="spellEnd"/>
      <w:r w:rsidRPr="00BD0638">
        <w:t xml:space="preserve"> KI-</w:t>
      </w:r>
      <w:proofErr w:type="spellStart"/>
      <w:r w:rsidRPr="00BD0638">
        <w:t>Funktionalität</w:t>
      </w:r>
      <w:proofErr w:type="spellEnd"/>
      <w:r w:rsidRPr="00BD0638">
        <w:t xml:space="preserve">, </w:t>
      </w:r>
      <w:proofErr w:type="spellStart"/>
      <w:r w:rsidRPr="00BD0638">
        <w:t>angebunden</w:t>
      </w:r>
      <w:proofErr w:type="spellEnd"/>
      <w:r w:rsidRPr="00BD0638">
        <w:t xml:space="preserve"> </w:t>
      </w:r>
      <w:proofErr w:type="spellStart"/>
      <w:r w:rsidRPr="00BD0638">
        <w:t>an das</w:t>
      </w:r>
      <w:proofErr w:type="spellEnd"/>
      <w:r w:rsidRPr="00BD0638">
        <w:t xml:space="preserve"> ERP und die Bank. Viele </w:t>
      </w:r>
      <w:proofErr w:type="spellStart"/>
      <w:r w:rsidRPr="00BD0638">
        <w:t>Mittelständler</w:t>
      </w:r>
      <w:proofErr w:type="spellEnd"/>
      <w:r w:rsidRPr="00BD0638">
        <w:t xml:space="preserve"> </w:t>
      </w:r>
      <w:proofErr w:type="spellStart"/>
      <w:r w:rsidRPr="00BD0638">
        <w:t>nutzen</w:t>
      </w:r>
      <w:proofErr w:type="spellEnd"/>
      <w:r w:rsidRPr="00BD0638">
        <w:t xml:space="preserve"> </w:t>
      </w:r>
      <w:proofErr w:type="spellStart"/>
      <w:r w:rsidRPr="00BD0638">
        <w:t>bereits</w:t>
      </w:r>
      <w:proofErr w:type="spellEnd"/>
      <w:r w:rsidRPr="00BD0638">
        <w:t xml:space="preserve"> </w:t>
      </w:r>
      <w:proofErr w:type="spellStart"/>
      <w:r w:rsidRPr="00BD0638">
        <w:t>Lösungen</w:t>
      </w:r>
      <w:proofErr w:type="spellEnd"/>
      <w:r w:rsidRPr="00BD0638">
        <w:t xml:space="preserve"> von </w:t>
      </w:r>
      <w:proofErr w:type="spellStart"/>
      <w:r w:rsidRPr="00BD0638">
        <w:t>DocuWare</w:t>
      </w:r>
      <w:proofErr w:type="spellEnd"/>
      <w:r w:rsidRPr="00BD0638">
        <w:t xml:space="preserve">, DATEV </w:t>
      </w:r>
      <w:proofErr w:type="spellStart"/>
      <w:r w:rsidRPr="00BD0638">
        <w:t>oder</w:t>
      </w:r>
      <w:proofErr w:type="spellEnd"/>
      <w:r w:rsidRPr="00BD0638">
        <w:t xml:space="preserve"> Ecclesia, die um KI-Module </w:t>
      </w:r>
      <w:proofErr w:type="spellStart"/>
      <w:r w:rsidRPr="00BD0638">
        <w:t>erweiterbar</w:t>
      </w:r>
      <w:proofErr w:type="spellEnd"/>
      <w:r w:rsidRPr="00BD0638">
        <w:t xml:space="preserve"> </w:t>
      </w:r>
      <w:proofErr w:type="spellStart"/>
      <w:r w:rsidRPr="00BD0638">
        <w:t>sind</w:t>
      </w:r>
      <w:proofErr w:type="spellEnd"/>
      <w:r w:rsidRPr="00BD0638">
        <w:t>.</w:t>
      </w:r>
    </w:p>
    <w:p w14:paraId="3367A2F6" w14:textId="77777777" w:rsidR="00BD0638" w:rsidRPr="00BD0638" w:rsidRDefault="00BD0638" w:rsidP="00BD0638">
      <w:r w:rsidRPr="00BD0638">
        <w:t xml:space="preserve">Die </w:t>
      </w:r>
      <w:proofErr w:type="spellStart"/>
      <w:r w:rsidRPr="00BD0638">
        <w:t>Zeitersparnis</w:t>
      </w:r>
      <w:proofErr w:type="spellEnd"/>
      <w:r w:rsidRPr="00BD0638">
        <w:t xml:space="preserve"> </w:t>
      </w:r>
      <w:proofErr w:type="spellStart"/>
      <w:r w:rsidRPr="00BD0638">
        <w:t>beträgt</w:t>
      </w:r>
      <w:proofErr w:type="spellEnd"/>
      <w:r w:rsidRPr="00BD0638">
        <w:t xml:space="preserve"> 60 bis 75 </w:t>
      </w:r>
      <w:proofErr w:type="spellStart"/>
      <w:r w:rsidRPr="00BD0638">
        <w:t>Prozent</w:t>
      </w:r>
      <w:proofErr w:type="spellEnd"/>
      <w:r w:rsidRPr="00BD0638">
        <w:t xml:space="preserve"> der </w:t>
      </w:r>
      <w:proofErr w:type="spellStart"/>
      <w:r w:rsidRPr="00BD0638">
        <w:t>manuellen</w:t>
      </w:r>
      <w:proofErr w:type="spellEnd"/>
      <w:r w:rsidRPr="00BD0638">
        <w:t xml:space="preserve"> </w:t>
      </w:r>
      <w:proofErr w:type="spellStart"/>
      <w:r w:rsidRPr="00BD0638">
        <w:t>Erfassungsarbeit</w:t>
      </w:r>
      <w:proofErr w:type="spellEnd"/>
      <w:r w:rsidRPr="00BD0638">
        <w:t xml:space="preserve">. Das </w:t>
      </w:r>
      <w:proofErr w:type="spellStart"/>
      <w:r w:rsidRPr="00BD0638">
        <w:t>genannte</w:t>
      </w:r>
      <w:proofErr w:type="spellEnd"/>
      <w:r w:rsidRPr="00BD0638">
        <w:t xml:space="preserve"> </w:t>
      </w:r>
      <w:proofErr w:type="spellStart"/>
      <w:r w:rsidRPr="00BD0638">
        <w:t>Handelsunternehmen</w:t>
      </w:r>
      <w:proofErr w:type="spellEnd"/>
      <w:r w:rsidRPr="00BD0638">
        <w:t xml:space="preserve"> spart </w:t>
      </w:r>
      <w:proofErr w:type="spellStart"/>
      <w:r w:rsidRPr="00BD0638">
        <w:t>monatlich</w:t>
      </w:r>
      <w:proofErr w:type="spellEnd"/>
      <w:r w:rsidRPr="00BD0638">
        <w:t xml:space="preserve"> 40 bis 50 </w:t>
      </w:r>
      <w:proofErr w:type="spellStart"/>
      <w:r w:rsidRPr="00BD0638">
        <w:t>Arbeitsstunden</w:t>
      </w:r>
      <w:proofErr w:type="spellEnd"/>
      <w:r w:rsidRPr="00BD0638">
        <w:t xml:space="preserve"> – </w:t>
      </w:r>
      <w:proofErr w:type="spellStart"/>
      <w:r w:rsidRPr="00BD0638">
        <w:t>genug</w:t>
      </w:r>
      <w:proofErr w:type="spellEnd"/>
      <w:r w:rsidRPr="00BD0638">
        <w:t xml:space="preserve">, um </w:t>
      </w:r>
      <w:proofErr w:type="spellStart"/>
      <w:r w:rsidRPr="00BD0638">
        <w:t>eine</w:t>
      </w:r>
      <w:proofErr w:type="spellEnd"/>
      <w:r w:rsidRPr="00BD0638">
        <w:t xml:space="preserve"> </w:t>
      </w:r>
      <w:proofErr w:type="spellStart"/>
      <w:r w:rsidRPr="00BD0638">
        <w:t>halbe</w:t>
      </w:r>
      <w:proofErr w:type="spellEnd"/>
      <w:r w:rsidRPr="00BD0638">
        <w:t xml:space="preserve"> Stelle für </w:t>
      </w:r>
      <w:proofErr w:type="spellStart"/>
      <w:r w:rsidRPr="00BD0638">
        <w:t>anspruchsvollere</w:t>
      </w:r>
      <w:proofErr w:type="spellEnd"/>
      <w:r w:rsidRPr="00BD0638">
        <w:t xml:space="preserve"> </w:t>
      </w:r>
      <w:proofErr w:type="spellStart"/>
      <w:r w:rsidRPr="00BD0638">
        <w:t>Aufgaben</w:t>
      </w:r>
      <w:proofErr w:type="spellEnd"/>
      <w:r w:rsidRPr="00BD0638">
        <w:t xml:space="preserve"> </w:t>
      </w:r>
      <w:proofErr w:type="spellStart"/>
      <w:r w:rsidRPr="00BD0638">
        <w:t>freizusetzen</w:t>
      </w:r>
      <w:proofErr w:type="spellEnd"/>
      <w:r w:rsidRPr="00BD0638">
        <w:t xml:space="preserve">. </w:t>
      </w:r>
      <w:proofErr w:type="spellStart"/>
      <w:r w:rsidRPr="00BD0638">
        <w:t>Erfassungsfehler</w:t>
      </w:r>
      <w:proofErr w:type="spellEnd"/>
      <w:r w:rsidRPr="00BD0638">
        <w:t xml:space="preserve"> </w:t>
      </w:r>
      <w:proofErr w:type="spellStart"/>
      <w:r w:rsidRPr="00BD0638">
        <w:t>sinken</w:t>
      </w:r>
      <w:proofErr w:type="spellEnd"/>
      <w:r w:rsidRPr="00BD0638">
        <w:t xml:space="preserve"> um 80 </w:t>
      </w:r>
      <w:proofErr w:type="spellStart"/>
      <w:r w:rsidRPr="00BD0638">
        <w:t>Prozent</w:t>
      </w:r>
      <w:proofErr w:type="spellEnd"/>
      <w:r w:rsidRPr="00BD0638">
        <w:t xml:space="preserve">. </w:t>
      </w:r>
      <w:proofErr w:type="spellStart"/>
      <w:r w:rsidRPr="00BD0638">
        <w:t>Hinzu</w:t>
      </w:r>
      <w:proofErr w:type="spellEnd"/>
      <w:r w:rsidRPr="00BD0638">
        <w:t xml:space="preserve"> </w:t>
      </w:r>
      <w:proofErr w:type="spellStart"/>
      <w:r w:rsidRPr="00BD0638">
        <w:t>kommt</w:t>
      </w:r>
      <w:proofErr w:type="spellEnd"/>
      <w:r w:rsidRPr="00BD0638">
        <w:t xml:space="preserve"> </w:t>
      </w:r>
      <w:proofErr w:type="spellStart"/>
      <w:r w:rsidRPr="00BD0638">
        <w:t>ein</w:t>
      </w:r>
      <w:proofErr w:type="spellEnd"/>
      <w:r w:rsidRPr="00BD0638">
        <w:t xml:space="preserve"> oft </w:t>
      </w:r>
      <w:proofErr w:type="spellStart"/>
      <w:r w:rsidRPr="00BD0638">
        <w:t>übersehener</w:t>
      </w:r>
      <w:proofErr w:type="spellEnd"/>
      <w:r w:rsidRPr="00BD0638">
        <w:t xml:space="preserve"> </w:t>
      </w:r>
      <w:proofErr w:type="spellStart"/>
      <w:r w:rsidRPr="00BD0638">
        <w:t>Effekt</w:t>
      </w:r>
      <w:proofErr w:type="spellEnd"/>
      <w:r w:rsidRPr="00BD0638">
        <w:t xml:space="preserve">: </w:t>
      </w:r>
      <w:proofErr w:type="spellStart"/>
      <w:r w:rsidRPr="00BD0638">
        <w:t>Schnellere</w:t>
      </w:r>
      <w:proofErr w:type="spellEnd"/>
      <w:r w:rsidRPr="00BD0638">
        <w:t xml:space="preserve"> </w:t>
      </w:r>
      <w:proofErr w:type="spellStart"/>
      <w:r w:rsidRPr="00BD0638">
        <w:t>Rechnungsdurchläufe</w:t>
      </w:r>
      <w:proofErr w:type="spellEnd"/>
      <w:r w:rsidRPr="00BD0638">
        <w:t xml:space="preserve"> </w:t>
      </w:r>
      <w:proofErr w:type="spellStart"/>
      <w:r w:rsidRPr="00BD0638">
        <w:t>ermöglichen</w:t>
      </w:r>
      <w:proofErr w:type="spellEnd"/>
      <w:r w:rsidRPr="00BD0638">
        <w:t xml:space="preserve"> </w:t>
      </w:r>
      <w:proofErr w:type="spellStart"/>
      <w:r w:rsidRPr="00BD0638">
        <w:t>eine</w:t>
      </w:r>
      <w:proofErr w:type="spellEnd"/>
      <w:r w:rsidRPr="00BD0638">
        <w:t xml:space="preserve"> </w:t>
      </w:r>
      <w:proofErr w:type="spellStart"/>
      <w:r w:rsidRPr="00BD0638">
        <w:t>konsequentere</w:t>
      </w:r>
      <w:proofErr w:type="spellEnd"/>
      <w:r w:rsidRPr="00BD0638">
        <w:t xml:space="preserve"> </w:t>
      </w:r>
      <w:proofErr w:type="spellStart"/>
      <w:r w:rsidRPr="00BD0638">
        <w:t>Skontoausnutzung</w:t>
      </w:r>
      <w:proofErr w:type="spellEnd"/>
      <w:r w:rsidRPr="00BD0638">
        <w:t xml:space="preserve">, die </w:t>
      </w:r>
      <w:proofErr w:type="spellStart"/>
      <w:r w:rsidRPr="00BD0638">
        <w:t>allein</w:t>
      </w:r>
      <w:proofErr w:type="spellEnd"/>
      <w:r w:rsidRPr="00BD0638">
        <w:t xml:space="preserve"> die </w:t>
      </w:r>
      <w:proofErr w:type="spellStart"/>
      <w:r w:rsidRPr="00BD0638">
        <w:t>monatlichen</w:t>
      </w:r>
      <w:proofErr w:type="spellEnd"/>
      <w:r w:rsidRPr="00BD0638">
        <w:t xml:space="preserve"> </w:t>
      </w:r>
      <w:proofErr w:type="spellStart"/>
      <w:r w:rsidRPr="00BD0638">
        <w:t>Softwarekosten</w:t>
      </w:r>
      <w:proofErr w:type="spellEnd"/>
      <w:r w:rsidRPr="00BD0638">
        <w:t xml:space="preserve"> </w:t>
      </w:r>
      <w:proofErr w:type="spellStart"/>
      <w:r w:rsidRPr="00BD0638">
        <w:t>decken</w:t>
      </w:r>
      <w:proofErr w:type="spellEnd"/>
      <w:r w:rsidRPr="00BD0638">
        <w:t xml:space="preserve"> </w:t>
      </w:r>
      <w:proofErr w:type="spellStart"/>
      <w:r w:rsidRPr="00BD0638">
        <w:t>kann</w:t>
      </w:r>
      <w:proofErr w:type="spellEnd"/>
      <w:r w:rsidRPr="00BD0638">
        <w:t>.</w:t>
      </w:r>
    </w:p>
    <w:p w14:paraId="29E3746F" w14:textId="77777777" w:rsidR="00BD0638" w:rsidRPr="00BD0638" w:rsidRDefault="00BD0638" w:rsidP="00BD0638">
      <w:r w:rsidRPr="00BD0638">
        <w:t xml:space="preserve">Die </w:t>
      </w:r>
      <w:proofErr w:type="spellStart"/>
      <w:r w:rsidRPr="00BD0638">
        <w:t>Amortisationszeit</w:t>
      </w:r>
      <w:proofErr w:type="spellEnd"/>
      <w:r w:rsidRPr="00BD0638">
        <w:t xml:space="preserve"> </w:t>
      </w:r>
      <w:proofErr w:type="spellStart"/>
      <w:r w:rsidRPr="00BD0638">
        <w:t>liegt</w:t>
      </w:r>
      <w:proofErr w:type="spellEnd"/>
      <w:r w:rsidRPr="00BD0638">
        <w:t xml:space="preserve"> bei </w:t>
      </w:r>
      <w:proofErr w:type="spellStart"/>
      <w:r w:rsidRPr="00BD0638">
        <w:t>vorhandener</w:t>
      </w:r>
      <w:proofErr w:type="spellEnd"/>
      <w:r w:rsidRPr="00BD0638">
        <w:t xml:space="preserve"> ERP-</w:t>
      </w:r>
      <w:proofErr w:type="spellStart"/>
      <w:r w:rsidRPr="00BD0638">
        <w:t>Infrastruktur</w:t>
      </w:r>
      <w:proofErr w:type="spellEnd"/>
      <w:r w:rsidRPr="00BD0638">
        <w:t xml:space="preserve"> und Cloud-</w:t>
      </w:r>
      <w:proofErr w:type="spellStart"/>
      <w:r w:rsidRPr="00BD0638">
        <w:t>basierter</w:t>
      </w:r>
      <w:proofErr w:type="spellEnd"/>
      <w:r w:rsidRPr="00BD0638">
        <w:t xml:space="preserve"> </w:t>
      </w:r>
      <w:proofErr w:type="spellStart"/>
      <w:r w:rsidRPr="00BD0638">
        <w:t>Lösung</w:t>
      </w:r>
      <w:proofErr w:type="spellEnd"/>
      <w:r w:rsidRPr="00BD0638">
        <w:t xml:space="preserve"> bei </w:t>
      </w:r>
      <w:proofErr w:type="spellStart"/>
      <w:r w:rsidRPr="00BD0638">
        <w:t>sechs</w:t>
      </w:r>
      <w:proofErr w:type="spellEnd"/>
      <w:r w:rsidRPr="00BD0638">
        <w:t xml:space="preserve"> bis </w:t>
      </w:r>
      <w:proofErr w:type="spellStart"/>
      <w:r w:rsidRPr="00BD0638">
        <w:t>neun</w:t>
      </w:r>
      <w:proofErr w:type="spellEnd"/>
      <w:r w:rsidRPr="00BD0638">
        <w:t xml:space="preserve"> </w:t>
      </w:r>
      <w:proofErr w:type="spellStart"/>
      <w:r w:rsidRPr="00BD0638">
        <w:t>Monaten</w:t>
      </w:r>
      <w:proofErr w:type="spellEnd"/>
      <w:r w:rsidRPr="00BD0638">
        <w:t xml:space="preserve">. </w:t>
      </w:r>
      <w:proofErr w:type="spellStart"/>
      <w:r w:rsidRPr="00BD0638">
        <w:t>Grenzen</w:t>
      </w:r>
      <w:proofErr w:type="spellEnd"/>
      <w:r w:rsidRPr="00BD0638">
        <w:t xml:space="preserve"> </w:t>
      </w:r>
      <w:proofErr w:type="spellStart"/>
      <w:r w:rsidRPr="00BD0638">
        <w:t>zeigen</w:t>
      </w:r>
      <w:proofErr w:type="spellEnd"/>
      <w:r w:rsidRPr="00BD0638">
        <w:t xml:space="preserve"> </w:t>
      </w:r>
      <w:proofErr w:type="spellStart"/>
      <w:r w:rsidRPr="00BD0638">
        <w:t>sich</w:t>
      </w:r>
      <w:proofErr w:type="spellEnd"/>
      <w:r w:rsidRPr="00BD0638">
        <w:t xml:space="preserve"> bei </w:t>
      </w:r>
      <w:proofErr w:type="spellStart"/>
      <w:r w:rsidRPr="00BD0638">
        <w:t>handgeschriebenen</w:t>
      </w:r>
      <w:proofErr w:type="spellEnd"/>
      <w:r w:rsidRPr="00BD0638">
        <w:t xml:space="preserve"> </w:t>
      </w:r>
      <w:proofErr w:type="spellStart"/>
      <w:r w:rsidRPr="00BD0638">
        <w:t>Kleinbetragsrechnungen</w:t>
      </w:r>
      <w:proofErr w:type="spellEnd"/>
      <w:r w:rsidRPr="00BD0638">
        <w:t xml:space="preserve">, </w:t>
      </w:r>
      <w:proofErr w:type="spellStart"/>
      <w:r w:rsidRPr="00BD0638">
        <w:t>exotischen</w:t>
      </w:r>
      <w:proofErr w:type="spellEnd"/>
      <w:r w:rsidRPr="00BD0638">
        <w:t xml:space="preserve"> </w:t>
      </w:r>
      <w:proofErr w:type="spellStart"/>
      <w:r w:rsidRPr="00BD0638">
        <w:t>Fremdformaten</w:t>
      </w:r>
      <w:proofErr w:type="spellEnd"/>
      <w:r w:rsidRPr="00BD0638">
        <w:t xml:space="preserve"> und </w:t>
      </w:r>
      <w:proofErr w:type="spellStart"/>
      <w:r w:rsidRPr="00BD0638">
        <w:t>Rechnungen</w:t>
      </w:r>
      <w:proofErr w:type="spellEnd"/>
      <w:r w:rsidRPr="00BD0638">
        <w:t xml:space="preserve"> </w:t>
      </w:r>
      <w:proofErr w:type="spellStart"/>
      <w:r w:rsidRPr="00BD0638">
        <w:t>ohne</w:t>
      </w:r>
      <w:proofErr w:type="spellEnd"/>
      <w:r w:rsidRPr="00BD0638">
        <w:t xml:space="preserve"> </w:t>
      </w:r>
      <w:proofErr w:type="spellStart"/>
      <w:r w:rsidRPr="00BD0638">
        <w:t>Textebene</w:t>
      </w:r>
      <w:proofErr w:type="spellEnd"/>
      <w:r w:rsidRPr="00BD0638">
        <w:t xml:space="preserve">. Auch die </w:t>
      </w:r>
      <w:proofErr w:type="spellStart"/>
      <w:r w:rsidRPr="00BD0638">
        <w:t>sachliche</w:t>
      </w:r>
      <w:proofErr w:type="spellEnd"/>
      <w:r w:rsidRPr="00BD0638">
        <w:t xml:space="preserve"> </w:t>
      </w:r>
      <w:proofErr w:type="spellStart"/>
      <w:r w:rsidRPr="00BD0638">
        <w:t>Prüfung</w:t>
      </w:r>
      <w:proofErr w:type="spellEnd"/>
      <w:r w:rsidRPr="00BD0638">
        <w:t xml:space="preserve"> – </w:t>
      </w:r>
      <w:proofErr w:type="spellStart"/>
      <w:r w:rsidRPr="00BD0638">
        <w:t>wurde</w:t>
      </w:r>
      <w:proofErr w:type="spellEnd"/>
      <w:r w:rsidRPr="00BD0638">
        <w:t xml:space="preserve"> die </w:t>
      </w:r>
      <w:proofErr w:type="spellStart"/>
      <w:r w:rsidRPr="00BD0638">
        <w:t>berechnete</w:t>
      </w:r>
      <w:proofErr w:type="spellEnd"/>
      <w:r w:rsidRPr="00BD0638">
        <w:t xml:space="preserve"> </w:t>
      </w:r>
      <w:proofErr w:type="spellStart"/>
      <w:r w:rsidRPr="00BD0638">
        <w:t>Leistung</w:t>
      </w:r>
      <w:proofErr w:type="spellEnd"/>
      <w:r w:rsidRPr="00BD0638">
        <w:t xml:space="preserve"> </w:t>
      </w:r>
      <w:proofErr w:type="spellStart"/>
      <w:r w:rsidRPr="00BD0638">
        <w:t>tatsächlich</w:t>
      </w:r>
      <w:proofErr w:type="spellEnd"/>
      <w:r w:rsidRPr="00BD0638">
        <w:t xml:space="preserve"> </w:t>
      </w:r>
      <w:proofErr w:type="spellStart"/>
      <w:r w:rsidRPr="00BD0638">
        <w:t>erbracht</w:t>
      </w:r>
      <w:proofErr w:type="spellEnd"/>
      <w:r w:rsidRPr="00BD0638">
        <w:t xml:space="preserve">? – </w:t>
      </w:r>
      <w:proofErr w:type="spellStart"/>
      <w:r w:rsidRPr="00BD0638">
        <w:t>bleibt</w:t>
      </w:r>
      <w:proofErr w:type="spellEnd"/>
      <w:r w:rsidRPr="00BD0638">
        <w:t xml:space="preserve"> </w:t>
      </w:r>
      <w:proofErr w:type="spellStart"/>
      <w:r w:rsidRPr="00BD0638">
        <w:t>eine</w:t>
      </w:r>
      <w:proofErr w:type="spellEnd"/>
      <w:r w:rsidRPr="00BD0638">
        <w:t xml:space="preserve"> </w:t>
      </w:r>
      <w:proofErr w:type="spellStart"/>
      <w:r w:rsidRPr="00BD0638">
        <w:t>menschliche</w:t>
      </w:r>
      <w:proofErr w:type="spellEnd"/>
      <w:r w:rsidRPr="00BD0638">
        <w:t xml:space="preserve"> Aufgabe.</w:t>
      </w:r>
    </w:p>
    <w:p w14:paraId="15F6A197" w14:textId="77777777" w:rsidR="00BD0638" w:rsidRPr="00BD0638" w:rsidRDefault="00BD0638" w:rsidP="00BD0638">
      <w:pPr>
        <w:rPr>
          <w:b/>
        </w:rPr>
      </w:pPr>
      <w:r w:rsidRPr="00BD0638">
        <w:rPr>
          <w:b/>
        </w:rPr>
        <w:t xml:space="preserve">5.1.4 </w:t>
      </w:r>
      <w:proofErr w:type="spellStart"/>
      <w:r w:rsidRPr="00BD0638">
        <w:rPr>
          <w:b/>
        </w:rPr>
        <w:t>Prozessbereich</w:t>
      </w:r>
      <w:proofErr w:type="spellEnd"/>
      <w:r w:rsidRPr="00BD0638">
        <w:rPr>
          <w:b/>
        </w:rPr>
        <w:t xml:space="preserve"> 4: </w:t>
      </w:r>
      <w:proofErr w:type="spellStart"/>
      <w:r w:rsidRPr="00BD0638">
        <w:rPr>
          <w:b/>
        </w:rPr>
        <w:t>Dokumentenerkennung</w:t>
      </w:r>
      <w:proofErr w:type="spellEnd"/>
      <w:r w:rsidRPr="00BD0638">
        <w:rPr>
          <w:b/>
        </w:rPr>
        <w:t xml:space="preserve"> und -</w:t>
      </w:r>
      <w:proofErr w:type="spellStart"/>
      <w:r w:rsidRPr="00BD0638">
        <w:rPr>
          <w:b/>
        </w:rPr>
        <w:t>ablage</w:t>
      </w:r>
      <w:proofErr w:type="spellEnd"/>
    </w:p>
    <w:p w14:paraId="31A1DA79" w14:textId="77777777" w:rsidR="00BD0638" w:rsidRPr="00BD0638" w:rsidRDefault="00BD0638" w:rsidP="00BD0638">
      <w:proofErr w:type="spellStart"/>
      <w:r w:rsidRPr="00BD0638">
        <w:t>Während</w:t>
      </w:r>
      <w:proofErr w:type="spellEnd"/>
      <w:r w:rsidRPr="00BD0638">
        <w:t xml:space="preserve"> die </w:t>
      </w:r>
      <w:proofErr w:type="spellStart"/>
      <w:r w:rsidRPr="00BD0638">
        <w:t>Rechnungsverarbeitung</w:t>
      </w:r>
      <w:proofErr w:type="spellEnd"/>
      <w:r w:rsidRPr="00BD0638">
        <w:t xml:space="preserve"> </w:t>
      </w:r>
      <w:proofErr w:type="spellStart"/>
      <w:r w:rsidRPr="00BD0638">
        <w:t>einen</w:t>
      </w:r>
      <w:proofErr w:type="spellEnd"/>
      <w:r w:rsidRPr="00BD0638">
        <w:t xml:space="preserve"> </w:t>
      </w:r>
      <w:proofErr w:type="spellStart"/>
      <w:r w:rsidRPr="00BD0638">
        <w:t>klar</w:t>
      </w:r>
      <w:proofErr w:type="spellEnd"/>
      <w:r w:rsidRPr="00BD0638">
        <w:t xml:space="preserve"> </w:t>
      </w:r>
      <w:proofErr w:type="spellStart"/>
      <w:r w:rsidRPr="00BD0638">
        <w:t>definierten</w:t>
      </w:r>
      <w:proofErr w:type="spellEnd"/>
      <w:r w:rsidRPr="00BD0638">
        <w:t xml:space="preserve"> </w:t>
      </w:r>
      <w:proofErr w:type="spellStart"/>
      <w:r w:rsidRPr="00BD0638">
        <w:t>Einzelprozess</w:t>
      </w:r>
      <w:proofErr w:type="spellEnd"/>
      <w:r w:rsidRPr="00BD0638">
        <w:t xml:space="preserve"> </w:t>
      </w:r>
      <w:proofErr w:type="spellStart"/>
      <w:r w:rsidRPr="00BD0638">
        <w:t>darstellt</w:t>
      </w:r>
      <w:proofErr w:type="spellEnd"/>
      <w:r w:rsidRPr="00BD0638">
        <w:t xml:space="preserve">, </w:t>
      </w:r>
      <w:proofErr w:type="spellStart"/>
      <w:r w:rsidRPr="00BD0638">
        <w:t>betrifft</w:t>
      </w:r>
      <w:proofErr w:type="spellEnd"/>
      <w:r w:rsidRPr="00BD0638">
        <w:t xml:space="preserve"> die </w:t>
      </w:r>
      <w:proofErr w:type="spellStart"/>
      <w:r w:rsidRPr="00BD0638">
        <w:t>Dokumentenerkennung</w:t>
      </w:r>
      <w:proofErr w:type="spellEnd"/>
      <w:r w:rsidRPr="00BD0638">
        <w:t xml:space="preserve"> die </w:t>
      </w:r>
      <w:proofErr w:type="spellStart"/>
      <w:r w:rsidRPr="00BD0638">
        <w:t>gesamte</w:t>
      </w:r>
      <w:proofErr w:type="spellEnd"/>
      <w:r w:rsidRPr="00BD0638">
        <w:t xml:space="preserve"> Breite des </w:t>
      </w:r>
      <w:proofErr w:type="spellStart"/>
      <w:r w:rsidRPr="00BD0638">
        <w:t>Unternehmens</w:t>
      </w:r>
      <w:proofErr w:type="spellEnd"/>
      <w:r w:rsidRPr="00BD0638">
        <w:t xml:space="preserve">: </w:t>
      </w:r>
      <w:proofErr w:type="spellStart"/>
      <w:r w:rsidRPr="00BD0638">
        <w:t>Lieferscheine</w:t>
      </w:r>
      <w:proofErr w:type="spellEnd"/>
      <w:r w:rsidRPr="00BD0638">
        <w:t xml:space="preserve">, </w:t>
      </w:r>
      <w:proofErr w:type="spellStart"/>
      <w:r w:rsidRPr="00BD0638">
        <w:t>Prüfprotokolle</w:t>
      </w:r>
      <w:proofErr w:type="spellEnd"/>
      <w:r w:rsidRPr="00BD0638">
        <w:t xml:space="preserve">, </w:t>
      </w:r>
      <w:proofErr w:type="spellStart"/>
      <w:r w:rsidRPr="00BD0638">
        <w:t>Zertifikate</w:t>
      </w:r>
      <w:proofErr w:type="spellEnd"/>
      <w:r w:rsidRPr="00BD0638">
        <w:t xml:space="preserve">, </w:t>
      </w:r>
      <w:proofErr w:type="spellStart"/>
      <w:r w:rsidRPr="00BD0638">
        <w:t>Verträge</w:t>
      </w:r>
      <w:proofErr w:type="spellEnd"/>
      <w:r w:rsidRPr="00BD0638">
        <w:t xml:space="preserve">, </w:t>
      </w:r>
      <w:proofErr w:type="spellStart"/>
      <w:r w:rsidRPr="00BD0638">
        <w:t>Personalunterlagen</w:t>
      </w:r>
      <w:proofErr w:type="spellEnd"/>
      <w:r w:rsidRPr="00BD0638">
        <w:t xml:space="preserve">, </w:t>
      </w:r>
      <w:proofErr w:type="spellStart"/>
      <w:r w:rsidRPr="00BD0638">
        <w:t>Schriftverkehr</w:t>
      </w:r>
      <w:proofErr w:type="spellEnd"/>
      <w:r w:rsidRPr="00BD0638">
        <w:t xml:space="preserve"> </w:t>
      </w:r>
      <w:proofErr w:type="spellStart"/>
      <w:r w:rsidRPr="00BD0638">
        <w:t>mit</w:t>
      </w:r>
      <w:proofErr w:type="spellEnd"/>
      <w:r w:rsidRPr="00BD0638">
        <w:t xml:space="preserve"> </w:t>
      </w:r>
      <w:proofErr w:type="spellStart"/>
      <w:r w:rsidRPr="00BD0638">
        <w:t>Behörden</w:t>
      </w:r>
      <w:proofErr w:type="spellEnd"/>
      <w:r w:rsidRPr="00BD0638">
        <w:t xml:space="preserve">. In </w:t>
      </w:r>
      <w:proofErr w:type="spellStart"/>
      <w:r w:rsidRPr="00BD0638">
        <w:t>vielen</w:t>
      </w:r>
      <w:proofErr w:type="spellEnd"/>
      <w:r w:rsidRPr="00BD0638">
        <w:t xml:space="preserve"> </w:t>
      </w:r>
      <w:proofErr w:type="spellStart"/>
      <w:r w:rsidRPr="00BD0638">
        <w:t>Betrieben</w:t>
      </w:r>
      <w:proofErr w:type="spellEnd"/>
      <w:r w:rsidRPr="00BD0638">
        <w:t xml:space="preserve"> </w:t>
      </w:r>
      <w:proofErr w:type="spellStart"/>
      <w:r w:rsidRPr="00BD0638">
        <w:t>existieren</w:t>
      </w:r>
      <w:proofErr w:type="spellEnd"/>
      <w:r w:rsidRPr="00BD0638">
        <w:t xml:space="preserve"> </w:t>
      </w:r>
      <w:proofErr w:type="spellStart"/>
      <w:r w:rsidRPr="00BD0638">
        <w:t>diese</w:t>
      </w:r>
      <w:proofErr w:type="spellEnd"/>
      <w:r w:rsidRPr="00BD0638">
        <w:t xml:space="preserve"> </w:t>
      </w:r>
      <w:proofErr w:type="spellStart"/>
      <w:r w:rsidRPr="00BD0638">
        <w:t>Dokumente</w:t>
      </w:r>
      <w:proofErr w:type="spellEnd"/>
      <w:r w:rsidRPr="00BD0638">
        <w:t xml:space="preserve"> in </w:t>
      </w:r>
      <w:proofErr w:type="spellStart"/>
      <w:r w:rsidRPr="00BD0638">
        <w:t>hybriden</w:t>
      </w:r>
      <w:proofErr w:type="spellEnd"/>
      <w:r w:rsidRPr="00BD0638">
        <w:t xml:space="preserve"> </w:t>
      </w:r>
      <w:proofErr w:type="spellStart"/>
      <w:r w:rsidRPr="00BD0638">
        <w:t>Strukturen</w:t>
      </w:r>
      <w:proofErr w:type="spellEnd"/>
      <w:r w:rsidRPr="00BD0638">
        <w:t xml:space="preserve"> – teils digital, teils auf Papier, </w:t>
      </w:r>
      <w:proofErr w:type="spellStart"/>
      <w:r w:rsidRPr="00BD0638">
        <w:t>abgelegt</w:t>
      </w:r>
      <w:proofErr w:type="spellEnd"/>
      <w:r w:rsidRPr="00BD0638">
        <w:t xml:space="preserve"> in </w:t>
      </w:r>
      <w:proofErr w:type="spellStart"/>
      <w:r w:rsidRPr="00BD0638">
        <w:t>Netzwerkordnern</w:t>
      </w:r>
      <w:proofErr w:type="spellEnd"/>
      <w:r w:rsidRPr="00BD0638">
        <w:t xml:space="preserve"> </w:t>
      </w:r>
      <w:proofErr w:type="spellStart"/>
      <w:r w:rsidRPr="00BD0638">
        <w:t>mit</w:t>
      </w:r>
      <w:proofErr w:type="spellEnd"/>
      <w:r w:rsidRPr="00BD0638">
        <w:t xml:space="preserve"> </w:t>
      </w:r>
      <w:proofErr w:type="spellStart"/>
      <w:r w:rsidRPr="00BD0638">
        <w:t>uneinheitlichen</w:t>
      </w:r>
      <w:proofErr w:type="spellEnd"/>
      <w:r w:rsidRPr="00BD0638">
        <w:t xml:space="preserve"> </w:t>
      </w:r>
      <w:proofErr w:type="spellStart"/>
      <w:r w:rsidRPr="00BD0638">
        <w:t>Namenskonventionen</w:t>
      </w:r>
      <w:proofErr w:type="spellEnd"/>
      <w:r w:rsidRPr="00BD0638">
        <w:t>.</w:t>
      </w:r>
    </w:p>
    <w:p w14:paraId="29472BC6" w14:textId="77777777" w:rsidR="00BD0638" w:rsidRPr="00BD0638" w:rsidRDefault="00BD0638" w:rsidP="00BD0638">
      <w:r w:rsidRPr="00BD0638">
        <w:t xml:space="preserve">Das Problem </w:t>
      </w:r>
      <w:proofErr w:type="spellStart"/>
      <w:r w:rsidRPr="00BD0638">
        <w:t>zeigt</w:t>
      </w:r>
      <w:proofErr w:type="spellEnd"/>
      <w:r w:rsidRPr="00BD0638">
        <w:t xml:space="preserve"> </w:t>
      </w:r>
      <w:proofErr w:type="spellStart"/>
      <w:r w:rsidRPr="00BD0638">
        <w:t>sich</w:t>
      </w:r>
      <w:proofErr w:type="spellEnd"/>
      <w:r w:rsidRPr="00BD0638">
        <w:t xml:space="preserve">, </w:t>
      </w:r>
      <w:proofErr w:type="spellStart"/>
      <w:r w:rsidRPr="00BD0638">
        <w:t>wenn</w:t>
      </w:r>
      <w:proofErr w:type="spellEnd"/>
      <w:r w:rsidRPr="00BD0638">
        <w:t xml:space="preserve"> </w:t>
      </w:r>
      <w:proofErr w:type="spellStart"/>
      <w:r w:rsidRPr="00BD0638">
        <w:t>ein</w:t>
      </w:r>
      <w:proofErr w:type="spellEnd"/>
      <w:r w:rsidRPr="00BD0638">
        <w:t xml:space="preserve"> Mitarbeiter den </w:t>
      </w:r>
      <w:proofErr w:type="spellStart"/>
      <w:r w:rsidRPr="00BD0638">
        <w:t>Lieferschein</w:t>
      </w:r>
      <w:proofErr w:type="spellEnd"/>
      <w:r w:rsidRPr="00BD0638">
        <w:t xml:space="preserve"> </w:t>
      </w:r>
      <w:proofErr w:type="spellStart"/>
      <w:r w:rsidRPr="00BD0638">
        <w:t>zu</w:t>
      </w:r>
      <w:proofErr w:type="spellEnd"/>
      <w:r w:rsidRPr="00BD0638">
        <w:t xml:space="preserve"> </w:t>
      </w:r>
      <w:proofErr w:type="spellStart"/>
      <w:r w:rsidRPr="00BD0638">
        <w:t>einem</w:t>
      </w:r>
      <w:proofErr w:type="spellEnd"/>
      <w:r w:rsidRPr="00BD0638">
        <w:t xml:space="preserve"> </w:t>
      </w:r>
      <w:proofErr w:type="spellStart"/>
      <w:r w:rsidRPr="00BD0638">
        <w:t>drei</w:t>
      </w:r>
      <w:proofErr w:type="spellEnd"/>
      <w:r w:rsidRPr="00BD0638">
        <w:t xml:space="preserve"> </w:t>
      </w:r>
      <w:proofErr w:type="spellStart"/>
      <w:r w:rsidRPr="00BD0638">
        <w:t>Monate</w:t>
      </w:r>
      <w:proofErr w:type="spellEnd"/>
      <w:r w:rsidRPr="00BD0638">
        <w:t xml:space="preserve"> </w:t>
      </w:r>
      <w:proofErr w:type="spellStart"/>
      <w:r w:rsidRPr="00BD0638">
        <w:t>alten</w:t>
      </w:r>
      <w:proofErr w:type="spellEnd"/>
      <w:r w:rsidRPr="00BD0638">
        <w:t xml:space="preserve"> </w:t>
      </w:r>
      <w:proofErr w:type="spellStart"/>
      <w:r w:rsidRPr="00BD0638">
        <w:t>Auftrag</w:t>
      </w:r>
      <w:proofErr w:type="spellEnd"/>
      <w:r w:rsidRPr="00BD0638">
        <w:t xml:space="preserve"> </w:t>
      </w:r>
      <w:proofErr w:type="spellStart"/>
      <w:r w:rsidRPr="00BD0638">
        <w:t>sucht</w:t>
      </w:r>
      <w:proofErr w:type="spellEnd"/>
      <w:r w:rsidRPr="00BD0638">
        <w:t xml:space="preserve">. Er muss </w:t>
      </w:r>
      <w:proofErr w:type="spellStart"/>
      <w:r w:rsidRPr="00BD0638">
        <w:t>sich</w:t>
      </w:r>
      <w:proofErr w:type="spellEnd"/>
      <w:r w:rsidRPr="00BD0638">
        <w:t xml:space="preserve"> </w:t>
      </w:r>
      <w:proofErr w:type="spellStart"/>
      <w:r w:rsidRPr="00BD0638">
        <w:t>durch</w:t>
      </w:r>
      <w:proofErr w:type="spellEnd"/>
      <w:r w:rsidRPr="00BD0638">
        <w:t xml:space="preserve"> </w:t>
      </w:r>
      <w:proofErr w:type="spellStart"/>
      <w:r w:rsidRPr="00BD0638">
        <w:t>Ordnerstrukturen</w:t>
      </w:r>
      <w:proofErr w:type="spellEnd"/>
      <w:r w:rsidRPr="00BD0638">
        <w:t xml:space="preserve"> </w:t>
      </w:r>
      <w:proofErr w:type="spellStart"/>
      <w:r w:rsidRPr="00BD0638">
        <w:t>klicken</w:t>
      </w:r>
      <w:proofErr w:type="spellEnd"/>
      <w:r w:rsidRPr="00BD0638">
        <w:t xml:space="preserve">, </w:t>
      </w:r>
      <w:proofErr w:type="spellStart"/>
      <w:r w:rsidRPr="00BD0638">
        <w:t>deren</w:t>
      </w:r>
      <w:proofErr w:type="spellEnd"/>
      <w:r w:rsidRPr="00BD0638">
        <w:t xml:space="preserve"> Logik </w:t>
      </w:r>
      <w:proofErr w:type="spellStart"/>
      <w:r w:rsidRPr="00BD0638">
        <w:t>nur</w:t>
      </w:r>
      <w:proofErr w:type="spellEnd"/>
      <w:r w:rsidRPr="00BD0638">
        <w:t xml:space="preserve"> der </w:t>
      </w:r>
      <w:proofErr w:type="spellStart"/>
      <w:r w:rsidRPr="00BD0638">
        <w:t>Ersteller</w:t>
      </w:r>
      <w:proofErr w:type="spellEnd"/>
      <w:r w:rsidRPr="00BD0638">
        <w:t xml:space="preserve"> </w:t>
      </w:r>
      <w:proofErr w:type="spellStart"/>
      <w:r w:rsidRPr="00BD0638">
        <w:t>versteht</w:t>
      </w:r>
      <w:proofErr w:type="spellEnd"/>
      <w:r w:rsidRPr="00BD0638">
        <w:t xml:space="preserve">. </w:t>
      </w:r>
      <w:proofErr w:type="spellStart"/>
      <w:r w:rsidRPr="00BD0638">
        <w:t>Im</w:t>
      </w:r>
      <w:proofErr w:type="spellEnd"/>
      <w:r w:rsidRPr="00BD0638">
        <w:t xml:space="preserve"> Schnitt </w:t>
      </w:r>
      <w:proofErr w:type="spellStart"/>
      <w:r w:rsidRPr="00BD0638">
        <w:t>beansprucht</w:t>
      </w:r>
      <w:proofErr w:type="spellEnd"/>
      <w:r w:rsidRPr="00BD0638">
        <w:t xml:space="preserve"> die </w:t>
      </w:r>
      <w:proofErr w:type="spellStart"/>
      <w:r w:rsidRPr="00BD0638">
        <w:t>Suche</w:t>
      </w:r>
      <w:proofErr w:type="spellEnd"/>
      <w:r w:rsidRPr="00BD0638">
        <w:t xml:space="preserve"> </w:t>
      </w:r>
      <w:proofErr w:type="spellStart"/>
      <w:r w:rsidRPr="00BD0638">
        <w:t>nach</w:t>
      </w:r>
      <w:proofErr w:type="spellEnd"/>
      <w:r w:rsidRPr="00BD0638">
        <w:t xml:space="preserve"> </w:t>
      </w:r>
      <w:proofErr w:type="spellStart"/>
      <w:r w:rsidRPr="00BD0638">
        <w:t>einem</w:t>
      </w:r>
      <w:proofErr w:type="spellEnd"/>
      <w:r w:rsidRPr="00BD0638">
        <w:t xml:space="preserve"> </w:t>
      </w:r>
      <w:proofErr w:type="spellStart"/>
      <w:r w:rsidRPr="00BD0638">
        <w:t>bestimmten</w:t>
      </w:r>
      <w:proofErr w:type="spellEnd"/>
      <w:r w:rsidRPr="00BD0638">
        <w:t xml:space="preserve"> </w:t>
      </w:r>
      <w:proofErr w:type="spellStart"/>
      <w:r w:rsidRPr="00BD0638">
        <w:t>Dokument</w:t>
      </w:r>
      <w:proofErr w:type="spellEnd"/>
      <w:r w:rsidRPr="00BD0638">
        <w:t xml:space="preserve"> </w:t>
      </w:r>
      <w:proofErr w:type="spellStart"/>
      <w:r w:rsidRPr="00BD0638">
        <w:t>zwei</w:t>
      </w:r>
      <w:proofErr w:type="spellEnd"/>
      <w:r w:rsidRPr="00BD0638">
        <w:t xml:space="preserve"> bis </w:t>
      </w:r>
      <w:proofErr w:type="spellStart"/>
      <w:r w:rsidRPr="00BD0638">
        <w:t>fünf</w:t>
      </w:r>
      <w:proofErr w:type="spellEnd"/>
      <w:r w:rsidRPr="00BD0638">
        <w:t xml:space="preserve"> Minuten – </w:t>
      </w:r>
      <w:proofErr w:type="spellStart"/>
      <w:r w:rsidRPr="00BD0638">
        <w:t>eine</w:t>
      </w:r>
      <w:proofErr w:type="spellEnd"/>
      <w:r w:rsidRPr="00BD0638">
        <w:t xml:space="preserve"> </w:t>
      </w:r>
      <w:proofErr w:type="spellStart"/>
      <w:r w:rsidRPr="00BD0638">
        <w:t>vermeintlich</w:t>
      </w:r>
      <w:proofErr w:type="spellEnd"/>
      <w:r w:rsidRPr="00BD0638">
        <w:t xml:space="preserve"> </w:t>
      </w:r>
      <w:proofErr w:type="spellStart"/>
      <w:r w:rsidRPr="00BD0638">
        <w:t>kleine</w:t>
      </w:r>
      <w:proofErr w:type="spellEnd"/>
      <w:r w:rsidRPr="00BD0638">
        <w:t xml:space="preserve"> </w:t>
      </w:r>
      <w:proofErr w:type="spellStart"/>
      <w:r w:rsidRPr="00BD0638">
        <w:t>Zeitspanne</w:t>
      </w:r>
      <w:proofErr w:type="spellEnd"/>
      <w:r w:rsidRPr="00BD0638">
        <w:t xml:space="preserve">, die </w:t>
      </w:r>
      <w:proofErr w:type="spellStart"/>
      <w:r w:rsidRPr="00BD0638">
        <w:t>sich</w:t>
      </w:r>
      <w:proofErr w:type="spellEnd"/>
      <w:r w:rsidRPr="00BD0638">
        <w:t xml:space="preserve"> bei </w:t>
      </w:r>
      <w:proofErr w:type="spellStart"/>
      <w:r w:rsidRPr="00BD0638">
        <w:t>zwanzig</w:t>
      </w:r>
      <w:proofErr w:type="spellEnd"/>
      <w:r w:rsidRPr="00BD0638">
        <w:t xml:space="preserve"> </w:t>
      </w:r>
      <w:proofErr w:type="spellStart"/>
      <w:r w:rsidRPr="00BD0638">
        <w:t>Suchvorgängen</w:t>
      </w:r>
      <w:proofErr w:type="spellEnd"/>
      <w:r w:rsidRPr="00BD0638">
        <w:t xml:space="preserve"> </w:t>
      </w:r>
      <w:proofErr w:type="spellStart"/>
      <w:r w:rsidRPr="00BD0638">
        <w:t>täglich</w:t>
      </w:r>
      <w:proofErr w:type="spellEnd"/>
      <w:r w:rsidRPr="00BD0638">
        <w:t xml:space="preserve"> auf </w:t>
      </w:r>
      <w:proofErr w:type="spellStart"/>
      <w:r w:rsidRPr="00BD0638">
        <w:t>eine</w:t>
      </w:r>
      <w:proofErr w:type="spellEnd"/>
      <w:r w:rsidRPr="00BD0638">
        <w:t xml:space="preserve"> </w:t>
      </w:r>
      <w:proofErr w:type="spellStart"/>
      <w:r w:rsidRPr="00BD0638">
        <w:t>Stunde</w:t>
      </w:r>
      <w:proofErr w:type="spellEnd"/>
      <w:r w:rsidRPr="00BD0638">
        <w:t xml:space="preserve"> </w:t>
      </w:r>
      <w:proofErr w:type="spellStart"/>
      <w:r w:rsidRPr="00BD0638">
        <w:t>summiert</w:t>
      </w:r>
      <w:proofErr w:type="spellEnd"/>
      <w:r w:rsidRPr="00BD0638">
        <w:t xml:space="preserve">. </w:t>
      </w:r>
      <w:proofErr w:type="spellStart"/>
      <w:r w:rsidRPr="00BD0638">
        <w:t>Zudem</w:t>
      </w:r>
      <w:proofErr w:type="spellEnd"/>
      <w:r w:rsidRPr="00BD0638">
        <w:t xml:space="preserve"> </w:t>
      </w:r>
      <w:proofErr w:type="spellStart"/>
      <w:r w:rsidRPr="00BD0638">
        <w:t>bleiben</w:t>
      </w:r>
      <w:proofErr w:type="spellEnd"/>
      <w:r w:rsidRPr="00BD0638">
        <w:t xml:space="preserve"> </w:t>
      </w:r>
      <w:proofErr w:type="spellStart"/>
      <w:r w:rsidRPr="00BD0638">
        <w:t>Dokumente</w:t>
      </w:r>
      <w:proofErr w:type="spellEnd"/>
      <w:r w:rsidRPr="00BD0638">
        <w:t xml:space="preserve"> </w:t>
      </w:r>
      <w:proofErr w:type="spellStart"/>
      <w:r w:rsidRPr="00BD0638">
        <w:t>unerkannt</w:t>
      </w:r>
      <w:proofErr w:type="spellEnd"/>
      <w:r w:rsidRPr="00BD0638">
        <w:t xml:space="preserve">, die </w:t>
      </w:r>
      <w:proofErr w:type="spellStart"/>
      <w:r w:rsidRPr="00BD0638">
        <w:t>falsch</w:t>
      </w:r>
      <w:proofErr w:type="spellEnd"/>
      <w:r w:rsidRPr="00BD0638">
        <w:t xml:space="preserve"> </w:t>
      </w:r>
      <w:proofErr w:type="spellStart"/>
      <w:r w:rsidRPr="00BD0638">
        <w:t>benannt</w:t>
      </w:r>
      <w:proofErr w:type="spellEnd"/>
      <w:r w:rsidRPr="00BD0638">
        <w:t xml:space="preserve"> </w:t>
      </w:r>
      <w:proofErr w:type="spellStart"/>
      <w:r w:rsidRPr="00BD0638">
        <w:t>oder</w:t>
      </w:r>
      <w:proofErr w:type="spellEnd"/>
      <w:r w:rsidRPr="00BD0638">
        <w:t xml:space="preserve"> </w:t>
      </w:r>
      <w:proofErr w:type="spellStart"/>
      <w:r w:rsidRPr="00BD0638">
        <w:t>im</w:t>
      </w:r>
      <w:proofErr w:type="spellEnd"/>
      <w:r w:rsidRPr="00BD0638">
        <w:t xml:space="preserve"> </w:t>
      </w:r>
      <w:proofErr w:type="spellStart"/>
      <w:r w:rsidRPr="00BD0638">
        <w:t>falschen</w:t>
      </w:r>
      <w:proofErr w:type="spellEnd"/>
      <w:r w:rsidRPr="00BD0638">
        <w:t xml:space="preserve"> Ordner </w:t>
      </w:r>
      <w:proofErr w:type="spellStart"/>
      <w:r w:rsidRPr="00BD0638">
        <w:t>gelandet</w:t>
      </w:r>
      <w:proofErr w:type="spellEnd"/>
      <w:r w:rsidRPr="00BD0638">
        <w:t xml:space="preserve"> </w:t>
      </w:r>
      <w:proofErr w:type="spellStart"/>
      <w:r w:rsidRPr="00BD0638">
        <w:t>sind</w:t>
      </w:r>
      <w:proofErr w:type="spellEnd"/>
      <w:r w:rsidRPr="00BD0638">
        <w:t>.</w:t>
      </w:r>
    </w:p>
    <w:p w14:paraId="2A672046" w14:textId="77777777" w:rsidR="00BD0638" w:rsidRPr="00BD0638" w:rsidRDefault="00BD0638" w:rsidP="00BD0638">
      <w:r w:rsidRPr="00BD0638">
        <w:t>KI-</w:t>
      </w:r>
      <w:proofErr w:type="spellStart"/>
      <w:r w:rsidRPr="00BD0638">
        <w:t>gestützte</w:t>
      </w:r>
      <w:proofErr w:type="spellEnd"/>
      <w:r w:rsidRPr="00BD0638">
        <w:t xml:space="preserve"> </w:t>
      </w:r>
      <w:proofErr w:type="spellStart"/>
      <w:r w:rsidRPr="00BD0638">
        <w:t>Dokumentenklassifikation</w:t>
      </w:r>
      <w:proofErr w:type="spellEnd"/>
      <w:r w:rsidRPr="00BD0638">
        <w:t xml:space="preserve"> </w:t>
      </w:r>
      <w:proofErr w:type="spellStart"/>
      <w:r w:rsidRPr="00BD0638">
        <w:t>löst</w:t>
      </w:r>
      <w:proofErr w:type="spellEnd"/>
      <w:r w:rsidRPr="00BD0638">
        <w:t xml:space="preserve"> dieses </w:t>
      </w:r>
      <w:proofErr w:type="spellStart"/>
      <w:r w:rsidRPr="00BD0638">
        <w:t>Grundproblem</w:t>
      </w:r>
      <w:proofErr w:type="spellEnd"/>
      <w:r w:rsidRPr="00BD0638">
        <w:t xml:space="preserve">, </w:t>
      </w:r>
      <w:proofErr w:type="spellStart"/>
      <w:r w:rsidRPr="00BD0638">
        <w:t>indem</w:t>
      </w:r>
      <w:proofErr w:type="spellEnd"/>
      <w:r w:rsidRPr="00BD0638">
        <w:t xml:space="preserve"> </w:t>
      </w:r>
      <w:proofErr w:type="spellStart"/>
      <w:r w:rsidRPr="00BD0638">
        <w:t>sie</w:t>
      </w:r>
      <w:proofErr w:type="spellEnd"/>
      <w:r w:rsidRPr="00BD0638">
        <w:t xml:space="preserve"> den </w:t>
      </w:r>
      <w:proofErr w:type="spellStart"/>
      <w:r w:rsidRPr="00BD0638">
        <w:t>Inhalt</w:t>
      </w:r>
      <w:proofErr w:type="spellEnd"/>
      <w:r w:rsidRPr="00BD0638">
        <w:t xml:space="preserve"> </w:t>
      </w:r>
      <w:proofErr w:type="spellStart"/>
      <w:r w:rsidRPr="00BD0638">
        <w:t>eines</w:t>
      </w:r>
      <w:proofErr w:type="spellEnd"/>
      <w:r w:rsidRPr="00BD0638">
        <w:t xml:space="preserve"> </w:t>
      </w:r>
      <w:proofErr w:type="spellStart"/>
      <w:r w:rsidRPr="00BD0638">
        <w:t>Dokuments</w:t>
      </w:r>
      <w:proofErr w:type="spellEnd"/>
      <w:r w:rsidRPr="00BD0638">
        <w:t xml:space="preserve"> </w:t>
      </w:r>
      <w:proofErr w:type="spellStart"/>
      <w:r w:rsidRPr="00BD0638">
        <w:t>analysiert</w:t>
      </w:r>
      <w:proofErr w:type="spellEnd"/>
      <w:r w:rsidRPr="00BD0638">
        <w:t xml:space="preserve">, </w:t>
      </w:r>
      <w:proofErr w:type="spellStart"/>
      <w:r w:rsidRPr="00BD0638">
        <w:t>nicht</w:t>
      </w:r>
      <w:proofErr w:type="spellEnd"/>
      <w:r w:rsidRPr="00BD0638">
        <w:t xml:space="preserve"> den </w:t>
      </w:r>
      <w:proofErr w:type="spellStart"/>
      <w:r w:rsidRPr="00BD0638">
        <w:t>Dateinamen</w:t>
      </w:r>
      <w:proofErr w:type="spellEnd"/>
      <w:r w:rsidRPr="00BD0638">
        <w:t xml:space="preserve">. Sie </w:t>
      </w:r>
      <w:proofErr w:type="spellStart"/>
      <w:r w:rsidRPr="00BD0638">
        <w:t>erkennt</w:t>
      </w:r>
      <w:proofErr w:type="spellEnd"/>
      <w:r w:rsidRPr="00BD0638">
        <w:t xml:space="preserve"> </w:t>
      </w:r>
      <w:proofErr w:type="spellStart"/>
      <w:r w:rsidRPr="00BD0638">
        <w:t>anhand</w:t>
      </w:r>
      <w:proofErr w:type="spellEnd"/>
      <w:r w:rsidRPr="00BD0638">
        <w:t xml:space="preserve"> von </w:t>
      </w:r>
      <w:proofErr w:type="spellStart"/>
      <w:r w:rsidRPr="00BD0638">
        <w:t>Textinhalten</w:t>
      </w:r>
      <w:proofErr w:type="spellEnd"/>
      <w:r w:rsidRPr="00BD0638">
        <w:t xml:space="preserve">, </w:t>
      </w:r>
      <w:proofErr w:type="spellStart"/>
      <w:r w:rsidRPr="00BD0638">
        <w:t>Layoutmerkmalen</w:t>
      </w:r>
      <w:proofErr w:type="spellEnd"/>
      <w:r w:rsidRPr="00BD0638">
        <w:t xml:space="preserve"> und </w:t>
      </w:r>
      <w:proofErr w:type="spellStart"/>
      <w:r w:rsidRPr="00BD0638">
        <w:t>Schlüsselbegriffen</w:t>
      </w:r>
      <w:proofErr w:type="spellEnd"/>
      <w:r w:rsidRPr="00BD0638">
        <w:t xml:space="preserve">, um </w:t>
      </w:r>
      <w:proofErr w:type="spellStart"/>
      <w:r w:rsidRPr="00BD0638">
        <w:t>welche</w:t>
      </w:r>
      <w:proofErr w:type="spellEnd"/>
      <w:r w:rsidRPr="00BD0638">
        <w:t xml:space="preserve"> </w:t>
      </w:r>
      <w:proofErr w:type="spellStart"/>
      <w:r w:rsidRPr="00BD0638">
        <w:t>Dokumentart</w:t>
      </w:r>
      <w:proofErr w:type="spellEnd"/>
      <w:r w:rsidRPr="00BD0638">
        <w:t xml:space="preserve"> es </w:t>
      </w:r>
      <w:proofErr w:type="spellStart"/>
      <w:r w:rsidRPr="00BD0638">
        <w:t>sich</w:t>
      </w:r>
      <w:proofErr w:type="spellEnd"/>
      <w:r w:rsidRPr="00BD0638">
        <w:t xml:space="preserve"> </w:t>
      </w:r>
      <w:proofErr w:type="spellStart"/>
      <w:r w:rsidRPr="00BD0638">
        <w:t>handelt</w:t>
      </w:r>
      <w:proofErr w:type="spellEnd"/>
      <w:r w:rsidRPr="00BD0638">
        <w:t xml:space="preserve">, und </w:t>
      </w:r>
      <w:proofErr w:type="spellStart"/>
      <w:r w:rsidRPr="00BD0638">
        <w:t>indexiert</w:t>
      </w:r>
      <w:proofErr w:type="spellEnd"/>
      <w:r w:rsidRPr="00BD0638">
        <w:t xml:space="preserve"> das </w:t>
      </w:r>
      <w:proofErr w:type="spellStart"/>
      <w:r w:rsidRPr="00BD0638">
        <w:t>Dokument</w:t>
      </w:r>
      <w:proofErr w:type="spellEnd"/>
      <w:r w:rsidRPr="00BD0638">
        <w:t xml:space="preserve"> </w:t>
      </w:r>
      <w:proofErr w:type="spellStart"/>
      <w:r w:rsidRPr="00BD0638">
        <w:t>entsprechend</w:t>
      </w:r>
      <w:proofErr w:type="spellEnd"/>
      <w:r w:rsidRPr="00BD0638">
        <w:t xml:space="preserve">. Das System </w:t>
      </w:r>
      <w:proofErr w:type="spellStart"/>
      <w:r w:rsidRPr="00BD0638">
        <w:t>verknüpft</w:t>
      </w:r>
      <w:proofErr w:type="spellEnd"/>
      <w:r w:rsidRPr="00BD0638">
        <w:t xml:space="preserve"> </w:t>
      </w:r>
      <w:proofErr w:type="spellStart"/>
      <w:r w:rsidRPr="00BD0638">
        <w:t>Lieferscheine</w:t>
      </w:r>
      <w:proofErr w:type="spellEnd"/>
      <w:r w:rsidRPr="00BD0638">
        <w:t xml:space="preserve"> </w:t>
      </w:r>
      <w:proofErr w:type="spellStart"/>
      <w:r w:rsidRPr="00BD0638">
        <w:t>automatisch</w:t>
      </w:r>
      <w:proofErr w:type="spellEnd"/>
      <w:r w:rsidRPr="00BD0638">
        <w:t xml:space="preserve"> </w:t>
      </w:r>
      <w:proofErr w:type="spellStart"/>
      <w:r w:rsidRPr="00BD0638">
        <w:t>mit</w:t>
      </w:r>
      <w:proofErr w:type="spellEnd"/>
      <w:r w:rsidRPr="00BD0638">
        <w:t xml:space="preserve"> dem </w:t>
      </w:r>
      <w:proofErr w:type="spellStart"/>
      <w:r w:rsidRPr="00BD0638">
        <w:t>zugehörigen</w:t>
      </w:r>
      <w:proofErr w:type="spellEnd"/>
      <w:r w:rsidRPr="00BD0638">
        <w:t xml:space="preserve"> </w:t>
      </w:r>
      <w:proofErr w:type="spellStart"/>
      <w:r w:rsidRPr="00BD0638">
        <w:t>Auftrag</w:t>
      </w:r>
      <w:proofErr w:type="spellEnd"/>
      <w:r w:rsidRPr="00BD0638">
        <w:t xml:space="preserve">, </w:t>
      </w:r>
      <w:proofErr w:type="spellStart"/>
      <w:r w:rsidRPr="00BD0638">
        <w:t>Prüfprotokolle</w:t>
      </w:r>
      <w:proofErr w:type="spellEnd"/>
      <w:r w:rsidRPr="00BD0638">
        <w:t xml:space="preserve"> </w:t>
      </w:r>
      <w:proofErr w:type="spellStart"/>
      <w:r w:rsidRPr="00BD0638">
        <w:t>mit</w:t>
      </w:r>
      <w:proofErr w:type="spellEnd"/>
      <w:r w:rsidRPr="00BD0638">
        <w:t xml:space="preserve"> dem </w:t>
      </w:r>
      <w:proofErr w:type="spellStart"/>
      <w:r w:rsidRPr="00BD0638">
        <w:t>Kundenprojekt</w:t>
      </w:r>
      <w:proofErr w:type="spellEnd"/>
      <w:r w:rsidRPr="00BD0638">
        <w:t xml:space="preserve"> und </w:t>
      </w:r>
      <w:proofErr w:type="spellStart"/>
      <w:r w:rsidRPr="00BD0638">
        <w:t>Verträge</w:t>
      </w:r>
      <w:proofErr w:type="spellEnd"/>
      <w:r w:rsidRPr="00BD0638">
        <w:t xml:space="preserve"> </w:t>
      </w:r>
      <w:proofErr w:type="spellStart"/>
      <w:r w:rsidRPr="00BD0638">
        <w:t>mit</w:t>
      </w:r>
      <w:proofErr w:type="spellEnd"/>
      <w:r w:rsidRPr="00BD0638">
        <w:t xml:space="preserve"> dem </w:t>
      </w:r>
      <w:proofErr w:type="spellStart"/>
      <w:r w:rsidRPr="00BD0638">
        <w:t>Vertragspartner</w:t>
      </w:r>
      <w:proofErr w:type="spellEnd"/>
      <w:r w:rsidRPr="00BD0638">
        <w:t>.</w:t>
      </w:r>
    </w:p>
    <w:p w14:paraId="514DF2FF" w14:textId="77777777" w:rsidR="00BD0638" w:rsidRPr="00BD0638" w:rsidRDefault="00BD0638" w:rsidP="00BD0638">
      <w:proofErr w:type="spellStart"/>
      <w:r w:rsidRPr="00BD0638">
        <w:t>Technisch</w:t>
      </w:r>
      <w:proofErr w:type="spellEnd"/>
      <w:r w:rsidRPr="00BD0638">
        <w:t xml:space="preserve"> </w:t>
      </w:r>
      <w:proofErr w:type="spellStart"/>
      <w:r w:rsidRPr="00BD0638">
        <w:t>setzt</w:t>
      </w:r>
      <w:proofErr w:type="spellEnd"/>
      <w:r w:rsidRPr="00BD0638">
        <w:t xml:space="preserve"> dies </w:t>
      </w:r>
      <w:proofErr w:type="spellStart"/>
      <w:r w:rsidRPr="00BD0638">
        <w:t>ein</w:t>
      </w:r>
      <w:proofErr w:type="spellEnd"/>
      <w:r w:rsidRPr="00BD0638">
        <w:t xml:space="preserve"> </w:t>
      </w:r>
      <w:proofErr w:type="spellStart"/>
      <w:r w:rsidRPr="00BD0638">
        <w:t>Dokumentenmanagementsystem</w:t>
      </w:r>
      <w:proofErr w:type="spellEnd"/>
      <w:r w:rsidRPr="00BD0638">
        <w:t xml:space="preserve"> </w:t>
      </w:r>
      <w:proofErr w:type="spellStart"/>
      <w:r w:rsidRPr="00BD0638">
        <w:t>mit</w:t>
      </w:r>
      <w:proofErr w:type="spellEnd"/>
      <w:r w:rsidRPr="00BD0638">
        <w:t xml:space="preserve"> KI-</w:t>
      </w:r>
      <w:proofErr w:type="spellStart"/>
      <w:r w:rsidRPr="00BD0638">
        <w:t>Klassifikator</w:t>
      </w:r>
      <w:proofErr w:type="spellEnd"/>
      <w:r w:rsidRPr="00BD0638">
        <w:t xml:space="preserve"> </w:t>
      </w:r>
      <w:proofErr w:type="spellStart"/>
      <w:r w:rsidRPr="00BD0638">
        <w:t>voraus</w:t>
      </w:r>
      <w:proofErr w:type="spellEnd"/>
      <w:r w:rsidRPr="00BD0638">
        <w:t xml:space="preserve">. Die </w:t>
      </w:r>
      <w:proofErr w:type="spellStart"/>
      <w:r w:rsidRPr="00BD0638">
        <w:t>initiale</w:t>
      </w:r>
      <w:proofErr w:type="spellEnd"/>
      <w:r w:rsidRPr="00BD0638">
        <w:t xml:space="preserve"> </w:t>
      </w:r>
      <w:proofErr w:type="spellStart"/>
      <w:r w:rsidRPr="00BD0638">
        <w:t>Trainingsphase</w:t>
      </w:r>
      <w:proofErr w:type="spellEnd"/>
      <w:r w:rsidRPr="00BD0638">
        <w:t xml:space="preserve">, in der das System die </w:t>
      </w:r>
      <w:proofErr w:type="spellStart"/>
      <w:r w:rsidRPr="00BD0638">
        <w:t>unternehmenstypischen</w:t>
      </w:r>
      <w:proofErr w:type="spellEnd"/>
      <w:r w:rsidRPr="00BD0638">
        <w:t xml:space="preserve"> </w:t>
      </w:r>
      <w:proofErr w:type="spellStart"/>
      <w:r w:rsidRPr="00BD0638">
        <w:t>Dokumentarten</w:t>
      </w:r>
      <w:proofErr w:type="spellEnd"/>
      <w:r w:rsidRPr="00BD0638">
        <w:t xml:space="preserve"> </w:t>
      </w:r>
      <w:proofErr w:type="spellStart"/>
      <w:r w:rsidRPr="00BD0638">
        <w:t>lernt</w:t>
      </w:r>
      <w:proofErr w:type="spellEnd"/>
      <w:r w:rsidRPr="00BD0638">
        <w:t xml:space="preserve">, </w:t>
      </w:r>
      <w:proofErr w:type="spellStart"/>
      <w:r w:rsidRPr="00BD0638">
        <w:t>dauert</w:t>
      </w:r>
      <w:proofErr w:type="spellEnd"/>
      <w:r w:rsidRPr="00BD0638">
        <w:t xml:space="preserve"> </w:t>
      </w:r>
      <w:proofErr w:type="spellStart"/>
      <w:r w:rsidRPr="00BD0638">
        <w:t>zwei</w:t>
      </w:r>
      <w:proofErr w:type="spellEnd"/>
      <w:r w:rsidRPr="00BD0638">
        <w:t xml:space="preserve"> bis vier </w:t>
      </w:r>
      <w:proofErr w:type="spellStart"/>
      <w:r w:rsidRPr="00BD0638">
        <w:t>Wochen</w:t>
      </w:r>
      <w:proofErr w:type="spellEnd"/>
      <w:r w:rsidRPr="00BD0638">
        <w:t xml:space="preserve"> und </w:t>
      </w:r>
      <w:proofErr w:type="spellStart"/>
      <w:r w:rsidRPr="00BD0638">
        <w:t>erfordert</w:t>
      </w:r>
      <w:proofErr w:type="spellEnd"/>
      <w:r w:rsidRPr="00BD0638">
        <w:t xml:space="preserve"> die </w:t>
      </w:r>
      <w:proofErr w:type="spellStart"/>
      <w:r w:rsidRPr="00BD0638">
        <w:t>Mitarbeit</w:t>
      </w:r>
      <w:proofErr w:type="spellEnd"/>
      <w:r w:rsidRPr="00BD0638">
        <w:t xml:space="preserve"> von </w:t>
      </w:r>
      <w:proofErr w:type="spellStart"/>
      <w:r w:rsidRPr="00BD0638">
        <w:t>Fachabteilungen</w:t>
      </w:r>
      <w:proofErr w:type="spellEnd"/>
      <w:r w:rsidRPr="00BD0638">
        <w:t xml:space="preserve">. Danach </w:t>
      </w:r>
      <w:proofErr w:type="spellStart"/>
      <w:r w:rsidRPr="00BD0638">
        <w:t>arbeitet</w:t>
      </w:r>
      <w:proofErr w:type="spellEnd"/>
      <w:r w:rsidRPr="00BD0638">
        <w:t xml:space="preserve"> die </w:t>
      </w:r>
      <w:proofErr w:type="spellStart"/>
      <w:r w:rsidRPr="00BD0638">
        <w:t>Erkennung</w:t>
      </w:r>
      <w:proofErr w:type="spellEnd"/>
      <w:r w:rsidRPr="00BD0638">
        <w:t xml:space="preserve"> </w:t>
      </w:r>
      <w:proofErr w:type="spellStart"/>
      <w:r w:rsidRPr="00BD0638">
        <w:t>weitgehend</w:t>
      </w:r>
      <w:proofErr w:type="spellEnd"/>
      <w:r w:rsidRPr="00BD0638">
        <w:t xml:space="preserve"> </w:t>
      </w:r>
      <w:proofErr w:type="spellStart"/>
      <w:r w:rsidRPr="00BD0638">
        <w:t>selbstständig</w:t>
      </w:r>
      <w:proofErr w:type="spellEnd"/>
      <w:r w:rsidRPr="00BD0638">
        <w:t>.</w:t>
      </w:r>
    </w:p>
    <w:p w14:paraId="36700B1C" w14:textId="77777777" w:rsidR="00BD0638" w:rsidRPr="00BD0638" w:rsidRDefault="00BD0638" w:rsidP="00BD0638">
      <w:r w:rsidRPr="00BD0638">
        <w:t xml:space="preserve">Die </w:t>
      </w:r>
      <w:proofErr w:type="spellStart"/>
      <w:r w:rsidRPr="00BD0638">
        <w:t>Zeitersparnis</w:t>
      </w:r>
      <w:proofErr w:type="spellEnd"/>
      <w:r w:rsidRPr="00BD0638">
        <w:t xml:space="preserve"> bei </w:t>
      </w:r>
      <w:proofErr w:type="spellStart"/>
      <w:r w:rsidRPr="00BD0638">
        <w:t>Ablage</w:t>
      </w:r>
      <w:proofErr w:type="spellEnd"/>
      <w:r w:rsidRPr="00BD0638">
        <w:t xml:space="preserve"> und </w:t>
      </w:r>
      <w:proofErr w:type="spellStart"/>
      <w:r w:rsidRPr="00BD0638">
        <w:t>Suche</w:t>
      </w:r>
      <w:proofErr w:type="spellEnd"/>
      <w:r w:rsidRPr="00BD0638">
        <w:t xml:space="preserve"> </w:t>
      </w:r>
      <w:proofErr w:type="spellStart"/>
      <w:r w:rsidRPr="00BD0638">
        <w:t>beträgt</w:t>
      </w:r>
      <w:proofErr w:type="spellEnd"/>
      <w:r w:rsidRPr="00BD0638">
        <w:t xml:space="preserve"> 50 bis 65 </w:t>
      </w:r>
      <w:proofErr w:type="spellStart"/>
      <w:r w:rsidRPr="00BD0638">
        <w:t>Prozent</w:t>
      </w:r>
      <w:proofErr w:type="spellEnd"/>
      <w:r w:rsidRPr="00BD0638">
        <w:t xml:space="preserve">. </w:t>
      </w:r>
      <w:proofErr w:type="spellStart"/>
      <w:r w:rsidRPr="00BD0638">
        <w:t>Fehlablagen</w:t>
      </w:r>
      <w:proofErr w:type="spellEnd"/>
      <w:r w:rsidRPr="00BD0638">
        <w:t xml:space="preserve"> </w:t>
      </w:r>
      <w:proofErr w:type="spellStart"/>
      <w:r w:rsidRPr="00BD0638">
        <w:t>werden</w:t>
      </w:r>
      <w:proofErr w:type="spellEnd"/>
      <w:r w:rsidRPr="00BD0638">
        <w:t xml:space="preserve"> </w:t>
      </w:r>
      <w:proofErr w:type="spellStart"/>
      <w:r w:rsidRPr="00BD0638">
        <w:t>nahezu</w:t>
      </w:r>
      <w:proofErr w:type="spellEnd"/>
      <w:r w:rsidRPr="00BD0638">
        <w:t xml:space="preserve"> </w:t>
      </w:r>
      <w:proofErr w:type="spellStart"/>
      <w:r w:rsidRPr="00BD0638">
        <w:t>eliminiert</w:t>
      </w:r>
      <w:proofErr w:type="spellEnd"/>
      <w:r w:rsidRPr="00BD0638">
        <w:t xml:space="preserve">. Der ROI </w:t>
      </w:r>
      <w:proofErr w:type="spellStart"/>
      <w:r w:rsidRPr="00BD0638">
        <w:t>stellt</w:t>
      </w:r>
      <w:proofErr w:type="spellEnd"/>
      <w:r w:rsidRPr="00BD0638">
        <w:t xml:space="preserve"> </w:t>
      </w:r>
      <w:proofErr w:type="spellStart"/>
      <w:r w:rsidRPr="00BD0638">
        <w:t>sich</w:t>
      </w:r>
      <w:proofErr w:type="spellEnd"/>
      <w:r w:rsidRPr="00BD0638">
        <w:t xml:space="preserve"> je </w:t>
      </w:r>
      <w:proofErr w:type="spellStart"/>
      <w:r w:rsidRPr="00BD0638">
        <w:t>nach</w:t>
      </w:r>
      <w:proofErr w:type="spellEnd"/>
      <w:r w:rsidRPr="00BD0638">
        <w:t xml:space="preserve"> </w:t>
      </w:r>
      <w:proofErr w:type="spellStart"/>
      <w:r w:rsidRPr="00BD0638">
        <w:t>Belegvolumen</w:t>
      </w:r>
      <w:proofErr w:type="spellEnd"/>
      <w:r w:rsidRPr="00BD0638">
        <w:t xml:space="preserve"> und </w:t>
      </w:r>
      <w:proofErr w:type="spellStart"/>
      <w:r w:rsidRPr="00BD0638">
        <w:t>bestehender</w:t>
      </w:r>
      <w:proofErr w:type="spellEnd"/>
      <w:r w:rsidRPr="00BD0638">
        <w:t xml:space="preserve"> DMS-</w:t>
      </w:r>
      <w:proofErr w:type="spellStart"/>
      <w:r w:rsidRPr="00BD0638">
        <w:t>Infrastruktur</w:t>
      </w:r>
      <w:proofErr w:type="spellEnd"/>
      <w:r w:rsidRPr="00BD0638">
        <w:t xml:space="preserve"> </w:t>
      </w:r>
      <w:proofErr w:type="spellStart"/>
      <w:r w:rsidRPr="00BD0638">
        <w:t>nach</w:t>
      </w:r>
      <w:proofErr w:type="spellEnd"/>
      <w:r w:rsidRPr="00BD0638">
        <w:t xml:space="preserve"> </w:t>
      </w:r>
      <w:proofErr w:type="spellStart"/>
      <w:r w:rsidRPr="00BD0638">
        <w:t>acht</w:t>
      </w:r>
      <w:proofErr w:type="spellEnd"/>
      <w:r w:rsidRPr="00BD0638">
        <w:t xml:space="preserve"> bis </w:t>
      </w:r>
      <w:proofErr w:type="spellStart"/>
      <w:r w:rsidRPr="00BD0638">
        <w:t>zwölf</w:t>
      </w:r>
      <w:proofErr w:type="spellEnd"/>
      <w:r w:rsidRPr="00BD0638">
        <w:t xml:space="preserve"> </w:t>
      </w:r>
      <w:proofErr w:type="spellStart"/>
      <w:r w:rsidRPr="00BD0638">
        <w:t>Monaten</w:t>
      </w:r>
      <w:proofErr w:type="spellEnd"/>
      <w:r w:rsidRPr="00BD0638">
        <w:t xml:space="preserve"> </w:t>
      </w:r>
      <w:proofErr w:type="spellStart"/>
      <w:r w:rsidRPr="00BD0638">
        <w:t>ein</w:t>
      </w:r>
      <w:proofErr w:type="spellEnd"/>
      <w:r w:rsidRPr="00BD0638">
        <w:t xml:space="preserve">. Die </w:t>
      </w:r>
      <w:proofErr w:type="spellStart"/>
      <w:r w:rsidRPr="00BD0638">
        <w:t>Grenze</w:t>
      </w:r>
      <w:proofErr w:type="spellEnd"/>
      <w:r w:rsidRPr="00BD0638">
        <w:t xml:space="preserve"> </w:t>
      </w:r>
      <w:proofErr w:type="spellStart"/>
      <w:r w:rsidRPr="00BD0638">
        <w:t>liegt</w:t>
      </w:r>
      <w:proofErr w:type="spellEnd"/>
      <w:r w:rsidRPr="00BD0638">
        <w:t xml:space="preserve"> bei </w:t>
      </w:r>
      <w:proofErr w:type="spellStart"/>
      <w:r w:rsidRPr="00BD0638">
        <w:t>völlig</w:t>
      </w:r>
      <w:proofErr w:type="spellEnd"/>
      <w:r w:rsidRPr="00BD0638">
        <w:t xml:space="preserve"> </w:t>
      </w:r>
      <w:proofErr w:type="spellStart"/>
      <w:r w:rsidRPr="00BD0638">
        <w:t>neuen</w:t>
      </w:r>
      <w:proofErr w:type="spellEnd"/>
      <w:r w:rsidRPr="00BD0638">
        <w:t xml:space="preserve"> </w:t>
      </w:r>
      <w:proofErr w:type="spellStart"/>
      <w:r w:rsidRPr="00BD0638">
        <w:t>Dokumentarten</w:t>
      </w:r>
      <w:proofErr w:type="spellEnd"/>
      <w:r w:rsidRPr="00BD0638">
        <w:t xml:space="preserve">, die das System </w:t>
      </w:r>
      <w:proofErr w:type="spellStart"/>
      <w:r w:rsidRPr="00BD0638">
        <w:t>nie</w:t>
      </w:r>
      <w:proofErr w:type="spellEnd"/>
      <w:r w:rsidRPr="00BD0638">
        <w:t xml:space="preserve"> </w:t>
      </w:r>
      <w:proofErr w:type="spellStart"/>
      <w:r w:rsidRPr="00BD0638">
        <w:t>gesehen</w:t>
      </w:r>
      <w:proofErr w:type="spellEnd"/>
      <w:r w:rsidRPr="00BD0638">
        <w:t xml:space="preserve"> hat. </w:t>
      </w:r>
      <w:proofErr w:type="spellStart"/>
      <w:r w:rsidRPr="00BD0638">
        <w:t>Diese</w:t>
      </w:r>
      <w:proofErr w:type="spellEnd"/>
      <w:r w:rsidRPr="00BD0638">
        <w:t xml:space="preserve"> </w:t>
      </w:r>
      <w:proofErr w:type="spellStart"/>
      <w:r w:rsidRPr="00BD0638">
        <w:t>müssen</w:t>
      </w:r>
      <w:proofErr w:type="spellEnd"/>
      <w:r w:rsidRPr="00BD0638">
        <w:t xml:space="preserve"> initial </w:t>
      </w:r>
      <w:proofErr w:type="spellStart"/>
      <w:r w:rsidRPr="00BD0638">
        <w:t>durch</w:t>
      </w:r>
      <w:proofErr w:type="spellEnd"/>
      <w:r w:rsidRPr="00BD0638">
        <w:t xml:space="preserve"> </w:t>
      </w:r>
      <w:proofErr w:type="spellStart"/>
      <w:r w:rsidRPr="00BD0638">
        <w:t>einen</w:t>
      </w:r>
      <w:proofErr w:type="spellEnd"/>
      <w:r w:rsidRPr="00BD0638">
        <w:t xml:space="preserve"> Menschen </w:t>
      </w:r>
      <w:proofErr w:type="spellStart"/>
      <w:r w:rsidRPr="00BD0638">
        <w:t>kategorisiert</w:t>
      </w:r>
      <w:proofErr w:type="spellEnd"/>
      <w:r w:rsidRPr="00BD0638">
        <w:t xml:space="preserve"> </w:t>
      </w:r>
      <w:proofErr w:type="spellStart"/>
      <w:r w:rsidRPr="00BD0638">
        <w:t>werden</w:t>
      </w:r>
      <w:proofErr w:type="spellEnd"/>
      <w:r w:rsidRPr="00BD0638">
        <w:t>.</w:t>
      </w:r>
    </w:p>
    <w:p w14:paraId="03670F49" w14:textId="77777777" w:rsidR="00BD0638" w:rsidRPr="00BD0638" w:rsidRDefault="00BD0638" w:rsidP="00BD0638">
      <w:pPr>
        <w:rPr>
          <w:b/>
        </w:rPr>
      </w:pPr>
      <w:r w:rsidRPr="00BD0638">
        <w:rPr>
          <w:b/>
        </w:rPr>
        <w:t xml:space="preserve">5.1.5Prozessbereich 5: </w:t>
      </w:r>
      <w:proofErr w:type="spellStart"/>
      <w:r w:rsidRPr="00BD0638">
        <w:rPr>
          <w:b/>
        </w:rPr>
        <w:t>Kundenanfragen</w:t>
      </w:r>
      <w:proofErr w:type="spellEnd"/>
      <w:r w:rsidRPr="00BD0638">
        <w:rPr>
          <w:b/>
        </w:rPr>
        <w:t xml:space="preserve"> </w:t>
      </w:r>
      <w:proofErr w:type="spellStart"/>
      <w:r w:rsidRPr="00BD0638">
        <w:rPr>
          <w:b/>
        </w:rPr>
        <w:t>im</w:t>
      </w:r>
      <w:proofErr w:type="spellEnd"/>
      <w:r w:rsidRPr="00BD0638">
        <w:rPr>
          <w:b/>
        </w:rPr>
        <w:t xml:space="preserve"> First-Level-Support</w:t>
      </w:r>
    </w:p>
    <w:p w14:paraId="23C21C64" w14:textId="77777777" w:rsidR="00BD0638" w:rsidRPr="00BD0638" w:rsidRDefault="00BD0638" w:rsidP="00BD0638">
      <w:r w:rsidRPr="00BD0638">
        <w:t xml:space="preserve">Ein </w:t>
      </w:r>
      <w:proofErr w:type="spellStart"/>
      <w:r w:rsidRPr="00BD0638">
        <w:t>Hersteller</w:t>
      </w:r>
      <w:proofErr w:type="spellEnd"/>
      <w:r w:rsidRPr="00BD0638">
        <w:t xml:space="preserve"> </w:t>
      </w:r>
      <w:proofErr w:type="spellStart"/>
      <w:r w:rsidRPr="00BD0638">
        <w:t>technischer</w:t>
      </w:r>
      <w:proofErr w:type="spellEnd"/>
      <w:r w:rsidRPr="00BD0638">
        <w:t xml:space="preserve"> </w:t>
      </w:r>
      <w:proofErr w:type="spellStart"/>
      <w:r w:rsidRPr="00BD0638">
        <w:t>Gebrauchsgüter</w:t>
      </w:r>
      <w:proofErr w:type="spellEnd"/>
      <w:r w:rsidRPr="00BD0638">
        <w:t xml:space="preserve"> </w:t>
      </w:r>
      <w:proofErr w:type="spellStart"/>
      <w:r w:rsidRPr="00BD0638">
        <w:t>mit</w:t>
      </w:r>
      <w:proofErr w:type="spellEnd"/>
      <w:r w:rsidRPr="00BD0638">
        <w:t xml:space="preserve"> 200 </w:t>
      </w:r>
      <w:proofErr w:type="spellStart"/>
      <w:r w:rsidRPr="00BD0638">
        <w:t>Mitarbeitern</w:t>
      </w:r>
      <w:proofErr w:type="spellEnd"/>
      <w:r w:rsidRPr="00BD0638">
        <w:t xml:space="preserve"> </w:t>
      </w:r>
      <w:proofErr w:type="spellStart"/>
      <w:r w:rsidRPr="00BD0638">
        <w:t>erhält</w:t>
      </w:r>
      <w:proofErr w:type="spellEnd"/>
      <w:r w:rsidRPr="00BD0638">
        <w:t xml:space="preserve"> </w:t>
      </w:r>
      <w:proofErr w:type="spellStart"/>
      <w:r w:rsidRPr="00BD0638">
        <w:t>täglich</w:t>
      </w:r>
      <w:proofErr w:type="spellEnd"/>
      <w:r w:rsidRPr="00BD0638">
        <w:t xml:space="preserve"> 60 bis 80 </w:t>
      </w:r>
      <w:proofErr w:type="spellStart"/>
      <w:r w:rsidRPr="00BD0638">
        <w:t>Kundenanfragen</w:t>
      </w:r>
      <w:proofErr w:type="spellEnd"/>
      <w:r w:rsidRPr="00BD0638">
        <w:t xml:space="preserve"> – per E-Mail, </w:t>
      </w:r>
      <w:proofErr w:type="spellStart"/>
      <w:r w:rsidRPr="00BD0638">
        <w:t>Kontaktformular</w:t>
      </w:r>
      <w:proofErr w:type="spellEnd"/>
      <w:r w:rsidRPr="00BD0638">
        <w:t xml:space="preserve"> und </w:t>
      </w:r>
      <w:proofErr w:type="spellStart"/>
      <w:r w:rsidRPr="00BD0638">
        <w:t>Telefon</w:t>
      </w:r>
      <w:proofErr w:type="spellEnd"/>
      <w:r w:rsidRPr="00BD0638">
        <w:t xml:space="preserve">. Die Palette </w:t>
      </w:r>
      <w:proofErr w:type="spellStart"/>
      <w:r w:rsidRPr="00BD0638">
        <w:t>reicht</w:t>
      </w:r>
      <w:proofErr w:type="spellEnd"/>
      <w:r w:rsidRPr="00BD0638">
        <w:t xml:space="preserve"> von </w:t>
      </w:r>
      <w:proofErr w:type="spellStart"/>
      <w:r w:rsidRPr="00BD0638">
        <w:t>einfachen</w:t>
      </w:r>
      <w:proofErr w:type="spellEnd"/>
      <w:r w:rsidRPr="00BD0638">
        <w:t xml:space="preserve"> </w:t>
      </w:r>
      <w:proofErr w:type="spellStart"/>
      <w:r w:rsidRPr="00BD0638">
        <w:t>Statusabfragen</w:t>
      </w:r>
      <w:proofErr w:type="spellEnd"/>
      <w:r w:rsidRPr="00BD0638">
        <w:t xml:space="preserve"> („Wann </w:t>
      </w:r>
      <w:proofErr w:type="spellStart"/>
      <w:r w:rsidRPr="00BD0638">
        <w:t>wird</w:t>
      </w:r>
      <w:proofErr w:type="spellEnd"/>
      <w:r w:rsidRPr="00BD0638">
        <w:t xml:space="preserve"> </w:t>
      </w:r>
      <w:proofErr w:type="spellStart"/>
      <w:r w:rsidRPr="00BD0638">
        <w:t>meine</w:t>
      </w:r>
      <w:proofErr w:type="spellEnd"/>
      <w:r w:rsidRPr="00BD0638">
        <w:t xml:space="preserve"> </w:t>
      </w:r>
      <w:proofErr w:type="spellStart"/>
      <w:r w:rsidRPr="00BD0638">
        <w:t>Bestellung</w:t>
      </w:r>
      <w:proofErr w:type="spellEnd"/>
      <w:r w:rsidRPr="00BD0638">
        <w:t xml:space="preserve"> </w:t>
      </w:r>
      <w:proofErr w:type="spellStart"/>
      <w:proofErr w:type="gramStart"/>
      <w:r w:rsidRPr="00BD0638">
        <w:t>geliefert</w:t>
      </w:r>
      <w:proofErr w:type="spellEnd"/>
      <w:r w:rsidRPr="00BD0638">
        <w:t>?“</w:t>
      </w:r>
      <w:proofErr w:type="gramEnd"/>
      <w:r w:rsidRPr="00BD0638">
        <w:t xml:space="preserve">) </w:t>
      </w:r>
      <w:proofErr w:type="spellStart"/>
      <w:r w:rsidRPr="00BD0638">
        <w:t>über</w:t>
      </w:r>
      <w:proofErr w:type="spellEnd"/>
      <w:r w:rsidRPr="00BD0638">
        <w:t xml:space="preserve"> </w:t>
      </w:r>
      <w:proofErr w:type="spellStart"/>
      <w:r w:rsidRPr="00BD0638">
        <w:t>Preisfragen</w:t>
      </w:r>
      <w:proofErr w:type="spellEnd"/>
      <w:r w:rsidRPr="00BD0638">
        <w:t xml:space="preserve"> bis </w:t>
      </w:r>
      <w:proofErr w:type="spellStart"/>
      <w:r w:rsidRPr="00BD0638">
        <w:t>zu</w:t>
      </w:r>
      <w:proofErr w:type="spellEnd"/>
      <w:r w:rsidRPr="00BD0638">
        <w:t xml:space="preserve"> </w:t>
      </w:r>
      <w:proofErr w:type="spellStart"/>
      <w:r w:rsidRPr="00BD0638">
        <w:t>technischen</w:t>
      </w:r>
      <w:proofErr w:type="spellEnd"/>
      <w:r w:rsidRPr="00BD0638">
        <w:t xml:space="preserve"> </w:t>
      </w:r>
      <w:proofErr w:type="spellStart"/>
      <w:r w:rsidRPr="00BD0638">
        <w:t>Detailfragen</w:t>
      </w:r>
      <w:proofErr w:type="spellEnd"/>
      <w:r w:rsidRPr="00BD0638">
        <w:t xml:space="preserve">. Drei </w:t>
      </w:r>
      <w:proofErr w:type="spellStart"/>
      <w:r w:rsidRPr="00BD0638">
        <w:t>Servicemitarbeiter</w:t>
      </w:r>
      <w:proofErr w:type="spellEnd"/>
      <w:r w:rsidRPr="00BD0638">
        <w:t xml:space="preserve"> </w:t>
      </w:r>
      <w:proofErr w:type="spellStart"/>
      <w:r w:rsidRPr="00BD0638">
        <w:t>beantworten</w:t>
      </w:r>
      <w:proofErr w:type="spellEnd"/>
      <w:r w:rsidRPr="00BD0638">
        <w:t xml:space="preserve"> </w:t>
      </w:r>
      <w:proofErr w:type="spellStart"/>
      <w:r w:rsidRPr="00BD0638">
        <w:t>diese</w:t>
      </w:r>
      <w:proofErr w:type="spellEnd"/>
      <w:r w:rsidRPr="00BD0638">
        <w:t xml:space="preserve"> </w:t>
      </w:r>
      <w:proofErr w:type="spellStart"/>
      <w:r w:rsidRPr="00BD0638">
        <w:t>Anfragen</w:t>
      </w:r>
      <w:proofErr w:type="spellEnd"/>
      <w:r w:rsidRPr="00BD0638">
        <w:t xml:space="preserve"> </w:t>
      </w:r>
      <w:proofErr w:type="spellStart"/>
      <w:r w:rsidRPr="00BD0638">
        <w:t>sequenziell</w:t>
      </w:r>
      <w:proofErr w:type="spellEnd"/>
      <w:r w:rsidRPr="00BD0638">
        <w:t xml:space="preserve">, </w:t>
      </w:r>
      <w:proofErr w:type="spellStart"/>
      <w:r w:rsidRPr="00BD0638">
        <w:t>Erstanfragen</w:t>
      </w:r>
      <w:proofErr w:type="spellEnd"/>
      <w:r w:rsidRPr="00BD0638">
        <w:t xml:space="preserve"> und </w:t>
      </w:r>
      <w:proofErr w:type="spellStart"/>
      <w:r w:rsidRPr="00BD0638">
        <w:t>komplexe</w:t>
      </w:r>
      <w:proofErr w:type="spellEnd"/>
      <w:r w:rsidRPr="00BD0638">
        <w:t xml:space="preserve"> </w:t>
      </w:r>
      <w:proofErr w:type="spellStart"/>
      <w:r w:rsidRPr="00BD0638">
        <w:t>Fälle</w:t>
      </w:r>
      <w:proofErr w:type="spellEnd"/>
      <w:r w:rsidRPr="00BD0638">
        <w:t xml:space="preserve"> </w:t>
      </w:r>
      <w:proofErr w:type="spellStart"/>
      <w:r w:rsidRPr="00BD0638">
        <w:t>landen</w:t>
      </w:r>
      <w:proofErr w:type="spellEnd"/>
      <w:r w:rsidRPr="00BD0638">
        <w:t xml:space="preserve"> </w:t>
      </w:r>
      <w:proofErr w:type="spellStart"/>
      <w:r w:rsidRPr="00BD0638">
        <w:t>im</w:t>
      </w:r>
      <w:proofErr w:type="spellEnd"/>
      <w:r w:rsidRPr="00BD0638">
        <w:t xml:space="preserve"> </w:t>
      </w:r>
      <w:proofErr w:type="spellStart"/>
      <w:r w:rsidRPr="00BD0638">
        <w:t>gleichen</w:t>
      </w:r>
      <w:proofErr w:type="spellEnd"/>
      <w:r w:rsidRPr="00BD0638">
        <w:t xml:space="preserve"> </w:t>
      </w:r>
      <w:proofErr w:type="spellStart"/>
      <w:r w:rsidRPr="00BD0638">
        <w:t>Posteingang</w:t>
      </w:r>
      <w:proofErr w:type="spellEnd"/>
      <w:r w:rsidRPr="00BD0638">
        <w:t>.</w:t>
      </w:r>
    </w:p>
    <w:p w14:paraId="68C7FCFF" w14:textId="77777777" w:rsidR="00BD0638" w:rsidRPr="00BD0638" w:rsidRDefault="00BD0638" w:rsidP="00BD0638">
      <w:r w:rsidRPr="00BD0638">
        <w:t xml:space="preserve">Die </w:t>
      </w:r>
      <w:proofErr w:type="spellStart"/>
      <w:r w:rsidRPr="00BD0638">
        <w:t>Folge</w:t>
      </w:r>
      <w:proofErr w:type="spellEnd"/>
      <w:r w:rsidRPr="00BD0638">
        <w:t xml:space="preserve">: </w:t>
      </w:r>
      <w:proofErr w:type="spellStart"/>
      <w:r w:rsidRPr="00BD0638">
        <w:t>Einfache</w:t>
      </w:r>
      <w:proofErr w:type="spellEnd"/>
      <w:r w:rsidRPr="00BD0638">
        <w:t xml:space="preserve"> </w:t>
      </w:r>
      <w:proofErr w:type="spellStart"/>
      <w:r w:rsidRPr="00BD0638">
        <w:t>Standardanfragen</w:t>
      </w:r>
      <w:proofErr w:type="spellEnd"/>
      <w:r w:rsidRPr="00BD0638">
        <w:t xml:space="preserve"> </w:t>
      </w:r>
      <w:proofErr w:type="spellStart"/>
      <w:r w:rsidRPr="00BD0638">
        <w:t>blockieren</w:t>
      </w:r>
      <w:proofErr w:type="spellEnd"/>
      <w:r w:rsidRPr="00BD0638">
        <w:t xml:space="preserve"> Zeit für die </w:t>
      </w:r>
      <w:proofErr w:type="spellStart"/>
      <w:r w:rsidRPr="00BD0638">
        <w:t>Fälle</w:t>
      </w:r>
      <w:proofErr w:type="spellEnd"/>
      <w:r w:rsidRPr="00BD0638">
        <w:t xml:space="preserve">, die </w:t>
      </w:r>
      <w:proofErr w:type="spellStart"/>
      <w:r w:rsidRPr="00BD0638">
        <w:t>tatsächlich</w:t>
      </w:r>
      <w:proofErr w:type="spellEnd"/>
      <w:r w:rsidRPr="00BD0638">
        <w:t xml:space="preserve"> </w:t>
      </w:r>
      <w:proofErr w:type="spellStart"/>
      <w:r w:rsidRPr="00BD0638">
        <w:t>Fachwissen</w:t>
      </w:r>
      <w:proofErr w:type="spellEnd"/>
      <w:r w:rsidRPr="00BD0638">
        <w:t xml:space="preserve"> </w:t>
      </w:r>
      <w:proofErr w:type="spellStart"/>
      <w:r w:rsidRPr="00BD0638">
        <w:t>erfordern</w:t>
      </w:r>
      <w:proofErr w:type="spellEnd"/>
      <w:r w:rsidRPr="00BD0638">
        <w:t xml:space="preserve">. Kunden </w:t>
      </w:r>
      <w:proofErr w:type="spellStart"/>
      <w:r w:rsidRPr="00BD0638">
        <w:t>warten</w:t>
      </w:r>
      <w:proofErr w:type="spellEnd"/>
      <w:r w:rsidRPr="00BD0638">
        <w:t xml:space="preserve"> auf </w:t>
      </w:r>
      <w:proofErr w:type="spellStart"/>
      <w:r w:rsidRPr="00BD0638">
        <w:t>Statusauskünfte</w:t>
      </w:r>
      <w:proofErr w:type="spellEnd"/>
      <w:r w:rsidRPr="00BD0638">
        <w:t xml:space="preserve">, </w:t>
      </w:r>
      <w:proofErr w:type="spellStart"/>
      <w:r w:rsidRPr="00BD0638">
        <w:t>während</w:t>
      </w:r>
      <w:proofErr w:type="spellEnd"/>
      <w:r w:rsidRPr="00BD0638">
        <w:t xml:space="preserve"> der </w:t>
      </w:r>
      <w:proofErr w:type="spellStart"/>
      <w:r w:rsidRPr="00BD0638">
        <w:t>Servicemitarbeiter</w:t>
      </w:r>
      <w:proofErr w:type="spellEnd"/>
      <w:r w:rsidRPr="00BD0638">
        <w:t xml:space="preserve"> </w:t>
      </w:r>
      <w:proofErr w:type="spellStart"/>
      <w:r w:rsidRPr="00BD0638">
        <w:t>eine</w:t>
      </w:r>
      <w:proofErr w:type="spellEnd"/>
      <w:r w:rsidRPr="00BD0638">
        <w:t xml:space="preserve"> </w:t>
      </w:r>
      <w:proofErr w:type="spellStart"/>
      <w:r w:rsidRPr="00BD0638">
        <w:t>technische</w:t>
      </w:r>
      <w:proofErr w:type="spellEnd"/>
      <w:r w:rsidRPr="00BD0638">
        <w:t xml:space="preserve"> </w:t>
      </w:r>
      <w:proofErr w:type="spellStart"/>
      <w:r w:rsidRPr="00BD0638">
        <w:t>Reklamation</w:t>
      </w:r>
      <w:proofErr w:type="spellEnd"/>
      <w:r w:rsidRPr="00BD0638">
        <w:t xml:space="preserve"> </w:t>
      </w:r>
      <w:proofErr w:type="spellStart"/>
      <w:r w:rsidRPr="00BD0638">
        <w:t>bearbeitet</w:t>
      </w:r>
      <w:proofErr w:type="spellEnd"/>
      <w:r w:rsidRPr="00BD0638">
        <w:t xml:space="preserve">. Die </w:t>
      </w:r>
      <w:proofErr w:type="spellStart"/>
      <w:r w:rsidRPr="00BD0638">
        <w:t>Priorisierung</w:t>
      </w:r>
      <w:proofErr w:type="spellEnd"/>
      <w:r w:rsidRPr="00BD0638">
        <w:t xml:space="preserve"> </w:t>
      </w:r>
      <w:proofErr w:type="spellStart"/>
      <w:r w:rsidRPr="00BD0638">
        <w:t>erfolgt</w:t>
      </w:r>
      <w:proofErr w:type="spellEnd"/>
      <w:r w:rsidRPr="00BD0638">
        <w:t xml:space="preserve"> </w:t>
      </w:r>
      <w:proofErr w:type="spellStart"/>
      <w:r w:rsidRPr="00BD0638">
        <w:t>nach</w:t>
      </w:r>
      <w:proofErr w:type="spellEnd"/>
      <w:r w:rsidRPr="00BD0638">
        <w:t xml:space="preserve"> </w:t>
      </w:r>
      <w:proofErr w:type="spellStart"/>
      <w:r w:rsidRPr="00BD0638">
        <w:t>Eingangsdatum</w:t>
      </w:r>
      <w:proofErr w:type="spellEnd"/>
      <w:r w:rsidRPr="00BD0638">
        <w:t xml:space="preserve">, </w:t>
      </w:r>
      <w:proofErr w:type="spellStart"/>
      <w:r w:rsidRPr="00BD0638">
        <w:t>nicht</w:t>
      </w:r>
      <w:proofErr w:type="spellEnd"/>
      <w:r w:rsidRPr="00BD0638">
        <w:t xml:space="preserve"> </w:t>
      </w:r>
      <w:proofErr w:type="spellStart"/>
      <w:r w:rsidRPr="00BD0638">
        <w:t>nach</w:t>
      </w:r>
      <w:proofErr w:type="spellEnd"/>
      <w:r w:rsidRPr="00BD0638">
        <w:t xml:space="preserve"> </w:t>
      </w:r>
      <w:proofErr w:type="spellStart"/>
      <w:r w:rsidRPr="00BD0638">
        <w:t>Dringlichkeit</w:t>
      </w:r>
      <w:proofErr w:type="spellEnd"/>
      <w:r w:rsidRPr="00BD0638">
        <w:t>.</w:t>
      </w:r>
    </w:p>
    <w:p w14:paraId="5B41A637" w14:textId="77777777" w:rsidR="00BD0638" w:rsidRPr="00BD0638" w:rsidRDefault="00BD0638" w:rsidP="00BD0638">
      <w:r w:rsidRPr="00BD0638">
        <w:t>KI-Chatbots und E-Mail-</w:t>
      </w:r>
      <w:proofErr w:type="spellStart"/>
      <w:r w:rsidRPr="00BD0638">
        <w:t>Automatisierung</w:t>
      </w:r>
      <w:proofErr w:type="spellEnd"/>
      <w:r w:rsidRPr="00BD0638">
        <w:t xml:space="preserve"> </w:t>
      </w:r>
      <w:proofErr w:type="spellStart"/>
      <w:r w:rsidRPr="00BD0638">
        <w:t>können</w:t>
      </w:r>
      <w:proofErr w:type="spellEnd"/>
      <w:r w:rsidRPr="00BD0638">
        <w:t xml:space="preserve"> </w:t>
      </w:r>
      <w:proofErr w:type="spellStart"/>
      <w:r w:rsidRPr="00BD0638">
        <w:t>hier</w:t>
      </w:r>
      <w:proofErr w:type="spellEnd"/>
      <w:r w:rsidRPr="00BD0638">
        <w:t xml:space="preserve"> </w:t>
      </w:r>
      <w:proofErr w:type="spellStart"/>
      <w:r w:rsidRPr="00BD0638">
        <w:t>einen</w:t>
      </w:r>
      <w:proofErr w:type="spellEnd"/>
      <w:r w:rsidRPr="00BD0638">
        <w:t xml:space="preserve"> </w:t>
      </w:r>
      <w:proofErr w:type="spellStart"/>
      <w:r w:rsidRPr="00BD0638">
        <w:t>echten</w:t>
      </w:r>
      <w:proofErr w:type="spellEnd"/>
      <w:r w:rsidRPr="00BD0638">
        <w:t xml:space="preserve"> </w:t>
      </w:r>
      <w:proofErr w:type="spellStart"/>
      <w:r w:rsidRPr="00BD0638">
        <w:t>Engpass</w:t>
      </w:r>
      <w:proofErr w:type="spellEnd"/>
      <w:r w:rsidRPr="00BD0638">
        <w:t xml:space="preserve"> </w:t>
      </w:r>
      <w:proofErr w:type="spellStart"/>
      <w:r w:rsidRPr="00BD0638">
        <w:t>entschärfen</w:t>
      </w:r>
      <w:proofErr w:type="spellEnd"/>
      <w:r w:rsidRPr="00BD0638">
        <w:t xml:space="preserve">. Das System </w:t>
      </w:r>
      <w:proofErr w:type="spellStart"/>
      <w:r w:rsidRPr="00BD0638">
        <w:t>erkennt</w:t>
      </w:r>
      <w:proofErr w:type="spellEnd"/>
      <w:r w:rsidRPr="00BD0638">
        <w:t xml:space="preserve">, </w:t>
      </w:r>
      <w:proofErr w:type="spellStart"/>
      <w:r w:rsidRPr="00BD0638">
        <w:t>ob</w:t>
      </w:r>
      <w:proofErr w:type="spellEnd"/>
      <w:r w:rsidRPr="00BD0638">
        <w:t xml:space="preserve"> </w:t>
      </w:r>
      <w:proofErr w:type="spellStart"/>
      <w:r w:rsidRPr="00BD0638">
        <w:t>eine</w:t>
      </w:r>
      <w:proofErr w:type="spellEnd"/>
      <w:r w:rsidRPr="00BD0638">
        <w:t xml:space="preserve"> </w:t>
      </w:r>
      <w:proofErr w:type="spellStart"/>
      <w:r w:rsidRPr="00BD0638">
        <w:t>Anfrage</w:t>
      </w:r>
      <w:proofErr w:type="spellEnd"/>
      <w:r w:rsidRPr="00BD0638">
        <w:t xml:space="preserve"> </w:t>
      </w:r>
      <w:proofErr w:type="spellStart"/>
      <w:r w:rsidRPr="00BD0638">
        <w:t>durch</w:t>
      </w:r>
      <w:proofErr w:type="spellEnd"/>
      <w:r w:rsidRPr="00BD0638">
        <w:t xml:space="preserve"> </w:t>
      </w:r>
      <w:proofErr w:type="spellStart"/>
      <w:r w:rsidRPr="00BD0638">
        <w:t>Abfrage</w:t>
      </w:r>
      <w:proofErr w:type="spellEnd"/>
      <w:r w:rsidRPr="00BD0638">
        <w:t xml:space="preserve"> von ERP-Daten </w:t>
      </w:r>
      <w:proofErr w:type="spellStart"/>
      <w:r w:rsidRPr="00BD0638">
        <w:t>beantwortbar</w:t>
      </w:r>
      <w:proofErr w:type="spellEnd"/>
      <w:r w:rsidRPr="00BD0638">
        <w:t xml:space="preserve"> </w:t>
      </w:r>
      <w:proofErr w:type="spellStart"/>
      <w:r w:rsidRPr="00BD0638">
        <w:t>ist</w:t>
      </w:r>
      <w:proofErr w:type="spellEnd"/>
      <w:r w:rsidRPr="00BD0638">
        <w:t xml:space="preserve"> – </w:t>
      </w:r>
      <w:proofErr w:type="spellStart"/>
      <w:r w:rsidRPr="00BD0638">
        <w:t>etwa</w:t>
      </w:r>
      <w:proofErr w:type="spellEnd"/>
      <w:r w:rsidRPr="00BD0638">
        <w:t xml:space="preserve"> der </w:t>
      </w:r>
      <w:proofErr w:type="spellStart"/>
      <w:r w:rsidRPr="00BD0638">
        <w:t>Lieferstatus</w:t>
      </w:r>
      <w:proofErr w:type="spellEnd"/>
      <w:r w:rsidRPr="00BD0638">
        <w:t xml:space="preserve"> </w:t>
      </w:r>
      <w:proofErr w:type="spellStart"/>
      <w:r w:rsidRPr="00BD0638">
        <w:t>einer</w:t>
      </w:r>
      <w:proofErr w:type="spellEnd"/>
      <w:r w:rsidRPr="00BD0638">
        <w:t xml:space="preserve"> </w:t>
      </w:r>
      <w:proofErr w:type="spellStart"/>
      <w:r w:rsidRPr="00BD0638">
        <w:t>Bestellnummer</w:t>
      </w:r>
      <w:proofErr w:type="spellEnd"/>
      <w:r w:rsidRPr="00BD0638">
        <w:t xml:space="preserve"> – </w:t>
      </w:r>
      <w:proofErr w:type="spellStart"/>
      <w:r w:rsidRPr="00BD0638">
        <w:t>oder</w:t>
      </w:r>
      <w:proofErr w:type="spellEnd"/>
      <w:r w:rsidRPr="00BD0638">
        <w:t xml:space="preserve"> </w:t>
      </w:r>
      <w:proofErr w:type="spellStart"/>
      <w:r w:rsidRPr="00BD0638">
        <w:t>ob</w:t>
      </w:r>
      <w:proofErr w:type="spellEnd"/>
      <w:r w:rsidRPr="00BD0638">
        <w:t xml:space="preserve"> </w:t>
      </w:r>
      <w:proofErr w:type="spellStart"/>
      <w:r w:rsidRPr="00BD0638">
        <w:t>menschliches</w:t>
      </w:r>
      <w:proofErr w:type="spellEnd"/>
      <w:r w:rsidRPr="00BD0638">
        <w:t xml:space="preserve"> </w:t>
      </w:r>
      <w:proofErr w:type="spellStart"/>
      <w:r w:rsidRPr="00BD0638">
        <w:t>Eingreifen</w:t>
      </w:r>
      <w:proofErr w:type="spellEnd"/>
      <w:r w:rsidRPr="00BD0638">
        <w:t xml:space="preserve"> </w:t>
      </w:r>
      <w:proofErr w:type="spellStart"/>
      <w:r w:rsidRPr="00BD0638">
        <w:t>nötig</w:t>
      </w:r>
      <w:proofErr w:type="spellEnd"/>
      <w:r w:rsidRPr="00BD0638">
        <w:t xml:space="preserve"> </w:t>
      </w:r>
      <w:proofErr w:type="spellStart"/>
      <w:r w:rsidRPr="00BD0638">
        <w:t>ist</w:t>
      </w:r>
      <w:proofErr w:type="spellEnd"/>
      <w:r w:rsidRPr="00BD0638">
        <w:t xml:space="preserve">. </w:t>
      </w:r>
      <w:proofErr w:type="spellStart"/>
      <w:r w:rsidRPr="00BD0638">
        <w:t>Standardanfragen</w:t>
      </w:r>
      <w:proofErr w:type="spellEnd"/>
      <w:r w:rsidRPr="00BD0638">
        <w:t xml:space="preserve"> </w:t>
      </w:r>
      <w:proofErr w:type="spellStart"/>
      <w:r w:rsidRPr="00BD0638">
        <w:t>werden</w:t>
      </w:r>
      <w:proofErr w:type="spellEnd"/>
      <w:r w:rsidRPr="00BD0638">
        <w:t xml:space="preserve"> in </w:t>
      </w:r>
      <w:proofErr w:type="spellStart"/>
      <w:r w:rsidRPr="00BD0638">
        <w:t>Echtzeit</w:t>
      </w:r>
      <w:proofErr w:type="spellEnd"/>
      <w:r w:rsidRPr="00BD0638">
        <w:t xml:space="preserve"> </w:t>
      </w:r>
      <w:proofErr w:type="spellStart"/>
      <w:r w:rsidRPr="00BD0638">
        <w:t>beantwortet</w:t>
      </w:r>
      <w:proofErr w:type="spellEnd"/>
      <w:r w:rsidRPr="00BD0638">
        <w:t xml:space="preserve">, </w:t>
      </w:r>
      <w:proofErr w:type="spellStart"/>
      <w:r w:rsidRPr="00BD0638">
        <w:t>komplexe</w:t>
      </w:r>
      <w:proofErr w:type="spellEnd"/>
      <w:r w:rsidRPr="00BD0638">
        <w:t xml:space="preserve"> </w:t>
      </w:r>
      <w:proofErr w:type="spellStart"/>
      <w:r w:rsidRPr="00BD0638">
        <w:t>Fälle</w:t>
      </w:r>
      <w:proofErr w:type="spellEnd"/>
      <w:r w:rsidRPr="00BD0638">
        <w:t xml:space="preserve"> </w:t>
      </w:r>
      <w:proofErr w:type="spellStart"/>
      <w:r w:rsidRPr="00BD0638">
        <w:t>mit</w:t>
      </w:r>
      <w:proofErr w:type="spellEnd"/>
      <w:r w:rsidRPr="00BD0638">
        <w:t xml:space="preserve"> </w:t>
      </w:r>
      <w:proofErr w:type="spellStart"/>
      <w:r w:rsidRPr="00BD0638">
        <w:t>einer</w:t>
      </w:r>
      <w:proofErr w:type="spellEnd"/>
      <w:r w:rsidRPr="00BD0638">
        <w:t xml:space="preserve"> </w:t>
      </w:r>
      <w:proofErr w:type="spellStart"/>
      <w:r w:rsidRPr="00BD0638">
        <w:t>vorbereiteten</w:t>
      </w:r>
      <w:proofErr w:type="spellEnd"/>
      <w:r w:rsidRPr="00BD0638">
        <w:t xml:space="preserve"> </w:t>
      </w:r>
      <w:proofErr w:type="spellStart"/>
      <w:r w:rsidRPr="00BD0638">
        <w:t>Zusammenfassung</w:t>
      </w:r>
      <w:proofErr w:type="spellEnd"/>
      <w:r w:rsidRPr="00BD0638">
        <w:t xml:space="preserve"> an den </w:t>
      </w:r>
      <w:proofErr w:type="spellStart"/>
      <w:r w:rsidRPr="00BD0638">
        <w:t>passenden</w:t>
      </w:r>
      <w:proofErr w:type="spellEnd"/>
      <w:r w:rsidRPr="00BD0638">
        <w:t xml:space="preserve"> </w:t>
      </w:r>
      <w:proofErr w:type="spellStart"/>
      <w:r w:rsidRPr="00BD0638">
        <w:t>Fachbearbeiter</w:t>
      </w:r>
      <w:proofErr w:type="spellEnd"/>
      <w:r w:rsidRPr="00BD0638">
        <w:t xml:space="preserve"> </w:t>
      </w:r>
      <w:proofErr w:type="spellStart"/>
      <w:r w:rsidRPr="00BD0638">
        <w:t>eskaliert</w:t>
      </w:r>
      <w:proofErr w:type="spellEnd"/>
      <w:r w:rsidRPr="00BD0638">
        <w:t>.</w:t>
      </w:r>
    </w:p>
    <w:p w14:paraId="0092752F" w14:textId="77777777" w:rsidR="00BD0638" w:rsidRPr="00BD0638" w:rsidRDefault="00BD0638" w:rsidP="00BD0638">
      <w:r w:rsidRPr="00BD0638">
        <w:t xml:space="preserve">Die </w:t>
      </w:r>
      <w:proofErr w:type="spellStart"/>
      <w:r w:rsidRPr="00BD0638">
        <w:t>technischen</w:t>
      </w:r>
      <w:proofErr w:type="spellEnd"/>
      <w:r w:rsidRPr="00BD0638">
        <w:t xml:space="preserve"> </w:t>
      </w:r>
      <w:proofErr w:type="spellStart"/>
      <w:r w:rsidRPr="00BD0638">
        <w:t>Voraussetzungen</w:t>
      </w:r>
      <w:proofErr w:type="spellEnd"/>
      <w:r w:rsidRPr="00BD0638">
        <w:t xml:space="preserve"> </w:t>
      </w:r>
      <w:proofErr w:type="spellStart"/>
      <w:r w:rsidRPr="00BD0638">
        <w:t>umfassen</w:t>
      </w:r>
      <w:proofErr w:type="spellEnd"/>
      <w:r w:rsidRPr="00BD0638">
        <w:t xml:space="preserve"> </w:t>
      </w:r>
      <w:proofErr w:type="spellStart"/>
      <w:r w:rsidRPr="00BD0638">
        <w:t>eine</w:t>
      </w:r>
      <w:proofErr w:type="spellEnd"/>
      <w:r w:rsidRPr="00BD0638">
        <w:t xml:space="preserve"> </w:t>
      </w:r>
      <w:proofErr w:type="spellStart"/>
      <w:r w:rsidRPr="00BD0638">
        <w:t>Schnittstelle</w:t>
      </w:r>
      <w:proofErr w:type="spellEnd"/>
      <w:r w:rsidRPr="00BD0638">
        <w:t xml:space="preserve"> </w:t>
      </w:r>
      <w:proofErr w:type="spellStart"/>
      <w:r w:rsidRPr="00BD0638">
        <w:t>zum</w:t>
      </w:r>
      <w:proofErr w:type="spellEnd"/>
      <w:r w:rsidRPr="00BD0638">
        <w:t xml:space="preserve"> ERP (</w:t>
      </w:r>
      <w:proofErr w:type="spellStart"/>
      <w:r w:rsidRPr="00BD0638">
        <w:t>Auftragsstatus</w:t>
      </w:r>
      <w:proofErr w:type="spellEnd"/>
      <w:r w:rsidRPr="00BD0638">
        <w:t xml:space="preserve">, </w:t>
      </w:r>
      <w:proofErr w:type="spellStart"/>
      <w:r w:rsidRPr="00BD0638">
        <w:t>Artikelstamm</w:t>
      </w:r>
      <w:proofErr w:type="spellEnd"/>
      <w:r w:rsidRPr="00BD0638">
        <w:t xml:space="preserve">) und </w:t>
      </w:r>
      <w:proofErr w:type="spellStart"/>
      <w:r w:rsidRPr="00BD0638">
        <w:t>ein</w:t>
      </w:r>
      <w:proofErr w:type="spellEnd"/>
      <w:r w:rsidRPr="00BD0638">
        <w:t xml:space="preserve"> Chatbot-Framework. Die DSGVO-</w:t>
      </w:r>
      <w:proofErr w:type="spellStart"/>
      <w:r w:rsidRPr="00BD0638">
        <w:t>konforme</w:t>
      </w:r>
      <w:proofErr w:type="spellEnd"/>
      <w:r w:rsidRPr="00BD0638">
        <w:t xml:space="preserve"> </w:t>
      </w:r>
      <w:proofErr w:type="spellStart"/>
      <w:r w:rsidRPr="00BD0638">
        <w:t>Ausgestaltung</w:t>
      </w:r>
      <w:proofErr w:type="spellEnd"/>
      <w:r w:rsidRPr="00BD0638">
        <w:t xml:space="preserve"> </w:t>
      </w:r>
      <w:proofErr w:type="spellStart"/>
      <w:r w:rsidRPr="00BD0638">
        <w:t>erfordert</w:t>
      </w:r>
      <w:proofErr w:type="spellEnd"/>
      <w:r w:rsidRPr="00BD0638">
        <w:t xml:space="preserve"> </w:t>
      </w:r>
      <w:proofErr w:type="spellStart"/>
      <w:r w:rsidRPr="00BD0638">
        <w:t>besondere</w:t>
      </w:r>
      <w:proofErr w:type="spellEnd"/>
      <w:r w:rsidRPr="00BD0638">
        <w:t xml:space="preserve"> Aufmerksamkeit, da </w:t>
      </w:r>
      <w:proofErr w:type="spellStart"/>
      <w:r w:rsidRPr="00BD0638">
        <w:t>personenbezogene</w:t>
      </w:r>
      <w:proofErr w:type="spellEnd"/>
      <w:r w:rsidRPr="00BD0638">
        <w:t xml:space="preserve"> </w:t>
      </w:r>
      <w:proofErr w:type="spellStart"/>
      <w:r w:rsidRPr="00BD0638">
        <w:t>Kundendaten</w:t>
      </w:r>
      <w:proofErr w:type="spellEnd"/>
      <w:r w:rsidRPr="00BD0638">
        <w:t xml:space="preserve"> </w:t>
      </w:r>
      <w:proofErr w:type="spellStart"/>
      <w:r w:rsidRPr="00BD0638">
        <w:t>verarbeitet</w:t>
      </w:r>
      <w:proofErr w:type="spellEnd"/>
      <w:r w:rsidRPr="00BD0638">
        <w:t xml:space="preserve"> </w:t>
      </w:r>
      <w:proofErr w:type="spellStart"/>
      <w:r w:rsidRPr="00BD0638">
        <w:t>werden</w:t>
      </w:r>
      <w:proofErr w:type="spellEnd"/>
      <w:r w:rsidRPr="00BD0638">
        <w:t xml:space="preserve">. </w:t>
      </w:r>
      <w:proofErr w:type="spellStart"/>
      <w:r w:rsidRPr="00BD0638">
        <w:t>Europäische</w:t>
      </w:r>
      <w:proofErr w:type="spellEnd"/>
      <w:r w:rsidRPr="00BD0638">
        <w:t xml:space="preserve"> Cloud-</w:t>
      </w:r>
      <w:proofErr w:type="spellStart"/>
      <w:r w:rsidRPr="00BD0638">
        <w:t>Lösungen</w:t>
      </w:r>
      <w:proofErr w:type="spellEnd"/>
      <w:r w:rsidRPr="00BD0638">
        <w:t xml:space="preserve"> </w:t>
      </w:r>
      <w:proofErr w:type="spellStart"/>
      <w:r w:rsidRPr="00BD0638">
        <w:t>oder</w:t>
      </w:r>
      <w:proofErr w:type="spellEnd"/>
      <w:r w:rsidRPr="00BD0638">
        <w:t xml:space="preserve"> On-Premise-</w:t>
      </w:r>
      <w:proofErr w:type="spellStart"/>
      <w:r w:rsidRPr="00BD0638">
        <w:t>Installationen</w:t>
      </w:r>
      <w:proofErr w:type="spellEnd"/>
      <w:r w:rsidRPr="00BD0638">
        <w:t xml:space="preserve"> </w:t>
      </w:r>
      <w:proofErr w:type="spellStart"/>
      <w:r w:rsidRPr="00BD0638">
        <w:t>sind</w:t>
      </w:r>
      <w:proofErr w:type="spellEnd"/>
      <w:r w:rsidRPr="00BD0638">
        <w:t xml:space="preserve"> </w:t>
      </w:r>
      <w:proofErr w:type="spellStart"/>
      <w:r w:rsidRPr="00BD0638">
        <w:t>hier</w:t>
      </w:r>
      <w:proofErr w:type="spellEnd"/>
      <w:r w:rsidRPr="00BD0638">
        <w:t xml:space="preserve"> </w:t>
      </w:r>
      <w:proofErr w:type="spellStart"/>
      <w:r w:rsidRPr="00BD0638">
        <w:t>alternativlos</w:t>
      </w:r>
      <w:proofErr w:type="spellEnd"/>
      <w:r w:rsidRPr="00BD0638">
        <w:t>.</w:t>
      </w:r>
    </w:p>
    <w:p w14:paraId="0DA64074" w14:textId="77777777" w:rsidR="00BD0638" w:rsidRPr="00BD0638" w:rsidRDefault="00BD0638" w:rsidP="00BD0638">
      <w:r w:rsidRPr="00BD0638">
        <w:t xml:space="preserve">In der Praxis </w:t>
      </w:r>
      <w:proofErr w:type="spellStart"/>
      <w:r w:rsidRPr="00BD0638">
        <w:t>lassen</w:t>
      </w:r>
      <w:proofErr w:type="spellEnd"/>
      <w:r w:rsidRPr="00BD0638">
        <w:t xml:space="preserve"> </w:t>
      </w:r>
      <w:proofErr w:type="spellStart"/>
      <w:r w:rsidRPr="00BD0638">
        <w:t>sich</w:t>
      </w:r>
      <w:proofErr w:type="spellEnd"/>
      <w:r w:rsidRPr="00BD0638">
        <w:t xml:space="preserve"> 30 bis 40 </w:t>
      </w:r>
      <w:proofErr w:type="spellStart"/>
      <w:r w:rsidRPr="00BD0638">
        <w:t>Prozent</w:t>
      </w:r>
      <w:proofErr w:type="spellEnd"/>
      <w:r w:rsidRPr="00BD0638">
        <w:t xml:space="preserve"> der Erst-Level-</w:t>
      </w:r>
      <w:proofErr w:type="spellStart"/>
      <w:r w:rsidRPr="00BD0638">
        <w:t>Anfragen</w:t>
      </w:r>
      <w:proofErr w:type="spellEnd"/>
      <w:r w:rsidRPr="00BD0638">
        <w:t xml:space="preserve"> </w:t>
      </w:r>
      <w:proofErr w:type="spellStart"/>
      <w:r w:rsidRPr="00BD0638">
        <w:t>automatisieren</w:t>
      </w:r>
      <w:proofErr w:type="spellEnd"/>
      <w:r w:rsidRPr="00BD0638">
        <w:t xml:space="preserve">. Der </w:t>
      </w:r>
      <w:proofErr w:type="spellStart"/>
      <w:r w:rsidRPr="00BD0638">
        <w:t>Zeitgewinn</w:t>
      </w:r>
      <w:proofErr w:type="spellEnd"/>
      <w:r w:rsidRPr="00BD0638">
        <w:t xml:space="preserve"> </w:t>
      </w:r>
      <w:proofErr w:type="spellStart"/>
      <w:r w:rsidRPr="00BD0638">
        <w:t>beträgt</w:t>
      </w:r>
      <w:proofErr w:type="spellEnd"/>
      <w:r w:rsidRPr="00BD0638">
        <w:t xml:space="preserve"> </w:t>
      </w:r>
      <w:proofErr w:type="spellStart"/>
      <w:r w:rsidRPr="00BD0638">
        <w:t>zwei</w:t>
      </w:r>
      <w:proofErr w:type="spellEnd"/>
      <w:r w:rsidRPr="00BD0638">
        <w:t xml:space="preserve"> bis </w:t>
      </w:r>
      <w:proofErr w:type="spellStart"/>
      <w:r w:rsidRPr="00BD0638">
        <w:t>drei</w:t>
      </w:r>
      <w:proofErr w:type="spellEnd"/>
      <w:r w:rsidRPr="00BD0638">
        <w:t xml:space="preserve"> </w:t>
      </w:r>
      <w:proofErr w:type="spellStart"/>
      <w:r w:rsidRPr="00BD0638">
        <w:t>Stunden</w:t>
      </w:r>
      <w:proofErr w:type="spellEnd"/>
      <w:r w:rsidRPr="00BD0638">
        <w:t xml:space="preserve"> </w:t>
      </w:r>
      <w:proofErr w:type="spellStart"/>
      <w:r w:rsidRPr="00BD0638">
        <w:t>täglich</w:t>
      </w:r>
      <w:proofErr w:type="spellEnd"/>
      <w:r w:rsidRPr="00BD0638">
        <w:t xml:space="preserve"> </w:t>
      </w:r>
      <w:proofErr w:type="spellStart"/>
      <w:r w:rsidRPr="00BD0638">
        <w:t>im</w:t>
      </w:r>
      <w:proofErr w:type="spellEnd"/>
      <w:r w:rsidRPr="00BD0638">
        <w:t xml:space="preserve"> </w:t>
      </w:r>
      <w:proofErr w:type="spellStart"/>
      <w:r w:rsidRPr="00BD0638">
        <w:t>genannten</w:t>
      </w:r>
      <w:proofErr w:type="spellEnd"/>
      <w:r w:rsidRPr="00BD0638">
        <w:t xml:space="preserve"> </w:t>
      </w:r>
      <w:proofErr w:type="spellStart"/>
      <w:r w:rsidRPr="00BD0638">
        <w:t>Beispielunternehmen</w:t>
      </w:r>
      <w:proofErr w:type="spellEnd"/>
      <w:r w:rsidRPr="00BD0638">
        <w:t xml:space="preserve">. </w:t>
      </w:r>
      <w:proofErr w:type="spellStart"/>
      <w:r w:rsidRPr="00BD0638">
        <w:t>Entscheidend</w:t>
      </w:r>
      <w:proofErr w:type="spellEnd"/>
      <w:r w:rsidRPr="00BD0638">
        <w:t xml:space="preserve"> für den ROI von </w:t>
      </w:r>
      <w:proofErr w:type="spellStart"/>
      <w:r w:rsidRPr="00BD0638">
        <w:t>fünf</w:t>
      </w:r>
      <w:proofErr w:type="spellEnd"/>
      <w:r w:rsidRPr="00BD0638">
        <w:t xml:space="preserve"> bis </w:t>
      </w:r>
      <w:proofErr w:type="spellStart"/>
      <w:r w:rsidRPr="00BD0638">
        <w:t>acht</w:t>
      </w:r>
      <w:proofErr w:type="spellEnd"/>
      <w:r w:rsidRPr="00BD0638">
        <w:t xml:space="preserve"> </w:t>
      </w:r>
      <w:proofErr w:type="spellStart"/>
      <w:r w:rsidRPr="00BD0638">
        <w:t>Monaten</w:t>
      </w:r>
      <w:proofErr w:type="spellEnd"/>
      <w:r w:rsidRPr="00BD0638">
        <w:t xml:space="preserve"> </w:t>
      </w:r>
      <w:proofErr w:type="spellStart"/>
      <w:r w:rsidRPr="00BD0638">
        <w:t>ist</w:t>
      </w:r>
      <w:proofErr w:type="spellEnd"/>
      <w:r w:rsidRPr="00BD0638">
        <w:t xml:space="preserve">, </w:t>
      </w:r>
      <w:proofErr w:type="spellStart"/>
      <w:r w:rsidRPr="00BD0638">
        <w:t>dass</w:t>
      </w:r>
      <w:proofErr w:type="spellEnd"/>
      <w:r w:rsidRPr="00BD0638">
        <w:t xml:space="preserve"> das </w:t>
      </w:r>
      <w:proofErr w:type="spellStart"/>
      <w:r w:rsidRPr="00BD0638">
        <w:t>Unternehmen</w:t>
      </w:r>
      <w:proofErr w:type="spellEnd"/>
      <w:r w:rsidRPr="00BD0638">
        <w:t xml:space="preserve"> </w:t>
      </w:r>
      <w:proofErr w:type="spellStart"/>
      <w:r w:rsidRPr="00BD0638">
        <w:t>über</w:t>
      </w:r>
      <w:proofErr w:type="spellEnd"/>
      <w:r w:rsidRPr="00BD0638">
        <w:t xml:space="preserve"> </w:t>
      </w:r>
      <w:proofErr w:type="spellStart"/>
      <w:r w:rsidRPr="00BD0638">
        <w:t>eine</w:t>
      </w:r>
      <w:proofErr w:type="spellEnd"/>
      <w:r w:rsidRPr="00BD0638">
        <w:t xml:space="preserve"> </w:t>
      </w:r>
      <w:proofErr w:type="spellStart"/>
      <w:r w:rsidRPr="00BD0638">
        <w:t>gepflegte</w:t>
      </w:r>
      <w:proofErr w:type="spellEnd"/>
      <w:r w:rsidRPr="00BD0638">
        <w:t xml:space="preserve"> </w:t>
      </w:r>
      <w:proofErr w:type="spellStart"/>
      <w:r w:rsidRPr="00BD0638">
        <w:t>Wissensdatenbank</w:t>
      </w:r>
      <w:proofErr w:type="spellEnd"/>
      <w:r w:rsidRPr="00BD0638">
        <w:t xml:space="preserve"> </w:t>
      </w:r>
      <w:proofErr w:type="spellStart"/>
      <w:r w:rsidRPr="00BD0638">
        <w:t>verfügt</w:t>
      </w:r>
      <w:proofErr w:type="spellEnd"/>
      <w:r w:rsidRPr="00BD0638">
        <w:t xml:space="preserve"> – </w:t>
      </w:r>
      <w:proofErr w:type="spellStart"/>
      <w:r w:rsidRPr="00BD0638">
        <w:t>andernfalls</w:t>
      </w:r>
      <w:proofErr w:type="spellEnd"/>
      <w:r w:rsidRPr="00BD0638">
        <w:t xml:space="preserve"> </w:t>
      </w:r>
      <w:proofErr w:type="spellStart"/>
      <w:r w:rsidRPr="00BD0638">
        <w:t>entsteht</w:t>
      </w:r>
      <w:proofErr w:type="spellEnd"/>
      <w:r w:rsidRPr="00BD0638">
        <w:t xml:space="preserve"> </w:t>
      </w:r>
      <w:proofErr w:type="spellStart"/>
      <w:r w:rsidRPr="00BD0638">
        <w:t>ein</w:t>
      </w:r>
      <w:proofErr w:type="spellEnd"/>
      <w:r w:rsidRPr="00BD0638">
        <w:t xml:space="preserve"> initialer </w:t>
      </w:r>
      <w:proofErr w:type="spellStart"/>
      <w:r w:rsidRPr="00BD0638">
        <w:t>Aufbauaufwand</w:t>
      </w:r>
      <w:proofErr w:type="spellEnd"/>
      <w:r w:rsidRPr="00BD0638">
        <w:t xml:space="preserve">, der die </w:t>
      </w:r>
      <w:proofErr w:type="spellStart"/>
      <w:r w:rsidRPr="00BD0638">
        <w:t>Amortisation</w:t>
      </w:r>
      <w:proofErr w:type="spellEnd"/>
      <w:r w:rsidRPr="00BD0638">
        <w:t xml:space="preserve"> </w:t>
      </w:r>
      <w:proofErr w:type="spellStart"/>
      <w:r w:rsidRPr="00BD0638">
        <w:t>verzögert</w:t>
      </w:r>
      <w:proofErr w:type="spellEnd"/>
      <w:r w:rsidRPr="00BD0638">
        <w:t>.</w:t>
      </w:r>
    </w:p>
    <w:p w14:paraId="3E035458" w14:textId="77777777" w:rsidR="00BD0638" w:rsidRPr="00BD0638" w:rsidRDefault="00BD0638" w:rsidP="00BD0638">
      <w:proofErr w:type="spellStart"/>
      <w:r w:rsidRPr="00BD0638">
        <w:t>Grenzen</w:t>
      </w:r>
      <w:proofErr w:type="spellEnd"/>
      <w:r w:rsidRPr="00BD0638">
        <w:t xml:space="preserve">: </w:t>
      </w:r>
      <w:proofErr w:type="spellStart"/>
      <w:r w:rsidRPr="00BD0638">
        <w:t>Emotionale</w:t>
      </w:r>
      <w:proofErr w:type="spellEnd"/>
      <w:r w:rsidRPr="00BD0638">
        <w:t xml:space="preserve"> </w:t>
      </w:r>
      <w:proofErr w:type="spellStart"/>
      <w:r w:rsidRPr="00BD0638">
        <w:t>Beschwerden</w:t>
      </w:r>
      <w:proofErr w:type="spellEnd"/>
      <w:r w:rsidRPr="00BD0638">
        <w:t xml:space="preserve">, </w:t>
      </w:r>
      <w:proofErr w:type="spellStart"/>
      <w:r w:rsidRPr="00BD0638">
        <w:t>haftungsrelevante</w:t>
      </w:r>
      <w:proofErr w:type="spellEnd"/>
      <w:r w:rsidRPr="00BD0638">
        <w:t xml:space="preserve"> </w:t>
      </w:r>
      <w:proofErr w:type="spellStart"/>
      <w:r w:rsidRPr="00BD0638">
        <w:t>Zusagen</w:t>
      </w:r>
      <w:proofErr w:type="spellEnd"/>
      <w:r w:rsidRPr="00BD0638">
        <w:t xml:space="preserve"> und stark </w:t>
      </w:r>
      <w:proofErr w:type="spellStart"/>
      <w:r w:rsidRPr="00BD0638">
        <w:t>erklärungsbedürftige</w:t>
      </w:r>
      <w:proofErr w:type="spellEnd"/>
      <w:r w:rsidRPr="00BD0638">
        <w:t xml:space="preserve"> </w:t>
      </w:r>
      <w:proofErr w:type="spellStart"/>
      <w:r w:rsidRPr="00BD0638">
        <w:t>technische</w:t>
      </w:r>
      <w:proofErr w:type="spellEnd"/>
      <w:r w:rsidRPr="00BD0638">
        <w:t xml:space="preserve"> </w:t>
      </w:r>
      <w:proofErr w:type="spellStart"/>
      <w:r w:rsidRPr="00BD0638">
        <w:t>Sachverhalte</w:t>
      </w:r>
      <w:proofErr w:type="spellEnd"/>
      <w:r w:rsidRPr="00BD0638">
        <w:t xml:space="preserve"> </w:t>
      </w:r>
      <w:proofErr w:type="spellStart"/>
      <w:r w:rsidRPr="00BD0638">
        <w:t>erfordern</w:t>
      </w:r>
      <w:proofErr w:type="spellEnd"/>
      <w:r w:rsidRPr="00BD0638">
        <w:t xml:space="preserve"> </w:t>
      </w:r>
      <w:proofErr w:type="spellStart"/>
      <w:r w:rsidRPr="00BD0638">
        <w:t>weiterhin</w:t>
      </w:r>
      <w:proofErr w:type="spellEnd"/>
      <w:r w:rsidRPr="00BD0638">
        <w:t xml:space="preserve"> </w:t>
      </w:r>
      <w:proofErr w:type="spellStart"/>
      <w:r w:rsidRPr="00BD0638">
        <w:t>persönliche</w:t>
      </w:r>
      <w:proofErr w:type="spellEnd"/>
      <w:r w:rsidRPr="00BD0638">
        <w:t xml:space="preserve"> </w:t>
      </w:r>
      <w:proofErr w:type="spellStart"/>
      <w:r w:rsidRPr="00BD0638">
        <w:t>Kommunikation</w:t>
      </w:r>
      <w:proofErr w:type="spellEnd"/>
      <w:r w:rsidRPr="00BD0638">
        <w:t xml:space="preserve">. Auch die </w:t>
      </w:r>
      <w:proofErr w:type="spellStart"/>
      <w:r w:rsidRPr="00BD0638">
        <w:t>Kundenakzeptanz</w:t>
      </w:r>
      <w:proofErr w:type="spellEnd"/>
      <w:r w:rsidRPr="00BD0638">
        <w:t xml:space="preserve"> </w:t>
      </w:r>
      <w:proofErr w:type="spellStart"/>
      <w:r w:rsidRPr="00BD0638">
        <w:t>ist</w:t>
      </w:r>
      <w:proofErr w:type="spellEnd"/>
      <w:r w:rsidRPr="00BD0638">
        <w:t xml:space="preserve"> </w:t>
      </w:r>
      <w:proofErr w:type="spellStart"/>
      <w:r w:rsidRPr="00BD0638">
        <w:t>kein</w:t>
      </w:r>
      <w:proofErr w:type="spellEnd"/>
      <w:r w:rsidRPr="00BD0638">
        <w:t xml:space="preserve"> </w:t>
      </w:r>
      <w:proofErr w:type="spellStart"/>
      <w:r w:rsidRPr="00BD0638">
        <w:t>Selbstläufer</w:t>
      </w:r>
      <w:proofErr w:type="spellEnd"/>
      <w:r w:rsidRPr="00BD0638">
        <w:t xml:space="preserve">: Manche Kunden </w:t>
      </w:r>
      <w:proofErr w:type="spellStart"/>
      <w:r w:rsidRPr="00BD0638">
        <w:t>empfinden</w:t>
      </w:r>
      <w:proofErr w:type="spellEnd"/>
      <w:r w:rsidRPr="00BD0638">
        <w:t xml:space="preserve"> Chatbot-</w:t>
      </w:r>
      <w:proofErr w:type="spellStart"/>
      <w:r w:rsidRPr="00BD0638">
        <w:t>Interaktion</w:t>
      </w:r>
      <w:proofErr w:type="spellEnd"/>
      <w:r w:rsidRPr="00BD0638">
        <w:t xml:space="preserve"> </w:t>
      </w:r>
      <w:proofErr w:type="spellStart"/>
      <w:r w:rsidRPr="00BD0638">
        <w:t>als</w:t>
      </w:r>
      <w:proofErr w:type="spellEnd"/>
      <w:r w:rsidRPr="00BD0638">
        <w:t xml:space="preserve"> </w:t>
      </w:r>
      <w:proofErr w:type="spellStart"/>
      <w:r w:rsidRPr="00BD0638">
        <w:t>Abwertung</w:t>
      </w:r>
      <w:proofErr w:type="spellEnd"/>
      <w:r w:rsidRPr="00BD0638">
        <w:t xml:space="preserve">, was in der </w:t>
      </w:r>
      <w:proofErr w:type="spellStart"/>
      <w:r w:rsidRPr="00BD0638">
        <w:t>Implementierung</w:t>
      </w:r>
      <w:proofErr w:type="spellEnd"/>
      <w:r w:rsidRPr="00BD0638">
        <w:t xml:space="preserve"> </w:t>
      </w:r>
      <w:proofErr w:type="spellStart"/>
      <w:r w:rsidRPr="00BD0638">
        <w:t>durch</w:t>
      </w:r>
      <w:proofErr w:type="spellEnd"/>
      <w:r w:rsidRPr="00BD0638">
        <w:t xml:space="preserve"> </w:t>
      </w:r>
      <w:proofErr w:type="spellStart"/>
      <w:r w:rsidRPr="00BD0638">
        <w:t>eine</w:t>
      </w:r>
      <w:proofErr w:type="spellEnd"/>
      <w:r w:rsidRPr="00BD0638">
        <w:t xml:space="preserve"> </w:t>
      </w:r>
      <w:proofErr w:type="spellStart"/>
      <w:r w:rsidRPr="00BD0638">
        <w:t>einfache</w:t>
      </w:r>
      <w:proofErr w:type="spellEnd"/>
      <w:r w:rsidRPr="00BD0638">
        <w:t xml:space="preserve"> </w:t>
      </w:r>
      <w:proofErr w:type="spellStart"/>
      <w:r w:rsidRPr="00BD0638">
        <w:t>Eskalationsmöglichkeit</w:t>
      </w:r>
      <w:proofErr w:type="spellEnd"/>
      <w:r w:rsidRPr="00BD0638">
        <w:t xml:space="preserve"> („Ich </w:t>
      </w:r>
      <w:proofErr w:type="spellStart"/>
      <w:r w:rsidRPr="00BD0638">
        <w:t>möchte</w:t>
      </w:r>
      <w:proofErr w:type="spellEnd"/>
      <w:r w:rsidRPr="00BD0638">
        <w:t xml:space="preserve"> </w:t>
      </w:r>
      <w:proofErr w:type="spellStart"/>
      <w:r w:rsidRPr="00BD0638">
        <w:t>mit</w:t>
      </w:r>
      <w:proofErr w:type="spellEnd"/>
      <w:r w:rsidRPr="00BD0638">
        <w:t xml:space="preserve"> </w:t>
      </w:r>
      <w:proofErr w:type="spellStart"/>
      <w:r w:rsidRPr="00BD0638">
        <w:t>einem</w:t>
      </w:r>
      <w:proofErr w:type="spellEnd"/>
      <w:r w:rsidRPr="00BD0638">
        <w:t xml:space="preserve"> Menschen </w:t>
      </w:r>
      <w:proofErr w:type="spellStart"/>
      <w:proofErr w:type="gramStart"/>
      <w:r w:rsidRPr="00BD0638">
        <w:t>sprechen</w:t>
      </w:r>
      <w:proofErr w:type="spellEnd"/>
      <w:r w:rsidRPr="00BD0638">
        <w:t>“</w:t>
      </w:r>
      <w:proofErr w:type="gramEnd"/>
      <w:r w:rsidRPr="00BD0638">
        <w:t xml:space="preserve">) </w:t>
      </w:r>
      <w:proofErr w:type="spellStart"/>
      <w:r w:rsidRPr="00BD0638">
        <w:t>abgefedert</w:t>
      </w:r>
      <w:proofErr w:type="spellEnd"/>
      <w:r w:rsidRPr="00BD0638">
        <w:t xml:space="preserve"> </w:t>
      </w:r>
      <w:proofErr w:type="spellStart"/>
      <w:r w:rsidRPr="00BD0638">
        <w:t>werden</w:t>
      </w:r>
      <w:proofErr w:type="spellEnd"/>
      <w:r w:rsidRPr="00BD0638">
        <w:t xml:space="preserve"> muss.</w:t>
      </w:r>
    </w:p>
    <w:p w14:paraId="20C78DC6" w14:textId="77777777" w:rsidR="00BD0638" w:rsidRPr="00BD0638" w:rsidRDefault="00BD0638" w:rsidP="00BD0638">
      <w:pPr>
        <w:rPr>
          <w:b/>
        </w:rPr>
      </w:pPr>
      <w:r w:rsidRPr="00BD0638">
        <w:rPr>
          <w:b/>
        </w:rPr>
        <w:t xml:space="preserve">5.1.6 </w:t>
      </w:r>
      <w:proofErr w:type="spellStart"/>
      <w:r w:rsidRPr="00BD0638">
        <w:rPr>
          <w:b/>
        </w:rPr>
        <w:t>Prozessbereich</w:t>
      </w:r>
      <w:proofErr w:type="spellEnd"/>
      <w:r w:rsidRPr="00BD0638">
        <w:rPr>
          <w:b/>
        </w:rPr>
        <w:t xml:space="preserve"> 6: </w:t>
      </w:r>
      <w:proofErr w:type="spellStart"/>
      <w:r w:rsidRPr="00BD0638">
        <w:rPr>
          <w:b/>
        </w:rPr>
        <w:t>Terminorganisation</w:t>
      </w:r>
      <w:proofErr w:type="spellEnd"/>
    </w:p>
    <w:p w14:paraId="22969FFA" w14:textId="77777777" w:rsidR="00BD0638" w:rsidRPr="00BD0638" w:rsidRDefault="00BD0638" w:rsidP="00BD0638">
      <w:r w:rsidRPr="00BD0638">
        <w:t xml:space="preserve">Die </w:t>
      </w:r>
      <w:proofErr w:type="spellStart"/>
      <w:r w:rsidRPr="00BD0638">
        <w:t>Terminkoordination</w:t>
      </w:r>
      <w:proofErr w:type="spellEnd"/>
      <w:r w:rsidRPr="00BD0638">
        <w:t xml:space="preserve"> </w:t>
      </w:r>
      <w:proofErr w:type="spellStart"/>
      <w:r w:rsidRPr="00BD0638">
        <w:t>zwischen</w:t>
      </w:r>
      <w:proofErr w:type="spellEnd"/>
      <w:r w:rsidRPr="00BD0638">
        <w:t xml:space="preserve"> </w:t>
      </w:r>
      <w:proofErr w:type="spellStart"/>
      <w:r w:rsidRPr="00BD0638">
        <w:t>Vertrieb</w:t>
      </w:r>
      <w:proofErr w:type="spellEnd"/>
      <w:r w:rsidRPr="00BD0638">
        <w:t xml:space="preserve">, Kunden und </w:t>
      </w:r>
      <w:proofErr w:type="spellStart"/>
      <w:r w:rsidRPr="00BD0638">
        <w:t>technischer</w:t>
      </w:r>
      <w:proofErr w:type="spellEnd"/>
      <w:r w:rsidRPr="00BD0638">
        <w:t xml:space="preserve"> </w:t>
      </w:r>
      <w:proofErr w:type="spellStart"/>
      <w:r w:rsidRPr="00BD0638">
        <w:t>Projektleitung</w:t>
      </w:r>
      <w:proofErr w:type="spellEnd"/>
      <w:r w:rsidRPr="00BD0638">
        <w:t xml:space="preserve"> </w:t>
      </w:r>
      <w:proofErr w:type="spellStart"/>
      <w:r w:rsidRPr="00BD0638">
        <w:t>ist</w:t>
      </w:r>
      <w:proofErr w:type="spellEnd"/>
      <w:r w:rsidRPr="00BD0638">
        <w:t xml:space="preserve"> </w:t>
      </w:r>
      <w:proofErr w:type="spellStart"/>
      <w:r w:rsidRPr="00BD0638">
        <w:t>ein</w:t>
      </w:r>
      <w:proofErr w:type="spellEnd"/>
      <w:r w:rsidRPr="00BD0638">
        <w:t xml:space="preserve"> </w:t>
      </w:r>
      <w:proofErr w:type="spellStart"/>
      <w:r w:rsidRPr="00BD0638">
        <w:t>unterschätzter</w:t>
      </w:r>
      <w:proofErr w:type="spellEnd"/>
      <w:r w:rsidRPr="00BD0638">
        <w:t xml:space="preserve"> </w:t>
      </w:r>
      <w:proofErr w:type="spellStart"/>
      <w:r w:rsidRPr="00BD0638">
        <w:t>Zeitfresser</w:t>
      </w:r>
      <w:proofErr w:type="spellEnd"/>
      <w:r w:rsidRPr="00BD0638">
        <w:t xml:space="preserve">. Ein </w:t>
      </w:r>
      <w:proofErr w:type="spellStart"/>
      <w:r w:rsidRPr="00BD0638">
        <w:t>Außendienstmitarbeiter</w:t>
      </w:r>
      <w:proofErr w:type="spellEnd"/>
      <w:r w:rsidRPr="00BD0638">
        <w:t xml:space="preserve">, der 15 </w:t>
      </w:r>
      <w:proofErr w:type="spellStart"/>
      <w:r w:rsidRPr="00BD0638">
        <w:t>Kundentermine</w:t>
      </w:r>
      <w:proofErr w:type="spellEnd"/>
      <w:r w:rsidRPr="00BD0638">
        <w:t xml:space="preserve"> pro </w:t>
      </w:r>
      <w:proofErr w:type="spellStart"/>
      <w:r w:rsidRPr="00BD0638">
        <w:t>Woche</w:t>
      </w:r>
      <w:proofErr w:type="spellEnd"/>
      <w:r w:rsidRPr="00BD0638">
        <w:t xml:space="preserve"> </w:t>
      </w:r>
      <w:proofErr w:type="spellStart"/>
      <w:r w:rsidRPr="00BD0638">
        <w:t>koordinieren</w:t>
      </w:r>
      <w:proofErr w:type="spellEnd"/>
      <w:r w:rsidRPr="00BD0638">
        <w:t xml:space="preserve"> muss, </w:t>
      </w:r>
      <w:proofErr w:type="spellStart"/>
      <w:r w:rsidRPr="00BD0638">
        <w:t>verbringt</w:t>
      </w:r>
      <w:proofErr w:type="spellEnd"/>
      <w:r w:rsidRPr="00BD0638">
        <w:t xml:space="preserve"> </w:t>
      </w:r>
      <w:proofErr w:type="spellStart"/>
      <w:r w:rsidRPr="00BD0638">
        <w:t>dafür</w:t>
      </w:r>
      <w:proofErr w:type="spellEnd"/>
      <w:r w:rsidRPr="00BD0638">
        <w:t xml:space="preserve"> gut </w:t>
      </w:r>
      <w:proofErr w:type="spellStart"/>
      <w:r w:rsidRPr="00BD0638">
        <w:t>zwei</w:t>
      </w:r>
      <w:proofErr w:type="spellEnd"/>
      <w:r w:rsidRPr="00BD0638">
        <w:t xml:space="preserve"> </w:t>
      </w:r>
      <w:proofErr w:type="spellStart"/>
      <w:r w:rsidRPr="00BD0638">
        <w:t>Stunden</w:t>
      </w:r>
      <w:proofErr w:type="spellEnd"/>
      <w:r w:rsidRPr="00BD0638">
        <w:t xml:space="preserve"> – E-Mails </w:t>
      </w:r>
      <w:proofErr w:type="spellStart"/>
      <w:r w:rsidRPr="00BD0638">
        <w:t>schreiben</w:t>
      </w:r>
      <w:proofErr w:type="spellEnd"/>
      <w:r w:rsidRPr="00BD0638">
        <w:t xml:space="preserve">, </w:t>
      </w:r>
      <w:proofErr w:type="spellStart"/>
      <w:r w:rsidRPr="00BD0638">
        <w:t>Verfügbarkeiten</w:t>
      </w:r>
      <w:proofErr w:type="spellEnd"/>
      <w:r w:rsidRPr="00BD0638">
        <w:t xml:space="preserve"> </w:t>
      </w:r>
      <w:proofErr w:type="spellStart"/>
      <w:r w:rsidRPr="00BD0638">
        <w:t>abgleichen</w:t>
      </w:r>
      <w:proofErr w:type="spellEnd"/>
      <w:r w:rsidRPr="00BD0638">
        <w:t xml:space="preserve">, </w:t>
      </w:r>
      <w:proofErr w:type="spellStart"/>
      <w:r w:rsidRPr="00BD0638">
        <w:t>Rückbestätigungen</w:t>
      </w:r>
      <w:proofErr w:type="spellEnd"/>
      <w:r w:rsidRPr="00BD0638">
        <w:t xml:space="preserve"> </w:t>
      </w:r>
      <w:proofErr w:type="spellStart"/>
      <w:r w:rsidRPr="00BD0638">
        <w:t>einholen</w:t>
      </w:r>
      <w:proofErr w:type="spellEnd"/>
      <w:r w:rsidRPr="00BD0638">
        <w:t xml:space="preserve">, </w:t>
      </w:r>
      <w:proofErr w:type="spellStart"/>
      <w:r w:rsidRPr="00BD0638">
        <w:t>Änderungen</w:t>
      </w:r>
      <w:proofErr w:type="spellEnd"/>
      <w:r w:rsidRPr="00BD0638">
        <w:t xml:space="preserve"> </w:t>
      </w:r>
      <w:proofErr w:type="spellStart"/>
      <w:r w:rsidRPr="00BD0638">
        <w:t>kommunizieren</w:t>
      </w:r>
      <w:proofErr w:type="spellEnd"/>
      <w:r w:rsidRPr="00BD0638">
        <w:t>.</w:t>
      </w:r>
    </w:p>
    <w:p w14:paraId="0783F265" w14:textId="77777777" w:rsidR="00BD0638" w:rsidRPr="00BD0638" w:rsidRDefault="00BD0638" w:rsidP="00BD0638">
      <w:r w:rsidRPr="00BD0638">
        <w:t>KI-</w:t>
      </w:r>
      <w:proofErr w:type="spellStart"/>
      <w:r w:rsidRPr="00BD0638">
        <w:t>gestützte</w:t>
      </w:r>
      <w:proofErr w:type="spellEnd"/>
      <w:r w:rsidRPr="00BD0638">
        <w:t xml:space="preserve"> Scheduling-</w:t>
      </w:r>
      <w:proofErr w:type="spellStart"/>
      <w:r w:rsidRPr="00BD0638">
        <w:t>Assistenten</w:t>
      </w:r>
      <w:proofErr w:type="spellEnd"/>
      <w:r w:rsidRPr="00BD0638">
        <w:t xml:space="preserve">, </w:t>
      </w:r>
      <w:proofErr w:type="spellStart"/>
      <w:r w:rsidRPr="00BD0638">
        <w:t>integriert</w:t>
      </w:r>
      <w:proofErr w:type="spellEnd"/>
      <w:r w:rsidRPr="00BD0638">
        <w:t xml:space="preserve"> in die E-Mail-</w:t>
      </w:r>
      <w:proofErr w:type="spellStart"/>
      <w:r w:rsidRPr="00BD0638">
        <w:t>Kommunikation</w:t>
      </w:r>
      <w:proofErr w:type="spellEnd"/>
      <w:r w:rsidRPr="00BD0638">
        <w:t xml:space="preserve">, </w:t>
      </w:r>
      <w:proofErr w:type="spellStart"/>
      <w:r w:rsidRPr="00BD0638">
        <w:t>reduzieren</w:t>
      </w:r>
      <w:proofErr w:type="spellEnd"/>
      <w:r w:rsidRPr="00BD0638">
        <w:t xml:space="preserve"> </w:t>
      </w:r>
      <w:proofErr w:type="spellStart"/>
      <w:r w:rsidRPr="00BD0638">
        <w:t>diesen</w:t>
      </w:r>
      <w:proofErr w:type="spellEnd"/>
      <w:r w:rsidRPr="00BD0638">
        <w:t xml:space="preserve"> </w:t>
      </w:r>
      <w:proofErr w:type="spellStart"/>
      <w:r w:rsidRPr="00BD0638">
        <w:t>Aufwand</w:t>
      </w:r>
      <w:proofErr w:type="spellEnd"/>
      <w:r w:rsidRPr="00BD0638">
        <w:t xml:space="preserve"> </w:t>
      </w:r>
      <w:proofErr w:type="spellStart"/>
      <w:r w:rsidRPr="00BD0638">
        <w:t>erheblich</w:t>
      </w:r>
      <w:proofErr w:type="spellEnd"/>
      <w:r w:rsidRPr="00BD0638">
        <w:t xml:space="preserve">. Das System </w:t>
      </w:r>
      <w:proofErr w:type="spellStart"/>
      <w:r w:rsidRPr="00BD0638">
        <w:t>greift</w:t>
      </w:r>
      <w:proofErr w:type="spellEnd"/>
      <w:r w:rsidRPr="00BD0638">
        <w:t xml:space="preserve"> auf den Kalender </w:t>
      </w:r>
      <w:proofErr w:type="spellStart"/>
      <w:r w:rsidRPr="00BD0638">
        <w:t>zu</w:t>
      </w:r>
      <w:proofErr w:type="spellEnd"/>
      <w:r w:rsidRPr="00BD0638">
        <w:t xml:space="preserve">, </w:t>
      </w:r>
      <w:proofErr w:type="spellStart"/>
      <w:r w:rsidRPr="00BD0638">
        <w:t>erkennt</w:t>
      </w:r>
      <w:proofErr w:type="spellEnd"/>
      <w:r w:rsidRPr="00BD0638">
        <w:t xml:space="preserve"> </w:t>
      </w:r>
      <w:proofErr w:type="spellStart"/>
      <w:r w:rsidRPr="00BD0638">
        <w:t>freie</w:t>
      </w:r>
      <w:proofErr w:type="spellEnd"/>
      <w:r w:rsidRPr="00BD0638">
        <w:t xml:space="preserve"> Slots, </w:t>
      </w:r>
      <w:proofErr w:type="spellStart"/>
      <w:r w:rsidRPr="00BD0638">
        <w:t>schlägt</w:t>
      </w:r>
      <w:proofErr w:type="spellEnd"/>
      <w:r w:rsidRPr="00BD0638">
        <w:t xml:space="preserve"> dem Kunden per E-Mail </w:t>
      </w:r>
      <w:proofErr w:type="spellStart"/>
      <w:r w:rsidRPr="00BD0638">
        <w:t>oder</w:t>
      </w:r>
      <w:proofErr w:type="spellEnd"/>
      <w:r w:rsidRPr="00BD0638">
        <w:t xml:space="preserve"> </w:t>
      </w:r>
      <w:proofErr w:type="spellStart"/>
      <w:r w:rsidRPr="00BD0638">
        <w:t>Webinterface</w:t>
      </w:r>
      <w:proofErr w:type="spellEnd"/>
      <w:r w:rsidRPr="00BD0638">
        <w:t xml:space="preserve"> </w:t>
      </w:r>
      <w:proofErr w:type="spellStart"/>
      <w:r w:rsidRPr="00BD0638">
        <w:t>passende</w:t>
      </w:r>
      <w:proofErr w:type="spellEnd"/>
      <w:r w:rsidRPr="00BD0638">
        <w:t xml:space="preserve"> </w:t>
      </w:r>
      <w:proofErr w:type="spellStart"/>
      <w:r w:rsidRPr="00BD0638">
        <w:t>Zeitfenster</w:t>
      </w:r>
      <w:proofErr w:type="spellEnd"/>
      <w:r w:rsidRPr="00BD0638">
        <w:t xml:space="preserve"> </w:t>
      </w:r>
      <w:proofErr w:type="spellStart"/>
      <w:r w:rsidRPr="00BD0638">
        <w:t>vor</w:t>
      </w:r>
      <w:proofErr w:type="spellEnd"/>
      <w:r w:rsidRPr="00BD0638">
        <w:t xml:space="preserve"> und </w:t>
      </w:r>
      <w:proofErr w:type="spellStart"/>
      <w:r w:rsidRPr="00BD0638">
        <w:t>bestätigt</w:t>
      </w:r>
      <w:proofErr w:type="spellEnd"/>
      <w:r w:rsidRPr="00BD0638">
        <w:t xml:space="preserve"> den Termin </w:t>
      </w:r>
      <w:proofErr w:type="spellStart"/>
      <w:r w:rsidRPr="00BD0638">
        <w:t>selbstständig</w:t>
      </w:r>
      <w:proofErr w:type="spellEnd"/>
      <w:r w:rsidRPr="00BD0638">
        <w:t xml:space="preserve">. Bei </w:t>
      </w:r>
      <w:proofErr w:type="spellStart"/>
      <w:r w:rsidRPr="00BD0638">
        <w:t>Terminverschiebungen</w:t>
      </w:r>
      <w:proofErr w:type="spellEnd"/>
      <w:r w:rsidRPr="00BD0638">
        <w:t xml:space="preserve"> </w:t>
      </w:r>
      <w:proofErr w:type="spellStart"/>
      <w:r w:rsidRPr="00BD0638">
        <w:t>aktualisiert</w:t>
      </w:r>
      <w:proofErr w:type="spellEnd"/>
      <w:r w:rsidRPr="00BD0638">
        <w:t xml:space="preserve"> es den </w:t>
      </w:r>
      <w:proofErr w:type="spellStart"/>
      <w:r w:rsidRPr="00BD0638">
        <w:t>Kalendereintrag</w:t>
      </w:r>
      <w:proofErr w:type="spellEnd"/>
      <w:r w:rsidRPr="00BD0638">
        <w:t xml:space="preserve"> </w:t>
      </w:r>
      <w:proofErr w:type="spellStart"/>
      <w:r w:rsidRPr="00BD0638">
        <w:t>beider</w:t>
      </w:r>
      <w:proofErr w:type="spellEnd"/>
      <w:r w:rsidRPr="00BD0638">
        <w:t xml:space="preserve"> Seiten.</w:t>
      </w:r>
    </w:p>
    <w:p w14:paraId="6BF6C57C" w14:textId="77777777" w:rsidR="00BD0638" w:rsidRPr="00BD0638" w:rsidRDefault="00BD0638" w:rsidP="00BD0638">
      <w:proofErr w:type="spellStart"/>
      <w:r w:rsidRPr="00BD0638">
        <w:t>Technisch</w:t>
      </w:r>
      <w:proofErr w:type="spellEnd"/>
      <w:r w:rsidRPr="00BD0638">
        <w:t xml:space="preserve"> </w:t>
      </w:r>
      <w:proofErr w:type="spellStart"/>
      <w:r w:rsidRPr="00BD0638">
        <w:t>sind</w:t>
      </w:r>
      <w:proofErr w:type="spellEnd"/>
      <w:r w:rsidRPr="00BD0638">
        <w:t xml:space="preserve"> die </w:t>
      </w:r>
      <w:proofErr w:type="spellStart"/>
      <w:r w:rsidRPr="00BD0638">
        <w:t>Voraussetzungen</w:t>
      </w:r>
      <w:proofErr w:type="spellEnd"/>
      <w:r w:rsidRPr="00BD0638">
        <w:t xml:space="preserve"> minimal: </w:t>
      </w:r>
      <w:proofErr w:type="spellStart"/>
      <w:r w:rsidRPr="00BD0638">
        <w:t>Kalendersystem</w:t>
      </w:r>
      <w:proofErr w:type="spellEnd"/>
      <w:r w:rsidRPr="00BD0638">
        <w:t xml:space="preserve"> </w:t>
      </w:r>
      <w:proofErr w:type="spellStart"/>
      <w:r w:rsidRPr="00BD0638">
        <w:t>mit</w:t>
      </w:r>
      <w:proofErr w:type="spellEnd"/>
      <w:r w:rsidRPr="00BD0638">
        <w:t xml:space="preserve"> API-</w:t>
      </w:r>
      <w:proofErr w:type="spellStart"/>
      <w:r w:rsidRPr="00BD0638">
        <w:t>Zugriff</w:t>
      </w:r>
      <w:proofErr w:type="spellEnd"/>
      <w:r w:rsidRPr="00BD0638">
        <w:t xml:space="preserve"> (Exchange, Google Workspace), </w:t>
      </w:r>
      <w:proofErr w:type="spellStart"/>
      <w:r w:rsidRPr="00BD0638">
        <w:t>ein</w:t>
      </w:r>
      <w:proofErr w:type="spellEnd"/>
      <w:r w:rsidRPr="00BD0638">
        <w:t xml:space="preserve"> Scheduling-Tool </w:t>
      </w:r>
      <w:proofErr w:type="spellStart"/>
      <w:r w:rsidRPr="00BD0638">
        <w:t>mit</w:t>
      </w:r>
      <w:proofErr w:type="spellEnd"/>
      <w:r w:rsidRPr="00BD0638">
        <w:t xml:space="preserve"> KI-</w:t>
      </w:r>
      <w:proofErr w:type="spellStart"/>
      <w:r w:rsidRPr="00BD0638">
        <w:t>Funktion</w:t>
      </w:r>
      <w:proofErr w:type="spellEnd"/>
      <w:r w:rsidRPr="00BD0638">
        <w:t xml:space="preserve">, </w:t>
      </w:r>
      <w:proofErr w:type="spellStart"/>
      <w:r w:rsidRPr="00BD0638">
        <w:t>idealerweise</w:t>
      </w:r>
      <w:proofErr w:type="spellEnd"/>
      <w:r w:rsidRPr="00BD0638">
        <w:t xml:space="preserve"> CRM-</w:t>
      </w:r>
      <w:proofErr w:type="spellStart"/>
      <w:r w:rsidRPr="00BD0638">
        <w:t>Anbindung</w:t>
      </w:r>
      <w:proofErr w:type="spellEnd"/>
      <w:r w:rsidRPr="00BD0638">
        <w:t xml:space="preserve">. Der </w:t>
      </w:r>
      <w:proofErr w:type="spellStart"/>
      <w:r w:rsidRPr="00BD0638">
        <w:t>Integrationsaufwand</w:t>
      </w:r>
      <w:proofErr w:type="spellEnd"/>
      <w:r w:rsidRPr="00BD0638">
        <w:t xml:space="preserve"> </w:t>
      </w:r>
      <w:proofErr w:type="spellStart"/>
      <w:r w:rsidRPr="00BD0638">
        <w:t>ist</w:t>
      </w:r>
      <w:proofErr w:type="spellEnd"/>
      <w:r w:rsidRPr="00BD0638">
        <w:t xml:space="preserve"> </w:t>
      </w:r>
      <w:proofErr w:type="spellStart"/>
      <w:r w:rsidRPr="00BD0638">
        <w:t>gering</w:t>
      </w:r>
      <w:proofErr w:type="spellEnd"/>
      <w:r w:rsidRPr="00BD0638">
        <w:t xml:space="preserve">, die </w:t>
      </w:r>
      <w:proofErr w:type="spellStart"/>
      <w:r w:rsidRPr="00BD0638">
        <w:t>Akzeptanz</w:t>
      </w:r>
      <w:proofErr w:type="spellEnd"/>
      <w:r w:rsidRPr="00BD0638">
        <w:t xml:space="preserve"> </w:t>
      </w:r>
      <w:proofErr w:type="spellStart"/>
      <w:r w:rsidRPr="00BD0638">
        <w:t>hängt</w:t>
      </w:r>
      <w:proofErr w:type="spellEnd"/>
      <w:r w:rsidRPr="00BD0638">
        <w:t xml:space="preserve"> </w:t>
      </w:r>
      <w:proofErr w:type="spellStart"/>
      <w:r w:rsidRPr="00BD0638">
        <w:t>jedoch</w:t>
      </w:r>
      <w:proofErr w:type="spellEnd"/>
      <w:r w:rsidRPr="00BD0638">
        <w:t xml:space="preserve"> </w:t>
      </w:r>
      <w:proofErr w:type="spellStart"/>
      <w:r w:rsidRPr="00BD0638">
        <w:t>davon</w:t>
      </w:r>
      <w:proofErr w:type="spellEnd"/>
      <w:r w:rsidRPr="00BD0638">
        <w:t xml:space="preserve"> ab, </w:t>
      </w:r>
      <w:proofErr w:type="spellStart"/>
      <w:r w:rsidRPr="00BD0638">
        <w:t>ob</w:t>
      </w:r>
      <w:proofErr w:type="spellEnd"/>
      <w:r w:rsidRPr="00BD0638">
        <w:t xml:space="preserve"> Kunden den </w:t>
      </w:r>
      <w:proofErr w:type="spellStart"/>
      <w:r w:rsidRPr="00BD0638">
        <w:t>digitalen</w:t>
      </w:r>
      <w:proofErr w:type="spellEnd"/>
      <w:r w:rsidRPr="00BD0638">
        <w:t xml:space="preserve"> </w:t>
      </w:r>
      <w:proofErr w:type="spellStart"/>
      <w:r w:rsidRPr="00BD0638">
        <w:t>Buchungsweg</w:t>
      </w:r>
      <w:proofErr w:type="spellEnd"/>
      <w:r w:rsidRPr="00BD0638">
        <w:t xml:space="preserve"> </w:t>
      </w:r>
      <w:proofErr w:type="spellStart"/>
      <w:r w:rsidRPr="00BD0638">
        <w:t>annehmen</w:t>
      </w:r>
      <w:proofErr w:type="spellEnd"/>
      <w:r w:rsidRPr="00BD0638">
        <w:t>.</w:t>
      </w:r>
    </w:p>
    <w:p w14:paraId="75031A1C" w14:textId="77777777" w:rsidR="00BD0638" w:rsidRPr="00BD0638" w:rsidRDefault="00BD0638" w:rsidP="00BD0638">
      <w:proofErr w:type="spellStart"/>
      <w:r w:rsidRPr="00BD0638">
        <w:t>Zeitersparnis</w:t>
      </w:r>
      <w:proofErr w:type="spellEnd"/>
      <w:r w:rsidRPr="00BD0638">
        <w:t xml:space="preserve">: 50 bis 70 </w:t>
      </w:r>
      <w:proofErr w:type="spellStart"/>
      <w:r w:rsidRPr="00BD0638">
        <w:t>Prozent</w:t>
      </w:r>
      <w:proofErr w:type="spellEnd"/>
      <w:r w:rsidRPr="00BD0638">
        <w:t xml:space="preserve"> der </w:t>
      </w:r>
      <w:proofErr w:type="spellStart"/>
      <w:r w:rsidRPr="00BD0638">
        <w:t>Koordinationszeit</w:t>
      </w:r>
      <w:proofErr w:type="spellEnd"/>
      <w:r w:rsidRPr="00BD0638">
        <w:t xml:space="preserve">. Die </w:t>
      </w:r>
      <w:proofErr w:type="spellStart"/>
      <w:r w:rsidRPr="00BD0638">
        <w:t>Amortisation</w:t>
      </w:r>
      <w:proofErr w:type="spellEnd"/>
      <w:r w:rsidRPr="00BD0638">
        <w:t xml:space="preserve"> </w:t>
      </w:r>
      <w:proofErr w:type="spellStart"/>
      <w:r w:rsidRPr="00BD0638">
        <w:t>erfolgt</w:t>
      </w:r>
      <w:proofErr w:type="spellEnd"/>
      <w:r w:rsidRPr="00BD0638">
        <w:t xml:space="preserve"> </w:t>
      </w:r>
      <w:proofErr w:type="spellStart"/>
      <w:r w:rsidRPr="00BD0638">
        <w:t>bereits</w:t>
      </w:r>
      <w:proofErr w:type="spellEnd"/>
      <w:r w:rsidRPr="00BD0638">
        <w:t xml:space="preserve"> </w:t>
      </w:r>
      <w:proofErr w:type="spellStart"/>
      <w:r w:rsidRPr="00BD0638">
        <w:t>nach</w:t>
      </w:r>
      <w:proofErr w:type="spellEnd"/>
      <w:r w:rsidRPr="00BD0638">
        <w:t xml:space="preserve"> </w:t>
      </w:r>
      <w:proofErr w:type="spellStart"/>
      <w:r w:rsidRPr="00BD0638">
        <w:t>zwei</w:t>
      </w:r>
      <w:proofErr w:type="spellEnd"/>
      <w:r w:rsidRPr="00BD0638">
        <w:t xml:space="preserve"> bis vier </w:t>
      </w:r>
      <w:proofErr w:type="spellStart"/>
      <w:r w:rsidRPr="00BD0638">
        <w:t>Monaten</w:t>
      </w:r>
      <w:proofErr w:type="spellEnd"/>
      <w:r w:rsidRPr="00BD0638">
        <w:t xml:space="preserve"> – </w:t>
      </w:r>
      <w:proofErr w:type="spellStart"/>
      <w:r w:rsidRPr="00BD0638">
        <w:t>ein</w:t>
      </w:r>
      <w:proofErr w:type="spellEnd"/>
      <w:r w:rsidRPr="00BD0638">
        <w:t xml:space="preserve"> </w:t>
      </w:r>
      <w:proofErr w:type="spellStart"/>
      <w:r w:rsidRPr="00BD0638">
        <w:t>klarer</w:t>
      </w:r>
      <w:proofErr w:type="spellEnd"/>
      <w:r w:rsidRPr="00BD0638">
        <w:t xml:space="preserve"> Quick Win. Die </w:t>
      </w:r>
      <w:proofErr w:type="spellStart"/>
      <w:r w:rsidRPr="00BD0638">
        <w:t>Grenze</w:t>
      </w:r>
      <w:proofErr w:type="spellEnd"/>
      <w:r w:rsidRPr="00BD0638">
        <w:t xml:space="preserve"> </w:t>
      </w:r>
      <w:proofErr w:type="spellStart"/>
      <w:r w:rsidRPr="00BD0638">
        <w:t>zeigt</w:t>
      </w:r>
      <w:proofErr w:type="spellEnd"/>
      <w:r w:rsidRPr="00BD0638">
        <w:t xml:space="preserve"> </w:t>
      </w:r>
      <w:proofErr w:type="spellStart"/>
      <w:r w:rsidRPr="00BD0638">
        <w:t>sich</w:t>
      </w:r>
      <w:proofErr w:type="spellEnd"/>
      <w:r w:rsidRPr="00BD0638">
        <w:t xml:space="preserve"> bei </w:t>
      </w:r>
      <w:proofErr w:type="spellStart"/>
      <w:r w:rsidRPr="00BD0638">
        <w:t>komplexen</w:t>
      </w:r>
      <w:proofErr w:type="spellEnd"/>
      <w:r w:rsidRPr="00BD0638">
        <w:t xml:space="preserve"> </w:t>
      </w:r>
      <w:proofErr w:type="spellStart"/>
      <w:r w:rsidRPr="00BD0638">
        <w:t>Terminkonstellationen</w:t>
      </w:r>
      <w:proofErr w:type="spellEnd"/>
      <w:r w:rsidRPr="00BD0638">
        <w:t xml:space="preserve"> </w:t>
      </w:r>
      <w:proofErr w:type="spellStart"/>
      <w:r w:rsidRPr="00BD0638">
        <w:t>mit</w:t>
      </w:r>
      <w:proofErr w:type="spellEnd"/>
      <w:r w:rsidRPr="00BD0638">
        <w:t xml:space="preserve"> </w:t>
      </w:r>
      <w:proofErr w:type="spellStart"/>
      <w:r w:rsidRPr="00BD0638">
        <w:t>mehreren</w:t>
      </w:r>
      <w:proofErr w:type="spellEnd"/>
      <w:r w:rsidRPr="00BD0638">
        <w:t xml:space="preserve"> </w:t>
      </w:r>
      <w:proofErr w:type="spellStart"/>
      <w:r w:rsidRPr="00BD0638">
        <w:t>Teilnehmern</w:t>
      </w:r>
      <w:proofErr w:type="spellEnd"/>
      <w:r w:rsidRPr="00BD0638">
        <w:t xml:space="preserve">, </w:t>
      </w:r>
      <w:proofErr w:type="spellStart"/>
      <w:r w:rsidRPr="00BD0638">
        <w:t>Ressourcenkonflikten</w:t>
      </w:r>
      <w:proofErr w:type="spellEnd"/>
      <w:r w:rsidRPr="00BD0638">
        <w:t xml:space="preserve"> </w:t>
      </w:r>
      <w:proofErr w:type="spellStart"/>
      <w:r w:rsidRPr="00BD0638">
        <w:t>oder</w:t>
      </w:r>
      <w:proofErr w:type="spellEnd"/>
      <w:r w:rsidRPr="00BD0638">
        <w:t xml:space="preserve"> </w:t>
      </w:r>
      <w:proofErr w:type="spellStart"/>
      <w:r w:rsidRPr="00BD0638">
        <w:t>hohem</w:t>
      </w:r>
      <w:proofErr w:type="spellEnd"/>
      <w:r w:rsidRPr="00BD0638">
        <w:t xml:space="preserve"> </w:t>
      </w:r>
      <w:proofErr w:type="spellStart"/>
      <w:r w:rsidRPr="00BD0638">
        <w:t>Vorbereitungsbedarf</w:t>
      </w:r>
      <w:proofErr w:type="spellEnd"/>
      <w:r w:rsidRPr="00BD0638">
        <w:t xml:space="preserve">, die </w:t>
      </w:r>
      <w:proofErr w:type="spellStart"/>
      <w:r w:rsidRPr="00BD0638">
        <w:t>weiterhin</w:t>
      </w:r>
      <w:proofErr w:type="spellEnd"/>
      <w:r w:rsidRPr="00BD0638">
        <w:t xml:space="preserve"> </w:t>
      </w:r>
      <w:proofErr w:type="spellStart"/>
      <w:r w:rsidRPr="00BD0638">
        <w:t>persönliche</w:t>
      </w:r>
      <w:proofErr w:type="spellEnd"/>
      <w:r w:rsidRPr="00BD0638">
        <w:t xml:space="preserve"> </w:t>
      </w:r>
      <w:proofErr w:type="spellStart"/>
      <w:r w:rsidRPr="00BD0638">
        <w:t>Abstimmung</w:t>
      </w:r>
      <w:proofErr w:type="spellEnd"/>
      <w:r w:rsidRPr="00BD0638">
        <w:t xml:space="preserve"> </w:t>
      </w:r>
      <w:proofErr w:type="spellStart"/>
      <w:r w:rsidRPr="00BD0638">
        <w:t>erfordern</w:t>
      </w:r>
      <w:proofErr w:type="spellEnd"/>
      <w:r w:rsidRPr="00BD0638">
        <w:t>.</w:t>
      </w:r>
    </w:p>
    <w:p w14:paraId="130D8BF3" w14:textId="77777777" w:rsidR="00BD0638" w:rsidRPr="00BD0638" w:rsidRDefault="00BD0638" w:rsidP="00BD0638">
      <w:pPr>
        <w:rPr>
          <w:b/>
        </w:rPr>
      </w:pPr>
      <w:r w:rsidRPr="00BD0638">
        <w:rPr>
          <w:b/>
        </w:rPr>
        <w:t xml:space="preserve">5.1.7 </w:t>
      </w:r>
      <w:proofErr w:type="spellStart"/>
      <w:r w:rsidRPr="00BD0638">
        <w:rPr>
          <w:b/>
        </w:rPr>
        <w:t>Prozessbereich</w:t>
      </w:r>
      <w:proofErr w:type="spellEnd"/>
      <w:r w:rsidRPr="00BD0638">
        <w:rPr>
          <w:b/>
        </w:rPr>
        <w:t xml:space="preserve"> 7: ERP- und CRM-</w:t>
      </w:r>
      <w:proofErr w:type="spellStart"/>
      <w:r w:rsidRPr="00BD0638">
        <w:rPr>
          <w:b/>
        </w:rPr>
        <w:t>Datenpflege</w:t>
      </w:r>
      <w:proofErr w:type="spellEnd"/>
    </w:p>
    <w:p w14:paraId="09BEB2C9" w14:textId="77777777" w:rsidR="00BD0638" w:rsidRPr="00BD0638" w:rsidRDefault="00BD0638" w:rsidP="00BD0638">
      <w:r w:rsidRPr="00BD0638">
        <w:t xml:space="preserve">Die </w:t>
      </w:r>
      <w:proofErr w:type="spellStart"/>
      <w:r w:rsidRPr="00BD0638">
        <w:t>schleichende</w:t>
      </w:r>
      <w:proofErr w:type="spellEnd"/>
      <w:r w:rsidRPr="00BD0638">
        <w:t xml:space="preserve"> </w:t>
      </w:r>
      <w:proofErr w:type="spellStart"/>
      <w:r w:rsidRPr="00BD0638">
        <w:t>Verschmutzung</w:t>
      </w:r>
      <w:proofErr w:type="spellEnd"/>
      <w:r w:rsidRPr="00BD0638">
        <w:t xml:space="preserve"> von </w:t>
      </w:r>
      <w:proofErr w:type="spellStart"/>
      <w:r w:rsidRPr="00BD0638">
        <w:t>Stammdaten</w:t>
      </w:r>
      <w:proofErr w:type="spellEnd"/>
      <w:r w:rsidRPr="00BD0638">
        <w:t xml:space="preserve"> </w:t>
      </w:r>
      <w:proofErr w:type="spellStart"/>
      <w:r w:rsidRPr="00BD0638">
        <w:t>ist</w:t>
      </w:r>
      <w:proofErr w:type="spellEnd"/>
      <w:r w:rsidRPr="00BD0638">
        <w:t xml:space="preserve"> </w:t>
      </w:r>
      <w:proofErr w:type="spellStart"/>
      <w:r w:rsidRPr="00BD0638">
        <w:t>ein</w:t>
      </w:r>
      <w:proofErr w:type="spellEnd"/>
      <w:r w:rsidRPr="00BD0638">
        <w:t xml:space="preserve"> </w:t>
      </w:r>
      <w:proofErr w:type="spellStart"/>
      <w:r w:rsidRPr="00BD0638">
        <w:t>stilles</w:t>
      </w:r>
      <w:proofErr w:type="spellEnd"/>
      <w:r w:rsidRPr="00BD0638">
        <w:t xml:space="preserve"> Problem, das </w:t>
      </w:r>
      <w:proofErr w:type="spellStart"/>
      <w:r w:rsidRPr="00BD0638">
        <w:t>jahrelang</w:t>
      </w:r>
      <w:proofErr w:type="spellEnd"/>
      <w:r w:rsidRPr="00BD0638">
        <w:t xml:space="preserve"> </w:t>
      </w:r>
      <w:proofErr w:type="spellStart"/>
      <w:r w:rsidRPr="00BD0638">
        <w:t>unbemerkt</w:t>
      </w:r>
      <w:proofErr w:type="spellEnd"/>
      <w:r w:rsidRPr="00BD0638">
        <w:t xml:space="preserve"> </w:t>
      </w:r>
      <w:proofErr w:type="spellStart"/>
      <w:r w:rsidRPr="00BD0638">
        <w:t>bleibt</w:t>
      </w:r>
      <w:proofErr w:type="spellEnd"/>
      <w:r w:rsidRPr="00BD0638">
        <w:t xml:space="preserve"> – bis </w:t>
      </w:r>
      <w:proofErr w:type="spellStart"/>
      <w:r w:rsidRPr="00BD0638">
        <w:t>eine</w:t>
      </w:r>
      <w:proofErr w:type="spellEnd"/>
      <w:r w:rsidRPr="00BD0638">
        <w:t xml:space="preserve"> Mailing-Aktion </w:t>
      </w:r>
      <w:proofErr w:type="spellStart"/>
      <w:r w:rsidRPr="00BD0638">
        <w:t>scheitert</w:t>
      </w:r>
      <w:proofErr w:type="spellEnd"/>
      <w:r w:rsidRPr="00BD0638">
        <w:t xml:space="preserve">, </w:t>
      </w:r>
      <w:proofErr w:type="spellStart"/>
      <w:r w:rsidRPr="00BD0638">
        <w:t>weil</w:t>
      </w:r>
      <w:proofErr w:type="spellEnd"/>
      <w:r w:rsidRPr="00BD0638">
        <w:t xml:space="preserve"> 15 </w:t>
      </w:r>
      <w:proofErr w:type="spellStart"/>
      <w:r w:rsidRPr="00BD0638">
        <w:t>Prozent</w:t>
      </w:r>
      <w:proofErr w:type="spellEnd"/>
      <w:r w:rsidRPr="00BD0638">
        <w:t xml:space="preserve"> der </w:t>
      </w:r>
      <w:proofErr w:type="spellStart"/>
      <w:r w:rsidRPr="00BD0638">
        <w:t>Adressen</w:t>
      </w:r>
      <w:proofErr w:type="spellEnd"/>
      <w:r w:rsidRPr="00BD0638">
        <w:t xml:space="preserve"> </w:t>
      </w:r>
      <w:proofErr w:type="spellStart"/>
      <w:r w:rsidRPr="00BD0638">
        <w:t>veraltet</w:t>
      </w:r>
      <w:proofErr w:type="spellEnd"/>
      <w:r w:rsidRPr="00BD0638">
        <w:t xml:space="preserve"> </w:t>
      </w:r>
      <w:proofErr w:type="spellStart"/>
      <w:r w:rsidRPr="00BD0638">
        <w:t>sind</w:t>
      </w:r>
      <w:proofErr w:type="spellEnd"/>
      <w:r w:rsidRPr="00BD0638">
        <w:t xml:space="preserve">, </w:t>
      </w:r>
      <w:proofErr w:type="spellStart"/>
      <w:r w:rsidRPr="00BD0638">
        <w:t>oder</w:t>
      </w:r>
      <w:proofErr w:type="spellEnd"/>
      <w:r w:rsidRPr="00BD0638">
        <w:t xml:space="preserve"> </w:t>
      </w:r>
      <w:proofErr w:type="spellStart"/>
      <w:r w:rsidRPr="00BD0638">
        <w:t>eine</w:t>
      </w:r>
      <w:proofErr w:type="spellEnd"/>
      <w:r w:rsidRPr="00BD0638">
        <w:t xml:space="preserve"> </w:t>
      </w:r>
      <w:proofErr w:type="spellStart"/>
      <w:r w:rsidRPr="00BD0638">
        <w:t>Vertriebsauswertung</w:t>
      </w:r>
      <w:proofErr w:type="spellEnd"/>
      <w:r w:rsidRPr="00BD0638">
        <w:t xml:space="preserve"> </w:t>
      </w:r>
      <w:proofErr w:type="spellStart"/>
      <w:r w:rsidRPr="00BD0638">
        <w:t>wertlos</w:t>
      </w:r>
      <w:proofErr w:type="spellEnd"/>
      <w:r w:rsidRPr="00BD0638">
        <w:t xml:space="preserve"> </w:t>
      </w:r>
      <w:proofErr w:type="spellStart"/>
      <w:r w:rsidRPr="00BD0638">
        <w:t>wird</w:t>
      </w:r>
      <w:proofErr w:type="spellEnd"/>
      <w:r w:rsidRPr="00BD0638">
        <w:t xml:space="preserve">, </w:t>
      </w:r>
      <w:proofErr w:type="spellStart"/>
      <w:r w:rsidRPr="00BD0638">
        <w:t>weil</w:t>
      </w:r>
      <w:proofErr w:type="spellEnd"/>
      <w:r w:rsidRPr="00BD0638">
        <w:t xml:space="preserve"> </w:t>
      </w:r>
      <w:proofErr w:type="spellStart"/>
      <w:r w:rsidRPr="00BD0638">
        <w:t>Kundengruppen</w:t>
      </w:r>
      <w:proofErr w:type="spellEnd"/>
      <w:r w:rsidRPr="00BD0638">
        <w:t xml:space="preserve"> </w:t>
      </w:r>
      <w:proofErr w:type="spellStart"/>
      <w:r w:rsidRPr="00BD0638">
        <w:t>falsch</w:t>
      </w:r>
      <w:proofErr w:type="spellEnd"/>
      <w:r w:rsidRPr="00BD0638">
        <w:t xml:space="preserve"> </w:t>
      </w:r>
      <w:proofErr w:type="spellStart"/>
      <w:r w:rsidRPr="00BD0638">
        <w:t>zugeordnet</w:t>
      </w:r>
      <w:proofErr w:type="spellEnd"/>
      <w:r w:rsidRPr="00BD0638">
        <w:t xml:space="preserve"> </w:t>
      </w:r>
      <w:proofErr w:type="spellStart"/>
      <w:r w:rsidRPr="00BD0638">
        <w:t>wurden</w:t>
      </w:r>
      <w:proofErr w:type="spellEnd"/>
      <w:r w:rsidRPr="00BD0638">
        <w:t>.</w:t>
      </w:r>
    </w:p>
    <w:p w14:paraId="73DD83C3" w14:textId="77777777" w:rsidR="00BD0638" w:rsidRPr="00BD0638" w:rsidRDefault="00BD0638" w:rsidP="00BD0638">
      <w:r w:rsidRPr="00BD0638">
        <w:t xml:space="preserve">In </w:t>
      </w:r>
      <w:proofErr w:type="spellStart"/>
      <w:r w:rsidRPr="00BD0638">
        <w:t>einem</w:t>
      </w:r>
      <w:proofErr w:type="spellEnd"/>
      <w:r w:rsidRPr="00BD0638">
        <w:t xml:space="preserve"> </w:t>
      </w:r>
      <w:proofErr w:type="spellStart"/>
      <w:r w:rsidRPr="00BD0638">
        <w:t>typischen</w:t>
      </w:r>
      <w:proofErr w:type="spellEnd"/>
      <w:r w:rsidRPr="00BD0638">
        <w:t xml:space="preserve"> </w:t>
      </w:r>
      <w:proofErr w:type="spellStart"/>
      <w:r w:rsidRPr="00BD0638">
        <w:t>Mittelstandsbetrieb</w:t>
      </w:r>
      <w:proofErr w:type="spellEnd"/>
      <w:r w:rsidRPr="00BD0638">
        <w:t xml:space="preserve"> </w:t>
      </w:r>
      <w:proofErr w:type="spellStart"/>
      <w:r w:rsidRPr="00BD0638">
        <w:t>verbringen</w:t>
      </w:r>
      <w:proofErr w:type="spellEnd"/>
      <w:r w:rsidRPr="00BD0638">
        <w:t xml:space="preserve"> Mitarbeiter </w:t>
      </w:r>
      <w:proofErr w:type="spellStart"/>
      <w:r w:rsidRPr="00BD0638">
        <w:t>im</w:t>
      </w:r>
      <w:proofErr w:type="spellEnd"/>
      <w:r w:rsidRPr="00BD0638">
        <w:t xml:space="preserve"> </w:t>
      </w:r>
      <w:proofErr w:type="spellStart"/>
      <w:r w:rsidRPr="00BD0638">
        <w:t>Vertriebsinnendienst</w:t>
      </w:r>
      <w:proofErr w:type="spellEnd"/>
      <w:r w:rsidRPr="00BD0638">
        <w:t xml:space="preserve"> </w:t>
      </w:r>
      <w:proofErr w:type="spellStart"/>
      <w:r w:rsidRPr="00BD0638">
        <w:t>schätzungsweise</w:t>
      </w:r>
      <w:proofErr w:type="spellEnd"/>
      <w:r w:rsidRPr="00BD0638">
        <w:t xml:space="preserve"> 10 bis 15 </w:t>
      </w:r>
      <w:proofErr w:type="spellStart"/>
      <w:r w:rsidRPr="00BD0638">
        <w:t>Prozent</w:t>
      </w:r>
      <w:proofErr w:type="spellEnd"/>
      <w:r w:rsidRPr="00BD0638">
        <w:t xml:space="preserve"> </w:t>
      </w:r>
      <w:proofErr w:type="spellStart"/>
      <w:r w:rsidRPr="00BD0638">
        <w:t>ihrer</w:t>
      </w:r>
      <w:proofErr w:type="spellEnd"/>
      <w:r w:rsidRPr="00BD0638">
        <w:t xml:space="preserve"> </w:t>
      </w:r>
      <w:proofErr w:type="spellStart"/>
      <w:r w:rsidRPr="00BD0638">
        <w:t>Arbeitszeit</w:t>
      </w:r>
      <w:proofErr w:type="spellEnd"/>
      <w:r w:rsidRPr="00BD0638">
        <w:t xml:space="preserve"> </w:t>
      </w:r>
      <w:proofErr w:type="spellStart"/>
      <w:r w:rsidRPr="00BD0638">
        <w:t>mit</w:t>
      </w:r>
      <w:proofErr w:type="spellEnd"/>
      <w:r w:rsidRPr="00BD0638">
        <w:t xml:space="preserve"> </w:t>
      </w:r>
      <w:proofErr w:type="spellStart"/>
      <w:r w:rsidRPr="00BD0638">
        <w:t>Datenpflege</w:t>
      </w:r>
      <w:proofErr w:type="spellEnd"/>
      <w:r w:rsidRPr="00BD0638">
        <w:t xml:space="preserve">: </w:t>
      </w:r>
      <w:proofErr w:type="spellStart"/>
      <w:r w:rsidRPr="00BD0638">
        <w:t>Adressänderungen</w:t>
      </w:r>
      <w:proofErr w:type="spellEnd"/>
      <w:r w:rsidRPr="00BD0638">
        <w:t xml:space="preserve"> </w:t>
      </w:r>
      <w:proofErr w:type="spellStart"/>
      <w:r w:rsidRPr="00BD0638">
        <w:t>aus</w:t>
      </w:r>
      <w:proofErr w:type="spellEnd"/>
      <w:r w:rsidRPr="00BD0638">
        <w:t xml:space="preserve"> E-Mail-</w:t>
      </w:r>
      <w:proofErr w:type="spellStart"/>
      <w:r w:rsidRPr="00BD0638">
        <w:t>Signaturen</w:t>
      </w:r>
      <w:proofErr w:type="spellEnd"/>
      <w:r w:rsidRPr="00BD0638">
        <w:t xml:space="preserve"> </w:t>
      </w:r>
      <w:proofErr w:type="spellStart"/>
      <w:r w:rsidRPr="00BD0638">
        <w:t>übertragen</w:t>
      </w:r>
      <w:proofErr w:type="spellEnd"/>
      <w:r w:rsidRPr="00BD0638">
        <w:t xml:space="preserve">, </w:t>
      </w:r>
      <w:proofErr w:type="spellStart"/>
      <w:r w:rsidRPr="00BD0638">
        <w:t>neue</w:t>
      </w:r>
      <w:proofErr w:type="spellEnd"/>
      <w:r w:rsidRPr="00BD0638">
        <w:t xml:space="preserve"> </w:t>
      </w:r>
      <w:proofErr w:type="spellStart"/>
      <w:r w:rsidRPr="00BD0638">
        <w:t>Ansprechpartner</w:t>
      </w:r>
      <w:proofErr w:type="spellEnd"/>
      <w:r w:rsidRPr="00BD0638">
        <w:t xml:space="preserve"> </w:t>
      </w:r>
      <w:proofErr w:type="spellStart"/>
      <w:r w:rsidRPr="00BD0638">
        <w:t>anlegen</w:t>
      </w:r>
      <w:proofErr w:type="spellEnd"/>
      <w:r w:rsidRPr="00BD0638">
        <w:t xml:space="preserve">, </w:t>
      </w:r>
      <w:proofErr w:type="spellStart"/>
      <w:r w:rsidRPr="00BD0638">
        <w:t>Dubletten</w:t>
      </w:r>
      <w:proofErr w:type="spellEnd"/>
      <w:r w:rsidRPr="00BD0638">
        <w:t xml:space="preserve"> </w:t>
      </w:r>
      <w:proofErr w:type="spellStart"/>
      <w:r w:rsidRPr="00BD0638">
        <w:t>bereinigen</w:t>
      </w:r>
      <w:proofErr w:type="spellEnd"/>
      <w:r w:rsidRPr="00BD0638">
        <w:t xml:space="preserve">, </w:t>
      </w:r>
      <w:proofErr w:type="spellStart"/>
      <w:r w:rsidRPr="00BD0638">
        <w:t>Kategorisierungen</w:t>
      </w:r>
      <w:proofErr w:type="spellEnd"/>
      <w:r w:rsidRPr="00BD0638">
        <w:t xml:space="preserve"> </w:t>
      </w:r>
      <w:proofErr w:type="spellStart"/>
      <w:r w:rsidRPr="00BD0638">
        <w:t>aktualisieren</w:t>
      </w:r>
      <w:proofErr w:type="spellEnd"/>
      <w:r w:rsidRPr="00BD0638">
        <w:t xml:space="preserve">. Die Arbeit </w:t>
      </w:r>
      <w:proofErr w:type="spellStart"/>
      <w:r w:rsidRPr="00BD0638">
        <w:t>ist</w:t>
      </w:r>
      <w:proofErr w:type="spellEnd"/>
      <w:r w:rsidRPr="00BD0638">
        <w:t xml:space="preserve"> </w:t>
      </w:r>
      <w:proofErr w:type="spellStart"/>
      <w:r w:rsidRPr="00BD0638">
        <w:t>ungeliebt</w:t>
      </w:r>
      <w:proofErr w:type="spellEnd"/>
      <w:r w:rsidRPr="00BD0638">
        <w:t xml:space="preserve">, </w:t>
      </w:r>
      <w:proofErr w:type="spellStart"/>
      <w:r w:rsidRPr="00BD0638">
        <w:t>fehleranfällig</w:t>
      </w:r>
      <w:proofErr w:type="spellEnd"/>
      <w:r w:rsidRPr="00BD0638">
        <w:t xml:space="preserve"> und </w:t>
      </w:r>
      <w:proofErr w:type="spellStart"/>
      <w:r w:rsidRPr="00BD0638">
        <w:t>wird</w:t>
      </w:r>
      <w:proofErr w:type="spellEnd"/>
      <w:r w:rsidRPr="00BD0638">
        <w:t xml:space="preserve"> </w:t>
      </w:r>
      <w:proofErr w:type="spellStart"/>
      <w:r w:rsidRPr="00BD0638">
        <w:t>aufgeschoben</w:t>
      </w:r>
      <w:proofErr w:type="spellEnd"/>
      <w:r w:rsidRPr="00BD0638">
        <w:t>.</w:t>
      </w:r>
    </w:p>
    <w:p w14:paraId="1414B944" w14:textId="77777777" w:rsidR="00BD0638" w:rsidRPr="00BD0638" w:rsidRDefault="00BD0638" w:rsidP="00BD0638">
      <w:r w:rsidRPr="00BD0638">
        <w:t xml:space="preserve">KI </w:t>
      </w:r>
      <w:proofErr w:type="spellStart"/>
      <w:r w:rsidRPr="00BD0638">
        <w:t>kann</w:t>
      </w:r>
      <w:proofErr w:type="spellEnd"/>
      <w:r w:rsidRPr="00BD0638">
        <w:t xml:space="preserve"> </w:t>
      </w:r>
      <w:proofErr w:type="spellStart"/>
      <w:r w:rsidRPr="00BD0638">
        <w:t>diese</w:t>
      </w:r>
      <w:proofErr w:type="spellEnd"/>
      <w:r w:rsidRPr="00BD0638">
        <w:t xml:space="preserve"> </w:t>
      </w:r>
      <w:proofErr w:type="spellStart"/>
      <w:r w:rsidRPr="00BD0638">
        <w:t>Pflegearbeit</w:t>
      </w:r>
      <w:proofErr w:type="spellEnd"/>
      <w:r w:rsidRPr="00BD0638">
        <w:t xml:space="preserve"> </w:t>
      </w:r>
      <w:proofErr w:type="spellStart"/>
      <w:r w:rsidRPr="00BD0638">
        <w:t>signifikant</w:t>
      </w:r>
      <w:proofErr w:type="spellEnd"/>
      <w:r w:rsidRPr="00BD0638">
        <w:t xml:space="preserve"> </w:t>
      </w:r>
      <w:proofErr w:type="spellStart"/>
      <w:r w:rsidRPr="00BD0638">
        <w:t>unterstützen</w:t>
      </w:r>
      <w:proofErr w:type="spellEnd"/>
      <w:r w:rsidRPr="00BD0638">
        <w:t xml:space="preserve">, </w:t>
      </w:r>
      <w:proofErr w:type="spellStart"/>
      <w:r w:rsidRPr="00BD0638">
        <w:t>indem</w:t>
      </w:r>
      <w:proofErr w:type="spellEnd"/>
      <w:r w:rsidRPr="00BD0638">
        <w:t xml:space="preserve"> </w:t>
      </w:r>
      <w:proofErr w:type="spellStart"/>
      <w:r w:rsidRPr="00BD0638">
        <w:t>sie</w:t>
      </w:r>
      <w:proofErr w:type="spellEnd"/>
      <w:r w:rsidRPr="00BD0638">
        <w:t xml:space="preserve"> </w:t>
      </w:r>
      <w:proofErr w:type="spellStart"/>
      <w:r w:rsidRPr="00BD0638">
        <w:t>Änderungsinformationen</w:t>
      </w:r>
      <w:proofErr w:type="spellEnd"/>
      <w:r w:rsidRPr="00BD0638">
        <w:t xml:space="preserve"> </w:t>
      </w:r>
      <w:proofErr w:type="spellStart"/>
      <w:r w:rsidRPr="00BD0638">
        <w:t>aus</w:t>
      </w:r>
      <w:proofErr w:type="spellEnd"/>
      <w:r w:rsidRPr="00BD0638">
        <w:t xml:space="preserve"> </w:t>
      </w:r>
      <w:proofErr w:type="spellStart"/>
      <w:r w:rsidRPr="00BD0638">
        <w:t>eingehenden</w:t>
      </w:r>
      <w:proofErr w:type="spellEnd"/>
      <w:r w:rsidRPr="00BD0638">
        <w:t xml:space="preserve"> E-Mails, </w:t>
      </w:r>
      <w:proofErr w:type="spellStart"/>
      <w:r w:rsidRPr="00BD0638">
        <w:t>Visitenkartenscans</w:t>
      </w:r>
      <w:proofErr w:type="spellEnd"/>
      <w:r w:rsidRPr="00BD0638">
        <w:t xml:space="preserve"> </w:t>
      </w:r>
      <w:proofErr w:type="spellStart"/>
      <w:r w:rsidRPr="00BD0638">
        <w:t>oder</w:t>
      </w:r>
      <w:proofErr w:type="spellEnd"/>
      <w:r w:rsidRPr="00BD0638">
        <w:t xml:space="preserve"> </w:t>
      </w:r>
      <w:proofErr w:type="spellStart"/>
      <w:r w:rsidRPr="00BD0638">
        <w:t>externen</w:t>
      </w:r>
      <w:proofErr w:type="spellEnd"/>
      <w:r w:rsidRPr="00BD0638">
        <w:t xml:space="preserve"> </w:t>
      </w:r>
      <w:proofErr w:type="spellStart"/>
      <w:r w:rsidRPr="00BD0638">
        <w:t>Datenquellen</w:t>
      </w:r>
      <w:proofErr w:type="spellEnd"/>
      <w:r w:rsidRPr="00BD0638">
        <w:t xml:space="preserve"> </w:t>
      </w:r>
      <w:proofErr w:type="spellStart"/>
      <w:r w:rsidRPr="00BD0638">
        <w:t>extrahiert</w:t>
      </w:r>
      <w:proofErr w:type="spellEnd"/>
      <w:r w:rsidRPr="00BD0638">
        <w:t xml:space="preserve"> und </w:t>
      </w:r>
      <w:proofErr w:type="spellStart"/>
      <w:r w:rsidRPr="00BD0638">
        <w:t>als</w:t>
      </w:r>
      <w:proofErr w:type="spellEnd"/>
      <w:r w:rsidRPr="00BD0638">
        <w:t xml:space="preserve"> </w:t>
      </w:r>
      <w:proofErr w:type="spellStart"/>
      <w:r w:rsidRPr="00BD0638">
        <w:t>Aktualisierungsvorschlag</w:t>
      </w:r>
      <w:proofErr w:type="spellEnd"/>
      <w:r w:rsidRPr="00BD0638">
        <w:t xml:space="preserve"> ins CRM </w:t>
      </w:r>
      <w:proofErr w:type="spellStart"/>
      <w:r w:rsidRPr="00BD0638">
        <w:t>einspielt</w:t>
      </w:r>
      <w:proofErr w:type="spellEnd"/>
      <w:r w:rsidRPr="00BD0638">
        <w:t xml:space="preserve">. Ein </w:t>
      </w:r>
      <w:proofErr w:type="spellStart"/>
      <w:r w:rsidRPr="00BD0638">
        <w:t>Abgleich</w:t>
      </w:r>
      <w:proofErr w:type="spellEnd"/>
      <w:r w:rsidRPr="00BD0638">
        <w:t xml:space="preserve"> </w:t>
      </w:r>
      <w:proofErr w:type="spellStart"/>
      <w:r w:rsidRPr="00BD0638">
        <w:t>mit</w:t>
      </w:r>
      <w:proofErr w:type="spellEnd"/>
      <w:r w:rsidRPr="00BD0638">
        <w:t xml:space="preserve"> </w:t>
      </w:r>
      <w:proofErr w:type="spellStart"/>
      <w:r w:rsidRPr="00BD0638">
        <w:t>Wirtschaftsdatenbanken</w:t>
      </w:r>
      <w:proofErr w:type="spellEnd"/>
      <w:r w:rsidRPr="00BD0638">
        <w:t xml:space="preserve"> </w:t>
      </w:r>
      <w:proofErr w:type="spellStart"/>
      <w:r w:rsidRPr="00BD0638">
        <w:t>erkennt</w:t>
      </w:r>
      <w:proofErr w:type="spellEnd"/>
      <w:r w:rsidRPr="00BD0638">
        <w:t xml:space="preserve"> </w:t>
      </w:r>
      <w:proofErr w:type="spellStart"/>
      <w:r w:rsidRPr="00BD0638">
        <w:t>Umfirmierungen</w:t>
      </w:r>
      <w:proofErr w:type="spellEnd"/>
      <w:r w:rsidRPr="00BD0638">
        <w:t xml:space="preserve"> und </w:t>
      </w:r>
      <w:proofErr w:type="spellStart"/>
      <w:r w:rsidRPr="00BD0638">
        <w:t>Adressänderungen</w:t>
      </w:r>
      <w:proofErr w:type="spellEnd"/>
      <w:r w:rsidRPr="00BD0638">
        <w:t xml:space="preserve">, bevor der Mensch </w:t>
      </w:r>
      <w:proofErr w:type="spellStart"/>
      <w:r w:rsidRPr="00BD0638">
        <w:t>sie</w:t>
      </w:r>
      <w:proofErr w:type="spellEnd"/>
      <w:r w:rsidRPr="00BD0638">
        <w:t xml:space="preserve"> </w:t>
      </w:r>
      <w:proofErr w:type="spellStart"/>
      <w:r w:rsidRPr="00BD0638">
        <w:t>bemerkt</w:t>
      </w:r>
      <w:proofErr w:type="spellEnd"/>
      <w:r w:rsidRPr="00BD0638">
        <w:t>.</w:t>
      </w:r>
    </w:p>
    <w:p w14:paraId="7A142F0E" w14:textId="77777777" w:rsidR="00BD0638" w:rsidRPr="00BD0638" w:rsidRDefault="00BD0638" w:rsidP="00BD0638">
      <w:r w:rsidRPr="00BD0638">
        <w:t xml:space="preserve">Die </w:t>
      </w:r>
      <w:proofErr w:type="spellStart"/>
      <w:r w:rsidRPr="00BD0638">
        <w:t>technische</w:t>
      </w:r>
      <w:proofErr w:type="spellEnd"/>
      <w:r w:rsidRPr="00BD0638">
        <w:t xml:space="preserve"> </w:t>
      </w:r>
      <w:proofErr w:type="spellStart"/>
      <w:r w:rsidRPr="00BD0638">
        <w:t>Voraussetzung</w:t>
      </w:r>
      <w:proofErr w:type="spellEnd"/>
      <w:r w:rsidRPr="00BD0638">
        <w:t xml:space="preserve"> </w:t>
      </w:r>
      <w:proofErr w:type="spellStart"/>
      <w:r w:rsidRPr="00BD0638">
        <w:t>ist</w:t>
      </w:r>
      <w:proofErr w:type="spellEnd"/>
      <w:r w:rsidRPr="00BD0638">
        <w:t xml:space="preserve"> </w:t>
      </w:r>
      <w:proofErr w:type="spellStart"/>
      <w:r w:rsidRPr="00BD0638">
        <w:t>eine</w:t>
      </w:r>
      <w:proofErr w:type="spellEnd"/>
      <w:r w:rsidRPr="00BD0638">
        <w:t xml:space="preserve"> </w:t>
      </w:r>
      <w:proofErr w:type="spellStart"/>
      <w:r w:rsidRPr="00BD0638">
        <w:t>offene</w:t>
      </w:r>
      <w:proofErr w:type="spellEnd"/>
      <w:r w:rsidRPr="00BD0638">
        <w:t xml:space="preserve"> API des ERP- </w:t>
      </w:r>
      <w:proofErr w:type="spellStart"/>
      <w:r w:rsidRPr="00BD0638">
        <w:t>oder</w:t>
      </w:r>
      <w:proofErr w:type="spellEnd"/>
      <w:r w:rsidRPr="00BD0638">
        <w:t xml:space="preserve"> CRM-Systems </w:t>
      </w:r>
      <w:proofErr w:type="spellStart"/>
      <w:r w:rsidRPr="00BD0638">
        <w:t>sowie</w:t>
      </w:r>
      <w:proofErr w:type="spellEnd"/>
      <w:r w:rsidRPr="00BD0638">
        <w:t xml:space="preserve"> </w:t>
      </w:r>
      <w:proofErr w:type="spellStart"/>
      <w:r w:rsidRPr="00BD0638">
        <w:t>klare</w:t>
      </w:r>
      <w:proofErr w:type="spellEnd"/>
      <w:r w:rsidRPr="00BD0638">
        <w:t xml:space="preserve"> Data-Governance-</w:t>
      </w:r>
      <w:proofErr w:type="spellStart"/>
      <w:r w:rsidRPr="00BD0638">
        <w:t>Regeln</w:t>
      </w:r>
      <w:proofErr w:type="spellEnd"/>
      <w:r w:rsidRPr="00BD0638">
        <w:t xml:space="preserve">, die </w:t>
      </w:r>
      <w:proofErr w:type="spellStart"/>
      <w:r w:rsidRPr="00BD0638">
        <w:t>festlegen</w:t>
      </w:r>
      <w:proofErr w:type="spellEnd"/>
      <w:r w:rsidRPr="00BD0638">
        <w:t xml:space="preserve">, </w:t>
      </w:r>
      <w:proofErr w:type="spellStart"/>
      <w:r w:rsidRPr="00BD0638">
        <w:t>welche</w:t>
      </w:r>
      <w:proofErr w:type="spellEnd"/>
      <w:r w:rsidRPr="00BD0638">
        <w:t xml:space="preserve"> Felder </w:t>
      </w:r>
      <w:proofErr w:type="spellStart"/>
      <w:r w:rsidRPr="00BD0638">
        <w:t>automatisch</w:t>
      </w:r>
      <w:proofErr w:type="spellEnd"/>
      <w:r w:rsidRPr="00BD0638">
        <w:t xml:space="preserve"> </w:t>
      </w:r>
      <w:proofErr w:type="spellStart"/>
      <w:r w:rsidRPr="00BD0638">
        <w:t>überschrieben</w:t>
      </w:r>
      <w:proofErr w:type="spellEnd"/>
      <w:r w:rsidRPr="00BD0638">
        <w:t xml:space="preserve"> </w:t>
      </w:r>
      <w:proofErr w:type="spellStart"/>
      <w:r w:rsidRPr="00BD0638">
        <w:t>werden</w:t>
      </w:r>
      <w:proofErr w:type="spellEnd"/>
      <w:r w:rsidRPr="00BD0638">
        <w:t xml:space="preserve"> </w:t>
      </w:r>
      <w:proofErr w:type="spellStart"/>
      <w:r w:rsidRPr="00BD0638">
        <w:t>dürfen</w:t>
      </w:r>
      <w:proofErr w:type="spellEnd"/>
      <w:r w:rsidRPr="00BD0638">
        <w:t xml:space="preserve"> und </w:t>
      </w:r>
      <w:proofErr w:type="spellStart"/>
      <w:r w:rsidRPr="00BD0638">
        <w:t>welche</w:t>
      </w:r>
      <w:proofErr w:type="spellEnd"/>
      <w:r w:rsidRPr="00BD0638">
        <w:t xml:space="preserve"> </w:t>
      </w:r>
      <w:proofErr w:type="spellStart"/>
      <w:r w:rsidRPr="00BD0638">
        <w:t>einer</w:t>
      </w:r>
      <w:proofErr w:type="spellEnd"/>
      <w:r w:rsidRPr="00BD0638">
        <w:t xml:space="preserve"> </w:t>
      </w:r>
      <w:proofErr w:type="spellStart"/>
      <w:r w:rsidRPr="00BD0638">
        <w:t>manuellen</w:t>
      </w:r>
      <w:proofErr w:type="spellEnd"/>
      <w:r w:rsidRPr="00BD0638">
        <w:t xml:space="preserve"> </w:t>
      </w:r>
      <w:proofErr w:type="spellStart"/>
      <w:r w:rsidRPr="00BD0638">
        <w:t>Freigabe</w:t>
      </w:r>
      <w:proofErr w:type="spellEnd"/>
      <w:r w:rsidRPr="00BD0638">
        <w:t xml:space="preserve"> </w:t>
      </w:r>
      <w:proofErr w:type="spellStart"/>
      <w:r w:rsidRPr="00BD0638">
        <w:t>bedürfen</w:t>
      </w:r>
      <w:proofErr w:type="spellEnd"/>
      <w:r w:rsidRPr="00BD0638">
        <w:t>.</w:t>
      </w:r>
    </w:p>
    <w:p w14:paraId="735E259E" w14:textId="77777777" w:rsidR="00BD0638" w:rsidRPr="00BD0638" w:rsidRDefault="00BD0638" w:rsidP="00BD0638">
      <w:r w:rsidRPr="00BD0638">
        <w:t xml:space="preserve">Die </w:t>
      </w:r>
      <w:proofErr w:type="spellStart"/>
      <w:r w:rsidRPr="00BD0638">
        <w:t>Zeitersparnis</w:t>
      </w:r>
      <w:proofErr w:type="spellEnd"/>
      <w:r w:rsidRPr="00BD0638">
        <w:t xml:space="preserve"> </w:t>
      </w:r>
      <w:proofErr w:type="spellStart"/>
      <w:r w:rsidRPr="00BD0638">
        <w:t>beträgt</w:t>
      </w:r>
      <w:proofErr w:type="spellEnd"/>
      <w:r w:rsidRPr="00BD0638">
        <w:t xml:space="preserve"> 40 bis 55 </w:t>
      </w:r>
      <w:proofErr w:type="spellStart"/>
      <w:r w:rsidRPr="00BD0638">
        <w:t>Prozent</w:t>
      </w:r>
      <w:proofErr w:type="spellEnd"/>
      <w:r w:rsidRPr="00BD0638">
        <w:t xml:space="preserve"> der </w:t>
      </w:r>
      <w:proofErr w:type="spellStart"/>
      <w:r w:rsidRPr="00BD0638">
        <w:t>manuellen</w:t>
      </w:r>
      <w:proofErr w:type="spellEnd"/>
      <w:r w:rsidRPr="00BD0638">
        <w:t xml:space="preserve"> </w:t>
      </w:r>
      <w:proofErr w:type="spellStart"/>
      <w:r w:rsidRPr="00BD0638">
        <w:t>Pflegezeit</w:t>
      </w:r>
      <w:proofErr w:type="spellEnd"/>
      <w:r w:rsidRPr="00BD0638">
        <w:t xml:space="preserve">. </w:t>
      </w:r>
      <w:proofErr w:type="spellStart"/>
      <w:r w:rsidRPr="00BD0638">
        <w:t>Dubletten</w:t>
      </w:r>
      <w:proofErr w:type="spellEnd"/>
      <w:r w:rsidRPr="00BD0638">
        <w:t xml:space="preserve"> und </w:t>
      </w:r>
      <w:proofErr w:type="spellStart"/>
      <w:r w:rsidRPr="00BD0638">
        <w:t>veraltete</w:t>
      </w:r>
      <w:proofErr w:type="spellEnd"/>
      <w:r w:rsidRPr="00BD0638">
        <w:t xml:space="preserve"> </w:t>
      </w:r>
      <w:proofErr w:type="spellStart"/>
      <w:r w:rsidRPr="00BD0638">
        <w:t>Datensätze</w:t>
      </w:r>
      <w:proofErr w:type="spellEnd"/>
      <w:r w:rsidRPr="00BD0638">
        <w:t xml:space="preserve"> </w:t>
      </w:r>
      <w:proofErr w:type="spellStart"/>
      <w:r w:rsidRPr="00BD0638">
        <w:t>sinken</w:t>
      </w:r>
      <w:proofErr w:type="spellEnd"/>
      <w:r w:rsidRPr="00BD0638">
        <w:t xml:space="preserve"> um 60 bis 80 </w:t>
      </w:r>
      <w:proofErr w:type="spellStart"/>
      <w:r w:rsidRPr="00BD0638">
        <w:t>Prozent</w:t>
      </w:r>
      <w:proofErr w:type="spellEnd"/>
      <w:r w:rsidRPr="00BD0638">
        <w:t xml:space="preserve">. Der ROI von </w:t>
      </w:r>
      <w:proofErr w:type="spellStart"/>
      <w:r w:rsidRPr="00BD0638">
        <w:t>sieben</w:t>
      </w:r>
      <w:proofErr w:type="spellEnd"/>
      <w:r w:rsidRPr="00BD0638">
        <w:t xml:space="preserve"> bis elf </w:t>
      </w:r>
      <w:proofErr w:type="spellStart"/>
      <w:r w:rsidRPr="00BD0638">
        <w:t>Monaten</w:t>
      </w:r>
      <w:proofErr w:type="spellEnd"/>
      <w:r w:rsidRPr="00BD0638">
        <w:t xml:space="preserve"> </w:t>
      </w:r>
      <w:proofErr w:type="spellStart"/>
      <w:r w:rsidRPr="00BD0638">
        <w:t>wird</w:t>
      </w:r>
      <w:proofErr w:type="spellEnd"/>
      <w:r w:rsidRPr="00BD0638">
        <w:t xml:space="preserve"> oft erst </w:t>
      </w:r>
      <w:proofErr w:type="spellStart"/>
      <w:r w:rsidRPr="00BD0638">
        <w:t>nach</w:t>
      </w:r>
      <w:proofErr w:type="spellEnd"/>
      <w:r w:rsidRPr="00BD0638">
        <w:t xml:space="preserve"> der </w:t>
      </w:r>
      <w:proofErr w:type="spellStart"/>
      <w:r w:rsidRPr="00BD0638">
        <w:t>Bereinigung</w:t>
      </w:r>
      <w:proofErr w:type="spellEnd"/>
      <w:r w:rsidRPr="00BD0638">
        <w:t xml:space="preserve"> </w:t>
      </w:r>
      <w:proofErr w:type="spellStart"/>
      <w:r w:rsidRPr="00BD0638">
        <w:t>sichtbar</w:t>
      </w:r>
      <w:proofErr w:type="spellEnd"/>
      <w:r w:rsidRPr="00BD0638">
        <w:t xml:space="preserve"> – </w:t>
      </w:r>
      <w:proofErr w:type="spellStart"/>
      <w:r w:rsidRPr="00BD0638">
        <w:t>dann</w:t>
      </w:r>
      <w:proofErr w:type="spellEnd"/>
      <w:r w:rsidRPr="00BD0638">
        <w:t xml:space="preserve"> </w:t>
      </w:r>
      <w:proofErr w:type="spellStart"/>
      <w:r w:rsidRPr="00BD0638">
        <w:t>aber</w:t>
      </w:r>
      <w:proofErr w:type="spellEnd"/>
      <w:r w:rsidRPr="00BD0638">
        <w:t xml:space="preserve"> in Form </w:t>
      </w:r>
      <w:proofErr w:type="spellStart"/>
      <w:r w:rsidRPr="00BD0638">
        <w:t>funktionierender</w:t>
      </w:r>
      <w:proofErr w:type="spellEnd"/>
      <w:r w:rsidRPr="00BD0638">
        <w:t xml:space="preserve"> </w:t>
      </w:r>
      <w:proofErr w:type="spellStart"/>
      <w:r w:rsidRPr="00BD0638">
        <w:t>Vertriebsaktionen</w:t>
      </w:r>
      <w:proofErr w:type="spellEnd"/>
      <w:r w:rsidRPr="00BD0638">
        <w:t xml:space="preserve"> und </w:t>
      </w:r>
      <w:proofErr w:type="spellStart"/>
      <w:r w:rsidRPr="00BD0638">
        <w:t>belastbarer</w:t>
      </w:r>
      <w:proofErr w:type="spellEnd"/>
      <w:r w:rsidRPr="00BD0638">
        <w:t xml:space="preserve"> </w:t>
      </w:r>
      <w:proofErr w:type="spellStart"/>
      <w:r w:rsidRPr="00BD0638">
        <w:t>Auswertungen</w:t>
      </w:r>
      <w:proofErr w:type="spellEnd"/>
      <w:r w:rsidRPr="00BD0638">
        <w:t xml:space="preserve">. Die </w:t>
      </w:r>
      <w:proofErr w:type="spellStart"/>
      <w:r w:rsidRPr="00BD0638">
        <w:t>Grenze</w:t>
      </w:r>
      <w:proofErr w:type="spellEnd"/>
      <w:r w:rsidRPr="00BD0638">
        <w:t xml:space="preserve">: </w:t>
      </w:r>
      <w:proofErr w:type="spellStart"/>
      <w:r w:rsidRPr="00BD0638">
        <w:t>Unklare</w:t>
      </w:r>
      <w:proofErr w:type="spellEnd"/>
      <w:r w:rsidRPr="00BD0638">
        <w:t xml:space="preserve"> </w:t>
      </w:r>
      <w:proofErr w:type="spellStart"/>
      <w:r w:rsidRPr="00BD0638">
        <w:t>oder</w:t>
      </w:r>
      <w:proofErr w:type="spellEnd"/>
      <w:r w:rsidRPr="00BD0638">
        <w:t xml:space="preserve"> </w:t>
      </w:r>
      <w:proofErr w:type="spellStart"/>
      <w:r w:rsidRPr="00BD0638">
        <w:t>widersprüchliche</w:t>
      </w:r>
      <w:proofErr w:type="spellEnd"/>
      <w:r w:rsidRPr="00BD0638">
        <w:t xml:space="preserve"> </w:t>
      </w:r>
      <w:proofErr w:type="spellStart"/>
      <w:r w:rsidRPr="00BD0638">
        <w:t>Informationen</w:t>
      </w:r>
      <w:proofErr w:type="spellEnd"/>
      <w:r w:rsidRPr="00BD0638">
        <w:t xml:space="preserve"> </w:t>
      </w:r>
      <w:proofErr w:type="spellStart"/>
      <w:r w:rsidRPr="00BD0638">
        <w:t>aus</w:t>
      </w:r>
      <w:proofErr w:type="spellEnd"/>
      <w:r w:rsidRPr="00BD0638">
        <w:t xml:space="preserve"> </w:t>
      </w:r>
      <w:proofErr w:type="spellStart"/>
      <w:r w:rsidRPr="00BD0638">
        <w:t>Telefonnotizen</w:t>
      </w:r>
      <w:proofErr w:type="spellEnd"/>
      <w:r w:rsidRPr="00BD0638">
        <w:t xml:space="preserve"> </w:t>
      </w:r>
      <w:proofErr w:type="spellStart"/>
      <w:r w:rsidRPr="00BD0638">
        <w:t>bleiben</w:t>
      </w:r>
      <w:proofErr w:type="spellEnd"/>
      <w:r w:rsidRPr="00BD0638">
        <w:t xml:space="preserve"> </w:t>
      </w:r>
      <w:proofErr w:type="spellStart"/>
      <w:r w:rsidRPr="00BD0638">
        <w:t>manuelles</w:t>
      </w:r>
      <w:proofErr w:type="spellEnd"/>
      <w:r w:rsidRPr="00BD0638">
        <w:t xml:space="preserve"> Terrain.</w:t>
      </w:r>
    </w:p>
    <w:p w14:paraId="7DD61036" w14:textId="77777777" w:rsidR="00BD0638" w:rsidRPr="00BD0638" w:rsidRDefault="00BD0638" w:rsidP="00BD0638">
      <w:pPr>
        <w:rPr>
          <w:b/>
        </w:rPr>
      </w:pPr>
      <w:r w:rsidRPr="00BD0638">
        <w:rPr>
          <w:b/>
        </w:rPr>
        <w:t xml:space="preserve">5.1.8 </w:t>
      </w:r>
      <w:proofErr w:type="spellStart"/>
      <w:r w:rsidRPr="00BD0638">
        <w:rPr>
          <w:b/>
        </w:rPr>
        <w:t>Prozessbereich</w:t>
      </w:r>
      <w:proofErr w:type="spellEnd"/>
      <w:r w:rsidRPr="00BD0638">
        <w:rPr>
          <w:b/>
        </w:rPr>
        <w:t xml:space="preserve"> 8: Reporting</w:t>
      </w:r>
    </w:p>
    <w:p w14:paraId="1838E487" w14:textId="77777777" w:rsidR="00BD0638" w:rsidRPr="00BD0638" w:rsidRDefault="00BD0638" w:rsidP="00BD0638">
      <w:r w:rsidRPr="00BD0638">
        <w:t xml:space="preserve">Das </w:t>
      </w:r>
      <w:proofErr w:type="spellStart"/>
      <w:r w:rsidRPr="00BD0638">
        <w:t>monatliche</w:t>
      </w:r>
      <w:proofErr w:type="spellEnd"/>
      <w:r w:rsidRPr="00BD0638">
        <w:t xml:space="preserve"> Reporting </w:t>
      </w:r>
      <w:proofErr w:type="spellStart"/>
      <w:r w:rsidRPr="00BD0638">
        <w:t>ist</w:t>
      </w:r>
      <w:proofErr w:type="spellEnd"/>
      <w:r w:rsidRPr="00BD0638">
        <w:t xml:space="preserve"> in </w:t>
      </w:r>
      <w:proofErr w:type="spellStart"/>
      <w:r w:rsidRPr="00BD0638">
        <w:t>vielen</w:t>
      </w:r>
      <w:proofErr w:type="spellEnd"/>
      <w:r w:rsidRPr="00BD0638">
        <w:t xml:space="preserve"> </w:t>
      </w:r>
      <w:proofErr w:type="spellStart"/>
      <w:r w:rsidRPr="00BD0638">
        <w:t>Mittelständlern</w:t>
      </w:r>
      <w:proofErr w:type="spellEnd"/>
      <w:r w:rsidRPr="00BD0638">
        <w:t xml:space="preserve"> </w:t>
      </w:r>
      <w:proofErr w:type="spellStart"/>
      <w:r w:rsidRPr="00BD0638">
        <w:t>eine</w:t>
      </w:r>
      <w:proofErr w:type="spellEnd"/>
      <w:r w:rsidRPr="00BD0638">
        <w:t xml:space="preserve"> </w:t>
      </w:r>
      <w:proofErr w:type="spellStart"/>
      <w:r w:rsidRPr="00BD0638">
        <w:t>ritualisierte</w:t>
      </w:r>
      <w:proofErr w:type="spellEnd"/>
      <w:r w:rsidRPr="00BD0638">
        <w:t xml:space="preserve"> </w:t>
      </w:r>
      <w:proofErr w:type="spellStart"/>
      <w:r w:rsidRPr="00BD0638">
        <w:t>Fleißarbeit</w:t>
      </w:r>
      <w:proofErr w:type="spellEnd"/>
      <w:r w:rsidRPr="00BD0638">
        <w:t xml:space="preserve">. Controller </w:t>
      </w:r>
      <w:proofErr w:type="spellStart"/>
      <w:r w:rsidRPr="00BD0638">
        <w:t>exportieren</w:t>
      </w:r>
      <w:proofErr w:type="spellEnd"/>
      <w:r w:rsidRPr="00BD0638">
        <w:t xml:space="preserve"> Daten </w:t>
      </w:r>
      <w:proofErr w:type="spellStart"/>
      <w:r w:rsidRPr="00BD0638">
        <w:t>aus</w:t>
      </w:r>
      <w:proofErr w:type="spellEnd"/>
      <w:r w:rsidRPr="00BD0638">
        <w:t xml:space="preserve"> dem ERP </w:t>
      </w:r>
      <w:proofErr w:type="spellStart"/>
      <w:r w:rsidRPr="00BD0638">
        <w:t>nach</w:t>
      </w:r>
      <w:proofErr w:type="spellEnd"/>
      <w:r w:rsidRPr="00BD0638">
        <w:t xml:space="preserve"> Excel, </w:t>
      </w:r>
      <w:proofErr w:type="spellStart"/>
      <w:r w:rsidRPr="00BD0638">
        <w:t>kopieren</w:t>
      </w:r>
      <w:proofErr w:type="spellEnd"/>
      <w:r w:rsidRPr="00BD0638">
        <w:t xml:space="preserve"> </w:t>
      </w:r>
      <w:proofErr w:type="spellStart"/>
      <w:r w:rsidRPr="00BD0638">
        <w:t>sie</w:t>
      </w:r>
      <w:proofErr w:type="spellEnd"/>
      <w:r w:rsidRPr="00BD0638">
        <w:t xml:space="preserve"> in </w:t>
      </w:r>
      <w:proofErr w:type="spellStart"/>
      <w:r w:rsidRPr="00BD0638">
        <w:t>vorgefertigte</w:t>
      </w:r>
      <w:proofErr w:type="spellEnd"/>
      <w:r w:rsidRPr="00BD0638">
        <w:t xml:space="preserve"> </w:t>
      </w:r>
      <w:proofErr w:type="spellStart"/>
      <w:r w:rsidRPr="00BD0638">
        <w:t>Tabellenblätter</w:t>
      </w:r>
      <w:proofErr w:type="spellEnd"/>
      <w:r w:rsidRPr="00BD0638">
        <w:t xml:space="preserve">, </w:t>
      </w:r>
      <w:proofErr w:type="spellStart"/>
      <w:r w:rsidRPr="00BD0638">
        <w:t>formatieren</w:t>
      </w:r>
      <w:proofErr w:type="spellEnd"/>
      <w:r w:rsidRPr="00BD0638">
        <w:t xml:space="preserve"> </w:t>
      </w:r>
      <w:proofErr w:type="spellStart"/>
      <w:r w:rsidRPr="00BD0638">
        <w:t>nach</w:t>
      </w:r>
      <w:proofErr w:type="spellEnd"/>
      <w:r w:rsidRPr="00BD0638">
        <w:t xml:space="preserve"> und </w:t>
      </w:r>
      <w:proofErr w:type="spellStart"/>
      <w:r w:rsidRPr="00BD0638">
        <w:t>schreiben</w:t>
      </w:r>
      <w:proofErr w:type="spellEnd"/>
      <w:r w:rsidRPr="00BD0638">
        <w:t xml:space="preserve"> </w:t>
      </w:r>
      <w:proofErr w:type="spellStart"/>
      <w:r w:rsidRPr="00BD0638">
        <w:t>manuelle</w:t>
      </w:r>
      <w:proofErr w:type="spellEnd"/>
      <w:r w:rsidRPr="00BD0638">
        <w:t xml:space="preserve"> </w:t>
      </w:r>
      <w:proofErr w:type="spellStart"/>
      <w:r w:rsidRPr="00BD0638">
        <w:t>Kommentare</w:t>
      </w:r>
      <w:proofErr w:type="spellEnd"/>
      <w:r w:rsidRPr="00BD0638">
        <w:t xml:space="preserve"> </w:t>
      </w:r>
      <w:proofErr w:type="spellStart"/>
      <w:r w:rsidRPr="00BD0638">
        <w:t>zu</w:t>
      </w:r>
      <w:proofErr w:type="spellEnd"/>
      <w:r w:rsidRPr="00BD0638">
        <w:t xml:space="preserve"> </w:t>
      </w:r>
      <w:proofErr w:type="spellStart"/>
      <w:r w:rsidRPr="00BD0638">
        <w:t>Abweichungen</w:t>
      </w:r>
      <w:proofErr w:type="spellEnd"/>
      <w:r w:rsidRPr="00BD0638">
        <w:t xml:space="preserve">. Der </w:t>
      </w:r>
      <w:proofErr w:type="spellStart"/>
      <w:r w:rsidRPr="00BD0638">
        <w:t>Aufwand</w:t>
      </w:r>
      <w:proofErr w:type="spellEnd"/>
      <w:r w:rsidRPr="00BD0638">
        <w:t xml:space="preserve"> für </w:t>
      </w:r>
      <w:proofErr w:type="spellStart"/>
      <w:r w:rsidRPr="00BD0638">
        <w:t>ein</w:t>
      </w:r>
      <w:proofErr w:type="spellEnd"/>
      <w:r w:rsidRPr="00BD0638">
        <w:t xml:space="preserve"> </w:t>
      </w:r>
      <w:proofErr w:type="spellStart"/>
      <w:r w:rsidRPr="00BD0638">
        <w:t>aussagekräftiges</w:t>
      </w:r>
      <w:proofErr w:type="spellEnd"/>
      <w:r w:rsidRPr="00BD0638">
        <w:t xml:space="preserve"> </w:t>
      </w:r>
      <w:proofErr w:type="spellStart"/>
      <w:r w:rsidRPr="00BD0638">
        <w:t>Monatsreporting</w:t>
      </w:r>
      <w:proofErr w:type="spellEnd"/>
      <w:r w:rsidRPr="00BD0638">
        <w:t xml:space="preserve"> </w:t>
      </w:r>
      <w:proofErr w:type="spellStart"/>
      <w:r w:rsidRPr="00BD0638">
        <w:t>liegt</w:t>
      </w:r>
      <w:proofErr w:type="spellEnd"/>
      <w:r w:rsidRPr="00BD0638">
        <w:t xml:space="preserve"> bei </w:t>
      </w:r>
      <w:proofErr w:type="spellStart"/>
      <w:r w:rsidRPr="00BD0638">
        <w:t>sechs</w:t>
      </w:r>
      <w:proofErr w:type="spellEnd"/>
      <w:r w:rsidRPr="00BD0638">
        <w:t xml:space="preserve"> bis </w:t>
      </w:r>
      <w:proofErr w:type="spellStart"/>
      <w:r w:rsidRPr="00BD0638">
        <w:t>zehn</w:t>
      </w:r>
      <w:proofErr w:type="spellEnd"/>
      <w:r w:rsidRPr="00BD0638">
        <w:t xml:space="preserve"> </w:t>
      </w:r>
      <w:proofErr w:type="spellStart"/>
      <w:r w:rsidRPr="00BD0638">
        <w:t>Stunden</w:t>
      </w:r>
      <w:proofErr w:type="spellEnd"/>
      <w:r w:rsidRPr="00BD0638">
        <w:t xml:space="preserve"> – Zeit, die für die </w:t>
      </w:r>
      <w:proofErr w:type="spellStart"/>
      <w:r w:rsidRPr="00BD0638">
        <w:t>Analyse</w:t>
      </w:r>
      <w:proofErr w:type="spellEnd"/>
      <w:r w:rsidRPr="00BD0638">
        <w:t xml:space="preserve"> und Interpretation der Zahlen </w:t>
      </w:r>
      <w:proofErr w:type="spellStart"/>
      <w:r w:rsidRPr="00BD0638">
        <w:t>fehlt</w:t>
      </w:r>
      <w:proofErr w:type="spellEnd"/>
      <w:r w:rsidRPr="00BD0638">
        <w:t>.</w:t>
      </w:r>
    </w:p>
    <w:p w14:paraId="59A3BABA" w14:textId="77777777" w:rsidR="00BD0638" w:rsidRPr="00BD0638" w:rsidRDefault="00BD0638" w:rsidP="00BD0638">
      <w:r w:rsidRPr="00BD0638">
        <w:t>KI-</w:t>
      </w:r>
      <w:proofErr w:type="spellStart"/>
      <w:r w:rsidRPr="00BD0638">
        <w:t>basierte</w:t>
      </w:r>
      <w:proofErr w:type="spellEnd"/>
      <w:r w:rsidRPr="00BD0638">
        <w:t xml:space="preserve"> Reporting-Tools </w:t>
      </w:r>
      <w:proofErr w:type="spellStart"/>
      <w:r w:rsidRPr="00BD0638">
        <w:t>greifen</w:t>
      </w:r>
      <w:proofErr w:type="spellEnd"/>
      <w:r w:rsidRPr="00BD0638">
        <w:t xml:space="preserve"> live auf ERP-</w:t>
      </w:r>
      <w:proofErr w:type="spellStart"/>
      <w:r w:rsidRPr="00BD0638">
        <w:t>Datenbanken</w:t>
      </w:r>
      <w:proofErr w:type="spellEnd"/>
      <w:r w:rsidRPr="00BD0638">
        <w:t xml:space="preserve"> </w:t>
      </w:r>
      <w:proofErr w:type="spellStart"/>
      <w:r w:rsidRPr="00BD0638">
        <w:t>zu</w:t>
      </w:r>
      <w:proofErr w:type="spellEnd"/>
      <w:r w:rsidRPr="00BD0638">
        <w:t xml:space="preserve"> und </w:t>
      </w:r>
      <w:proofErr w:type="spellStart"/>
      <w:r w:rsidRPr="00BD0638">
        <w:t>erstellen</w:t>
      </w:r>
      <w:proofErr w:type="spellEnd"/>
      <w:r w:rsidRPr="00BD0638">
        <w:t xml:space="preserve"> </w:t>
      </w:r>
      <w:proofErr w:type="spellStart"/>
      <w:r w:rsidRPr="00BD0638">
        <w:t>nicht</w:t>
      </w:r>
      <w:proofErr w:type="spellEnd"/>
      <w:r w:rsidRPr="00BD0638">
        <w:t xml:space="preserve"> </w:t>
      </w:r>
      <w:proofErr w:type="spellStart"/>
      <w:r w:rsidRPr="00BD0638">
        <w:t>nur</w:t>
      </w:r>
      <w:proofErr w:type="spellEnd"/>
      <w:r w:rsidRPr="00BD0638">
        <w:t xml:space="preserve"> </w:t>
      </w:r>
      <w:proofErr w:type="spellStart"/>
      <w:r w:rsidRPr="00BD0638">
        <w:t>aktualisierte</w:t>
      </w:r>
      <w:proofErr w:type="spellEnd"/>
      <w:r w:rsidRPr="00BD0638">
        <w:t xml:space="preserve"> Dashboards, </w:t>
      </w:r>
      <w:proofErr w:type="spellStart"/>
      <w:r w:rsidRPr="00BD0638">
        <w:t>sondern</w:t>
      </w:r>
      <w:proofErr w:type="spellEnd"/>
      <w:r w:rsidRPr="00BD0638">
        <w:t xml:space="preserve"> </w:t>
      </w:r>
      <w:proofErr w:type="spellStart"/>
      <w:r w:rsidRPr="00BD0638">
        <w:t>formulieren</w:t>
      </w:r>
      <w:proofErr w:type="spellEnd"/>
      <w:r w:rsidRPr="00BD0638">
        <w:t xml:space="preserve"> </w:t>
      </w:r>
      <w:proofErr w:type="spellStart"/>
      <w:r w:rsidRPr="00BD0638">
        <w:t>automatisch</w:t>
      </w:r>
      <w:proofErr w:type="spellEnd"/>
      <w:r w:rsidRPr="00BD0638">
        <w:t xml:space="preserve"> </w:t>
      </w:r>
      <w:proofErr w:type="spellStart"/>
      <w:r w:rsidRPr="00BD0638">
        <w:t>Textkommentare</w:t>
      </w:r>
      <w:proofErr w:type="spellEnd"/>
      <w:r w:rsidRPr="00BD0638">
        <w:t xml:space="preserve"> </w:t>
      </w:r>
      <w:proofErr w:type="spellStart"/>
      <w:r w:rsidRPr="00BD0638">
        <w:t>zu</w:t>
      </w:r>
      <w:proofErr w:type="spellEnd"/>
      <w:r w:rsidRPr="00BD0638">
        <w:t xml:space="preserve"> </w:t>
      </w:r>
      <w:proofErr w:type="spellStart"/>
      <w:r w:rsidRPr="00BD0638">
        <w:t>wesentlichen</w:t>
      </w:r>
      <w:proofErr w:type="spellEnd"/>
      <w:r w:rsidRPr="00BD0638">
        <w:t xml:space="preserve"> </w:t>
      </w:r>
      <w:proofErr w:type="spellStart"/>
      <w:r w:rsidRPr="00BD0638">
        <w:t>Abweichungen</w:t>
      </w:r>
      <w:proofErr w:type="spellEnd"/>
      <w:r w:rsidRPr="00BD0638">
        <w:t>: „</w:t>
      </w:r>
      <w:proofErr w:type="spellStart"/>
      <w:r w:rsidRPr="00BD0638">
        <w:t>Umsatz</w:t>
      </w:r>
      <w:proofErr w:type="spellEnd"/>
      <w:r w:rsidRPr="00BD0638">
        <w:t xml:space="preserve"> Region Süd minus 12 </w:t>
      </w:r>
      <w:proofErr w:type="spellStart"/>
      <w:r w:rsidRPr="00BD0638">
        <w:t>Prozent</w:t>
      </w:r>
      <w:proofErr w:type="spellEnd"/>
      <w:r w:rsidRPr="00BD0638">
        <w:t xml:space="preserve"> </w:t>
      </w:r>
      <w:proofErr w:type="spellStart"/>
      <w:r w:rsidRPr="00BD0638">
        <w:t>zum</w:t>
      </w:r>
      <w:proofErr w:type="spellEnd"/>
      <w:r w:rsidRPr="00BD0638">
        <w:t xml:space="preserve"> </w:t>
      </w:r>
      <w:proofErr w:type="spellStart"/>
      <w:r w:rsidRPr="00BD0638">
        <w:t>Vorjahr</w:t>
      </w:r>
      <w:proofErr w:type="spellEnd"/>
      <w:r w:rsidRPr="00BD0638">
        <w:t xml:space="preserve">, </w:t>
      </w:r>
      <w:proofErr w:type="spellStart"/>
      <w:r w:rsidRPr="00BD0638">
        <w:t>Haupttreiber</w:t>
      </w:r>
      <w:proofErr w:type="spellEnd"/>
      <w:r w:rsidRPr="00BD0638">
        <w:t xml:space="preserve"> </w:t>
      </w:r>
      <w:proofErr w:type="spellStart"/>
      <w:r w:rsidRPr="00BD0638">
        <w:t>ist</w:t>
      </w:r>
      <w:proofErr w:type="spellEnd"/>
      <w:r w:rsidRPr="00BD0638">
        <w:t xml:space="preserve"> der </w:t>
      </w:r>
      <w:proofErr w:type="spellStart"/>
      <w:r w:rsidRPr="00BD0638">
        <w:t>Wegfall</w:t>
      </w:r>
      <w:proofErr w:type="spellEnd"/>
      <w:r w:rsidRPr="00BD0638">
        <w:t xml:space="preserve"> von Kunde </w:t>
      </w:r>
      <w:proofErr w:type="gramStart"/>
      <w:r w:rsidRPr="00BD0638">
        <w:t>X.“ Natural</w:t>
      </w:r>
      <w:proofErr w:type="gramEnd"/>
      <w:r w:rsidRPr="00BD0638">
        <w:t xml:space="preserve"> Language Querying </w:t>
      </w:r>
      <w:proofErr w:type="spellStart"/>
      <w:r w:rsidRPr="00BD0638">
        <w:t>erlaubt</w:t>
      </w:r>
      <w:proofErr w:type="spellEnd"/>
      <w:r w:rsidRPr="00BD0638">
        <w:t xml:space="preserve"> ad-hoc-</w:t>
      </w:r>
      <w:proofErr w:type="spellStart"/>
      <w:r w:rsidRPr="00BD0638">
        <w:t>Analysen</w:t>
      </w:r>
      <w:proofErr w:type="spellEnd"/>
      <w:r w:rsidRPr="00BD0638">
        <w:t xml:space="preserve"> per </w:t>
      </w:r>
      <w:proofErr w:type="spellStart"/>
      <w:r w:rsidRPr="00BD0638">
        <w:t>Texteingabe</w:t>
      </w:r>
      <w:proofErr w:type="spellEnd"/>
      <w:r w:rsidRPr="00BD0638">
        <w:t>: „</w:t>
      </w:r>
      <w:proofErr w:type="spellStart"/>
      <w:r w:rsidRPr="00BD0638">
        <w:t>Zeige</w:t>
      </w:r>
      <w:proofErr w:type="spellEnd"/>
      <w:r w:rsidRPr="00BD0638">
        <w:t xml:space="preserve"> </w:t>
      </w:r>
      <w:proofErr w:type="spellStart"/>
      <w:r w:rsidRPr="00BD0638">
        <w:t>Deckungsbeitrag</w:t>
      </w:r>
      <w:proofErr w:type="spellEnd"/>
      <w:r w:rsidRPr="00BD0638">
        <w:t xml:space="preserve"> </w:t>
      </w:r>
      <w:proofErr w:type="spellStart"/>
      <w:r w:rsidRPr="00BD0638">
        <w:t>nach</w:t>
      </w:r>
      <w:proofErr w:type="spellEnd"/>
      <w:r w:rsidRPr="00BD0638">
        <w:t xml:space="preserve"> </w:t>
      </w:r>
      <w:proofErr w:type="spellStart"/>
      <w:r w:rsidRPr="00BD0638">
        <w:t>Produktgruppe</w:t>
      </w:r>
      <w:proofErr w:type="spellEnd"/>
      <w:r w:rsidRPr="00BD0638">
        <w:t xml:space="preserve"> für die </w:t>
      </w:r>
      <w:proofErr w:type="spellStart"/>
      <w:r w:rsidRPr="00BD0638">
        <w:t>letzten</w:t>
      </w:r>
      <w:proofErr w:type="spellEnd"/>
      <w:r w:rsidRPr="00BD0638">
        <w:t xml:space="preserve"> </w:t>
      </w:r>
      <w:proofErr w:type="spellStart"/>
      <w:r w:rsidRPr="00BD0638">
        <w:t>drei</w:t>
      </w:r>
      <w:proofErr w:type="spellEnd"/>
      <w:r w:rsidRPr="00BD0638">
        <w:t xml:space="preserve"> </w:t>
      </w:r>
      <w:proofErr w:type="spellStart"/>
      <w:r w:rsidRPr="00BD0638">
        <w:t>Monate</w:t>
      </w:r>
      <w:proofErr w:type="spellEnd"/>
      <w:r w:rsidRPr="00BD0638">
        <w:t xml:space="preserve"> </w:t>
      </w:r>
      <w:proofErr w:type="spellStart"/>
      <w:r w:rsidRPr="00BD0638">
        <w:t>im</w:t>
      </w:r>
      <w:proofErr w:type="spellEnd"/>
      <w:r w:rsidRPr="00BD0638">
        <w:t xml:space="preserve"> </w:t>
      </w:r>
      <w:proofErr w:type="spellStart"/>
      <w:r w:rsidRPr="00BD0638">
        <w:t>Vergleich</w:t>
      </w:r>
      <w:proofErr w:type="spellEnd"/>
      <w:r w:rsidRPr="00BD0638">
        <w:t xml:space="preserve"> </w:t>
      </w:r>
      <w:proofErr w:type="spellStart"/>
      <w:r w:rsidRPr="00BD0638">
        <w:t>zum</w:t>
      </w:r>
      <w:proofErr w:type="spellEnd"/>
      <w:r w:rsidRPr="00BD0638">
        <w:t xml:space="preserve"> </w:t>
      </w:r>
      <w:proofErr w:type="gramStart"/>
      <w:r w:rsidRPr="00BD0638">
        <w:t>Plan.“</w:t>
      </w:r>
      <w:proofErr w:type="gramEnd"/>
    </w:p>
    <w:p w14:paraId="793F476F" w14:textId="77777777" w:rsidR="00BD0638" w:rsidRPr="00BD0638" w:rsidRDefault="00BD0638" w:rsidP="00BD0638">
      <w:proofErr w:type="spellStart"/>
      <w:r w:rsidRPr="00BD0638">
        <w:t>Technisch</w:t>
      </w:r>
      <w:proofErr w:type="spellEnd"/>
      <w:r w:rsidRPr="00BD0638">
        <w:t xml:space="preserve"> </w:t>
      </w:r>
      <w:proofErr w:type="spellStart"/>
      <w:r w:rsidRPr="00BD0638">
        <w:t>erfordert</w:t>
      </w:r>
      <w:proofErr w:type="spellEnd"/>
      <w:r w:rsidRPr="00BD0638">
        <w:t xml:space="preserve"> dies </w:t>
      </w:r>
      <w:proofErr w:type="spellStart"/>
      <w:r w:rsidRPr="00BD0638">
        <w:t>einen</w:t>
      </w:r>
      <w:proofErr w:type="spellEnd"/>
      <w:r w:rsidRPr="00BD0638">
        <w:t xml:space="preserve"> </w:t>
      </w:r>
      <w:proofErr w:type="spellStart"/>
      <w:r w:rsidRPr="00BD0638">
        <w:t>Datenbankzugriff</w:t>
      </w:r>
      <w:proofErr w:type="spellEnd"/>
      <w:r w:rsidRPr="00BD0638">
        <w:t xml:space="preserve"> via SQL </w:t>
      </w:r>
      <w:proofErr w:type="spellStart"/>
      <w:r w:rsidRPr="00BD0638">
        <w:t>oder</w:t>
      </w:r>
      <w:proofErr w:type="spellEnd"/>
      <w:r w:rsidRPr="00BD0638">
        <w:t xml:space="preserve"> OData </w:t>
      </w:r>
      <w:proofErr w:type="spellStart"/>
      <w:r w:rsidRPr="00BD0638">
        <w:t>sowie</w:t>
      </w:r>
      <w:proofErr w:type="spellEnd"/>
      <w:r w:rsidRPr="00BD0638">
        <w:t xml:space="preserve"> </w:t>
      </w:r>
      <w:proofErr w:type="spellStart"/>
      <w:r w:rsidRPr="00BD0638">
        <w:t>ein</w:t>
      </w:r>
      <w:proofErr w:type="spellEnd"/>
      <w:r w:rsidRPr="00BD0638">
        <w:t xml:space="preserve"> BI-Tool </w:t>
      </w:r>
      <w:proofErr w:type="spellStart"/>
      <w:r w:rsidRPr="00BD0638">
        <w:t>mit</w:t>
      </w:r>
      <w:proofErr w:type="spellEnd"/>
      <w:r w:rsidRPr="00BD0638">
        <w:t xml:space="preserve"> KI-</w:t>
      </w:r>
      <w:proofErr w:type="spellStart"/>
      <w:r w:rsidRPr="00BD0638">
        <w:t>Funktionalität</w:t>
      </w:r>
      <w:proofErr w:type="spellEnd"/>
      <w:r w:rsidRPr="00BD0638">
        <w:t xml:space="preserve"> (Power BI </w:t>
      </w:r>
      <w:proofErr w:type="spellStart"/>
      <w:r w:rsidRPr="00BD0638">
        <w:t>mit</w:t>
      </w:r>
      <w:proofErr w:type="spellEnd"/>
      <w:r w:rsidRPr="00BD0638">
        <w:t xml:space="preserve"> Copilot, Tableau). Die </w:t>
      </w:r>
      <w:proofErr w:type="spellStart"/>
      <w:r w:rsidRPr="00BD0638">
        <w:t>größte</w:t>
      </w:r>
      <w:proofErr w:type="spellEnd"/>
      <w:r w:rsidRPr="00BD0638">
        <w:t xml:space="preserve"> </w:t>
      </w:r>
      <w:proofErr w:type="spellStart"/>
      <w:r w:rsidRPr="00BD0638">
        <w:t>Hürde</w:t>
      </w:r>
      <w:proofErr w:type="spellEnd"/>
      <w:r w:rsidRPr="00BD0638">
        <w:t xml:space="preserve"> </w:t>
      </w:r>
      <w:proofErr w:type="spellStart"/>
      <w:r w:rsidRPr="00BD0638">
        <w:t>ist</w:t>
      </w:r>
      <w:proofErr w:type="spellEnd"/>
      <w:r w:rsidRPr="00BD0638">
        <w:t xml:space="preserve"> </w:t>
      </w:r>
      <w:proofErr w:type="spellStart"/>
      <w:r w:rsidRPr="00BD0638">
        <w:t>weniger</w:t>
      </w:r>
      <w:proofErr w:type="spellEnd"/>
      <w:r w:rsidRPr="00BD0638">
        <w:t xml:space="preserve"> die Technik </w:t>
      </w:r>
      <w:proofErr w:type="spellStart"/>
      <w:r w:rsidRPr="00BD0638">
        <w:t>als</w:t>
      </w:r>
      <w:proofErr w:type="spellEnd"/>
      <w:r w:rsidRPr="00BD0638">
        <w:t xml:space="preserve"> die </w:t>
      </w:r>
      <w:proofErr w:type="spellStart"/>
      <w:r w:rsidRPr="00BD0638">
        <w:t>Datenqualität</w:t>
      </w:r>
      <w:proofErr w:type="spellEnd"/>
      <w:r w:rsidRPr="00BD0638">
        <w:t xml:space="preserve">: Wenn </w:t>
      </w:r>
      <w:proofErr w:type="spellStart"/>
      <w:r w:rsidRPr="00BD0638">
        <w:t>Stammdaten</w:t>
      </w:r>
      <w:proofErr w:type="spellEnd"/>
      <w:r w:rsidRPr="00BD0638">
        <w:t xml:space="preserve"> und </w:t>
      </w:r>
      <w:proofErr w:type="spellStart"/>
      <w:r w:rsidRPr="00BD0638">
        <w:t>Kontierungslogik</w:t>
      </w:r>
      <w:proofErr w:type="spellEnd"/>
      <w:r w:rsidRPr="00BD0638">
        <w:t xml:space="preserve"> </w:t>
      </w:r>
      <w:proofErr w:type="spellStart"/>
      <w:r w:rsidRPr="00BD0638">
        <w:t>inkonsistent</w:t>
      </w:r>
      <w:proofErr w:type="spellEnd"/>
      <w:r w:rsidRPr="00BD0638">
        <w:t xml:space="preserve"> </w:t>
      </w:r>
      <w:proofErr w:type="spellStart"/>
      <w:r w:rsidRPr="00BD0638">
        <w:t>sind</w:t>
      </w:r>
      <w:proofErr w:type="spellEnd"/>
      <w:r w:rsidRPr="00BD0638">
        <w:t xml:space="preserve">, </w:t>
      </w:r>
      <w:proofErr w:type="spellStart"/>
      <w:r w:rsidRPr="00BD0638">
        <w:t>produziert</w:t>
      </w:r>
      <w:proofErr w:type="spellEnd"/>
      <w:r w:rsidRPr="00BD0638">
        <w:t xml:space="preserve"> </w:t>
      </w:r>
      <w:proofErr w:type="spellStart"/>
      <w:r w:rsidRPr="00BD0638">
        <w:t>auch</w:t>
      </w:r>
      <w:proofErr w:type="spellEnd"/>
      <w:r w:rsidRPr="00BD0638">
        <w:t xml:space="preserve"> die </w:t>
      </w:r>
      <w:proofErr w:type="spellStart"/>
      <w:r w:rsidRPr="00BD0638">
        <w:t>beste</w:t>
      </w:r>
      <w:proofErr w:type="spellEnd"/>
      <w:r w:rsidRPr="00BD0638">
        <w:t xml:space="preserve"> KI </w:t>
      </w:r>
      <w:proofErr w:type="spellStart"/>
      <w:r w:rsidRPr="00BD0638">
        <w:t>fragwürdige</w:t>
      </w:r>
      <w:proofErr w:type="spellEnd"/>
      <w:r w:rsidRPr="00BD0638">
        <w:t xml:space="preserve"> </w:t>
      </w:r>
      <w:proofErr w:type="spellStart"/>
      <w:r w:rsidRPr="00BD0638">
        <w:t>Berichte</w:t>
      </w:r>
      <w:proofErr w:type="spellEnd"/>
      <w:r w:rsidRPr="00BD0638">
        <w:t>.</w:t>
      </w:r>
    </w:p>
    <w:p w14:paraId="0BA473AD" w14:textId="77777777" w:rsidR="00BD0638" w:rsidRPr="00BD0638" w:rsidRDefault="00BD0638" w:rsidP="00BD0638">
      <w:r w:rsidRPr="00BD0638">
        <w:t xml:space="preserve">Die </w:t>
      </w:r>
      <w:proofErr w:type="spellStart"/>
      <w:r w:rsidRPr="00BD0638">
        <w:t>Zeitersparnis</w:t>
      </w:r>
      <w:proofErr w:type="spellEnd"/>
      <w:r w:rsidRPr="00BD0638">
        <w:t xml:space="preserve"> in der </w:t>
      </w:r>
      <w:proofErr w:type="spellStart"/>
      <w:r w:rsidRPr="00BD0638">
        <w:t>Berichtserstellung</w:t>
      </w:r>
      <w:proofErr w:type="spellEnd"/>
      <w:r w:rsidRPr="00BD0638">
        <w:t xml:space="preserve"> </w:t>
      </w:r>
      <w:proofErr w:type="spellStart"/>
      <w:r w:rsidRPr="00BD0638">
        <w:t>beträgt</w:t>
      </w:r>
      <w:proofErr w:type="spellEnd"/>
      <w:r w:rsidRPr="00BD0638">
        <w:t xml:space="preserve"> 60 bis 70 </w:t>
      </w:r>
      <w:proofErr w:type="spellStart"/>
      <w:r w:rsidRPr="00BD0638">
        <w:t>Prozent</w:t>
      </w:r>
      <w:proofErr w:type="spellEnd"/>
      <w:r w:rsidRPr="00BD0638">
        <w:t xml:space="preserve">. Der ROI von </w:t>
      </w:r>
      <w:proofErr w:type="spellStart"/>
      <w:r w:rsidRPr="00BD0638">
        <w:t>fünf</w:t>
      </w:r>
      <w:proofErr w:type="spellEnd"/>
      <w:r w:rsidRPr="00BD0638">
        <w:t xml:space="preserve"> bis </w:t>
      </w:r>
      <w:proofErr w:type="spellStart"/>
      <w:r w:rsidRPr="00BD0638">
        <w:t>acht</w:t>
      </w:r>
      <w:proofErr w:type="spellEnd"/>
      <w:r w:rsidRPr="00BD0638">
        <w:t xml:space="preserve"> </w:t>
      </w:r>
      <w:proofErr w:type="spellStart"/>
      <w:r w:rsidRPr="00BD0638">
        <w:t>Monaten</w:t>
      </w:r>
      <w:proofErr w:type="spellEnd"/>
      <w:r w:rsidRPr="00BD0638">
        <w:t xml:space="preserve"> </w:t>
      </w:r>
      <w:proofErr w:type="spellStart"/>
      <w:r w:rsidRPr="00BD0638">
        <w:t>wird</w:t>
      </w:r>
      <w:proofErr w:type="spellEnd"/>
      <w:r w:rsidRPr="00BD0638">
        <w:t xml:space="preserve"> </w:t>
      </w:r>
      <w:proofErr w:type="spellStart"/>
      <w:r w:rsidRPr="00BD0638">
        <w:t>ergänzt</w:t>
      </w:r>
      <w:proofErr w:type="spellEnd"/>
      <w:r w:rsidRPr="00BD0638">
        <w:t xml:space="preserve"> </w:t>
      </w:r>
      <w:proofErr w:type="spellStart"/>
      <w:r w:rsidRPr="00BD0638">
        <w:t>durch</w:t>
      </w:r>
      <w:proofErr w:type="spellEnd"/>
      <w:r w:rsidRPr="00BD0638">
        <w:t xml:space="preserve"> </w:t>
      </w:r>
      <w:proofErr w:type="spellStart"/>
      <w:r w:rsidRPr="00BD0638">
        <w:t>einen</w:t>
      </w:r>
      <w:proofErr w:type="spellEnd"/>
      <w:r w:rsidRPr="00BD0638">
        <w:t xml:space="preserve"> </w:t>
      </w:r>
      <w:proofErr w:type="spellStart"/>
      <w:r w:rsidRPr="00BD0638">
        <w:t>qualitativen</w:t>
      </w:r>
      <w:proofErr w:type="spellEnd"/>
      <w:r w:rsidRPr="00BD0638">
        <w:t xml:space="preserve"> </w:t>
      </w:r>
      <w:proofErr w:type="spellStart"/>
      <w:r w:rsidRPr="00BD0638">
        <w:t>Nutzen</w:t>
      </w:r>
      <w:proofErr w:type="spellEnd"/>
      <w:r w:rsidRPr="00BD0638">
        <w:t xml:space="preserve">: Die </w:t>
      </w:r>
      <w:proofErr w:type="spellStart"/>
      <w:r w:rsidRPr="00BD0638">
        <w:t>Geschäftsführung</w:t>
      </w:r>
      <w:proofErr w:type="spellEnd"/>
      <w:r w:rsidRPr="00BD0638">
        <w:t xml:space="preserve"> </w:t>
      </w:r>
      <w:proofErr w:type="spellStart"/>
      <w:r w:rsidRPr="00BD0638">
        <w:t>erhält</w:t>
      </w:r>
      <w:proofErr w:type="spellEnd"/>
      <w:r w:rsidRPr="00BD0638">
        <w:t xml:space="preserve"> </w:t>
      </w:r>
      <w:proofErr w:type="spellStart"/>
      <w:r w:rsidRPr="00BD0638">
        <w:t>schnellere</w:t>
      </w:r>
      <w:proofErr w:type="spellEnd"/>
      <w:r w:rsidRPr="00BD0638">
        <w:t xml:space="preserve"> und </w:t>
      </w:r>
      <w:proofErr w:type="spellStart"/>
      <w:r w:rsidRPr="00BD0638">
        <w:t>häufigere</w:t>
      </w:r>
      <w:proofErr w:type="spellEnd"/>
      <w:r w:rsidRPr="00BD0638">
        <w:t xml:space="preserve"> </w:t>
      </w:r>
      <w:proofErr w:type="spellStart"/>
      <w:r w:rsidRPr="00BD0638">
        <w:t>Einblicke</w:t>
      </w:r>
      <w:proofErr w:type="spellEnd"/>
      <w:r w:rsidRPr="00BD0638">
        <w:t xml:space="preserve"> und </w:t>
      </w:r>
      <w:proofErr w:type="spellStart"/>
      <w:r w:rsidRPr="00BD0638">
        <w:t>kann</w:t>
      </w:r>
      <w:proofErr w:type="spellEnd"/>
      <w:r w:rsidRPr="00BD0638">
        <w:t xml:space="preserve"> </w:t>
      </w:r>
      <w:proofErr w:type="spellStart"/>
      <w:r w:rsidRPr="00BD0638">
        <w:t>vom</w:t>
      </w:r>
      <w:proofErr w:type="spellEnd"/>
      <w:r w:rsidRPr="00BD0638">
        <w:t xml:space="preserve"> </w:t>
      </w:r>
      <w:proofErr w:type="spellStart"/>
      <w:r w:rsidRPr="00BD0638">
        <w:t>retrospektiven</w:t>
      </w:r>
      <w:proofErr w:type="spellEnd"/>
      <w:r w:rsidRPr="00BD0638">
        <w:t xml:space="preserve"> </w:t>
      </w:r>
      <w:proofErr w:type="spellStart"/>
      <w:r w:rsidRPr="00BD0638">
        <w:t>zum</w:t>
      </w:r>
      <w:proofErr w:type="spellEnd"/>
      <w:r w:rsidRPr="00BD0638">
        <w:t xml:space="preserve"> </w:t>
      </w:r>
      <w:proofErr w:type="spellStart"/>
      <w:r w:rsidRPr="00BD0638">
        <w:t>vorausschauenden</w:t>
      </w:r>
      <w:proofErr w:type="spellEnd"/>
      <w:r w:rsidRPr="00BD0638">
        <w:t xml:space="preserve"> Management </w:t>
      </w:r>
      <w:proofErr w:type="spellStart"/>
      <w:r w:rsidRPr="00BD0638">
        <w:t>übergehen</w:t>
      </w:r>
      <w:proofErr w:type="spellEnd"/>
      <w:r w:rsidRPr="00BD0638">
        <w:t xml:space="preserve">. </w:t>
      </w:r>
      <w:proofErr w:type="spellStart"/>
      <w:r w:rsidRPr="00BD0638">
        <w:t>Grenzen</w:t>
      </w:r>
      <w:proofErr w:type="spellEnd"/>
      <w:r w:rsidRPr="00BD0638">
        <w:t xml:space="preserve"> </w:t>
      </w:r>
      <w:proofErr w:type="spellStart"/>
      <w:r w:rsidRPr="00BD0638">
        <w:t>liegen</w:t>
      </w:r>
      <w:proofErr w:type="spellEnd"/>
      <w:r w:rsidRPr="00BD0638">
        <w:t xml:space="preserve"> in </w:t>
      </w:r>
      <w:proofErr w:type="spellStart"/>
      <w:r w:rsidRPr="00BD0638">
        <w:t>unstrukturierten</w:t>
      </w:r>
      <w:proofErr w:type="spellEnd"/>
      <w:r w:rsidRPr="00BD0638">
        <w:t xml:space="preserve"> </w:t>
      </w:r>
      <w:proofErr w:type="spellStart"/>
      <w:r w:rsidRPr="00BD0638">
        <w:t>Datenquellen</w:t>
      </w:r>
      <w:proofErr w:type="spellEnd"/>
      <w:r w:rsidRPr="00BD0638">
        <w:t xml:space="preserve"> und </w:t>
      </w:r>
      <w:proofErr w:type="spellStart"/>
      <w:r w:rsidRPr="00BD0638">
        <w:t>hochindividuellen</w:t>
      </w:r>
      <w:proofErr w:type="spellEnd"/>
      <w:r w:rsidRPr="00BD0638">
        <w:t xml:space="preserve"> Reporting-</w:t>
      </w:r>
      <w:proofErr w:type="spellStart"/>
      <w:r w:rsidRPr="00BD0638">
        <w:t>Anforderungen</w:t>
      </w:r>
      <w:proofErr w:type="spellEnd"/>
      <w:r w:rsidRPr="00BD0638">
        <w:t xml:space="preserve">, die </w:t>
      </w:r>
      <w:proofErr w:type="spellStart"/>
      <w:r w:rsidRPr="00BD0638">
        <w:t>sich</w:t>
      </w:r>
      <w:proofErr w:type="spellEnd"/>
      <w:r w:rsidRPr="00BD0638">
        <w:t xml:space="preserve"> </w:t>
      </w:r>
      <w:proofErr w:type="spellStart"/>
      <w:r w:rsidRPr="00BD0638">
        <w:t>schlecht</w:t>
      </w:r>
      <w:proofErr w:type="spellEnd"/>
      <w:r w:rsidRPr="00BD0638">
        <w:t xml:space="preserve"> </w:t>
      </w:r>
      <w:proofErr w:type="spellStart"/>
      <w:r w:rsidRPr="00BD0638">
        <w:t>standardisieren</w:t>
      </w:r>
      <w:proofErr w:type="spellEnd"/>
      <w:r w:rsidRPr="00BD0638">
        <w:t xml:space="preserve"> </w:t>
      </w:r>
      <w:proofErr w:type="spellStart"/>
      <w:r w:rsidRPr="00BD0638">
        <w:t>lassen</w:t>
      </w:r>
      <w:proofErr w:type="spellEnd"/>
      <w:r w:rsidRPr="00BD0638">
        <w:t>.</w:t>
      </w:r>
    </w:p>
    <w:p w14:paraId="3EF65B2F" w14:textId="77777777" w:rsidR="00BD0638" w:rsidRPr="00BD0638" w:rsidRDefault="00BD0638" w:rsidP="00BD0638">
      <w:pPr>
        <w:rPr>
          <w:b/>
        </w:rPr>
      </w:pPr>
      <w:r w:rsidRPr="00BD0638">
        <w:rPr>
          <w:b/>
        </w:rPr>
        <w:t xml:space="preserve">5.1.9 </w:t>
      </w:r>
      <w:proofErr w:type="spellStart"/>
      <w:r w:rsidRPr="00BD0638">
        <w:rPr>
          <w:b/>
        </w:rPr>
        <w:t>Prozessbereich</w:t>
      </w:r>
      <w:proofErr w:type="spellEnd"/>
      <w:r w:rsidRPr="00BD0638">
        <w:rPr>
          <w:b/>
        </w:rPr>
        <w:t xml:space="preserve"> 9: </w:t>
      </w:r>
      <w:proofErr w:type="spellStart"/>
      <w:r w:rsidRPr="00BD0638">
        <w:rPr>
          <w:b/>
        </w:rPr>
        <w:t>Qualitätsmanagement</w:t>
      </w:r>
      <w:proofErr w:type="spellEnd"/>
    </w:p>
    <w:p w14:paraId="0C1501C7" w14:textId="77777777" w:rsidR="00BD0638" w:rsidRPr="00BD0638" w:rsidRDefault="00BD0638" w:rsidP="00BD0638">
      <w:proofErr w:type="spellStart"/>
      <w:r w:rsidRPr="00BD0638">
        <w:t>Im</w:t>
      </w:r>
      <w:proofErr w:type="spellEnd"/>
      <w:r w:rsidRPr="00BD0638">
        <w:t xml:space="preserve"> </w:t>
      </w:r>
      <w:proofErr w:type="spellStart"/>
      <w:r w:rsidRPr="00BD0638">
        <w:t>Qualitätsmanagement</w:t>
      </w:r>
      <w:proofErr w:type="spellEnd"/>
      <w:r w:rsidRPr="00BD0638">
        <w:t xml:space="preserve"> </w:t>
      </w:r>
      <w:proofErr w:type="spellStart"/>
      <w:r w:rsidRPr="00BD0638">
        <w:t>entstehen</w:t>
      </w:r>
      <w:proofErr w:type="spellEnd"/>
      <w:r w:rsidRPr="00BD0638">
        <w:t xml:space="preserve"> </w:t>
      </w:r>
      <w:proofErr w:type="spellStart"/>
      <w:r w:rsidRPr="00BD0638">
        <w:t>täglich</w:t>
      </w:r>
      <w:proofErr w:type="spellEnd"/>
      <w:r w:rsidRPr="00BD0638">
        <w:t xml:space="preserve"> </w:t>
      </w:r>
      <w:proofErr w:type="spellStart"/>
      <w:r w:rsidRPr="00BD0638">
        <w:t>Prüfprotokolle</w:t>
      </w:r>
      <w:proofErr w:type="spellEnd"/>
      <w:r w:rsidRPr="00BD0638">
        <w:t xml:space="preserve">, </w:t>
      </w:r>
      <w:proofErr w:type="spellStart"/>
      <w:r w:rsidRPr="00BD0638">
        <w:t>Messdaten</w:t>
      </w:r>
      <w:proofErr w:type="spellEnd"/>
      <w:r w:rsidRPr="00BD0638">
        <w:t xml:space="preserve"> und </w:t>
      </w:r>
      <w:proofErr w:type="spellStart"/>
      <w:r w:rsidRPr="00BD0638">
        <w:t>Fehlerberichte</w:t>
      </w:r>
      <w:proofErr w:type="spellEnd"/>
      <w:r w:rsidRPr="00BD0638">
        <w:t xml:space="preserve">. In </w:t>
      </w:r>
      <w:proofErr w:type="spellStart"/>
      <w:r w:rsidRPr="00BD0638">
        <w:t>einem</w:t>
      </w:r>
      <w:proofErr w:type="spellEnd"/>
      <w:r w:rsidRPr="00BD0638">
        <w:t xml:space="preserve"> </w:t>
      </w:r>
      <w:proofErr w:type="spellStart"/>
      <w:r w:rsidRPr="00BD0638">
        <w:t>kunststoffverarbeitenden</w:t>
      </w:r>
      <w:proofErr w:type="spellEnd"/>
      <w:r w:rsidRPr="00BD0638">
        <w:t xml:space="preserve"> </w:t>
      </w:r>
      <w:proofErr w:type="spellStart"/>
      <w:r w:rsidRPr="00BD0638">
        <w:t>Betrieb</w:t>
      </w:r>
      <w:proofErr w:type="spellEnd"/>
      <w:r w:rsidRPr="00BD0638">
        <w:t xml:space="preserve"> </w:t>
      </w:r>
      <w:proofErr w:type="spellStart"/>
      <w:r w:rsidRPr="00BD0638">
        <w:t>mit</w:t>
      </w:r>
      <w:proofErr w:type="spellEnd"/>
      <w:r w:rsidRPr="00BD0638">
        <w:t xml:space="preserve"> 140 </w:t>
      </w:r>
      <w:proofErr w:type="spellStart"/>
      <w:r w:rsidRPr="00BD0638">
        <w:t>Mitarbeitern</w:t>
      </w:r>
      <w:proofErr w:type="spellEnd"/>
      <w:r w:rsidRPr="00BD0638">
        <w:t xml:space="preserve"> </w:t>
      </w:r>
      <w:proofErr w:type="spellStart"/>
      <w:r w:rsidRPr="00BD0638">
        <w:t>dokumentieren</w:t>
      </w:r>
      <w:proofErr w:type="spellEnd"/>
      <w:r w:rsidRPr="00BD0638">
        <w:t xml:space="preserve"> </w:t>
      </w:r>
      <w:proofErr w:type="spellStart"/>
      <w:r w:rsidRPr="00BD0638">
        <w:t>Maschinenbediener</w:t>
      </w:r>
      <w:proofErr w:type="spellEnd"/>
      <w:r w:rsidRPr="00BD0638">
        <w:t xml:space="preserve"> </w:t>
      </w:r>
      <w:proofErr w:type="spellStart"/>
      <w:r w:rsidRPr="00BD0638">
        <w:t>jede</w:t>
      </w:r>
      <w:proofErr w:type="spellEnd"/>
      <w:r w:rsidRPr="00BD0638">
        <w:t xml:space="preserve"> </w:t>
      </w:r>
      <w:proofErr w:type="spellStart"/>
      <w:r w:rsidRPr="00BD0638">
        <w:t>Stunde</w:t>
      </w:r>
      <w:proofErr w:type="spellEnd"/>
      <w:r w:rsidRPr="00BD0638">
        <w:t xml:space="preserve"> </w:t>
      </w:r>
      <w:proofErr w:type="spellStart"/>
      <w:r w:rsidRPr="00BD0638">
        <w:t>manuell</w:t>
      </w:r>
      <w:proofErr w:type="spellEnd"/>
      <w:r w:rsidRPr="00BD0638">
        <w:t xml:space="preserve"> </w:t>
      </w:r>
      <w:proofErr w:type="spellStart"/>
      <w:r w:rsidRPr="00BD0638">
        <w:t>Maßhaltigkeitsprüfungen</w:t>
      </w:r>
      <w:proofErr w:type="spellEnd"/>
      <w:r w:rsidRPr="00BD0638">
        <w:t xml:space="preserve"> auf Papier. Ein </w:t>
      </w:r>
      <w:proofErr w:type="spellStart"/>
      <w:r w:rsidRPr="00BD0638">
        <w:t>Qualitätsingenieur</w:t>
      </w:r>
      <w:proofErr w:type="spellEnd"/>
      <w:r w:rsidRPr="00BD0638">
        <w:t xml:space="preserve"> </w:t>
      </w:r>
      <w:proofErr w:type="spellStart"/>
      <w:r w:rsidRPr="00BD0638">
        <w:t>überträgt</w:t>
      </w:r>
      <w:proofErr w:type="spellEnd"/>
      <w:r w:rsidRPr="00BD0638">
        <w:t xml:space="preserve"> die Daten </w:t>
      </w:r>
      <w:proofErr w:type="spellStart"/>
      <w:r w:rsidRPr="00BD0638">
        <w:t>wöchentlich</w:t>
      </w:r>
      <w:proofErr w:type="spellEnd"/>
      <w:r w:rsidRPr="00BD0638">
        <w:t xml:space="preserve"> in Excel, </w:t>
      </w:r>
      <w:proofErr w:type="spellStart"/>
      <w:r w:rsidRPr="00BD0638">
        <w:t>analysiert</w:t>
      </w:r>
      <w:proofErr w:type="spellEnd"/>
      <w:r w:rsidRPr="00BD0638">
        <w:t xml:space="preserve"> Trends und </w:t>
      </w:r>
      <w:proofErr w:type="spellStart"/>
      <w:r w:rsidRPr="00BD0638">
        <w:t>erstellt</w:t>
      </w:r>
      <w:proofErr w:type="spellEnd"/>
      <w:r w:rsidRPr="00BD0638">
        <w:t xml:space="preserve"> </w:t>
      </w:r>
      <w:proofErr w:type="spellStart"/>
      <w:r w:rsidRPr="00BD0638">
        <w:t>Berichte</w:t>
      </w:r>
      <w:proofErr w:type="spellEnd"/>
      <w:r w:rsidRPr="00BD0638">
        <w:t xml:space="preserve"> für die </w:t>
      </w:r>
      <w:proofErr w:type="spellStart"/>
      <w:r w:rsidRPr="00BD0638">
        <w:t>Produktionsleitung</w:t>
      </w:r>
      <w:proofErr w:type="spellEnd"/>
      <w:r w:rsidRPr="00BD0638">
        <w:t xml:space="preserve">. </w:t>
      </w:r>
      <w:proofErr w:type="spellStart"/>
      <w:r w:rsidRPr="00BD0638">
        <w:t>Zwischen</w:t>
      </w:r>
      <w:proofErr w:type="spellEnd"/>
      <w:r w:rsidRPr="00BD0638">
        <w:t xml:space="preserve"> dem </w:t>
      </w:r>
      <w:proofErr w:type="spellStart"/>
      <w:r w:rsidRPr="00BD0638">
        <w:t>Auftreten</w:t>
      </w:r>
      <w:proofErr w:type="spellEnd"/>
      <w:r w:rsidRPr="00BD0638">
        <w:t xml:space="preserve"> </w:t>
      </w:r>
      <w:proofErr w:type="spellStart"/>
      <w:r w:rsidRPr="00BD0638">
        <w:t>einer</w:t>
      </w:r>
      <w:proofErr w:type="spellEnd"/>
      <w:r w:rsidRPr="00BD0638">
        <w:t xml:space="preserve"> </w:t>
      </w:r>
      <w:proofErr w:type="spellStart"/>
      <w:r w:rsidRPr="00BD0638">
        <w:t>Abweichung</w:t>
      </w:r>
      <w:proofErr w:type="spellEnd"/>
      <w:r w:rsidRPr="00BD0638">
        <w:t xml:space="preserve"> und </w:t>
      </w:r>
      <w:proofErr w:type="spellStart"/>
      <w:r w:rsidRPr="00BD0638">
        <w:t>ihrer</w:t>
      </w:r>
      <w:proofErr w:type="spellEnd"/>
      <w:r w:rsidRPr="00BD0638">
        <w:t xml:space="preserve"> </w:t>
      </w:r>
      <w:proofErr w:type="spellStart"/>
      <w:r w:rsidRPr="00BD0638">
        <w:t>Erkennung</w:t>
      </w:r>
      <w:proofErr w:type="spellEnd"/>
      <w:r w:rsidRPr="00BD0638">
        <w:t xml:space="preserve"> </w:t>
      </w:r>
      <w:proofErr w:type="spellStart"/>
      <w:r w:rsidRPr="00BD0638">
        <w:t>vergehen</w:t>
      </w:r>
      <w:proofErr w:type="spellEnd"/>
      <w:r w:rsidRPr="00BD0638">
        <w:t xml:space="preserve"> </w:t>
      </w:r>
      <w:proofErr w:type="spellStart"/>
      <w:r w:rsidRPr="00BD0638">
        <w:t>nicht</w:t>
      </w:r>
      <w:proofErr w:type="spellEnd"/>
      <w:r w:rsidRPr="00BD0638">
        <w:t xml:space="preserve"> </w:t>
      </w:r>
      <w:proofErr w:type="spellStart"/>
      <w:r w:rsidRPr="00BD0638">
        <w:t>selten</w:t>
      </w:r>
      <w:proofErr w:type="spellEnd"/>
      <w:r w:rsidRPr="00BD0638">
        <w:t xml:space="preserve"> </w:t>
      </w:r>
      <w:proofErr w:type="spellStart"/>
      <w:r w:rsidRPr="00BD0638">
        <w:t>drei</w:t>
      </w:r>
      <w:proofErr w:type="spellEnd"/>
      <w:r w:rsidRPr="00BD0638">
        <w:t xml:space="preserve"> bis vier Tage.</w:t>
      </w:r>
    </w:p>
    <w:p w14:paraId="1CF1F1C2" w14:textId="77777777" w:rsidR="00BD0638" w:rsidRPr="00BD0638" w:rsidRDefault="00BD0638" w:rsidP="00BD0638">
      <w:r w:rsidRPr="00BD0638">
        <w:t>KI-</w:t>
      </w:r>
      <w:proofErr w:type="spellStart"/>
      <w:r w:rsidRPr="00BD0638">
        <w:t>basierte</w:t>
      </w:r>
      <w:proofErr w:type="spellEnd"/>
      <w:r w:rsidRPr="00BD0638">
        <w:t xml:space="preserve"> </w:t>
      </w:r>
      <w:proofErr w:type="spellStart"/>
      <w:r w:rsidRPr="00BD0638">
        <w:t>Bilderkennung</w:t>
      </w:r>
      <w:proofErr w:type="spellEnd"/>
      <w:r w:rsidRPr="00BD0638">
        <w:t xml:space="preserve"> und </w:t>
      </w:r>
      <w:proofErr w:type="spellStart"/>
      <w:r w:rsidRPr="00BD0638">
        <w:t>Musteranalyse</w:t>
      </w:r>
      <w:proofErr w:type="spellEnd"/>
      <w:r w:rsidRPr="00BD0638">
        <w:t xml:space="preserve"> </w:t>
      </w:r>
      <w:proofErr w:type="spellStart"/>
      <w:r w:rsidRPr="00BD0638">
        <w:t>können</w:t>
      </w:r>
      <w:proofErr w:type="spellEnd"/>
      <w:r w:rsidRPr="00BD0638">
        <w:t xml:space="preserve"> die </w:t>
      </w:r>
      <w:proofErr w:type="spellStart"/>
      <w:r w:rsidRPr="00BD0638">
        <w:t>Qualitätsprüfung</w:t>
      </w:r>
      <w:proofErr w:type="spellEnd"/>
      <w:r w:rsidRPr="00BD0638">
        <w:t xml:space="preserve"> in </w:t>
      </w:r>
      <w:proofErr w:type="spellStart"/>
      <w:r w:rsidRPr="00BD0638">
        <w:t>zweierlei</w:t>
      </w:r>
      <w:proofErr w:type="spellEnd"/>
      <w:r w:rsidRPr="00BD0638">
        <w:t xml:space="preserve"> </w:t>
      </w:r>
      <w:proofErr w:type="spellStart"/>
      <w:r w:rsidRPr="00BD0638">
        <w:t>Hinsicht</w:t>
      </w:r>
      <w:proofErr w:type="spellEnd"/>
      <w:r w:rsidRPr="00BD0638">
        <w:t xml:space="preserve"> </w:t>
      </w:r>
      <w:proofErr w:type="spellStart"/>
      <w:r w:rsidRPr="00BD0638">
        <w:t>verändern</w:t>
      </w:r>
      <w:proofErr w:type="spellEnd"/>
      <w:r w:rsidRPr="00BD0638">
        <w:t xml:space="preserve">: Zum </w:t>
      </w:r>
      <w:proofErr w:type="spellStart"/>
      <w:r w:rsidRPr="00BD0638">
        <w:t>einen</w:t>
      </w:r>
      <w:proofErr w:type="spellEnd"/>
      <w:r w:rsidRPr="00BD0638">
        <w:t xml:space="preserve"> </w:t>
      </w:r>
      <w:proofErr w:type="spellStart"/>
      <w:r w:rsidRPr="00BD0638">
        <w:t>erkennen</w:t>
      </w:r>
      <w:proofErr w:type="spellEnd"/>
      <w:r w:rsidRPr="00BD0638">
        <w:t xml:space="preserve"> </w:t>
      </w:r>
      <w:proofErr w:type="spellStart"/>
      <w:r w:rsidRPr="00BD0638">
        <w:t>Kamerasysteme</w:t>
      </w:r>
      <w:proofErr w:type="spellEnd"/>
      <w:r w:rsidRPr="00BD0638">
        <w:t xml:space="preserve"> </w:t>
      </w:r>
      <w:proofErr w:type="spellStart"/>
      <w:r w:rsidRPr="00BD0638">
        <w:t>mit</w:t>
      </w:r>
      <w:proofErr w:type="spellEnd"/>
      <w:r w:rsidRPr="00BD0638">
        <w:t xml:space="preserve"> </w:t>
      </w:r>
      <w:proofErr w:type="spellStart"/>
      <w:r w:rsidRPr="00BD0638">
        <w:t>vortrainierten</w:t>
      </w:r>
      <w:proofErr w:type="spellEnd"/>
      <w:r w:rsidRPr="00BD0638">
        <w:t xml:space="preserve"> </w:t>
      </w:r>
      <w:proofErr w:type="spellStart"/>
      <w:r w:rsidRPr="00BD0638">
        <w:t>Modellen</w:t>
      </w:r>
      <w:proofErr w:type="spellEnd"/>
      <w:r w:rsidRPr="00BD0638">
        <w:t xml:space="preserve"> </w:t>
      </w:r>
      <w:proofErr w:type="spellStart"/>
      <w:r w:rsidRPr="00BD0638">
        <w:t>Oberflächendefekte</w:t>
      </w:r>
      <w:proofErr w:type="spellEnd"/>
      <w:r w:rsidRPr="00BD0638">
        <w:t xml:space="preserve">, </w:t>
      </w:r>
      <w:proofErr w:type="spellStart"/>
      <w:r w:rsidRPr="00BD0638">
        <w:t>Maßabweichungen</w:t>
      </w:r>
      <w:proofErr w:type="spellEnd"/>
      <w:r w:rsidRPr="00BD0638">
        <w:t xml:space="preserve"> </w:t>
      </w:r>
      <w:proofErr w:type="spellStart"/>
      <w:r w:rsidRPr="00BD0638">
        <w:t>oder</w:t>
      </w:r>
      <w:proofErr w:type="spellEnd"/>
      <w:r w:rsidRPr="00BD0638">
        <w:t xml:space="preserve"> </w:t>
      </w:r>
      <w:proofErr w:type="spellStart"/>
      <w:r w:rsidRPr="00BD0638">
        <w:t>Montagefehler</w:t>
      </w:r>
      <w:proofErr w:type="spellEnd"/>
      <w:r w:rsidRPr="00BD0638">
        <w:t xml:space="preserve"> in </w:t>
      </w:r>
      <w:proofErr w:type="spellStart"/>
      <w:r w:rsidRPr="00BD0638">
        <w:t>Echtzeit</w:t>
      </w:r>
      <w:proofErr w:type="spellEnd"/>
      <w:r w:rsidRPr="00BD0638">
        <w:t xml:space="preserve"> – </w:t>
      </w:r>
      <w:proofErr w:type="spellStart"/>
      <w:r w:rsidRPr="00BD0638">
        <w:t>schneller</w:t>
      </w:r>
      <w:proofErr w:type="spellEnd"/>
      <w:r w:rsidRPr="00BD0638">
        <w:t xml:space="preserve"> und </w:t>
      </w:r>
      <w:proofErr w:type="spellStart"/>
      <w:r w:rsidRPr="00BD0638">
        <w:t>ermüdungsfrei</w:t>
      </w:r>
      <w:proofErr w:type="spellEnd"/>
      <w:r w:rsidRPr="00BD0638">
        <w:t xml:space="preserve">. Zum </w:t>
      </w:r>
      <w:proofErr w:type="spellStart"/>
      <w:r w:rsidRPr="00BD0638">
        <w:t>anderen</w:t>
      </w:r>
      <w:proofErr w:type="spellEnd"/>
      <w:r w:rsidRPr="00BD0638">
        <w:t xml:space="preserve"> </w:t>
      </w:r>
      <w:proofErr w:type="spellStart"/>
      <w:r w:rsidRPr="00BD0638">
        <w:t>analysieren</w:t>
      </w:r>
      <w:proofErr w:type="spellEnd"/>
      <w:r w:rsidRPr="00BD0638">
        <w:t xml:space="preserve"> Machine-Learning-Modelle </w:t>
      </w:r>
      <w:proofErr w:type="spellStart"/>
      <w:r w:rsidRPr="00BD0638">
        <w:t>historische</w:t>
      </w:r>
      <w:proofErr w:type="spellEnd"/>
      <w:r w:rsidRPr="00BD0638">
        <w:t xml:space="preserve"> </w:t>
      </w:r>
      <w:proofErr w:type="spellStart"/>
      <w:r w:rsidRPr="00BD0638">
        <w:t>Prozessdaten</w:t>
      </w:r>
      <w:proofErr w:type="spellEnd"/>
      <w:r w:rsidRPr="00BD0638">
        <w:t xml:space="preserve"> und </w:t>
      </w:r>
      <w:proofErr w:type="spellStart"/>
      <w:r w:rsidRPr="00BD0638">
        <w:t>identifizieren</w:t>
      </w:r>
      <w:proofErr w:type="spellEnd"/>
      <w:r w:rsidRPr="00BD0638">
        <w:t xml:space="preserve"> </w:t>
      </w:r>
      <w:proofErr w:type="spellStart"/>
      <w:r w:rsidRPr="00BD0638">
        <w:t>Korrelationen</w:t>
      </w:r>
      <w:proofErr w:type="spellEnd"/>
      <w:r w:rsidRPr="00BD0638">
        <w:t xml:space="preserve">, die dem Menschen </w:t>
      </w:r>
      <w:proofErr w:type="spellStart"/>
      <w:r w:rsidRPr="00BD0638">
        <w:t>verborgen</w:t>
      </w:r>
      <w:proofErr w:type="spellEnd"/>
      <w:r w:rsidRPr="00BD0638">
        <w:t xml:space="preserve"> </w:t>
      </w:r>
      <w:proofErr w:type="spellStart"/>
      <w:r w:rsidRPr="00BD0638">
        <w:t>bleiben</w:t>
      </w:r>
      <w:proofErr w:type="spellEnd"/>
      <w:r w:rsidRPr="00BD0638">
        <w:t xml:space="preserve"> („Immer </w:t>
      </w:r>
      <w:proofErr w:type="spellStart"/>
      <w:r w:rsidRPr="00BD0638">
        <w:t>wenn</w:t>
      </w:r>
      <w:proofErr w:type="spellEnd"/>
      <w:r w:rsidRPr="00BD0638">
        <w:t xml:space="preserve"> Parameter X um 2 </w:t>
      </w:r>
      <w:proofErr w:type="spellStart"/>
      <w:r w:rsidRPr="00BD0638">
        <w:t>Prozent</w:t>
      </w:r>
      <w:proofErr w:type="spellEnd"/>
      <w:r w:rsidRPr="00BD0638">
        <w:t xml:space="preserve"> </w:t>
      </w:r>
      <w:proofErr w:type="spellStart"/>
      <w:r w:rsidRPr="00BD0638">
        <w:t>abweicht</w:t>
      </w:r>
      <w:proofErr w:type="spellEnd"/>
      <w:r w:rsidRPr="00BD0638">
        <w:t xml:space="preserve">, </w:t>
      </w:r>
      <w:proofErr w:type="spellStart"/>
      <w:r w:rsidRPr="00BD0638">
        <w:t>steigt</w:t>
      </w:r>
      <w:proofErr w:type="spellEnd"/>
      <w:r w:rsidRPr="00BD0638">
        <w:t xml:space="preserve"> die </w:t>
      </w:r>
      <w:proofErr w:type="spellStart"/>
      <w:r w:rsidRPr="00BD0638">
        <w:t>Ausschussquote</w:t>
      </w:r>
      <w:proofErr w:type="spellEnd"/>
      <w:r w:rsidRPr="00BD0638">
        <w:t xml:space="preserve"> </w:t>
      </w:r>
      <w:proofErr w:type="spellStart"/>
      <w:r w:rsidRPr="00BD0638">
        <w:t>acht</w:t>
      </w:r>
      <w:proofErr w:type="spellEnd"/>
      <w:r w:rsidRPr="00BD0638">
        <w:t xml:space="preserve"> </w:t>
      </w:r>
      <w:proofErr w:type="spellStart"/>
      <w:r w:rsidRPr="00BD0638">
        <w:t>Stunden</w:t>
      </w:r>
      <w:proofErr w:type="spellEnd"/>
      <w:r w:rsidRPr="00BD0638">
        <w:t xml:space="preserve"> </w:t>
      </w:r>
      <w:proofErr w:type="spellStart"/>
      <w:r w:rsidRPr="00BD0638">
        <w:t>später</w:t>
      </w:r>
      <w:proofErr w:type="spellEnd"/>
      <w:r w:rsidRPr="00BD0638">
        <w:t xml:space="preserve"> um 0,3 </w:t>
      </w:r>
      <w:proofErr w:type="spellStart"/>
      <w:proofErr w:type="gramStart"/>
      <w:r w:rsidRPr="00BD0638">
        <w:t>Prozent</w:t>
      </w:r>
      <w:proofErr w:type="spellEnd"/>
      <w:r w:rsidRPr="00BD0638">
        <w:t>“</w:t>
      </w:r>
      <w:proofErr w:type="gramEnd"/>
      <w:r w:rsidRPr="00BD0638">
        <w:t>).</w:t>
      </w:r>
    </w:p>
    <w:p w14:paraId="08D45760" w14:textId="77777777" w:rsidR="00BD0638" w:rsidRPr="00BD0638" w:rsidRDefault="00BD0638" w:rsidP="00BD0638">
      <w:r w:rsidRPr="00BD0638">
        <w:t xml:space="preserve">Die </w:t>
      </w:r>
      <w:proofErr w:type="spellStart"/>
      <w:r w:rsidRPr="00BD0638">
        <w:t>technischen</w:t>
      </w:r>
      <w:proofErr w:type="spellEnd"/>
      <w:r w:rsidRPr="00BD0638">
        <w:t xml:space="preserve"> </w:t>
      </w:r>
      <w:proofErr w:type="spellStart"/>
      <w:r w:rsidRPr="00BD0638">
        <w:t>Voraussetzungen</w:t>
      </w:r>
      <w:proofErr w:type="spellEnd"/>
      <w:r w:rsidRPr="00BD0638">
        <w:t xml:space="preserve"> </w:t>
      </w:r>
      <w:proofErr w:type="spellStart"/>
      <w:r w:rsidRPr="00BD0638">
        <w:t>sind</w:t>
      </w:r>
      <w:proofErr w:type="spellEnd"/>
      <w:r w:rsidRPr="00BD0638">
        <w:t xml:space="preserve"> </w:t>
      </w:r>
      <w:proofErr w:type="spellStart"/>
      <w:r w:rsidRPr="00BD0638">
        <w:t>anspruchsvoller</w:t>
      </w:r>
      <w:proofErr w:type="spellEnd"/>
      <w:r w:rsidRPr="00BD0638">
        <w:t xml:space="preserve"> </w:t>
      </w:r>
      <w:proofErr w:type="spellStart"/>
      <w:r w:rsidRPr="00BD0638">
        <w:t>als</w:t>
      </w:r>
      <w:proofErr w:type="spellEnd"/>
      <w:r w:rsidRPr="00BD0638">
        <w:t xml:space="preserve"> bei rein </w:t>
      </w:r>
      <w:proofErr w:type="spellStart"/>
      <w:r w:rsidRPr="00BD0638">
        <w:t>bürobasierten</w:t>
      </w:r>
      <w:proofErr w:type="spellEnd"/>
      <w:r w:rsidRPr="00BD0638">
        <w:t xml:space="preserve"> </w:t>
      </w:r>
      <w:proofErr w:type="spellStart"/>
      <w:r w:rsidRPr="00BD0638">
        <w:t>Prozessen</w:t>
      </w:r>
      <w:proofErr w:type="spellEnd"/>
      <w:r w:rsidRPr="00BD0638">
        <w:t xml:space="preserve">: </w:t>
      </w:r>
      <w:proofErr w:type="spellStart"/>
      <w:r w:rsidRPr="00BD0638">
        <w:t>Kamerasysteme</w:t>
      </w:r>
      <w:proofErr w:type="spellEnd"/>
      <w:r w:rsidRPr="00BD0638">
        <w:t xml:space="preserve"> </w:t>
      </w:r>
      <w:proofErr w:type="spellStart"/>
      <w:r w:rsidRPr="00BD0638">
        <w:t>mit</w:t>
      </w:r>
      <w:proofErr w:type="spellEnd"/>
      <w:r w:rsidRPr="00BD0638">
        <w:t xml:space="preserve"> </w:t>
      </w:r>
      <w:proofErr w:type="spellStart"/>
      <w:r w:rsidRPr="00BD0638">
        <w:t>industrietauglicher</w:t>
      </w:r>
      <w:proofErr w:type="spellEnd"/>
      <w:r w:rsidRPr="00BD0638">
        <w:t xml:space="preserve"> </w:t>
      </w:r>
      <w:proofErr w:type="spellStart"/>
      <w:r w:rsidRPr="00BD0638">
        <w:t>Bildverarbeitung</w:t>
      </w:r>
      <w:proofErr w:type="spellEnd"/>
      <w:r w:rsidRPr="00BD0638">
        <w:t xml:space="preserve">, </w:t>
      </w:r>
      <w:proofErr w:type="spellStart"/>
      <w:r w:rsidRPr="00BD0638">
        <w:t>Trainingsdaten</w:t>
      </w:r>
      <w:proofErr w:type="spellEnd"/>
      <w:r w:rsidRPr="00BD0638">
        <w:t xml:space="preserve"> </w:t>
      </w:r>
      <w:proofErr w:type="spellStart"/>
      <w:r w:rsidRPr="00BD0638">
        <w:t>aus</w:t>
      </w:r>
      <w:proofErr w:type="spellEnd"/>
      <w:r w:rsidRPr="00BD0638">
        <w:t xml:space="preserve"> </w:t>
      </w:r>
      <w:proofErr w:type="spellStart"/>
      <w:r w:rsidRPr="00BD0638">
        <w:t>dokumentierten</w:t>
      </w:r>
      <w:proofErr w:type="spellEnd"/>
      <w:r w:rsidRPr="00BD0638">
        <w:t xml:space="preserve"> Gut- und </w:t>
      </w:r>
      <w:proofErr w:type="spellStart"/>
      <w:r w:rsidRPr="00BD0638">
        <w:t>Schlechtteilen</w:t>
      </w:r>
      <w:proofErr w:type="spellEnd"/>
      <w:r w:rsidRPr="00BD0638">
        <w:t xml:space="preserve"> </w:t>
      </w:r>
      <w:proofErr w:type="spellStart"/>
      <w:r w:rsidRPr="00BD0638">
        <w:t>sowie</w:t>
      </w:r>
      <w:proofErr w:type="spellEnd"/>
      <w:r w:rsidRPr="00BD0638">
        <w:t xml:space="preserve"> </w:t>
      </w:r>
      <w:proofErr w:type="spellStart"/>
      <w:r w:rsidRPr="00BD0638">
        <w:t>eine</w:t>
      </w:r>
      <w:proofErr w:type="spellEnd"/>
      <w:r w:rsidRPr="00BD0638">
        <w:t xml:space="preserve"> Integration in die </w:t>
      </w:r>
      <w:proofErr w:type="spellStart"/>
      <w:r w:rsidRPr="00BD0638">
        <w:t>Prozessleittechnik</w:t>
      </w:r>
      <w:proofErr w:type="spellEnd"/>
      <w:r w:rsidRPr="00BD0638">
        <w:t xml:space="preserve">. Der </w:t>
      </w:r>
      <w:proofErr w:type="spellStart"/>
      <w:r w:rsidRPr="00BD0638">
        <w:t>Initialaufwand</w:t>
      </w:r>
      <w:proofErr w:type="spellEnd"/>
      <w:r w:rsidRPr="00BD0638">
        <w:t xml:space="preserve"> </w:t>
      </w:r>
      <w:proofErr w:type="spellStart"/>
      <w:r w:rsidRPr="00BD0638">
        <w:t>ist</w:t>
      </w:r>
      <w:proofErr w:type="spellEnd"/>
      <w:r w:rsidRPr="00BD0638">
        <w:t xml:space="preserve"> </w:t>
      </w:r>
      <w:proofErr w:type="spellStart"/>
      <w:r w:rsidRPr="00BD0638">
        <w:t>entsprechend</w:t>
      </w:r>
      <w:proofErr w:type="spellEnd"/>
      <w:r w:rsidRPr="00BD0638">
        <w:t xml:space="preserve"> </w:t>
      </w:r>
      <w:proofErr w:type="spellStart"/>
      <w:r w:rsidRPr="00BD0638">
        <w:t>höher</w:t>
      </w:r>
      <w:proofErr w:type="spellEnd"/>
      <w:r w:rsidRPr="00BD0638">
        <w:t xml:space="preserve">, die </w:t>
      </w:r>
      <w:proofErr w:type="spellStart"/>
      <w:r w:rsidRPr="00BD0638">
        <w:t>laufende</w:t>
      </w:r>
      <w:proofErr w:type="spellEnd"/>
      <w:r w:rsidRPr="00BD0638">
        <w:t xml:space="preserve"> </w:t>
      </w:r>
      <w:proofErr w:type="spellStart"/>
      <w:r w:rsidRPr="00BD0638">
        <w:t>Lernfähigkeit</w:t>
      </w:r>
      <w:proofErr w:type="spellEnd"/>
      <w:r w:rsidRPr="00BD0638">
        <w:t xml:space="preserve"> des Systems </w:t>
      </w:r>
      <w:proofErr w:type="spellStart"/>
      <w:r w:rsidRPr="00BD0638">
        <w:t>verbessert</w:t>
      </w:r>
      <w:proofErr w:type="spellEnd"/>
      <w:r w:rsidRPr="00BD0638">
        <w:t xml:space="preserve"> </w:t>
      </w:r>
      <w:proofErr w:type="spellStart"/>
      <w:r w:rsidRPr="00BD0638">
        <w:t>aber</w:t>
      </w:r>
      <w:proofErr w:type="spellEnd"/>
      <w:r w:rsidRPr="00BD0638">
        <w:t xml:space="preserve"> </w:t>
      </w:r>
      <w:proofErr w:type="spellStart"/>
      <w:r w:rsidRPr="00BD0638">
        <w:t>kontinuierlich</w:t>
      </w:r>
      <w:proofErr w:type="spellEnd"/>
      <w:r w:rsidRPr="00BD0638">
        <w:t xml:space="preserve"> die Erkennungsleistung.</w:t>
      </w:r>
    </w:p>
    <w:p w14:paraId="5528C4AE" w14:textId="77777777" w:rsidR="00BD0638" w:rsidRPr="00BD0638" w:rsidRDefault="00BD0638" w:rsidP="00BD0638">
      <w:r w:rsidRPr="00BD0638">
        <w:t xml:space="preserve">Die </w:t>
      </w:r>
      <w:proofErr w:type="spellStart"/>
      <w:r w:rsidRPr="00BD0638">
        <w:t>Zeitersparnis</w:t>
      </w:r>
      <w:proofErr w:type="spellEnd"/>
      <w:r w:rsidRPr="00BD0638">
        <w:t xml:space="preserve"> </w:t>
      </w:r>
      <w:proofErr w:type="spellStart"/>
      <w:r w:rsidRPr="00BD0638">
        <w:t>beträgt</w:t>
      </w:r>
      <w:proofErr w:type="spellEnd"/>
      <w:r w:rsidRPr="00BD0638">
        <w:t xml:space="preserve"> 40 bis 60 </w:t>
      </w:r>
      <w:proofErr w:type="spellStart"/>
      <w:r w:rsidRPr="00BD0638">
        <w:t>Prozent</w:t>
      </w:r>
      <w:proofErr w:type="spellEnd"/>
      <w:r w:rsidRPr="00BD0638">
        <w:t xml:space="preserve"> der </w:t>
      </w:r>
      <w:proofErr w:type="spellStart"/>
      <w:r w:rsidRPr="00BD0638">
        <w:t>Prüf</w:t>
      </w:r>
      <w:proofErr w:type="spellEnd"/>
      <w:r w:rsidRPr="00BD0638">
        <w:t xml:space="preserve">- und </w:t>
      </w:r>
      <w:proofErr w:type="spellStart"/>
      <w:r w:rsidRPr="00BD0638">
        <w:t>Dokumentationszeit</w:t>
      </w:r>
      <w:proofErr w:type="spellEnd"/>
      <w:r w:rsidRPr="00BD0638">
        <w:t xml:space="preserve">. Die </w:t>
      </w:r>
      <w:proofErr w:type="spellStart"/>
      <w:r w:rsidRPr="00BD0638">
        <w:t>Fehlererkennungsrate</w:t>
      </w:r>
      <w:proofErr w:type="spellEnd"/>
      <w:r w:rsidRPr="00BD0638">
        <w:t xml:space="preserve"> </w:t>
      </w:r>
      <w:proofErr w:type="spellStart"/>
      <w:r w:rsidRPr="00BD0638">
        <w:t>steigt</w:t>
      </w:r>
      <w:proofErr w:type="spellEnd"/>
      <w:r w:rsidRPr="00BD0638">
        <w:t xml:space="preserve"> </w:t>
      </w:r>
      <w:proofErr w:type="spellStart"/>
      <w:r w:rsidRPr="00BD0638">
        <w:t>typischerweise</w:t>
      </w:r>
      <w:proofErr w:type="spellEnd"/>
      <w:r w:rsidRPr="00BD0638">
        <w:t xml:space="preserve"> um 15 bis 25 </w:t>
      </w:r>
      <w:proofErr w:type="spellStart"/>
      <w:r w:rsidRPr="00BD0638">
        <w:t>Prozent</w:t>
      </w:r>
      <w:proofErr w:type="spellEnd"/>
      <w:r w:rsidRPr="00BD0638">
        <w:t xml:space="preserve">. Der ROI </w:t>
      </w:r>
      <w:proofErr w:type="spellStart"/>
      <w:r w:rsidRPr="00BD0638">
        <w:t>stellt</w:t>
      </w:r>
      <w:proofErr w:type="spellEnd"/>
      <w:r w:rsidRPr="00BD0638">
        <w:t xml:space="preserve"> </w:t>
      </w:r>
      <w:proofErr w:type="spellStart"/>
      <w:r w:rsidRPr="00BD0638">
        <w:t>sich</w:t>
      </w:r>
      <w:proofErr w:type="spellEnd"/>
      <w:r w:rsidRPr="00BD0638">
        <w:t xml:space="preserve"> je </w:t>
      </w:r>
      <w:proofErr w:type="spellStart"/>
      <w:r w:rsidRPr="00BD0638">
        <w:t>nach</w:t>
      </w:r>
      <w:proofErr w:type="spellEnd"/>
      <w:r w:rsidRPr="00BD0638">
        <w:t xml:space="preserve"> </w:t>
      </w:r>
      <w:proofErr w:type="spellStart"/>
      <w:r w:rsidRPr="00BD0638">
        <w:t>Produktionsvolumen</w:t>
      </w:r>
      <w:proofErr w:type="spellEnd"/>
      <w:r w:rsidRPr="00BD0638">
        <w:t xml:space="preserve"> und </w:t>
      </w:r>
      <w:proofErr w:type="spellStart"/>
      <w:r w:rsidRPr="00BD0638">
        <w:t>Ausschusskosten</w:t>
      </w:r>
      <w:proofErr w:type="spellEnd"/>
      <w:r w:rsidRPr="00BD0638">
        <w:t xml:space="preserve"> </w:t>
      </w:r>
      <w:proofErr w:type="spellStart"/>
      <w:r w:rsidRPr="00BD0638">
        <w:t>nach</w:t>
      </w:r>
      <w:proofErr w:type="spellEnd"/>
      <w:r w:rsidRPr="00BD0638">
        <w:t xml:space="preserve"> </w:t>
      </w:r>
      <w:proofErr w:type="spellStart"/>
      <w:r w:rsidRPr="00BD0638">
        <w:t>neun</w:t>
      </w:r>
      <w:proofErr w:type="spellEnd"/>
      <w:r w:rsidRPr="00BD0638">
        <w:t xml:space="preserve"> bis </w:t>
      </w:r>
      <w:proofErr w:type="spellStart"/>
      <w:r w:rsidRPr="00BD0638">
        <w:t>achtzehn</w:t>
      </w:r>
      <w:proofErr w:type="spellEnd"/>
      <w:r w:rsidRPr="00BD0638">
        <w:t xml:space="preserve"> </w:t>
      </w:r>
      <w:proofErr w:type="spellStart"/>
      <w:r w:rsidRPr="00BD0638">
        <w:t>Monaten</w:t>
      </w:r>
      <w:proofErr w:type="spellEnd"/>
      <w:r w:rsidRPr="00BD0638">
        <w:t xml:space="preserve"> </w:t>
      </w:r>
      <w:proofErr w:type="spellStart"/>
      <w:r w:rsidRPr="00BD0638">
        <w:t>ein</w:t>
      </w:r>
      <w:proofErr w:type="spellEnd"/>
      <w:r w:rsidRPr="00BD0638">
        <w:t xml:space="preserve">. </w:t>
      </w:r>
      <w:proofErr w:type="spellStart"/>
      <w:r w:rsidRPr="00BD0638">
        <w:t>Grenzen</w:t>
      </w:r>
      <w:proofErr w:type="spellEnd"/>
      <w:r w:rsidRPr="00BD0638">
        <w:t xml:space="preserve">: Die </w:t>
      </w:r>
      <w:proofErr w:type="spellStart"/>
      <w:r w:rsidRPr="00BD0638">
        <w:t>initiale</w:t>
      </w:r>
      <w:proofErr w:type="spellEnd"/>
      <w:r w:rsidRPr="00BD0638">
        <w:t xml:space="preserve"> </w:t>
      </w:r>
      <w:proofErr w:type="spellStart"/>
      <w:r w:rsidRPr="00BD0638">
        <w:t>Trainingsphase</w:t>
      </w:r>
      <w:proofErr w:type="spellEnd"/>
      <w:r w:rsidRPr="00BD0638">
        <w:t xml:space="preserve"> </w:t>
      </w:r>
      <w:proofErr w:type="spellStart"/>
      <w:r w:rsidRPr="00BD0638">
        <w:t>benötigt</w:t>
      </w:r>
      <w:proofErr w:type="spellEnd"/>
      <w:r w:rsidRPr="00BD0638">
        <w:t xml:space="preserve"> </w:t>
      </w:r>
      <w:proofErr w:type="spellStart"/>
      <w:r w:rsidRPr="00BD0638">
        <w:t>mehrere</w:t>
      </w:r>
      <w:proofErr w:type="spellEnd"/>
      <w:r w:rsidRPr="00BD0638">
        <w:t xml:space="preserve"> </w:t>
      </w:r>
      <w:proofErr w:type="spellStart"/>
      <w:r w:rsidRPr="00BD0638">
        <w:t>hundert</w:t>
      </w:r>
      <w:proofErr w:type="spellEnd"/>
      <w:r w:rsidRPr="00BD0638">
        <w:t xml:space="preserve"> </w:t>
      </w:r>
      <w:proofErr w:type="spellStart"/>
      <w:r w:rsidRPr="00BD0638">
        <w:t>annotierte</w:t>
      </w:r>
      <w:proofErr w:type="spellEnd"/>
      <w:r w:rsidRPr="00BD0638">
        <w:t xml:space="preserve"> </w:t>
      </w:r>
      <w:proofErr w:type="spellStart"/>
      <w:r w:rsidRPr="00BD0638">
        <w:t>Prüfteile</w:t>
      </w:r>
      <w:proofErr w:type="spellEnd"/>
      <w:r w:rsidRPr="00BD0638">
        <w:t xml:space="preserve">. </w:t>
      </w:r>
      <w:proofErr w:type="spellStart"/>
      <w:r w:rsidRPr="00BD0638">
        <w:t>Hochvariable</w:t>
      </w:r>
      <w:proofErr w:type="spellEnd"/>
      <w:r w:rsidRPr="00BD0638">
        <w:t xml:space="preserve"> </w:t>
      </w:r>
      <w:proofErr w:type="spellStart"/>
      <w:r w:rsidRPr="00BD0638">
        <w:t>Einzelfertigung</w:t>
      </w:r>
      <w:proofErr w:type="spellEnd"/>
      <w:r w:rsidRPr="00BD0638">
        <w:t xml:space="preserve"> </w:t>
      </w:r>
      <w:proofErr w:type="spellStart"/>
      <w:r w:rsidRPr="00BD0638">
        <w:t>mit</w:t>
      </w:r>
      <w:proofErr w:type="spellEnd"/>
      <w:r w:rsidRPr="00BD0638">
        <w:t xml:space="preserve"> </w:t>
      </w:r>
      <w:proofErr w:type="spellStart"/>
      <w:r w:rsidRPr="00BD0638">
        <w:t>ständig</w:t>
      </w:r>
      <w:proofErr w:type="spellEnd"/>
      <w:r w:rsidRPr="00BD0638">
        <w:t xml:space="preserve"> </w:t>
      </w:r>
      <w:proofErr w:type="spellStart"/>
      <w:r w:rsidRPr="00BD0638">
        <w:t>wechselnden</w:t>
      </w:r>
      <w:proofErr w:type="spellEnd"/>
      <w:r w:rsidRPr="00BD0638">
        <w:t xml:space="preserve"> </w:t>
      </w:r>
      <w:proofErr w:type="spellStart"/>
      <w:r w:rsidRPr="00BD0638">
        <w:t>Produkten</w:t>
      </w:r>
      <w:proofErr w:type="spellEnd"/>
      <w:r w:rsidRPr="00BD0638">
        <w:t xml:space="preserve"> </w:t>
      </w:r>
      <w:proofErr w:type="spellStart"/>
      <w:r w:rsidRPr="00BD0638">
        <w:t>erschwert</w:t>
      </w:r>
      <w:proofErr w:type="spellEnd"/>
      <w:r w:rsidRPr="00BD0638">
        <w:t xml:space="preserve"> die </w:t>
      </w:r>
      <w:proofErr w:type="spellStart"/>
      <w:r w:rsidRPr="00BD0638">
        <w:t>Modellbildung</w:t>
      </w:r>
      <w:proofErr w:type="spellEnd"/>
      <w:r w:rsidRPr="00BD0638">
        <w:t>.</w:t>
      </w:r>
    </w:p>
    <w:p w14:paraId="180E3A01" w14:textId="77777777" w:rsidR="00BD0638" w:rsidRPr="00BD0638" w:rsidRDefault="00BD0638" w:rsidP="00BD0638">
      <w:pPr>
        <w:rPr>
          <w:b/>
        </w:rPr>
      </w:pPr>
      <w:r w:rsidRPr="00BD0638">
        <w:rPr>
          <w:b/>
        </w:rPr>
        <w:t xml:space="preserve">5.1.10 </w:t>
      </w:r>
      <w:proofErr w:type="spellStart"/>
      <w:r w:rsidRPr="00BD0638">
        <w:rPr>
          <w:b/>
        </w:rPr>
        <w:t>Prozessbereich</w:t>
      </w:r>
      <w:proofErr w:type="spellEnd"/>
      <w:r w:rsidRPr="00BD0638">
        <w:rPr>
          <w:b/>
        </w:rPr>
        <w:t xml:space="preserve"> 10: IT- und </w:t>
      </w:r>
      <w:proofErr w:type="spellStart"/>
      <w:r w:rsidRPr="00BD0638">
        <w:rPr>
          <w:b/>
        </w:rPr>
        <w:t>Anwendersupport</w:t>
      </w:r>
      <w:proofErr w:type="spellEnd"/>
    </w:p>
    <w:p w14:paraId="74D3F653" w14:textId="77777777" w:rsidR="00BD0638" w:rsidRPr="00BD0638" w:rsidRDefault="00BD0638" w:rsidP="00BD0638">
      <w:r w:rsidRPr="00BD0638">
        <w:t xml:space="preserve">Der interne IT-Support in </w:t>
      </w:r>
      <w:proofErr w:type="spellStart"/>
      <w:r w:rsidRPr="00BD0638">
        <w:t>einem</w:t>
      </w:r>
      <w:proofErr w:type="spellEnd"/>
      <w:r w:rsidRPr="00BD0638">
        <w:t xml:space="preserve"> 250-Mitarbeiter-Unternehmen </w:t>
      </w:r>
      <w:proofErr w:type="spellStart"/>
      <w:r w:rsidRPr="00BD0638">
        <w:t>wird</w:t>
      </w:r>
      <w:proofErr w:type="spellEnd"/>
      <w:r w:rsidRPr="00BD0638">
        <w:t xml:space="preserve"> </w:t>
      </w:r>
      <w:proofErr w:type="spellStart"/>
      <w:r w:rsidRPr="00BD0638">
        <w:t>typischerweise</w:t>
      </w:r>
      <w:proofErr w:type="spellEnd"/>
      <w:r w:rsidRPr="00BD0638">
        <w:t xml:space="preserve"> von </w:t>
      </w:r>
      <w:proofErr w:type="spellStart"/>
      <w:r w:rsidRPr="00BD0638">
        <w:t>ein</w:t>
      </w:r>
      <w:proofErr w:type="spellEnd"/>
      <w:r w:rsidRPr="00BD0638">
        <w:t xml:space="preserve"> bis </w:t>
      </w:r>
      <w:proofErr w:type="spellStart"/>
      <w:r w:rsidRPr="00BD0638">
        <w:t>zwei</w:t>
      </w:r>
      <w:proofErr w:type="spellEnd"/>
      <w:r w:rsidRPr="00BD0638">
        <w:t xml:space="preserve"> </w:t>
      </w:r>
      <w:proofErr w:type="spellStart"/>
      <w:r w:rsidRPr="00BD0638">
        <w:t>Personen</w:t>
      </w:r>
      <w:proofErr w:type="spellEnd"/>
      <w:r w:rsidRPr="00BD0638">
        <w:t xml:space="preserve"> </w:t>
      </w:r>
      <w:proofErr w:type="spellStart"/>
      <w:r w:rsidRPr="00BD0638">
        <w:t>betreut</w:t>
      </w:r>
      <w:proofErr w:type="spellEnd"/>
      <w:r w:rsidRPr="00BD0638">
        <w:t xml:space="preserve">. Das </w:t>
      </w:r>
      <w:proofErr w:type="spellStart"/>
      <w:r w:rsidRPr="00BD0638">
        <w:t>Aufgabenspektrum</w:t>
      </w:r>
      <w:proofErr w:type="spellEnd"/>
      <w:r w:rsidRPr="00BD0638">
        <w:t xml:space="preserve"> </w:t>
      </w:r>
      <w:proofErr w:type="spellStart"/>
      <w:r w:rsidRPr="00BD0638">
        <w:t>reicht</w:t>
      </w:r>
      <w:proofErr w:type="spellEnd"/>
      <w:r w:rsidRPr="00BD0638">
        <w:t xml:space="preserve"> von </w:t>
      </w:r>
      <w:proofErr w:type="spellStart"/>
      <w:r w:rsidRPr="00BD0638">
        <w:t>Passwort</w:t>
      </w:r>
      <w:proofErr w:type="spellEnd"/>
      <w:r w:rsidRPr="00BD0638">
        <w:t xml:space="preserve">-Resets </w:t>
      </w:r>
      <w:proofErr w:type="spellStart"/>
      <w:r w:rsidRPr="00BD0638">
        <w:t>über</w:t>
      </w:r>
      <w:proofErr w:type="spellEnd"/>
      <w:r w:rsidRPr="00BD0638">
        <w:t xml:space="preserve"> </w:t>
      </w:r>
      <w:proofErr w:type="spellStart"/>
      <w:r w:rsidRPr="00BD0638">
        <w:t>Druckerprobleme</w:t>
      </w:r>
      <w:proofErr w:type="spellEnd"/>
      <w:r w:rsidRPr="00BD0638">
        <w:t xml:space="preserve"> bis </w:t>
      </w:r>
      <w:proofErr w:type="spellStart"/>
      <w:r w:rsidRPr="00BD0638">
        <w:t>zu</w:t>
      </w:r>
      <w:proofErr w:type="spellEnd"/>
      <w:r w:rsidRPr="00BD0638">
        <w:t xml:space="preserve"> </w:t>
      </w:r>
      <w:proofErr w:type="spellStart"/>
      <w:r w:rsidRPr="00BD0638">
        <w:t>komplexen</w:t>
      </w:r>
      <w:proofErr w:type="spellEnd"/>
      <w:r w:rsidRPr="00BD0638">
        <w:t xml:space="preserve"> ERP-</w:t>
      </w:r>
      <w:proofErr w:type="spellStart"/>
      <w:r w:rsidRPr="00BD0638">
        <w:t>Fehlermeldungen</w:t>
      </w:r>
      <w:proofErr w:type="spellEnd"/>
      <w:r w:rsidRPr="00BD0638">
        <w:t xml:space="preserve">. Rund 40 </w:t>
      </w:r>
      <w:proofErr w:type="spellStart"/>
      <w:r w:rsidRPr="00BD0638">
        <w:t>Prozent</w:t>
      </w:r>
      <w:proofErr w:type="spellEnd"/>
      <w:r w:rsidRPr="00BD0638">
        <w:t xml:space="preserve"> der Tickets </w:t>
      </w:r>
      <w:proofErr w:type="spellStart"/>
      <w:r w:rsidRPr="00BD0638">
        <w:t>betreffen</w:t>
      </w:r>
      <w:proofErr w:type="spellEnd"/>
      <w:r w:rsidRPr="00BD0638">
        <w:t xml:space="preserve"> immer </w:t>
      </w:r>
      <w:proofErr w:type="spellStart"/>
      <w:r w:rsidRPr="00BD0638">
        <w:t>wiederkehrende</w:t>
      </w:r>
      <w:proofErr w:type="spellEnd"/>
      <w:r w:rsidRPr="00BD0638">
        <w:t xml:space="preserve"> </w:t>
      </w:r>
      <w:proofErr w:type="spellStart"/>
      <w:r w:rsidRPr="00BD0638">
        <w:t>Standardprobleme</w:t>
      </w:r>
      <w:proofErr w:type="spellEnd"/>
      <w:r w:rsidRPr="00BD0638">
        <w:t xml:space="preserve">, </w:t>
      </w:r>
      <w:proofErr w:type="spellStart"/>
      <w:r w:rsidRPr="00BD0638">
        <w:t>deren</w:t>
      </w:r>
      <w:proofErr w:type="spellEnd"/>
      <w:r w:rsidRPr="00BD0638">
        <w:t xml:space="preserve"> </w:t>
      </w:r>
      <w:proofErr w:type="spellStart"/>
      <w:r w:rsidRPr="00BD0638">
        <w:t>Lösung</w:t>
      </w:r>
      <w:proofErr w:type="spellEnd"/>
      <w:r w:rsidRPr="00BD0638">
        <w:t xml:space="preserve"> </w:t>
      </w:r>
      <w:proofErr w:type="spellStart"/>
      <w:r w:rsidRPr="00BD0638">
        <w:t>dokumentiert</w:t>
      </w:r>
      <w:proofErr w:type="spellEnd"/>
      <w:r w:rsidRPr="00BD0638">
        <w:t xml:space="preserve"> </w:t>
      </w:r>
      <w:proofErr w:type="spellStart"/>
      <w:r w:rsidRPr="00BD0638">
        <w:t>ist</w:t>
      </w:r>
      <w:proofErr w:type="spellEnd"/>
      <w:r w:rsidRPr="00BD0638">
        <w:t xml:space="preserve"> – </w:t>
      </w:r>
      <w:proofErr w:type="spellStart"/>
      <w:r w:rsidRPr="00BD0638">
        <w:t>aber</w:t>
      </w:r>
      <w:proofErr w:type="spellEnd"/>
      <w:r w:rsidRPr="00BD0638">
        <w:t xml:space="preserve"> der </w:t>
      </w:r>
      <w:proofErr w:type="spellStart"/>
      <w:r w:rsidRPr="00BD0638">
        <w:t>Suchende</w:t>
      </w:r>
      <w:proofErr w:type="spellEnd"/>
      <w:r w:rsidRPr="00BD0638">
        <w:t xml:space="preserve"> </w:t>
      </w:r>
      <w:proofErr w:type="spellStart"/>
      <w:r w:rsidRPr="00BD0638">
        <w:t>findet</w:t>
      </w:r>
      <w:proofErr w:type="spellEnd"/>
      <w:r w:rsidRPr="00BD0638">
        <w:t xml:space="preserve"> die </w:t>
      </w:r>
      <w:proofErr w:type="spellStart"/>
      <w:r w:rsidRPr="00BD0638">
        <w:t>Lösung</w:t>
      </w:r>
      <w:proofErr w:type="spellEnd"/>
      <w:r w:rsidRPr="00BD0638">
        <w:t xml:space="preserve"> </w:t>
      </w:r>
      <w:proofErr w:type="spellStart"/>
      <w:r w:rsidRPr="00BD0638">
        <w:t>nicht</w:t>
      </w:r>
      <w:proofErr w:type="spellEnd"/>
      <w:r w:rsidRPr="00BD0638">
        <w:t xml:space="preserve"> </w:t>
      </w:r>
      <w:proofErr w:type="spellStart"/>
      <w:r w:rsidRPr="00BD0638">
        <w:t>oder</w:t>
      </w:r>
      <w:proofErr w:type="spellEnd"/>
      <w:r w:rsidRPr="00BD0638">
        <w:t xml:space="preserve"> </w:t>
      </w:r>
      <w:proofErr w:type="spellStart"/>
      <w:r w:rsidRPr="00BD0638">
        <w:t>sucht</w:t>
      </w:r>
      <w:proofErr w:type="spellEnd"/>
      <w:r w:rsidRPr="00BD0638">
        <w:t xml:space="preserve"> gar </w:t>
      </w:r>
      <w:proofErr w:type="spellStart"/>
      <w:r w:rsidRPr="00BD0638">
        <w:t>nicht</w:t>
      </w:r>
      <w:proofErr w:type="spellEnd"/>
      <w:r w:rsidRPr="00BD0638">
        <w:t xml:space="preserve"> erst.</w:t>
      </w:r>
    </w:p>
    <w:p w14:paraId="029DD6AD" w14:textId="77777777" w:rsidR="00BD0638" w:rsidRPr="00BD0638" w:rsidRDefault="00BD0638" w:rsidP="00BD0638">
      <w:r w:rsidRPr="00BD0638">
        <w:t>KI-</w:t>
      </w:r>
      <w:proofErr w:type="spellStart"/>
      <w:r w:rsidRPr="00BD0638">
        <w:t>gestützte</w:t>
      </w:r>
      <w:proofErr w:type="spellEnd"/>
      <w:r w:rsidRPr="00BD0638">
        <w:t xml:space="preserve"> Support-Systeme </w:t>
      </w:r>
      <w:proofErr w:type="spellStart"/>
      <w:r w:rsidRPr="00BD0638">
        <w:t>funktionieren</w:t>
      </w:r>
      <w:proofErr w:type="spellEnd"/>
      <w:r w:rsidRPr="00BD0638">
        <w:t xml:space="preserve"> </w:t>
      </w:r>
      <w:proofErr w:type="spellStart"/>
      <w:r w:rsidRPr="00BD0638">
        <w:t>hier</w:t>
      </w:r>
      <w:proofErr w:type="spellEnd"/>
      <w:r w:rsidRPr="00BD0638">
        <w:t xml:space="preserve"> </w:t>
      </w:r>
      <w:proofErr w:type="spellStart"/>
      <w:r w:rsidRPr="00BD0638">
        <w:t>nach</w:t>
      </w:r>
      <w:proofErr w:type="spellEnd"/>
      <w:r w:rsidRPr="00BD0638">
        <w:t xml:space="preserve"> dem </w:t>
      </w:r>
      <w:proofErr w:type="spellStart"/>
      <w:r w:rsidRPr="00BD0638">
        <w:t>Prinzip</w:t>
      </w:r>
      <w:proofErr w:type="spellEnd"/>
      <w:r w:rsidRPr="00BD0638">
        <w:t xml:space="preserve"> des </w:t>
      </w:r>
      <w:proofErr w:type="spellStart"/>
      <w:r w:rsidRPr="00BD0638">
        <w:t>intelligenten</w:t>
      </w:r>
      <w:proofErr w:type="spellEnd"/>
      <w:r w:rsidRPr="00BD0638">
        <w:t xml:space="preserve"> </w:t>
      </w:r>
      <w:proofErr w:type="spellStart"/>
      <w:r w:rsidRPr="00BD0638">
        <w:t>Wissensabrufs</w:t>
      </w:r>
      <w:proofErr w:type="spellEnd"/>
      <w:r w:rsidRPr="00BD0638">
        <w:t xml:space="preserve">: Der Mitarbeiter </w:t>
      </w:r>
      <w:proofErr w:type="spellStart"/>
      <w:r w:rsidRPr="00BD0638">
        <w:t>beschreibt</w:t>
      </w:r>
      <w:proofErr w:type="spellEnd"/>
      <w:r w:rsidRPr="00BD0638">
        <w:t xml:space="preserve"> sein Problem in </w:t>
      </w:r>
      <w:proofErr w:type="spellStart"/>
      <w:r w:rsidRPr="00BD0638">
        <w:t>natürlicher</w:t>
      </w:r>
      <w:proofErr w:type="spellEnd"/>
      <w:r w:rsidRPr="00BD0638">
        <w:t xml:space="preserve"> </w:t>
      </w:r>
      <w:proofErr w:type="spellStart"/>
      <w:r w:rsidRPr="00BD0638">
        <w:t>Sprache</w:t>
      </w:r>
      <w:proofErr w:type="spellEnd"/>
      <w:r w:rsidRPr="00BD0638">
        <w:t xml:space="preserve"> („Mein Drucker </w:t>
      </w:r>
      <w:proofErr w:type="spellStart"/>
      <w:r w:rsidRPr="00BD0638">
        <w:t>druckt</w:t>
      </w:r>
      <w:proofErr w:type="spellEnd"/>
      <w:r w:rsidRPr="00BD0638">
        <w:t xml:space="preserve"> </w:t>
      </w:r>
      <w:proofErr w:type="spellStart"/>
      <w:r w:rsidRPr="00BD0638">
        <w:t>nur</w:t>
      </w:r>
      <w:proofErr w:type="spellEnd"/>
      <w:r w:rsidRPr="00BD0638">
        <w:t xml:space="preserve"> </w:t>
      </w:r>
      <w:proofErr w:type="spellStart"/>
      <w:r w:rsidRPr="00BD0638">
        <w:t>noch</w:t>
      </w:r>
      <w:proofErr w:type="spellEnd"/>
      <w:r w:rsidRPr="00BD0638">
        <w:t xml:space="preserve"> </w:t>
      </w:r>
      <w:proofErr w:type="spellStart"/>
      <w:r w:rsidRPr="00BD0638">
        <w:t>leere</w:t>
      </w:r>
      <w:proofErr w:type="spellEnd"/>
      <w:r w:rsidRPr="00BD0638">
        <w:t xml:space="preserve"> </w:t>
      </w:r>
      <w:proofErr w:type="gramStart"/>
      <w:r w:rsidRPr="00BD0638">
        <w:t>Seiten“</w:t>
      </w:r>
      <w:proofErr w:type="gramEnd"/>
      <w:r w:rsidRPr="00BD0638">
        <w:t xml:space="preserve">), das System </w:t>
      </w:r>
      <w:proofErr w:type="spellStart"/>
      <w:r w:rsidRPr="00BD0638">
        <w:t>durchsucht</w:t>
      </w:r>
      <w:proofErr w:type="spellEnd"/>
      <w:r w:rsidRPr="00BD0638">
        <w:t xml:space="preserve"> die </w:t>
      </w:r>
      <w:proofErr w:type="spellStart"/>
      <w:r w:rsidRPr="00BD0638">
        <w:t>Wissensdatenbank</w:t>
      </w:r>
      <w:proofErr w:type="spellEnd"/>
      <w:r w:rsidRPr="00BD0638">
        <w:t xml:space="preserve"> und </w:t>
      </w:r>
      <w:proofErr w:type="spellStart"/>
      <w:r w:rsidRPr="00BD0638">
        <w:t>schlägt</w:t>
      </w:r>
      <w:proofErr w:type="spellEnd"/>
      <w:r w:rsidRPr="00BD0638">
        <w:t xml:space="preserve"> die </w:t>
      </w:r>
      <w:proofErr w:type="spellStart"/>
      <w:r w:rsidRPr="00BD0638">
        <w:t>passende</w:t>
      </w:r>
      <w:proofErr w:type="spellEnd"/>
      <w:r w:rsidRPr="00BD0638">
        <w:t xml:space="preserve"> </w:t>
      </w:r>
      <w:proofErr w:type="spellStart"/>
      <w:r w:rsidRPr="00BD0638">
        <w:t>Lösung</w:t>
      </w:r>
      <w:proofErr w:type="spellEnd"/>
      <w:r w:rsidRPr="00BD0638">
        <w:t xml:space="preserve"> </w:t>
      </w:r>
      <w:proofErr w:type="spellStart"/>
      <w:r w:rsidRPr="00BD0638">
        <w:t>vor</w:t>
      </w:r>
      <w:proofErr w:type="spellEnd"/>
      <w:r w:rsidRPr="00BD0638">
        <w:t xml:space="preserve"> – </w:t>
      </w:r>
      <w:proofErr w:type="spellStart"/>
      <w:r w:rsidRPr="00BD0638">
        <w:t>im</w:t>
      </w:r>
      <w:proofErr w:type="spellEnd"/>
      <w:r w:rsidRPr="00BD0638">
        <w:t xml:space="preserve"> </w:t>
      </w:r>
      <w:proofErr w:type="spellStart"/>
      <w:r w:rsidRPr="00BD0638">
        <w:t>Idealfall</w:t>
      </w:r>
      <w:proofErr w:type="spellEnd"/>
      <w:r w:rsidRPr="00BD0638">
        <w:t xml:space="preserve"> </w:t>
      </w:r>
      <w:proofErr w:type="spellStart"/>
      <w:r w:rsidRPr="00BD0638">
        <w:t>mit</w:t>
      </w:r>
      <w:proofErr w:type="spellEnd"/>
      <w:r w:rsidRPr="00BD0638">
        <w:t xml:space="preserve"> Schritt-für-Schritt-</w:t>
      </w:r>
      <w:proofErr w:type="spellStart"/>
      <w:r w:rsidRPr="00BD0638">
        <w:t>Anleitung</w:t>
      </w:r>
      <w:proofErr w:type="spellEnd"/>
      <w:r w:rsidRPr="00BD0638">
        <w:t xml:space="preserve">. </w:t>
      </w:r>
      <w:proofErr w:type="spellStart"/>
      <w:r w:rsidRPr="00BD0638">
        <w:t>Lässt</w:t>
      </w:r>
      <w:proofErr w:type="spellEnd"/>
      <w:r w:rsidRPr="00BD0638">
        <w:t xml:space="preserve"> </w:t>
      </w:r>
      <w:proofErr w:type="spellStart"/>
      <w:r w:rsidRPr="00BD0638">
        <w:t>sich</w:t>
      </w:r>
      <w:proofErr w:type="spellEnd"/>
      <w:r w:rsidRPr="00BD0638">
        <w:t xml:space="preserve"> das Problem so </w:t>
      </w:r>
      <w:proofErr w:type="spellStart"/>
      <w:r w:rsidRPr="00BD0638">
        <w:t>nicht</w:t>
      </w:r>
      <w:proofErr w:type="spellEnd"/>
      <w:r w:rsidRPr="00BD0638">
        <w:t xml:space="preserve"> </w:t>
      </w:r>
      <w:proofErr w:type="spellStart"/>
      <w:r w:rsidRPr="00BD0638">
        <w:t>lösen</w:t>
      </w:r>
      <w:proofErr w:type="spellEnd"/>
      <w:r w:rsidRPr="00BD0638">
        <w:t xml:space="preserve">, </w:t>
      </w:r>
      <w:proofErr w:type="spellStart"/>
      <w:r w:rsidRPr="00BD0638">
        <w:t>wird</w:t>
      </w:r>
      <w:proofErr w:type="spellEnd"/>
      <w:r w:rsidRPr="00BD0638">
        <w:t xml:space="preserve"> </w:t>
      </w:r>
      <w:proofErr w:type="spellStart"/>
      <w:r w:rsidRPr="00BD0638">
        <w:t>ein</w:t>
      </w:r>
      <w:proofErr w:type="spellEnd"/>
      <w:r w:rsidRPr="00BD0638">
        <w:t xml:space="preserve"> Ticket </w:t>
      </w:r>
      <w:proofErr w:type="spellStart"/>
      <w:r w:rsidRPr="00BD0638">
        <w:t>mit</w:t>
      </w:r>
      <w:proofErr w:type="spellEnd"/>
      <w:r w:rsidRPr="00BD0638">
        <w:t xml:space="preserve"> </w:t>
      </w:r>
      <w:proofErr w:type="spellStart"/>
      <w:r w:rsidRPr="00BD0638">
        <w:t>einer</w:t>
      </w:r>
      <w:proofErr w:type="spellEnd"/>
      <w:r w:rsidRPr="00BD0638">
        <w:t xml:space="preserve"> </w:t>
      </w:r>
      <w:proofErr w:type="spellStart"/>
      <w:r w:rsidRPr="00BD0638">
        <w:t>vorstrukturierten</w:t>
      </w:r>
      <w:proofErr w:type="spellEnd"/>
      <w:r w:rsidRPr="00BD0638">
        <w:t xml:space="preserve"> </w:t>
      </w:r>
      <w:proofErr w:type="spellStart"/>
      <w:r w:rsidRPr="00BD0638">
        <w:t>Problembeschreibung</w:t>
      </w:r>
      <w:proofErr w:type="spellEnd"/>
      <w:r w:rsidRPr="00BD0638">
        <w:t xml:space="preserve"> an den </w:t>
      </w:r>
      <w:proofErr w:type="spellStart"/>
      <w:r w:rsidRPr="00BD0638">
        <w:t>menschlichen</w:t>
      </w:r>
      <w:proofErr w:type="spellEnd"/>
      <w:r w:rsidRPr="00BD0638">
        <w:t xml:space="preserve"> Support </w:t>
      </w:r>
      <w:proofErr w:type="spellStart"/>
      <w:r w:rsidRPr="00BD0638">
        <w:t>eskaliert</w:t>
      </w:r>
      <w:proofErr w:type="spellEnd"/>
      <w:r w:rsidRPr="00BD0638">
        <w:t>.</w:t>
      </w:r>
    </w:p>
    <w:p w14:paraId="7C415C86" w14:textId="77777777" w:rsidR="00BD0638" w:rsidRPr="00BD0638" w:rsidRDefault="00BD0638" w:rsidP="00BD0638">
      <w:r w:rsidRPr="00BD0638">
        <w:t xml:space="preserve">Die </w:t>
      </w:r>
      <w:proofErr w:type="spellStart"/>
      <w:r w:rsidRPr="00BD0638">
        <w:t>technische</w:t>
      </w:r>
      <w:proofErr w:type="spellEnd"/>
      <w:r w:rsidRPr="00BD0638">
        <w:t xml:space="preserve"> </w:t>
      </w:r>
      <w:proofErr w:type="spellStart"/>
      <w:r w:rsidRPr="00BD0638">
        <w:t>Voraussetzung</w:t>
      </w:r>
      <w:proofErr w:type="spellEnd"/>
      <w:r w:rsidRPr="00BD0638">
        <w:t xml:space="preserve"> </w:t>
      </w:r>
      <w:proofErr w:type="spellStart"/>
      <w:r w:rsidRPr="00BD0638">
        <w:t>ist</w:t>
      </w:r>
      <w:proofErr w:type="spellEnd"/>
      <w:r w:rsidRPr="00BD0638">
        <w:t xml:space="preserve"> </w:t>
      </w:r>
      <w:proofErr w:type="spellStart"/>
      <w:r w:rsidRPr="00BD0638">
        <w:t>eine</w:t>
      </w:r>
      <w:proofErr w:type="spellEnd"/>
      <w:r w:rsidRPr="00BD0638">
        <w:t xml:space="preserve"> </w:t>
      </w:r>
      <w:proofErr w:type="spellStart"/>
      <w:r w:rsidRPr="00BD0638">
        <w:t>vorhandene</w:t>
      </w:r>
      <w:proofErr w:type="spellEnd"/>
      <w:r w:rsidRPr="00BD0638">
        <w:t xml:space="preserve">, </w:t>
      </w:r>
      <w:proofErr w:type="spellStart"/>
      <w:r w:rsidRPr="00BD0638">
        <w:t>halbwegs</w:t>
      </w:r>
      <w:proofErr w:type="spellEnd"/>
      <w:r w:rsidRPr="00BD0638">
        <w:t xml:space="preserve"> </w:t>
      </w:r>
      <w:proofErr w:type="spellStart"/>
      <w:r w:rsidRPr="00BD0638">
        <w:t>gepflegte</w:t>
      </w:r>
      <w:proofErr w:type="spellEnd"/>
      <w:r w:rsidRPr="00BD0638">
        <w:t xml:space="preserve"> </w:t>
      </w:r>
      <w:proofErr w:type="spellStart"/>
      <w:r w:rsidRPr="00BD0638">
        <w:t>Wissensdatenbank</w:t>
      </w:r>
      <w:proofErr w:type="spellEnd"/>
      <w:r w:rsidRPr="00BD0638">
        <w:t xml:space="preserve"> </w:t>
      </w:r>
      <w:proofErr w:type="spellStart"/>
      <w:r w:rsidRPr="00BD0638">
        <w:t>oder</w:t>
      </w:r>
      <w:proofErr w:type="spellEnd"/>
      <w:r w:rsidRPr="00BD0638">
        <w:t xml:space="preserve"> </w:t>
      </w:r>
      <w:proofErr w:type="spellStart"/>
      <w:r w:rsidRPr="00BD0638">
        <w:t>zumindest</w:t>
      </w:r>
      <w:proofErr w:type="spellEnd"/>
      <w:r w:rsidRPr="00BD0638">
        <w:t xml:space="preserve"> </w:t>
      </w:r>
      <w:proofErr w:type="spellStart"/>
      <w:r w:rsidRPr="00BD0638">
        <w:t>eine</w:t>
      </w:r>
      <w:proofErr w:type="spellEnd"/>
      <w:r w:rsidRPr="00BD0638">
        <w:t xml:space="preserve"> </w:t>
      </w:r>
      <w:proofErr w:type="spellStart"/>
      <w:r w:rsidRPr="00BD0638">
        <w:t>Sammlung</w:t>
      </w:r>
      <w:proofErr w:type="spellEnd"/>
      <w:r w:rsidRPr="00BD0638">
        <w:t xml:space="preserve"> </w:t>
      </w:r>
      <w:proofErr w:type="spellStart"/>
      <w:r w:rsidRPr="00BD0638">
        <w:t>historischer</w:t>
      </w:r>
      <w:proofErr w:type="spellEnd"/>
      <w:r w:rsidRPr="00BD0638">
        <w:t xml:space="preserve"> Tickets </w:t>
      </w:r>
      <w:proofErr w:type="spellStart"/>
      <w:r w:rsidRPr="00BD0638">
        <w:t>mit</w:t>
      </w:r>
      <w:proofErr w:type="spellEnd"/>
      <w:r w:rsidRPr="00BD0638">
        <w:t xml:space="preserve"> </w:t>
      </w:r>
      <w:proofErr w:type="spellStart"/>
      <w:r w:rsidRPr="00BD0638">
        <w:t>dokumentierten</w:t>
      </w:r>
      <w:proofErr w:type="spellEnd"/>
      <w:r w:rsidRPr="00BD0638">
        <w:t xml:space="preserve"> </w:t>
      </w:r>
      <w:proofErr w:type="spellStart"/>
      <w:r w:rsidRPr="00BD0638">
        <w:t>Lösungen</w:t>
      </w:r>
      <w:proofErr w:type="spellEnd"/>
      <w:r w:rsidRPr="00BD0638">
        <w:t xml:space="preserve">. </w:t>
      </w:r>
      <w:proofErr w:type="spellStart"/>
      <w:r w:rsidRPr="00BD0638">
        <w:t>Ohne</w:t>
      </w:r>
      <w:proofErr w:type="spellEnd"/>
      <w:r w:rsidRPr="00BD0638">
        <w:t xml:space="preserve"> </w:t>
      </w:r>
      <w:proofErr w:type="spellStart"/>
      <w:r w:rsidRPr="00BD0638">
        <w:t>diese</w:t>
      </w:r>
      <w:proofErr w:type="spellEnd"/>
      <w:r w:rsidRPr="00BD0638">
        <w:t xml:space="preserve"> </w:t>
      </w:r>
      <w:proofErr w:type="spellStart"/>
      <w:r w:rsidRPr="00BD0638">
        <w:t>Datenbasis</w:t>
      </w:r>
      <w:proofErr w:type="spellEnd"/>
      <w:r w:rsidRPr="00BD0638">
        <w:t xml:space="preserve"> </w:t>
      </w:r>
      <w:proofErr w:type="spellStart"/>
      <w:r w:rsidRPr="00BD0638">
        <w:t>ist</w:t>
      </w:r>
      <w:proofErr w:type="spellEnd"/>
      <w:r w:rsidRPr="00BD0638">
        <w:t xml:space="preserve"> das System </w:t>
      </w:r>
      <w:proofErr w:type="spellStart"/>
      <w:r w:rsidRPr="00BD0638">
        <w:t>wirkungslos</w:t>
      </w:r>
      <w:proofErr w:type="spellEnd"/>
      <w:r w:rsidRPr="00BD0638">
        <w:t xml:space="preserve"> – </w:t>
      </w:r>
      <w:proofErr w:type="spellStart"/>
      <w:r w:rsidRPr="00BD0638">
        <w:t>ein</w:t>
      </w:r>
      <w:proofErr w:type="spellEnd"/>
      <w:r w:rsidRPr="00BD0638">
        <w:t xml:space="preserve"> </w:t>
      </w:r>
      <w:proofErr w:type="spellStart"/>
      <w:r w:rsidRPr="00BD0638">
        <w:t>häufiger</w:t>
      </w:r>
      <w:proofErr w:type="spellEnd"/>
      <w:r w:rsidRPr="00BD0638">
        <w:t xml:space="preserve"> Grund für </w:t>
      </w:r>
      <w:proofErr w:type="spellStart"/>
      <w:r w:rsidRPr="00BD0638">
        <w:t>gescheiterte</w:t>
      </w:r>
      <w:proofErr w:type="spellEnd"/>
      <w:r w:rsidRPr="00BD0638">
        <w:t xml:space="preserve"> </w:t>
      </w:r>
      <w:proofErr w:type="spellStart"/>
      <w:r w:rsidRPr="00BD0638">
        <w:t>Projekte</w:t>
      </w:r>
      <w:proofErr w:type="spellEnd"/>
      <w:r w:rsidRPr="00BD0638">
        <w:t>.</w:t>
      </w:r>
    </w:p>
    <w:p w14:paraId="72876AED" w14:textId="77777777" w:rsidR="00BD0638" w:rsidRPr="00BD0638" w:rsidRDefault="00BD0638" w:rsidP="00BD0638">
      <w:proofErr w:type="spellStart"/>
      <w:r w:rsidRPr="00BD0638">
        <w:t>Zeitersparnis</w:t>
      </w:r>
      <w:proofErr w:type="spellEnd"/>
      <w:r w:rsidRPr="00BD0638">
        <w:t xml:space="preserve">: 30 bis 50 </w:t>
      </w:r>
      <w:proofErr w:type="spellStart"/>
      <w:r w:rsidRPr="00BD0638">
        <w:t>Prozent</w:t>
      </w:r>
      <w:proofErr w:type="spellEnd"/>
      <w:r w:rsidRPr="00BD0638">
        <w:t xml:space="preserve"> der </w:t>
      </w:r>
      <w:proofErr w:type="spellStart"/>
      <w:r w:rsidRPr="00BD0638">
        <w:t>Standardtickets</w:t>
      </w:r>
      <w:proofErr w:type="spellEnd"/>
      <w:r w:rsidRPr="00BD0638">
        <w:t xml:space="preserve"> </w:t>
      </w:r>
      <w:proofErr w:type="spellStart"/>
      <w:r w:rsidRPr="00BD0638">
        <w:t>können</w:t>
      </w:r>
      <w:proofErr w:type="spellEnd"/>
      <w:r w:rsidRPr="00BD0638">
        <w:t xml:space="preserve"> </w:t>
      </w:r>
      <w:proofErr w:type="spellStart"/>
      <w:r w:rsidRPr="00BD0638">
        <w:t>automatisiert</w:t>
      </w:r>
      <w:proofErr w:type="spellEnd"/>
      <w:r w:rsidRPr="00BD0638">
        <w:t xml:space="preserve"> </w:t>
      </w:r>
      <w:proofErr w:type="spellStart"/>
      <w:r w:rsidRPr="00BD0638">
        <w:t>gelöst</w:t>
      </w:r>
      <w:proofErr w:type="spellEnd"/>
      <w:r w:rsidRPr="00BD0638">
        <w:t xml:space="preserve"> </w:t>
      </w:r>
      <w:proofErr w:type="spellStart"/>
      <w:r w:rsidRPr="00BD0638">
        <w:t>werden</w:t>
      </w:r>
      <w:proofErr w:type="spellEnd"/>
      <w:r w:rsidRPr="00BD0638">
        <w:t xml:space="preserve">. Die </w:t>
      </w:r>
      <w:proofErr w:type="spellStart"/>
      <w:r w:rsidRPr="00BD0638">
        <w:t>Entlastung</w:t>
      </w:r>
      <w:proofErr w:type="spellEnd"/>
      <w:r w:rsidRPr="00BD0638">
        <w:t xml:space="preserve"> des IT-Teams </w:t>
      </w:r>
      <w:proofErr w:type="spellStart"/>
      <w:r w:rsidRPr="00BD0638">
        <w:t>beträgt</w:t>
      </w:r>
      <w:proofErr w:type="spellEnd"/>
      <w:r w:rsidRPr="00BD0638">
        <w:t xml:space="preserve"> vier bis </w:t>
      </w:r>
      <w:proofErr w:type="spellStart"/>
      <w:r w:rsidRPr="00BD0638">
        <w:t>acht</w:t>
      </w:r>
      <w:proofErr w:type="spellEnd"/>
      <w:r w:rsidRPr="00BD0638">
        <w:t xml:space="preserve"> </w:t>
      </w:r>
      <w:proofErr w:type="spellStart"/>
      <w:r w:rsidRPr="00BD0638">
        <w:t>Stunden</w:t>
      </w:r>
      <w:proofErr w:type="spellEnd"/>
      <w:r w:rsidRPr="00BD0638">
        <w:t xml:space="preserve"> pro </w:t>
      </w:r>
      <w:proofErr w:type="spellStart"/>
      <w:r w:rsidRPr="00BD0638">
        <w:t>Woche</w:t>
      </w:r>
      <w:proofErr w:type="spellEnd"/>
      <w:r w:rsidRPr="00BD0638">
        <w:t xml:space="preserve">. Der ROI </w:t>
      </w:r>
      <w:proofErr w:type="spellStart"/>
      <w:r w:rsidRPr="00BD0638">
        <w:t>ist</w:t>
      </w:r>
      <w:proofErr w:type="spellEnd"/>
      <w:r w:rsidRPr="00BD0638">
        <w:t xml:space="preserve"> </w:t>
      </w:r>
      <w:proofErr w:type="spellStart"/>
      <w:r w:rsidRPr="00BD0638">
        <w:t>mit</w:t>
      </w:r>
      <w:proofErr w:type="spellEnd"/>
      <w:r w:rsidRPr="00BD0638">
        <w:t xml:space="preserve"> vier bis </w:t>
      </w:r>
      <w:proofErr w:type="spellStart"/>
      <w:r w:rsidRPr="00BD0638">
        <w:t>sechs</w:t>
      </w:r>
      <w:proofErr w:type="spellEnd"/>
      <w:r w:rsidRPr="00BD0638">
        <w:t xml:space="preserve"> </w:t>
      </w:r>
      <w:proofErr w:type="spellStart"/>
      <w:r w:rsidRPr="00BD0638">
        <w:t>Monaten</w:t>
      </w:r>
      <w:proofErr w:type="spellEnd"/>
      <w:r w:rsidRPr="00BD0638">
        <w:t xml:space="preserve"> </w:t>
      </w:r>
      <w:proofErr w:type="spellStart"/>
      <w:r w:rsidRPr="00BD0638">
        <w:t>attraktiv</w:t>
      </w:r>
      <w:proofErr w:type="spellEnd"/>
      <w:r w:rsidRPr="00BD0638">
        <w:t xml:space="preserve">, </w:t>
      </w:r>
      <w:proofErr w:type="spellStart"/>
      <w:r w:rsidRPr="00BD0638">
        <w:t>vorausgesetzt</w:t>
      </w:r>
      <w:proofErr w:type="spellEnd"/>
      <w:r w:rsidRPr="00BD0638">
        <w:t xml:space="preserve"> die </w:t>
      </w:r>
      <w:proofErr w:type="spellStart"/>
      <w:r w:rsidRPr="00BD0638">
        <w:t>Wissensbasis</w:t>
      </w:r>
      <w:proofErr w:type="spellEnd"/>
      <w:r w:rsidRPr="00BD0638">
        <w:t xml:space="preserve"> </w:t>
      </w:r>
      <w:proofErr w:type="spellStart"/>
      <w:r w:rsidRPr="00BD0638">
        <w:t>existiert</w:t>
      </w:r>
      <w:proofErr w:type="spellEnd"/>
      <w:r w:rsidRPr="00BD0638">
        <w:t xml:space="preserve">. Die </w:t>
      </w:r>
      <w:proofErr w:type="spellStart"/>
      <w:r w:rsidRPr="00BD0638">
        <w:t>Grenze</w:t>
      </w:r>
      <w:proofErr w:type="spellEnd"/>
      <w:r w:rsidRPr="00BD0638">
        <w:t xml:space="preserve"> </w:t>
      </w:r>
      <w:proofErr w:type="spellStart"/>
      <w:r w:rsidRPr="00BD0638">
        <w:t>liegt</w:t>
      </w:r>
      <w:proofErr w:type="spellEnd"/>
      <w:r w:rsidRPr="00BD0638">
        <w:t xml:space="preserve"> bei </w:t>
      </w:r>
      <w:proofErr w:type="spellStart"/>
      <w:r w:rsidRPr="00BD0638">
        <w:t>Problemen</w:t>
      </w:r>
      <w:proofErr w:type="spellEnd"/>
      <w:r w:rsidRPr="00BD0638">
        <w:t xml:space="preserve">, die </w:t>
      </w:r>
      <w:proofErr w:type="spellStart"/>
      <w:r w:rsidRPr="00BD0638">
        <w:t>eine</w:t>
      </w:r>
      <w:proofErr w:type="spellEnd"/>
      <w:r w:rsidRPr="00BD0638">
        <w:t xml:space="preserve"> </w:t>
      </w:r>
      <w:proofErr w:type="spellStart"/>
      <w:r w:rsidRPr="00BD0638">
        <w:t>physische</w:t>
      </w:r>
      <w:proofErr w:type="spellEnd"/>
      <w:r w:rsidRPr="00BD0638">
        <w:t xml:space="preserve"> Intervention </w:t>
      </w:r>
      <w:proofErr w:type="spellStart"/>
      <w:r w:rsidRPr="00BD0638">
        <w:t>erfordern</w:t>
      </w:r>
      <w:proofErr w:type="spellEnd"/>
      <w:r w:rsidRPr="00BD0638">
        <w:t xml:space="preserve">, und bei </w:t>
      </w:r>
      <w:proofErr w:type="spellStart"/>
      <w:r w:rsidRPr="00BD0638">
        <w:t>Fehlerbildern</w:t>
      </w:r>
      <w:proofErr w:type="spellEnd"/>
      <w:r w:rsidRPr="00BD0638">
        <w:t xml:space="preserve">, die in der </w:t>
      </w:r>
      <w:proofErr w:type="spellStart"/>
      <w:r w:rsidRPr="00BD0638">
        <w:t>Wissensdatenbank</w:t>
      </w:r>
      <w:proofErr w:type="spellEnd"/>
      <w:r w:rsidRPr="00BD0638">
        <w:t xml:space="preserve"> </w:t>
      </w:r>
      <w:proofErr w:type="spellStart"/>
      <w:r w:rsidRPr="00BD0638">
        <w:t>nicht</w:t>
      </w:r>
      <w:proofErr w:type="spellEnd"/>
      <w:r w:rsidRPr="00BD0638">
        <w:t xml:space="preserve"> </w:t>
      </w:r>
      <w:proofErr w:type="spellStart"/>
      <w:r w:rsidRPr="00BD0638">
        <w:t>dokumentiert</w:t>
      </w:r>
      <w:proofErr w:type="spellEnd"/>
      <w:r w:rsidRPr="00BD0638">
        <w:t xml:space="preserve"> </w:t>
      </w:r>
      <w:proofErr w:type="spellStart"/>
      <w:r w:rsidRPr="00BD0638">
        <w:t>sind</w:t>
      </w:r>
      <w:proofErr w:type="spellEnd"/>
      <w:r w:rsidRPr="00BD0638">
        <w:t>.</w:t>
      </w:r>
    </w:p>
    <w:p w14:paraId="501E0CBE" w14:textId="77777777" w:rsidR="00BD0638" w:rsidRPr="00BD0638" w:rsidRDefault="00BD0638" w:rsidP="00BD0638">
      <w:pPr>
        <w:rPr>
          <w:b/>
        </w:rPr>
      </w:pPr>
      <w:r w:rsidRPr="00BD0638">
        <w:rPr>
          <w:b/>
        </w:rPr>
        <w:t xml:space="preserve">5.1.11 </w:t>
      </w:r>
      <w:proofErr w:type="spellStart"/>
      <w:r w:rsidRPr="00BD0638">
        <w:rPr>
          <w:b/>
        </w:rPr>
        <w:t>Prozessbereich</w:t>
      </w:r>
      <w:proofErr w:type="spellEnd"/>
      <w:r w:rsidRPr="00BD0638">
        <w:rPr>
          <w:b/>
        </w:rPr>
        <w:t xml:space="preserve"> 11: </w:t>
      </w:r>
      <w:proofErr w:type="spellStart"/>
      <w:r w:rsidRPr="00BD0638">
        <w:rPr>
          <w:b/>
        </w:rPr>
        <w:t>Wissensmanagement</w:t>
      </w:r>
      <w:proofErr w:type="spellEnd"/>
    </w:p>
    <w:p w14:paraId="2BDBBE99" w14:textId="77777777" w:rsidR="00BD0638" w:rsidRPr="00BD0638" w:rsidRDefault="00BD0638" w:rsidP="00BD0638">
      <w:r w:rsidRPr="00BD0638">
        <w:t xml:space="preserve">In </w:t>
      </w:r>
      <w:proofErr w:type="spellStart"/>
      <w:r w:rsidRPr="00BD0638">
        <w:t>gewachsenen</w:t>
      </w:r>
      <w:proofErr w:type="spellEnd"/>
      <w:r w:rsidRPr="00BD0638">
        <w:t xml:space="preserve"> </w:t>
      </w:r>
      <w:proofErr w:type="spellStart"/>
      <w:r w:rsidRPr="00BD0638">
        <w:t>Mittelstandsunternehmen</w:t>
      </w:r>
      <w:proofErr w:type="spellEnd"/>
      <w:r w:rsidRPr="00BD0638">
        <w:t xml:space="preserve"> </w:t>
      </w:r>
      <w:proofErr w:type="spellStart"/>
      <w:r w:rsidRPr="00BD0638">
        <w:t>steckt</w:t>
      </w:r>
      <w:proofErr w:type="spellEnd"/>
      <w:r w:rsidRPr="00BD0638">
        <w:t xml:space="preserve"> </w:t>
      </w:r>
      <w:proofErr w:type="spellStart"/>
      <w:r w:rsidRPr="00BD0638">
        <w:t>enormes</w:t>
      </w:r>
      <w:proofErr w:type="spellEnd"/>
      <w:r w:rsidRPr="00BD0638">
        <w:t xml:space="preserve"> </w:t>
      </w:r>
      <w:proofErr w:type="spellStart"/>
      <w:r w:rsidRPr="00BD0638">
        <w:t>Erfahrungswissen</w:t>
      </w:r>
      <w:proofErr w:type="spellEnd"/>
      <w:r w:rsidRPr="00BD0638">
        <w:t xml:space="preserve"> in den </w:t>
      </w:r>
      <w:proofErr w:type="spellStart"/>
      <w:r w:rsidRPr="00BD0638">
        <w:t>Köpfen</w:t>
      </w:r>
      <w:proofErr w:type="spellEnd"/>
      <w:r w:rsidRPr="00BD0638">
        <w:t xml:space="preserve"> </w:t>
      </w:r>
      <w:proofErr w:type="spellStart"/>
      <w:r w:rsidRPr="00BD0638">
        <w:t>langjähriger</w:t>
      </w:r>
      <w:proofErr w:type="spellEnd"/>
      <w:r w:rsidRPr="00BD0638">
        <w:t xml:space="preserve"> Mitarbeiter. Was </w:t>
      </w:r>
      <w:proofErr w:type="spellStart"/>
      <w:r w:rsidRPr="00BD0638">
        <w:t>passiert</w:t>
      </w:r>
      <w:proofErr w:type="spellEnd"/>
      <w:r w:rsidRPr="00BD0638">
        <w:t xml:space="preserve"> </w:t>
      </w:r>
      <w:proofErr w:type="spellStart"/>
      <w:r w:rsidRPr="00BD0638">
        <w:t>mit</w:t>
      </w:r>
      <w:proofErr w:type="spellEnd"/>
      <w:r w:rsidRPr="00BD0638">
        <w:t xml:space="preserve"> </w:t>
      </w:r>
      <w:proofErr w:type="spellStart"/>
      <w:r w:rsidRPr="00BD0638">
        <w:t>einem</w:t>
      </w:r>
      <w:proofErr w:type="spellEnd"/>
      <w:r w:rsidRPr="00BD0638">
        <w:t xml:space="preserve"> </w:t>
      </w:r>
      <w:proofErr w:type="spellStart"/>
      <w:r w:rsidRPr="00BD0638">
        <w:t>bestimmten</w:t>
      </w:r>
      <w:proofErr w:type="spellEnd"/>
      <w:r w:rsidRPr="00BD0638">
        <w:t xml:space="preserve"> </w:t>
      </w:r>
      <w:proofErr w:type="spellStart"/>
      <w:r w:rsidRPr="00BD0638">
        <w:t>Kundenauftrag</w:t>
      </w:r>
      <w:proofErr w:type="spellEnd"/>
      <w:r w:rsidRPr="00BD0638">
        <w:t xml:space="preserve">, </w:t>
      </w:r>
      <w:proofErr w:type="spellStart"/>
      <w:r w:rsidRPr="00BD0638">
        <w:t>wenn</w:t>
      </w:r>
      <w:proofErr w:type="spellEnd"/>
      <w:r w:rsidRPr="00BD0638">
        <w:t xml:space="preserve"> </w:t>
      </w:r>
      <w:proofErr w:type="spellStart"/>
      <w:r w:rsidRPr="00BD0638">
        <w:t>eine</w:t>
      </w:r>
      <w:proofErr w:type="spellEnd"/>
      <w:r w:rsidRPr="00BD0638">
        <w:t xml:space="preserve"> </w:t>
      </w:r>
      <w:proofErr w:type="spellStart"/>
      <w:r w:rsidRPr="00BD0638">
        <w:t>bestimmte</w:t>
      </w:r>
      <w:proofErr w:type="spellEnd"/>
      <w:r w:rsidRPr="00BD0638">
        <w:t xml:space="preserve"> </w:t>
      </w:r>
      <w:proofErr w:type="spellStart"/>
      <w:r w:rsidRPr="00BD0638">
        <w:t>Maschine</w:t>
      </w:r>
      <w:proofErr w:type="spellEnd"/>
      <w:r w:rsidRPr="00BD0638">
        <w:t xml:space="preserve"> </w:t>
      </w:r>
      <w:proofErr w:type="spellStart"/>
      <w:r w:rsidRPr="00BD0638">
        <w:t>ausfällt</w:t>
      </w:r>
      <w:proofErr w:type="spellEnd"/>
      <w:r w:rsidRPr="00BD0638">
        <w:t xml:space="preserve">? Welcher </w:t>
      </w:r>
      <w:proofErr w:type="spellStart"/>
      <w:r w:rsidRPr="00BD0638">
        <w:t>Lieferant</w:t>
      </w:r>
      <w:proofErr w:type="spellEnd"/>
      <w:r w:rsidRPr="00BD0638">
        <w:t xml:space="preserve"> </w:t>
      </w:r>
      <w:proofErr w:type="spellStart"/>
      <w:r w:rsidRPr="00BD0638">
        <w:t>springt</w:t>
      </w:r>
      <w:proofErr w:type="spellEnd"/>
      <w:r w:rsidRPr="00BD0638">
        <w:t xml:space="preserve"> </w:t>
      </w:r>
      <w:proofErr w:type="spellStart"/>
      <w:r w:rsidRPr="00BD0638">
        <w:t>kurzfristig</w:t>
      </w:r>
      <w:proofErr w:type="spellEnd"/>
      <w:r w:rsidRPr="00BD0638">
        <w:t xml:space="preserve"> </w:t>
      </w:r>
      <w:proofErr w:type="spellStart"/>
      <w:r w:rsidRPr="00BD0638">
        <w:t>ein</w:t>
      </w:r>
      <w:proofErr w:type="spellEnd"/>
      <w:r w:rsidRPr="00BD0638">
        <w:t xml:space="preserve">? Was war die </w:t>
      </w:r>
      <w:proofErr w:type="spellStart"/>
      <w:r w:rsidRPr="00BD0638">
        <w:t>Lösung</w:t>
      </w:r>
      <w:proofErr w:type="spellEnd"/>
      <w:r w:rsidRPr="00BD0638">
        <w:t xml:space="preserve"> für das </w:t>
      </w:r>
      <w:proofErr w:type="spellStart"/>
      <w:r w:rsidRPr="00BD0638">
        <w:t>Qualitätsproblem</w:t>
      </w:r>
      <w:proofErr w:type="spellEnd"/>
      <w:r w:rsidRPr="00BD0638">
        <w:t xml:space="preserve"> von </w:t>
      </w:r>
      <w:proofErr w:type="spellStart"/>
      <w:r w:rsidRPr="00BD0638">
        <w:t>vor</w:t>
      </w:r>
      <w:proofErr w:type="spellEnd"/>
      <w:r w:rsidRPr="00BD0638">
        <w:t xml:space="preserve"> </w:t>
      </w:r>
      <w:proofErr w:type="spellStart"/>
      <w:r w:rsidRPr="00BD0638">
        <w:t>drei</w:t>
      </w:r>
      <w:proofErr w:type="spellEnd"/>
      <w:r w:rsidRPr="00BD0638">
        <w:t xml:space="preserve"> Jahren? Dieses Wissen </w:t>
      </w:r>
      <w:proofErr w:type="spellStart"/>
      <w:r w:rsidRPr="00BD0638">
        <w:t>ist</w:t>
      </w:r>
      <w:proofErr w:type="spellEnd"/>
      <w:r w:rsidRPr="00BD0638">
        <w:t xml:space="preserve"> </w:t>
      </w:r>
      <w:proofErr w:type="spellStart"/>
      <w:r w:rsidRPr="00BD0638">
        <w:t>nirgends</w:t>
      </w:r>
      <w:proofErr w:type="spellEnd"/>
      <w:r w:rsidRPr="00BD0638">
        <w:t xml:space="preserve"> </w:t>
      </w:r>
      <w:proofErr w:type="spellStart"/>
      <w:r w:rsidRPr="00BD0638">
        <w:t>dokumentiert</w:t>
      </w:r>
      <w:proofErr w:type="spellEnd"/>
      <w:r w:rsidRPr="00BD0638">
        <w:t xml:space="preserve"> – und es </w:t>
      </w:r>
      <w:proofErr w:type="spellStart"/>
      <w:r w:rsidRPr="00BD0638">
        <w:t>verlässt</w:t>
      </w:r>
      <w:proofErr w:type="spellEnd"/>
      <w:r w:rsidRPr="00BD0638">
        <w:t xml:space="preserve"> das </w:t>
      </w:r>
      <w:proofErr w:type="spellStart"/>
      <w:r w:rsidRPr="00BD0638">
        <w:t>Unternehmen</w:t>
      </w:r>
      <w:proofErr w:type="spellEnd"/>
      <w:r w:rsidRPr="00BD0638">
        <w:t xml:space="preserve"> </w:t>
      </w:r>
      <w:proofErr w:type="spellStart"/>
      <w:r w:rsidRPr="00BD0638">
        <w:t>mit</w:t>
      </w:r>
      <w:proofErr w:type="spellEnd"/>
      <w:r w:rsidRPr="00BD0638">
        <w:t xml:space="preserve"> dem Mitarbeiter.</w:t>
      </w:r>
    </w:p>
    <w:p w14:paraId="282BCACD" w14:textId="77777777" w:rsidR="00BD0638" w:rsidRPr="00BD0638" w:rsidRDefault="00BD0638" w:rsidP="00BD0638">
      <w:r w:rsidRPr="00BD0638">
        <w:t xml:space="preserve">KI </w:t>
      </w:r>
      <w:proofErr w:type="spellStart"/>
      <w:r w:rsidRPr="00BD0638">
        <w:t>kann</w:t>
      </w:r>
      <w:proofErr w:type="spellEnd"/>
      <w:r w:rsidRPr="00BD0638">
        <w:t xml:space="preserve"> dieses </w:t>
      </w:r>
      <w:proofErr w:type="spellStart"/>
      <w:r w:rsidRPr="00BD0638">
        <w:t>implizite</w:t>
      </w:r>
      <w:proofErr w:type="spellEnd"/>
      <w:r w:rsidRPr="00BD0638">
        <w:t xml:space="preserve"> Wissen </w:t>
      </w:r>
      <w:proofErr w:type="spellStart"/>
      <w:r w:rsidRPr="00BD0638">
        <w:t>nicht</w:t>
      </w:r>
      <w:proofErr w:type="spellEnd"/>
      <w:r w:rsidRPr="00BD0638">
        <w:t xml:space="preserve"> </w:t>
      </w:r>
      <w:proofErr w:type="spellStart"/>
      <w:r w:rsidRPr="00BD0638">
        <w:t>ersetzen</w:t>
      </w:r>
      <w:proofErr w:type="spellEnd"/>
      <w:r w:rsidRPr="00BD0638">
        <w:t xml:space="preserve">, </w:t>
      </w:r>
      <w:proofErr w:type="spellStart"/>
      <w:r w:rsidRPr="00BD0638">
        <w:t>aber</w:t>
      </w:r>
      <w:proofErr w:type="spellEnd"/>
      <w:r w:rsidRPr="00BD0638">
        <w:t xml:space="preserve"> </w:t>
      </w:r>
      <w:proofErr w:type="spellStart"/>
      <w:r w:rsidRPr="00BD0638">
        <w:t>helfen</w:t>
      </w:r>
      <w:proofErr w:type="spellEnd"/>
      <w:r w:rsidRPr="00BD0638">
        <w:t xml:space="preserve">, es </w:t>
      </w:r>
      <w:proofErr w:type="spellStart"/>
      <w:r w:rsidRPr="00BD0638">
        <w:t>zu</w:t>
      </w:r>
      <w:proofErr w:type="spellEnd"/>
      <w:r w:rsidRPr="00BD0638">
        <w:t xml:space="preserve"> </w:t>
      </w:r>
      <w:proofErr w:type="spellStart"/>
      <w:r w:rsidRPr="00BD0638">
        <w:t>externalisieren</w:t>
      </w:r>
      <w:proofErr w:type="spellEnd"/>
      <w:r w:rsidRPr="00BD0638">
        <w:t xml:space="preserve"> und </w:t>
      </w:r>
      <w:proofErr w:type="spellStart"/>
      <w:r w:rsidRPr="00BD0638">
        <w:t>zugänglich</w:t>
      </w:r>
      <w:proofErr w:type="spellEnd"/>
      <w:r w:rsidRPr="00BD0638">
        <w:t xml:space="preserve"> </w:t>
      </w:r>
      <w:proofErr w:type="spellStart"/>
      <w:r w:rsidRPr="00BD0638">
        <w:t>zu</w:t>
      </w:r>
      <w:proofErr w:type="spellEnd"/>
      <w:r w:rsidRPr="00BD0638">
        <w:t xml:space="preserve"> </w:t>
      </w:r>
      <w:proofErr w:type="spellStart"/>
      <w:r w:rsidRPr="00BD0638">
        <w:t>machen</w:t>
      </w:r>
      <w:proofErr w:type="spellEnd"/>
      <w:r w:rsidRPr="00BD0638">
        <w:t xml:space="preserve">. Systeme auf Basis </w:t>
      </w:r>
      <w:proofErr w:type="spellStart"/>
      <w:r w:rsidRPr="00BD0638">
        <w:t>großer</w:t>
      </w:r>
      <w:proofErr w:type="spellEnd"/>
      <w:r w:rsidRPr="00BD0638">
        <w:t xml:space="preserve"> </w:t>
      </w:r>
      <w:proofErr w:type="spellStart"/>
      <w:r w:rsidRPr="00BD0638">
        <w:t>Sprachmodelle</w:t>
      </w:r>
      <w:proofErr w:type="spellEnd"/>
      <w:r w:rsidRPr="00BD0638">
        <w:t xml:space="preserve"> </w:t>
      </w:r>
      <w:proofErr w:type="spellStart"/>
      <w:r w:rsidRPr="00BD0638">
        <w:t>durchsuchen</w:t>
      </w:r>
      <w:proofErr w:type="spellEnd"/>
      <w:r w:rsidRPr="00BD0638">
        <w:t xml:space="preserve"> E-Mails, </w:t>
      </w:r>
      <w:proofErr w:type="spellStart"/>
      <w:r w:rsidRPr="00BD0638">
        <w:t>Besprechungsprotokolle</w:t>
      </w:r>
      <w:proofErr w:type="spellEnd"/>
      <w:r w:rsidRPr="00BD0638">
        <w:t xml:space="preserve">, </w:t>
      </w:r>
      <w:proofErr w:type="spellStart"/>
      <w:r w:rsidRPr="00BD0638">
        <w:t>technische</w:t>
      </w:r>
      <w:proofErr w:type="spellEnd"/>
      <w:r w:rsidRPr="00BD0638">
        <w:t xml:space="preserve"> </w:t>
      </w:r>
      <w:proofErr w:type="spellStart"/>
      <w:r w:rsidRPr="00BD0638">
        <w:t>Dokumentationen</w:t>
      </w:r>
      <w:proofErr w:type="spellEnd"/>
      <w:r w:rsidRPr="00BD0638">
        <w:t xml:space="preserve"> und </w:t>
      </w:r>
      <w:proofErr w:type="spellStart"/>
      <w:r w:rsidRPr="00BD0638">
        <w:t>Ticketsysteme</w:t>
      </w:r>
      <w:proofErr w:type="spellEnd"/>
      <w:r w:rsidRPr="00BD0638">
        <w:t xml:space="preserve"> und </w:t>
      </w:r>
      <w:proofErr w:type="spellStart"/>
      <w:r w:rsidRPr="00BD0638">
        <w:t>stellen</w:t>
      </w:r>
      <w:proofErr w:type="spellEnd"/>
      <w:r w:rsidRPr="00BD0638">
        <w:t xml:space="preserve"> </w:t>
      </w:r>
      <w:proofErr w:type="spellStart"/>
      <w:r w:rsidRPr="00BD0638">
        <w:t>Zusammenhänge</w:t>
      </w:r>
      <w:proofErr w:type="spellEnd"/>
      <w:r w:rsidRPr="00BD0638">
        <w:t xml:space="preserve"> her, die in </w:t>
      </w:r>
      <w:proofErr w:type="spellStart"/>
      <w:r w:rsidRPr="00BD0638">
        <w:t>keiner</w:t>
      </w:r>
      <w:proofErr w:type="spellEnd"/>
      <w:r w:rsidRPr="00BD0638">
        <w:t xml:space="preserve"> </w:t>
      </w:r>
      <w:proofErr w:type="spellStart"/>
      <w:r w:rsidRPr="00BD0638">
        <w:t>einzelnen</w:t>
      </w:r>
      <w:proofErr w:type="spellEnd"/>
      <w:r w:rsidRPr="00BD0638">
        <w:t xml:space="preserve"> </w:t>
      </w:r>
      <w:proofErr w:type="spellStart"/>
      <w:r w:rsidRPr="00BD0638">
        <w:t>Datei</w:t>
      </w:r>
      <w:proofErr w:type="spellEnd"/>
      <w:r w:rsidRPr="00BD0638">
        <w:t xml:space="preserve"> </w:t>
      </w:r>
      <w:proofErr w:type="spellStart"/>
      <w:r w:rsidRPr="00BD0638">
        <w:t>stehen</w:t>
      </w:r>
      <w:proofErr w:type="spellEnd"/>
      <w:r w:rsidRPr="00BD0638">
        <w:t xml:space="preserve">. Ein Mitarbeiter </w:t>
      </w:r>
      <w:proofErr w:type="spellStart"/>
      <w:r w:rsidRPr="00BD0638">
        <w:t>kann</w:t>
      </w:r>
      <w:proofErr w:type="spellEnd"/>
      <w:r w:rsidRPr="00BD0638">
        <w:t xml:space="preserve"> </w:t>
      </w:r>
      <w:proofErr w:type="spellStart"/>
      <w:r w:rsidRPr="00BD0638">
        <w:t>fragen</w:t>
      </w:r>
      <w:proofErr w:type="spellEnd"/>
      <w:r w:rsidRPr="00BD0638">
        <w:t xml:space="preserve">: „Gab es </w:t>
      </w:r>
      <w:proofErr w:type="spellStart"/>
      <w:r w:rsidRPr="00BD0638">
        <w:t>schon</w:t>
      </w:r>
      <w:proofErr w:type="spellEnd"/>
      <w:r w:rsidRPr="00BD0638">
        <w:t xml:space="preserve"> </w:t>
      </w:r>
      <w:proofErr w:type="spellStart"/>
      <w:r w:rsidRPr="00BD0638">
        <w:t>einmal</w:t>
      </w:r>
      <w:proofErr w:type="spellEnd"/>
      <w:r w:rsidRPr="00BD0638">
        <w:t xml:space="preserve"> </w:t>
      </w:r>
      <w:proofErr w:type="spellStart"/>
      <w:r w:rsidRPr="00BD0638">
        <w:t>ein</w:t>
      </w:r>
      <w:proofErr w:type="spellEnd"/>
      <w:r w:rsidRPr="00BD0638">
        <w:t xml:space="preserve"> </w:t>
      </w:r>
      <w:proofErr w:type="spellStart"/>
      <w:r w:rsidRPr="00BD0638">
        <w:t>ähnliches</w:t>
      </w:r>
      <w:proofErr w:type="spellEnd"/>
      <w:r w:rsidRPr="00BD0638">
        <w:t xml:space="preserve"> Problem </w:t>
      </w:r>
      <w:proofErr w:type="spellStart"/>
      <w:r w:rsidRPr="00BD0638">
        <w:t>mit</w:t>
      </w:r>
      <w:proofErr w:type="spellEnd"/>
      <w:r w:rsidRPr="00BD0638">
        <w:t xml:space="preserve"> Kunde </w:t>
      </w:r>
      <w:proofErr w:type="gramStart"/>
      <w:r w:rsidRPr="00BD0638">
        <w:t>X?“</w:t>
      </w:r>
      <w:proofErr w:type="gramEnd"/>
      <w:r w:rsidRPr="00BD0638">
        <w:t xml:space="preserve"> – und das System </w:t>
      </w:r>
      <w:proofErr w:type="spellStart"/>
      <w:r w:rsidRPr="00BD0638">
        <w:t>findet</w:t>
      </w:r>
      <w:proofErr w:type="spellEnd"/>
      <w:r w:rsidRPr="00BD0638">
        <w:t xml:space="preserve"> </w:t>
      </w:r>
      <w:proofErr w:type="spellStart"/>
      <w:r w:rsidRPr="00BD0638">
        <w:t>relevante</w:t>
      </w:r>
      <w:proofErr w:type="spellEnd"/>
      <w:r w:rsidRPr="00BD0638">
        <w:t xml:space="preserve"> </w:t>
      </w:r>
      <w:proofErr w:type="spellStart"/>
      <w:r w:rsidRPr="00BD0638">
        <w:t>Vorgänge</w:t>
      </w:r>
      <w:proofErr w:type="spellEnd"/>
      <w:r w:rsidRPr="00BD0638">
        <w:t xml:space="preserve">, </w:t>
      </w:r>
      <w:proofErr w:type="spellStart"/>
      <w:r w:rsidRPr="00BD0638">
        <w:t>auch</w:t>
      </w:r>
      <w:proofErr w:type="spellEnd"/>
      <w:r w:rsidRPr="00BD0638">
        <w:t xml:space="preserve"> </w:t>
      </w:r>
      <w:proofErr w:type="spellStart"/>
      <w:r w:rsidRPr="00BD0638">
        <w:t>wenn</w:t>
      </w:r>
      <w:proofErr w:type="spellEnd"/>
      <w:r w:rsidRPr="00BD0638">
        <w:t xml:space="preserve"> die </w:t>
      </w:r>
      <w:proofErr w:type="spellStart"/>
      <w:r w:rsidRPr="00BD0638">
        <w:t>Suchbegriffe</w:t>
      </w:r>
      <w:proofErr w:type="spellEnd"/>
      <w:r w:rsidRPr="00BD0638">
        <w:t xml:space="preserve"> </w:t>
      </w:r>
      <w:proofErr w:type="spellStart"/>
      <w:r w:rsidRPr="00BD0638">
        <w:t>nicht</w:t>
      </w:r>
      <w:proofErr w:type="spellEnd"/>
      <w:r w:rsidRPr="00BD0638">
        <w:t xml:space="preserve"> </w:t>
      </w:r>
      <w:proofErr w:type="spellStart"/>
      <w:r w:rsidRPr="00BD0638">
        <w:t>exakt</w:t>
      </w:r>
      <w:proofErr w:type="spellEnd"/>
      <w:r w:rsidRPr="00BD0638">
        <w:t xml:space="preserve"> </w:t>
      </w:r>
      <w:proofErr w:type="spellStart"/>
      <w:r w:rsidRPr="00BD0638">
        <w:t>übereinstimmen</w:t>
      </w:r>
      <w:proofErr w:type="spellEnd"/>
      <w:r w:rsidRPr="00BD0638">
        <w:t>.</w:t>
      </w:r>
    </w:p>
    <w:p w14:paraId="330FDE6F" w14:textId="77777777" w:rsidR="00BD0638" w:rsidRPr="00BD0638" w:rsidRDefault="00BD0638" w:rsidP="00BD0638">
      <w:r w:rsidRPr="00BD0638">
        <w:t xml:space="preserve">Die </w:t>
      </w:r>
      <w:proofErr w:type="spellStart"/>
      <w:r w:rsidRPr="00BD0638">
        <w:t>technische</w:t>
      </w:r>
      <w:proofErr w:type="spellEnd"/>
      <w:r w:rsidRPr="00BD0638">
        <w:t xml:space="preserve"> </w:t>
      </w:r>
      <w:proofErr w:type="spellStart"/>
      <w:r w:rsidRPr="00BD0638">
        <w:t>Voraussetzung</w:t>
      </w:r>
      <w:proofErr w:type="spellEnd"/>
      <w:r w:rsidRPr="00BD0638">
        <w:t xml:space="preserve"> </w:t>
      </w:r>
      <w:proofErr w:type="spellStart"/>
      <w:r w:rsidRPr="00BD0638">
        <w:t>ist</w:t>
      </w:r>
      <w:proofErr w:type="spellEnd"/>
      <w:r w:rsidRPr="00BD0638">
        <w:t xml:space="preserve"> </w:t>
      </w:r>
      <w:proofErr w:type="spellStart"/>
      <w:r w:rsidRPr="00BD0638">
        <w:t>eine</w:t>
      </w:r>
      <w:proofErr w:type="spellEnd"/>
      <w:r w:rsidRPr="00BD0638">
        <w:t xml:space="preserve"> Integration </w:t>
      </w:r>
      <w:proofErr w:type="spellStart"/>
      <w:r w:rsidRPr="00BD0638">
        <w:t>verschiedener</w:t>
      </w:r>
      <w:proofErr w:type="spellEnd"/>
      <w:r w:rsidRPr="00BD0638">
        <w:t xml:space="preserve"> </w:t>
      </w:r>
      <w:proofErr w:type="spellStart"/>
      <w:r w:rsidRPr="00BD0638">
        <w:t>Datenquellen</w:t>
      </w:r>
      <w:proofErr w:type="spellEnd"/>
      <w:r w:rsidRPr="00BD0638">
        <w:t xml:space="preserve"> </w:t>
      </w:r>
      <w:proofErr w:type="spellStart"/>
      <w:r w:rsidRPr="00BD0638">
        <w:t>sowie</w:t>
      </w:r>
      <w:proofErr w:type="spellEnd"/>
      <w:r w:rsidRPr="00BD0638">
        <w:t xml:space="preserve"> </w:t>
      </w:r>
      <w:proofErr w:type="spellStart"/>
      <w:r w:rsidRPr="00BD0638">
        <w:t>ein</w:t>
      </w:r>
      <w:proofErr w:type="spellEnd"/>
      <w:r w:rsidRPr="00BD0638">
        <w:t xml:space="preserve"> auf die </w:t>
      </w:r>
      <w:proofErr w:type="spellStart"/>
      <w:r w:rsidRPr="00BD0638">
        <w:t>Unternehmenssprache</w:t>
      </w:r>
      <w:proofErr w:type="spellEnd"/>
      <w:r w:rsidRPr="00BD0638">
        <w:t xml:space="preserve"> </w:t>
      </w:r>
      <w:proofErr w:type="spellStart"/>
      <w:r w:rsidRPr="00BD0638">
        <w:t>feinabgestimmtes</w:t>
      </w:r>
      <w:proofErr w:type="spellEnd"/>
      <w:r w:rsidRPr="00BD0638">
        <w:t xml:space="preserve"> Modell. Die </w:t>
      </w:r>
      <w:proofErr w:type="spellStart"/>
      <w:r w:rsidRPr="00BD0638">
        <w:t>größte</w:t>
      </w:r>
      <w:proofErr w:type="spellEnd"/>
      <w:r w:rsidRPr="00BD0638">
        <w:t xml:space="preserve"> </w:t>
      </w:r>
      <w:proofErr w:type="spellStart"/>
      <w:r w:rsidRPr="00BD0638">
        <w:t>Herausforderung</w:t>
      </w:r>
      <w:proofErr w:type="spellEnd"/>
      <w:r w:rsidRPr="00BD0638">
        <w:t xml:space="preserve"> </w:t>
      </w:r>
      <w:proofErr w:type="spellStart"/>
      <w:r w:rsidRPr="00BD0638">
        <w:t>liegt</w:t>
      </w:r>
      <w:proofErr w:type="spellEnd"/>
      <w:r w:rsidRPr="00BD0638">
        <w:t xml:space="preserve"> in der </w:t>
      </w:r>
      <w:proofErr w:type="spellStart"/>
      <w:r w:rsidRPr="00BD0638">
        <w:t>Datenaufbereitung</w:t>
      </w:r>
      <w:proofErr w:type="spellEnd"/>
      <w:r w:rsidRPr="00BD0638">
        <w:t xml:space="preserve">: </w:t>
      </w:r>
      <w:proofErr w:type="spellStart"/>
      <w:r w:rsidRPr="00BD0638">
        <w:t>Unstrukturierte</w:t>
      </w:r>
      <w:proofErr w:type="spellEnd"/>
      <w:r w:rsidRPr="00BD0638">
        <w:t xml:space="preserve">, </w:t>
      </w:r>
      <w:proofErr w:type="spellStart"/>
      <w:r w:rsidRPr="00BD0638">
        <w:t>über</w:t>
      </w:r>
      <w:proofErr w:type="spellEnd"/>
      <w:r w:rsidRPr="00BD0638">
        <w:t xml:space="preserve"> Jahre </w:t>
      </w:r>
      <w:proofErr w:type="spellStart"/>
      <w:r w:rsidRPr="00BD0638">
        <w:t>gewachsene</w:t>
      </w:r>
      <w:proofErr w:type="spellEnd"/>
      <w:r w:rsidRPr="00BD0638">
        <w:t xml:space="preserve"> </w:t>
      </w:r>
      <w:proofErr w:type="spellStart"/>
      <w:r w:rsidRPr="00BD0638">
        <w:t>Ablagen</w:t>
      </w:r>
      <w:proofErr w:type="spellEnd"/>
      <w:r w:rsidRPr="00BD0638">
        <w:t xml:space="preserve"> </w:t>
      </w:r>
      <w:proofErr w:type="spellStart"/>
      <w:r w:rsidRPr="00BD0638">
        <w:t>ohne</w:t>
      </w:r>
      <w:proofErr w:type="spellEnd"/>
      <w:r w:rsidRPr="00BD0638">
        <w:t xml:space="preserve"> </w:t>
      </w:r>
      <w:proofErr w:type="spellStart"/>
      <w:r w:rsidRPr="00BD0638">
        <w:t>einheitliche</w:t>
      </w:r>
      <w:proofErr w:type="spellEnd"/>
      <w:r w:rsidRPr="00BD0638">
        <w:t xml:space="preserve"> </w:t>
      </w:r>
      <w:proofErr w:type="spellStart"/>
      <w:r w:rsidRPr="00BD0638">
        <w:t>Formate</w:t>
      </w:r>
      <w:proofErr w:type="spellEnd"/>
      <w:r w:rsidRPr="00BD0638">
        <w:t xml:space="preserve"> </w:t>
      </w:r>
      <w:proofErr w:type="spellStart"/>
      <w:r w:rsidRPr="00BD0638">
        <w:t>erhöhen</w:t>
      </w:r>
      <w:proofErr w:type="spellEnd"/>
      <w:r w:rsidRPr="00BD0638">
        <w:t xml:space="preserve"> den </w:t>
      </w:r>
      <w:proofErr w:type="spellStart"/>
      <w:r w:rsidRPr="00BD0638">
        <w:t>Initialaufwand</w:t>
      </w:r>
      <w:proofErr w:type="spellEnd"/>
      <w:r w:rsidRPr="00BD0638">
        <w:t xml:space="preserve"> </w:t>
      </w:r>
      <w:proofErr w:type="spellStart"/>
      <w:r w:rsidRPr="00BD0638">
        <w:t>erheblich</w:t>
      </w:r>
      <w:proofErr w:type="spellEnd"/>
      <w:r w:rsidRPr="00BD0638">
        <w:t>.</w:t>
      </w:r>
    </w:p>
    <w:p w14:paraId="02D51880" w14:textId="77777777" w:rsidR="00BD0638" w:rsidRPr="00BD0638" w:rsidRDefault="00BD0638" w:rsidP="00BD0638">
      <w:r w:rsidRPr="00BD0638">
        <w:t xml:space="preserve">Die </w:t>
      </w:r>
      <w:proofErr w:type="spellStart"/>
      <w:r w:rsidRPr="00BD0638">
        <w:t>Zeitersparnis</w:t>
      </w:r>
      <w:proofErr w:type="spellEnd"/>
      <w:r w:rsidRPr="00BD0638">
        <w:t xml:space="preserve"> </w:t>
      </w:r>
      <w:proofErr w:type="spellStart"/>
      <w:r w:rsidRPr="00BD0638">
        <w:t>ist</w:t>
      </w:r>
      <w:proofErr w:type="spellEnd"/>
      <w:r w:rsidRPr="00BD0638">
        <w:t xml:space="preserve"> </w:t>
      </w:r>
      <w:proofErr w:type="spellStart"/>
      <w:r w:rsidRPr="00BD0638">
        <w:t>schwer</w:t>
      </w:r>
      <w:proofErr w:type="spellEnd"/>
      <w:r w:rsidRPr="00BD0638">
        <w:t xml:space="preserve"> </w:t>
      </w:r>
      <w:proofErr w:type="spellStart"/>
      <w:r w:rsidRPr="00BD0638">
        <w:t>quantifizierbar</w:t>
      </w:r>
      <w:proofErr w:type="spellEnd"/>
      <w:r w:rsidRPr="00BD0638">
        <w:t xml:space="preserve">, </w:t>
      </w:r>
      <w:proofErr w:type="spellStart"/>
      <w:r w:rsidRPr="00BD0638">
        <w:t>weil</w:t>
      </w:r>
      <w:proofErr w:type="spellEnd"/>
      <w:r w:rsidRPr="00BD0638">
        <w:t xml:space="preserve"> der </w:t>
      </w:r>
      <w:proofErr w:type="spellStart"/>
      <w:r w:rsidRPr="00BD0638">
        <w:t>Nutzen</w:t>
      </w:r>
      <w:proofErr w:type="spellEnd"/>
      <w:r w:rsidRPr="00BD0638">
        <w:t xml:space="preserve"> in der </w:t>
      </w:r>
      <w:proofErr w:type="spellStart"/>
      <w:r w:rsidRPr="00BD0638">
        <w:t>Vermeidung</w:t>
      </w:r>
      <w:proofErr w:type="spellEnd"/>
      <w:r w:rsidRPr="00BD0638">
        <w:t xml:space="preserve"> von </w:t>
      </w:r>
      <w:proofErr w:type="spellStart"/>
      <w:r w:rsidRPr="00BD0638">
        <w:t>Wiederholungsfehlern</w:t>
      </w:r>
      <w:proofErr w:type="spellEnd"/>
      <w:r w:rsidRPr="00BD0638">
        <w:t xml:space="preserve"> und der </w:t>
      </w:r>
      <w:proofErr w:type="spellStart"/>
      <w:r w:rsidRPr="00BD0638">
        <w:t>Beschleunigung</w:t>
      </w:r>
      <w:proofErr w:type="spellEnd"/>
      <w:r w:rsidRPr="00BD0638">
        <w:t xml:space="preserve"> von </w:t>
      </w:r>
      <w:proofErr w:type="spellStart"/>
      <w:r w:rsidRPr="00BD0638">
        <w:t>Einarbeitungszeiten</w:t>
      </w:r>
      <w:proofErr w:type="spellEnd"/>
      <w:r w:rsidRPr="00BD0638">
        <w:t xml:space="preserve"> </w:t>
      </w:r>
      <w:proofErr w:type="spellStart"/>
      <w:r w:rsidRPr="00BD0638">
        <w:t>liegt</w:t>
      </w:r>
      <w:proofErr w:type="spellEnd"/>
      <w:r w:rsidRPr="00BD0638">
        <w:t xml:space="preserve">. </w:t>
      </w:r>
      <w:proofErr w:type="spellStart"/>
      <w:r w:rsidRPr="00BD0638">
        <w:t>Unternehmen</w:t>
      </w:r>
      <w:proofErr w:type="spellEnd"/>
      <w:r w:rsidRPr="00BD0638">
        <w:t xml:space="preserve"> </w:t>
      </w:r>
      <w:proofErr w:type="spellStart"/>
      <w:r w:rsidRPr="00BD0638">
        <w:t>berichten</w:t>
      </w:r>
      <w:proofErr w:type="spellEnd"/>
      <w:r w:rsidRPr="00BD0638">
        <w:t xml:space="preserve"> von 30 bis 50 </w:t>
      </w:r>
      <w:proofErr w:type="spellStart"/>
      <w:r w:rsidRPr="00BD0638">
        <w:t>Prozent</w:t>
      </w:r>
      <w:proofErr w:type="spellEnd"/>
      <w:r w:rsidRPr="00BD0638">
        <w:t xml:space="preserve"> </w:t>
      </w:r>
      <w:proofErr w:type="spellStart"/>
      <w:r w:rsidRPr="00BD0638">
        <w:t>schnelleren</w:t>
      </w:r>
      <w:proofErr w:type="spellEnd"/>
      <w:r w:rsidRPr="00BD0638">
        <w:t xml:space="preserve"> </w:t>
      </w:r>
      <w:proofErr w:type="spellStart"/>
      <w:r w:rsidRPr="00BD0638">
        <w:t>Problemlösungen</w:t>
      </w:r>
      <w:proofErr w:type="spellEnd"/>
      <w:r w:rsidRPr="00BD0638">
        <w:t xml:space="preserve"> und </w:t>
      </w:r>
      <w:proofErr w:type="spellStart"/>
      <w:r w:rsidRPr="00BD0638">
        <w:t>kürzeren</w:t>
      </w:r>
      <w:proofErr w:type="spellEnd"/>
      <w:r w:rsidRPr="00BD0638">
        <w:t xml:space="preserve"> </w:t>
      </w:r>
      <w:proofErr w:type="spellStart"/>
      <w:r w:rsidRPr="00BD0638">
        <w:t>Einarbeitungszeiten</w:t>
      </w:r>
      <w:proofErr w:type="spellEnd"/>
      <w:r w:rsidRPr="00BD0638">
        <w:t xml:space="preserve"> </w:t>
      </w:r>
      <w:proofErr w:type="spellStart"/>
      <w:r w:rsidRPr="00BD0638">
        <w:t>neuer</w:t>
      </w:r>
      <w:proofErr w:type="spellEnd"/>
      <w:r w:rsidRPr="00BD0638">
        <w:t xml:space="preserve"> Mitarbeiter. Der ROI </w:t>
      </w:r>
      <w:proofErr w:type="spellStart"/>
      <w:r w:rsidRPr="00BD0638">
        <w:t>tritt</w:t>
      </w:r>
      <w:proofErr w:type="spellEnd"/>
      <w:r w:rsidRPr="00BD0638">
        <w:t xml:space="preserve"> </w:t>
      </w:r>
      <w:proofErr w:type="spellStart"/>
      <w:r w:rsidRPr="00BD0638">
        <w:t>nach</w:t>
      </w:r>
      <w:proofErr w:type="spellEnd"/>
      <w:r w:rsidRPr="00BD0638">
        <w:t xml:space="preserve"> </w:t>
      </w:r>
      <w:proofErr w:type="spellStart"/>
      <w:r w:rsidRPr="00BD0638">
        <w:t>zwölf</w:t>
      </w:r>
      <w:proofErr w:type="spellEnd"/>
      <w:r w:rsidRPr="00BD0638">
        <w:t xml:space="preserve"> bis </w:t>
      </w:r>
      <w:proofErr w:type="spellStart"/>
      <w:r w:rsidRPr="00BD0638">
        <w:t>achtzehn</w:t>
      </w:r>
      <w:proofErr w:type="spellEnd"/>
      <w:r w:rsidRPr="00BD0638">
        <w:t xml:space="preserve"> </w:t>
      </w:r>
      <w:proofErr w:type="spellStart"/>
      <w:r w:rsidRPr="00BD0638">
        <w:t>Monaten</w:t>
      </w:r>
      <w:proofErr w:type="spellEnd"/>
      <w:r w:rsidRPr="00BD0638">
        <w:t xml:space="preserve"> </w:t>
      </w:r>
      <w:proofErr w:type="spellStart"/>
      <w:r w:rsidRPr="00BD0638">
        <w:t>ein</w:t>
      </w:r>
      <w:proofErr w:type="spellEnd"/>
      <w:r w:rsidRPr="00BD0638">
        <w:t xml:space="preserve">. </w:t>
      </w:r>
      <w:proofErr w:type="spellStart"/>
      <w:r w:rsidRPr="00BD0638">
        <w:t>Grenze</w:t>
      </w:r>
      <w:proofErr w:type="spellEnd"/>
      <w:r w:rsidRPr="00BD0638">
        <w:t xml:space="preserve">: Das System </w:t>
      </w:r>
      <w:proofErr w:type="spellStart"/>
      <w:r w:rsidRPr="00BD0638">
        <w:t>kann</w:t>
      </w:r>
      <w:proofErr w:type="spellEnd"/>
      <w:r w:rsidRPr="00BD0638">
        <w:t xml:space="preserve"> </w:t>
      </w:r>
      <w:proofErr w:type="spellStart"/>
      <w:r w:rsidRPr="00BD0638">
        <w:t>nur</w:t>
      </w:r>
      <w:proofErr w:type="spellEnd"/>
      <w:r w:rsidRPr="00BD0638">
        <w:t xml:space="preserve"> </w:t>
      </w:r>
      <w:proofErr w:type="spellStart"/>
      <w:r w:rsidRPr="00BD0638">
        <w:t>finden</w:t>
      </w:r>
      <w:proofErr w:type="spellEnd"/>
      <w:r w:rsidRPr="00BD0638">
        <w:t xml:space="preserve">, was </w:t>
      </w:r>
      <w:proofErr w:type="spellStart"/>
      <w:r w:rsidRPr="00BD0638">
        <w:t>irgendwo</w:t>
      </w:r>
      <w:proofErr w:type="spellEnd"/>
      <w:r w:rsidRPr="00BD0638">
        <w:t xml:space="preserve"> </w:t>
      </w:r>
      <w:proofErr w:type="spellStart"/>
      <w:r w:rsidRPr="00BD0638">
        <w:t>dokumentiert</w:t>
      </w:r>
      <w:proofErr w:type="spellEnd"/>
      <w:r w:rsidRPr="00BD0638">
        <w:t xml:space="preserve"> </w:t>
      </w:r>
      <w:proofErr w:type="spellStart"/>
      <w:r w:rsidRPr="00BD0638">
        <w:t>ist</w:t>
      </w:r>
      <w:proofErr w:type="spellEnd"/>
      <w:r w:rsidRPr="00BD0638">
        <w:t xml:space="preserve"> – </w:t>
      </w:r>
      <w:proofErr w:type="spellStart"/>
      <w:r w:rsidRPr="00BD0638">
        <w:t>mündlich</w:t>
      </w:r>
      <w:proofErr w:type="spellEnd"/>
      <w:r w:rsidRPr="00BD0638">
        <w:t xml:space="preserve"> </w:t>
      </w:r>
      <w:proofErr w:type="spellStart"/>
      <w:r w:rsidRPr="00BD0638">
        <w:t>weitergegebenes</w:t>
      </w:r>
      <w:proofErr w:type="spellEnd"/>
      <w:r w:rsidRPr="00BD0638">
        <w:t xml:space="preserve"> Wissen </w:t>
      </w:r>
      <w:proofErr w:type="spellStart"/>
      <w:r w:rsidRPr="00BD0638">
        <w:t>bleibt</w:t>
      </w:r>
      <w:proofErr w:type="spellEnd"/>
      <w:r w:rsidRPr="00BD0638">
        <w:t xml:space="preserve"> </w:t>
      </w:r>
      <w:proofErr w:type="spellStart"/>
      <w:r w:rsidRPr="00BD0638">
        <w:t>unerreichbar</w:t>
      </w:r>
      <w:proofErr w:type="spellEnd"/>
      <w:r w:rsidRPr="00BD0638">
        <w:t>.</w:t>
      </w:r>
    </w:p>
    <w:p w14:paraId="4419A79D" w14:textId="77777777" w:rsidR="00BD0638" w:rsidRPr="00BD0638" w:rsidRDefault="00BD0638" w:rsidP="00BD0638">
      <w:pPr>
        <w:rPr>
          <w:b/>
        </w:rPr>
      </w:pPr>
      <w:r w:rsidRPr="00BD0638">
        <w:rPr>
          <w:b/>
        </w:rPr>
        <w:t xml:space="preserve">5.1.12 </w:t>
      </w:r>
      <w:proofErr w:type="spellStart"/>
      <w:r w:rsidRPr="00BD0638">
        <w:rPr>
          <w:b/>
        </w:rPr>
        <w:t>Prozessbereich</w:t>
      </w:r>
      <w:proofErr w:type="spellEnd"/>
      <w:r w:rsidRPr="00BD0638">
        <w:rPr>
          <w:b/>
        </w:rPr>
        <w:t xml:space="preserve"> 12: </w:t>
      </w:r>
      <w:proofErr w:type="spellStart"/>
      <w:r w:rsidRPr="00BD0638">
        <w:rPr>
          <w:b/>
        </w:rPr>
        <w:t>Produktionsplanung</w:t>
      </w:r>
      <w:proofErr w:type="spellEnd"/>
    </w:p>
    <w:p w14:paraId="274005F6" w14:textId="77777777" w:rsidR="00BD0638" w:rsidRPr="00BD0638" w:rsidRDefault="00BD0638" w:rsidP="00BD0638">
      <w:r w:rsidRPr="00BD0638">
        <w:t xml:space="preserve">Die Produktionsfeinplanung </w:t>
      </w:r>
      <w:proofErr w:type="spellStart"/>
      <w:r w:rsidRPr="00BD0638">
        <w:t>ist</w:t>
      </w:r>
      <w:proofErr w:type="spellEnd"/>
      <w:r w:rsidRPr="00BD0638">
        <w:t xml:space="preserve"> in </w:t>
      </w:r>
      <w:proofErr w:type="spellStart"/>
      <w:r w:rsidRPr="00BD0638">
        <w:t>vielen</w:t>
      </w:r>
      <w:proofErr w:type="spellEnd"/>
      <w:r w:rsidRPr="00BD0638">
        <w:t xml:space="preserve"> </w:t>
      </w:r>
      <w:proofErr w:type="spellStart"/>
      <w:r w:rsidRPr="00BD0638">
        <w:t>Fertigungsbetrieben</w:t>
      </w:r>
      <w:proofErr w:type="spellEnd"/>
      <w:r w:rsidRPr="00BD0638">
        <w:t xml:space="preserve"> </w:t>
      </w:r>
      <w:proofErr w:type="spellStart"/>
      <w:r w:rsidRPr="00BD0638">
        <w:t>eine</w:t>
      </w:r>
      <w:proofErr w:type="spellEnd"/>
      <w:r w:rsidRPr="00BD0638">
        <w:t xml:space="preserve"> </w:t>
      </w:r>
      <w:proofErr w:type="spellStart"/>
      <w:r w:rsidRPr="00BD0638">
        <w:t>anspruchsvolle</w:t>
      </w:r>
      <w:proofErr w:type="spellEnd"/>
      <w:r w:rsidRPr="00BD0638">
        <w:t xml:space="preserve">, </w:t>
      </w:r>
      <w:proofErr w:type="spellStart"/>
      <w:r w:rsidRPr="00BD0638">
        <w:t>erfahrungsbasierte</w:t>
      </w:r>
      <w:proofErr w:type="spellEnd"/>
      <w:r w:rsidRPr="00BD0638">
        <w:t xml:space="preserve"> </w:t>
      </w:r>
      <w:proofErr w:type="spellStart"/>
      <w:r w:rsidRPr="00BD0638">
        <w:t>Tätigkeit</w:t>
      </w:r>
      <w:proofErr w:type="spellEnd"/>
      <w:r w:rsidRPr="00BD0638">
        <w:t xml:space="preserve">. Ein </w:t>
      </w:r>
      <w:proofErr w:type="spellStart"/>
      <w:r w:rsidRPr="00BD0638">
        <w:t>Produktionsplaner</w:t>
      </w:r>
      <w:proofErr w:type="spellEnd"/>
      <w:r w:rsidRPr="00BD0638">
        <w:t xml:space="preserve"> in </w:t>
      </w:r>
      <w:proofErr w:type="spellStart"/>
      <w:r w:rsidRPr="00BD0638">
        <w:t>einem</w:t>
      </w:r>
      <w:proofErr w:type="spellEnd"/>
      <w:r w:rsidRPr="00BD0638">
        <w:t xml:space="preserve"> </w:t>
      </w:r>
      <w:proofErr w:type="spellStart"/>
      <w:r w:rsidRPr="00BD0638">
        <w:t>Metallbaubetrieb</w:t>
      </w:r>
      <w:proofErr w:type="spellEnd"/>
      <w:r w:rsidRPr="00BD0638">
        <w:t xml:space="preserve"> </w:t>
      </w:r>
      <w:proofErr w:type="spellStart"/>
      <w:r w:rsidRPr="00BD0638">
        <w:t>mit</w:t>
      </w:r>
      <w:proofErr w:type="spellEnd"/>
      <w:r w:rsidRPr="00BD0638">
        <w:t xml:space="preserve"> 90 </w:t>
      </w:r>
      <w:proofErr w:type="spellStart"/>
      <w:r w:rsidRPr="00BD0638">
        <w:t>Mitarbeitern</w:t>
      </w:r>
      <w:proofErr w:type="spellEnd"/>
      <w:r w:rsidRPr="00BD0638">
        <w:t xml:space="preserve"> </w:t>
      </w:r>
      <w:proofErr w:type="spellStart"/>
      <w:r w:rsidRPr="00BD0638">
        <w:t>jongliert</w:t>
      </w:r>
      <w:proofErr w:type="spellEnd"/>
      <w:r w:rsidRPr="00BD0638">
        <w:t xml:space="preserve"> </w:t>
      </w:r>
      <w:proofErr w:type="spellStart"/>
      <w:r w:rsidRPr="00BD0638">
        <w:t>täglich</w:t>
      </w:r>
      <w:proofErr w:type="spellEnd"/>
      <w:r w:rsidRPr="00BD0638">
        <w:t xml:space="preserve"> </w:t>
      </w:r>
      <w:proofErr w:type="spellStart"/>
      <w:r w:rsidRPr="00BD0638">
        <w:t>mit</w:t>
      </w:r>
      <w:proofErr w:type="spellEnd"/>
      <w:r w:rsidRPr="00BD0638">
        <w:t xml:space="preserve"> </w:t>
      </w:r>
      <w:proofErr w:type="spellStart"/>
      <w:r w:rsidRPr="00BD0638">
        <w:t>Maschinenverfügbarkeiten</w:t>
      </w:r>
      <w:proofErr w:type="spellEnd"/>
      <w:r w:rsidRPr="00BD0638">
        <w:t xml:space="preserve">, Materialengpässen, </w:t>
      </w:r>
      <w:proofErr w:type="spellStart"/>
      <w:r w:rsidRPr="00BD0638">
        <w:t>Eilaufträgen</w:t>
      </w:r>
      <w:proofErr w:type="spellEnd"/>
      <w:r w:rsidRPr="00BD0638">
        <w:t xml:space="preserve"> und </w:t>
      </w:r>
      <w:proofErr w:type="spellStart"/>
      <w:r w:rsidRPr="00BD0638">
        <w:t>Rüstzeiten</w:t>
      </w:r>
      <w:proofErr w:type="spellEnd"/>
      <w:r w:rsidRPr="00BD0638">
        <w:t xml:space="preserve">. Die </w:t>
      </w:r>
      <w:proofErr w:type="spellStart"/>
      <w:r w:rsidRPr="00BD0638">
        <w:t>Planung</w:t>
      </w:r>
      <w:proofErr w:type="spellEnd"/>
      <w:r w:rsidRPr="00BD0638">
        <w:t xml:space="preserve"> </w:t>
      </w:r>
      <w:proofErr w:type="spellStart"/>
      <w:r w:rsidRPr="00BD0638">
        <w:t>erfolgt</w:t>
      </w:r>
      <w:proofErr w:type="spellEnd"/>
      <w:r w:rsidRPr="00BD0638">
        <w:t xml:space="preserve"> in Excel </w:t>
      </w:r>
      <w:proofErr w:type="spellStart"/>
      <w:r w:rsidRPr="00BD0638">
        <w:t>oder</w:t>
      </w:r>
      <w:proofErr w:type="spellEnd"/>
      <w:r w:rsidRPr="00BD0638">
        <w:t xml:space="preserve"> </w:t>
      </w:r>
      <w:proofErr w:type="spellStart"/>
      <w:r w:rsidRPr="00BD0638">
        <w:t>einem</w:t>
      </w:r>
      <w:proofErr w:type="spellEnd"/>
      <w:r w:rsidRPr="00BD0638">
        <w:t xml:space="preserve"> ERP-Modul, </w:t>
      </w:r>
      <w:proofErr w:type="spellStart"/>
      <w:r w:rsidRPr="00BD0638">
        <w:t>basiert</w:t>
      </w:r>
      <w:proofErr w:type="spellEnd"/>
      <w:r w:rsidRPr="00BD0638">
        <w:t xml:space="preserve"> </w:t>
      </w:r>
      <w:proofErr w:type="spellStart"/>
      <w:r w:rsidRPr="00BD0638">
        <w:t>aber</w:t>
      </w:r>
      <w:proofErr w:type="spellEnd"/>
      <w:r w:rsidRPr="00BD0638">
        <w:t xml:space="preserve"> </w:t>
      </w:r>
      <w:proofErr w:type="spellStart"/>
      <w:r w:rsidRPr="00BD0638">
        <w:t>wesentlich</w:t>
      </w:r>
      <w:proofErr w:type="spellEnd"/>
      <w:r w:rsidRPr="00BD0638">
        <w:t xml:space="preserve"> auf </w:t>
      </w:r>
      <w:proofErr w:type="spellStart"/>
      <w:r w:rsidRPr="00BD0638">
        <w:t>Erfahrungswissen</w:t>
      </w:r>
      <w:proofErr w:type="spellEnd"/>
      <w:r w:rsidRPr="00BD0638">
        <w:t xml:space="preserve"> und </w:t>
      </w:r>
      <w:proofErr w:type="spellStart"/>
      <w:r w:rsidRPr="00BD0638">
        <w:t>Bauchgefühl</w:t>
      </w:r>
      <w:proofErr w:type="spellEnd"/>
      <w:r w:rsidRPr="00BD0638">
        <w:t>.</w:t>
      </w:r>
    </w:p>
    <w:p w14:paraId="5E316344" w14:textId="77777777" w:rsidR="00BD0638" w:rsidRPr="00BD0638" w:rsidRDefault="00BD0638" w:rsidP="00BD0638">
      <w:r w:rsidRPr="00BD0638">
        <w:t>KI-</w:t>
      </w:r>
      <w:proofErr w:type="spellStart"/>
      <w:r w:rsidRPr="00BD0638">
        <w:t>gestützte</w:t>
      </w:r>
      <w:proofErr w:type="spellEnd"/>
      <w:r w:rsidRPr="00BD0638">
        <w:t xml:space="preserve"> </w:t>
      </w:r>
      <w:proofErr w:type="spellStart"/>
      <w:r w:rsidRPr="00BD0638">
        <w:t>Planungsalgorithmen</w:t>
      </w:r>
      <w:proofErr w:type="spellEnd"/>
      <w:r w:rsidRPr="00BD0638">
        <w:t xml:space="preserve"> </w:t>
      </w:r>
      <w:proofErr w:type="spellStart"/>
      <w:r w:rsidRPr="00BD0638">
        <w:t>können</w:t>
      </w:r>
      <w:proofErr w:type="spellEnd"/>
      <w:r w:rsidRPr="00BD0638">
        <w:t xml:space="preserve"> dieses </w:t>
      </w:r>
      <w:proofErr w:type="spellStart"/>
      <w:r w:rsidRPr="00BD0638">
        <w:t>Erfahrungswissen</w:t>
      </w:r>
      <w:proofErr w:type="spellEnd"/>
      <w:r w:rsidRPr="00BD0638">
        <w:t xml:space="preserve"> </w:t>
      </w:r>
      <w:proofErr w:type="spellStart"/>
      <w:r w:rsidRPr="00BD0638">
        <w:t>nicht</w:t>
      </w:r>
      <w:proofErr w:type="spellEnd"/>
      <w:r w:rsidRPr="00BD0638">
        <w:t xml:space="preserve"> </w:t>
      </w:r>
      <w:proofErr w:type="spellStart"/>
      <w:r w:rsidRPr="00BD0638">
        <w:t>ersetzen</w:t>
      </w:r>
      <w:proofErr w:type="spellEnd"/>
      <w:r w:rsidRPr="00BD0638">
        <w:t xml:space="preserve">, </w:t>
      </w:r>
      <w:proofErr w:type="spellStart"/>
      <w:r w:rsidRPr="00BD0638">
        <w:t>aber</w:t>
      </w:r>
      <w:proofErr w:type="spellEnd"/>
      <w:r w:rsidRPr="00BD0638">
        <w:t xml:space="preserve"> </w:t>
      </w:r>
      <w:proofErr w:type="spellStart"/>
      <w:r w:rsidRPr="00BD0638">
        <w:t>ergänzen</w:t>
      </w:r>
      <w:proofErr w:type="spellEnd"/>
      <w:r w:rsidRPr="00BD0638">
        <w:t xml:space="preserve">: Sie </w:t>
      </w:r>
      <w:proofErr w:type="spellStart"/>
      <w:r w:rsidRPr="00BD0638">
        <w:t>berechnen</w:t>
      </w:r>
      <w:proofErr w:type="spellEnd"/>
      <w:r w:rsidRPr="00BD0638">
        <w:t xml:space="preserve"> auf Basis </w:t>
      </w:r>
      <w:proofErr w:type="spellStart"/>
      <w:r w:rsidRPr="00BD0638">
        <w:t>historischer</w:t>
      </w:r>
      <w:proofErr w:type="spellEnd"/>
      <w:r w:rsidRPr="00BD0638">
        <w:t xml:space="preserve"> </w:t>
      </w:r>
      <w:proofErr w:type="spellStart"/>
      <w:r w:rsidRPr="00BD0638">
        <w:t>Auftragsdaten</w:t>
      </w:r>
      <w:proofErr w:type="spellEnd"/>
      <w:r w:rsidRPr="00BD0638">
        <w:t xml:space="preserve">, </w:t>
      </w:r>
      <w:proofErr w:type="spellStart"/>
      <w:r w:rsidRPr="00BD0638">
        <w:t>Rüstzeiten</w:t>
      </w:r>
      <w:proofErr w:type="spellEnd"/>
      <w:r w:rsidRPr="00BD0638">
        <w:t xml:space="preserve"> und </w:t>
      </w:r>
      <w:proofErr w:type="spellStart"/>
      <w:r w:rsidRPr="00BD0638">
        <w:t>Maschinenparameter</w:t>
      </w:r>
      <w:proofErr w:type="spellEnd"/>
      <w:r w:rsidRPr="00BD0638">
        <w:t xml:space="preserve"> </w:t>
      </w:r>
      <w:proofErr w:type="spellStart"/>
      <w:r w:rsidRPr="00BD0638">
        <w:t>optimierte</w:t>
      </w:r>
      <w:proofErr w:type="spellEnd"/>
      <w:r w:rsidRPr="00BD0638">
        <w:t xml:space="preserve"> </w:t>
      </w:r>
      <w:proofErr w:type="spellStart"/>
      <w:r w:rsidRPr="00BD0638">
        <w:t>Reihenfolgen</w:t>
      </w:r>
      <w:proofErr w:type="spellEnd"/>
      <w:r w:rsidRPr="00BD0638">
        <w:t xml:space="preserve"> und </w:t>
      </w:r>
      <w:proofErr w:type="spellStart"/>
      <w:r w:rsidRPr="00BD0638">
        <w:t>schlagen</w:t>
      </w:r>
      <w:proofErr w:type="spellEnd"/>
      <w:r w:rsidRPr="00BD0638">
        <w:t xml:space="preserve"> </w:t>
      </w:r>
      <w:proofErr w:type="spellStart"/>
      <w:r w:rsidRPr="00BD0638">
        <w:t>Alternativszenarien</w:t>
      </w:r>
      <w:proofErr w:type="spellEnd"/>
      <w:r w:rsidRPr="00BD0638">
        <w:t xml:space="preserve"> </w:t>
      </w:r>
      <w:proofErr w:type="spellStart"/>
      <w:r w:rsidRPr="00BD0638">
        <w:t>vor</w:t>
      </w:r>
      <w:proofErr w:type="spellEnd"/>
      <w:r w:rsidRPr="00BD0638">
        <w:t xml:space="preserve">. Anders </w:t>
      </w:r>
      <w:proofErr w:type="spellStart"/>
      <w:r w:rsidRPr="00BD0638">
        <w:t>als</w:t>
      </w:r>
      <w:proofErr w:type="spellEnd"/>
      <w:r w:rsidRPr="00BD0638">
        <w:t xml:space="preserve"> </w:t>
      </w:r>
      <w:proofErr w:type="spellStart"/>
      <w:r w:rsidRPr="00BD0638">
        <w:t>deterministische</w:t>
      </w:r>
      <w:proofErr w:type="spellEnd"/>
      <w:r w:rsidRPr="00BD0638">
        <w:t xml:space="preserve"> </w:t>
      </w:r>
      <w:proofErr w:type="spellStart"/>
      <w:r w:rsidRPr="00BD0638">
        <w:t>Optimierung</w:t>
      </w:r>
      <w:proofErr w:type="spellEnd"/>
      <w:r w:rsidRPr="00BD0638">
        <w:t xml:space="preserve"> </w:t>
      </w:r>
      <w:proofErr w:type="spellStart"/>
      <w:r w:rsidRPr="00BD0638">
        <w:t>können</w:t>
      </w:r>
      <w:proofErr w:type="spellEnd"/>
      <w:r w:rsidRPr="00BD0638">
        <w:t xml:space="preserve"> </w:t>
      </w:r>
      <w:proofErr w:type="spellStart"/>
      <w:r w:rsidRPr="00BD0638">
        <w:t>probabilistische</w:t>
      </w:r>
      <w:proofErr w:type="spellEnd"/>
      <w:r w:rsidRPr="00BD0638">
        <w:t xml:space="preserve"> Modelle </w:t>
      </w:r>
      <w:proofErr w:type="spellStart"/>
      <w:r w:rsidRPr="00BD0638">
        <w:t>Unsicherheiten</w:t>
      </w:r>
      <w:proofErr w:type="spellEnd"/>
      <w:r w:rsidRPr="00BD0638">
        <w:t xml:space="preserve"> </w:t>
      </w:r>
      <w:proofErr w:type="spellStart"/>
      <w:r w:rsidRPr="00BD0638">
        <w:t>abbilden</w:t>
      </w:r>
      <w:proofErr w:type="spellEnd"/>
      <w:r w:rsidRPr="00BD0638">
        <w:t xml:space="preserve"> – </w:t>
      </w:r>
      <w:proofErr w:type="spellStart"/>
      <w:r w:rsidRPr="00BD0638">
        <w:t>etwa</w:t>
      </w:r>
      <w:proofErr w:type="spellEnd"/>
      <w:r w:rsidRPr="00BD0638">
        <w:t xml:space="preserve"> </w:t>
      </w:r>
      <w:proofErr w:type="spellStart"/>
      <w:r w:rsidRPr="00BD0638">
        <w:t>schwankende</w:t>
      </w:r>
      <w:proofErr w:type="spellEnd"/>
      <w:r w:rsidRPr="00BD0638">
        <w:t xml:space="preserve"> </w:t>
      </w:r>
      <w:proofErr w:type="spellStart"/>
      <w:r w:rsidRPr="00BD0638">
        <w:t>Lieferzeiten</w:t>
      </w:r>
      <w:proofErr w:type="spellEnd"/>
      <w:r w:rsidRPr="00BD0638">
        <w:t xml:space="preserve"> </w:t>
      </w:r>
      <w:proofErr w:type="spellStart"/>
      <w:r w:rsidRPr="00BD0638">
        <w:t>oder</w:t>
      </w:r>
      <w:proofErr w:type="spellEnd"/>
      <w:r w:rsidRPr="00BD0638">
        <w:t xml:space="preserve"> Maschinenausfälle.</w:t>
      </w:r>
    </w:p>
    <w:p w14:paraId="27BA0AAF" w14:textId="77777777" w:rsidR="00BD0638" w:rsidRPr="00BD0638" w:rsidRDefault="00BD0638" w:rsidP="00BD0638">
      <w:r w:rsidRPr="00BD0638">
        <w:t xml:space="preserve">Die </w:t>
      </w:r>
      <w:proofErr w:type="spellStart"/>
      <w:r w:rsidRPr="00BD0638">
        <w:t>technischen</w:t>
      </w:r>
      <w:proofErr w:type="spellEnd"/>
      <w:r w:rsidRPr="00BD0638">
        <w:t xml:space="preserve"> </w:t>
      </w:r>
      <w:proofErr w:type="spellStart"/>
      <w:r w:rsidRPr="00BD0638">
        <w:t>Voraussetzungen</w:t>
      </w:r>
      <w:proofErr w:type="spellEnd"/>
      <w:r w:rsidRPr="00BD0638">
        <w:t xml:space="preserve"> </w:t>
      </w:r>
      <w:proofErr w:type="spellStart"/>
      <w:r w:rsidRPr="00BD0638">
        <w:t>sind</w:t>
      </w:r>
      <w:proofErr w:type="spellEnd"/>
      <w:r w:rsidRPr="00BD0638">
        <w:t xml:space="preserve"> </w:t>
      </w:r>
      <w:proofErr w:type="spellStart"/>
      <w:r w:rsidRPr="00BD0638">
        <w:t>hoch</w:t>
      </w:r>
      <w:proofErr w:type="spellEnd"/>
      <w:r w:rsidRPr="00BD0638">
        <w:t xml:space="preserve">: Eine </w:t>
      </w:r>
      <w:proofErr w:type="spellStart"/>
      <w:r w:rsidRPr="00BD0638">
        <w:t>durchgängige</w:t>
      </w:r>
      <w:proofErr w:type="spellEnd"/>
      <w:r w:rsidRPr="00BD0638">
        <w:t xml:space="preserve"> </w:t>
      </w:r>
      <w:proofErr w:type="spellStart"/>
      <w:r w:rsidRPr="00BD0638">
        <w:t>Datenbasis</w:t>
      </w:r>
      <w:proofErr w:type="spellEnd"/>
      <w:r w:rsidRPr="00BD0638">
        <w:t xml:space="preserve"> </w:t>
      </w:r>
      <w:proofErr w:type="spellStart"/>
      <w:r w:rsidRPr="00BD0638">
        <w:t>aus</w:t>
      </w:r>
      <w:proofErr w:type="spellEnd"/>
      <w:r w:rsidRPr="00BD0638">
        <w:t xml:space="preserve"> ERP, </w:t>
      </w:r>
      <w:proofErr w:type="spellStart"/>
      <w:r w:rsidRPr="00BD0638">
        <w:t>Maschinendatenerfassung</w:t>
      </w:r>
      <w:proofErr w:type="spellEnd"/>
      <w:r w:rsidRPr="00BD0638">
        <w:t xml:space="preserve"> und </w:t>
      </w:r>
      <w:proofErr w:type="spellStart"/>
      <w:r w:rsidRPr="00BD0638">
        <w:t>Materialwirtschaft</w:t>
      </w:r>
      <w:proofErr w:type="spellEnd"/>
      <w:r w:rsidRPr="00BD0638">
        <w:t xml:space="preserve">, </w:t>
      </w:r>
      <w:proofErr w:type="spellStart"/>
      <w:r w:rsidRPr="00BD0638">
        <w:t>idealerweise</w:t>
      </w:r>
      <w:proofErr w:type="spellEnd"/>
      <w:r w:rsidRPr="00BD0638">
        <w:t xml:space="preserve"> </w:t>
      </w:r>
      <w:proofErr w:type="spellStart"/>
      <w:r w:rsidRPr="00BD0638">
        <w:t>ergänzt</w:t>
      </w:r>
      <w:proofErr w:type="spellEnd"/>
      <w:r w:rsidRPr="00BD0638">
        <w:t xml:space="preserve"> </w:t>
      </w:r>
      <w:proofErr w:type="spellStart"/>
      <w:r w:rsidRPr="00BD0638">
        <w:t>durch</w:t>
      </w:r>
      <w:proofErr w:type="spellEnd"/>
      <w:r w:rsidRPr="00BD0638">
        <w:t xml:space="preserve"> </w:t>
      </w:r>
      <w:proofErr w:type="spellStart"/>
      <w:r w:rsidRPr="00BD0638">
        <w:t>eine</w:t>
      </w:r>
      <w:proofErr w:type="spellEnd"/>
      <w:r w:rsidRPr="00BD0638">
        <w:t xml:space="preserve"> </w:t>
      </w:r>
      <w:proofErr w:type="spellStart"/>
      <w:r w:rsidRPr="00BD0638">
        <w:t>Schnittstelle</w:t>
      </w:r>
      <w:proofErr w:type="spellEnd"/>
      <w:r w:rsidRPr="00BD0638">
        <w:t xml:space="preserve"> </w:t>
      </w:r>
      <w:proofErr w:type="spellStart"/>
      <w:r w:rsidRPr="00BD0638">
        <w:t>zur</w:t>
      </w:r>
      <w:proofErr w:type="spellEnd"/>
      <w:r w:rsidRPr="00BD0638">
        <w:t xml:space="preserve"> </w:t>
      </w:r>
      <w:proofErr w:type="spellStart"/>
      <w:r w:rsidRPr="00BD0638">
        <w:t>Betriebsdatenerfassung</w:t>
      </w:r>
      <w:proofErr w:type="spellEnd"/>
      <w:r w:rsidRPr="00BD0638">
        <w:t xml:space="preserve">. </w:t>
      </w:r>
      <w:proofErr w:type="spellStart"/>
      <w:r w:rsidRPr="00BD0638">
        <w:t>Ohne</w:t>
      </w:r>
      <w:proofErr w:type="spellEnd"/>
      <w:r w:rsidRPr="00BD0638">
        <w:t xml:space="preserve"> </w:t>
      </w:r>
      <w:proofErr w:type="spellStart"/>
      <w:r w:rsidRPr="00BD0638">
        <w:t>diese</w:t>
      </w:r>
      <w:proofErr w:type="spellEnd"/>
      <w:r w:rsidRPr="00BD0638">
        <w:t xml:space="preserve"> </w:t>
      </w:r>
      <w:proofErr w:type="spellStart"/>
      <w:r w:rsidRPr="00BD0638">
        <w:t>Datengrundlage</w:t>
      </w:r>
      <w:proofErr w:type="spellEnd"/>
      <w:r w:rsidRPr="00BD0638">
        <w:t xml:space="preserve"> </w:t>
      </w:r>
      <w:proofErr w:type="spellStart"/>
      <w:r w:rsidRPr="00BD0638">
        <w:t>bleiben</w:t>
      </w:r>
      <w:proofErr w:type="spellEnd"/>
      <w:r w:rsidRPr="00BD0638">
        <w:t xml:space="preserve"> </w:t>
      </w:r>
      <w:proofErr w:type="spellStart"/>
      <w:r w:rsidRPr="00BD0638">
        <w:t>Optimierungsvorschläge</w:t>
      </w:r>
      <w:proofErr w:type="spellEnd"/>
      <w:r w:rsidRPr="00BD0638">
        <w:t xml:space="preserve"> </w:t>
      </w:r>
      <w:proofErr w:type="spellStart"/>
      <w:r w:rsidRPr="00BD0638">
        <w:t>theoretisch</w:t>
      </w:r>
      <w:proofErr w:type="spellEnd"/>
      <w:r w:rsidRPr="00BD0638">
        <w:t>.</w:t>
      </w:r>
    </w:p>
    <w:p w14:paraId="2738B364" w14:textId="77777777" w:rsidR="00BD0638" w:rsidRPr="00BD0638" w:rsidRDefault="00BD0638" w:rsidP="00BD0638">
      <w:proofErr w:type="spellStart"/>
      <w:r w:rsidRPr="00BD0638">
        <w:t>Zeitersparnis</w:t>
      </w:r>
      <w:proofErr w:type="spellEnd"/>
      <w:r w:rsidRPr="00BD0638">
        <w:t xml:space="preserve">: 30 bis 40 </w:t>
      </w:r>
      <w:proofErr w:type="spellStart"/>
      <w:r w:rsidRPr="00BD0638">
        <w:t>Prozent</w:t>
      </w:r>
      <w:proofErr w:type="spellEnd"/>
      <w:r w:rsidRPr="00BD0638">
        <w:t xml:space="preserve"> der </w:t>
      </w:r>
      <w:proofErr w:type="spellStart"/>
      <w:r w:rsidRPr="00BD0638">
        <w:t>Planungszeit</w:t>
      </w:r>
      <w:proofErr w:type="spellEnd"/>
      <w:r w:rsidRPr="00BD0638">
        <w:t xml:space="preserve">. Die </w:t>
      </w:r>
      <w:proofErr w:type="spellStart"/>
      <w:r w:rsidRPr="00BD0638">
        <w:t>Durchlaufzeiten</w:t>
      </w:r>
      <w:proofErr w:type="spellEnd"/>
      <w:r w:rsidRPr="00BD0638">
        <w:t xml:space="preserve"> </w:t>
      </w:r>
      <w:proofErr w:type="spellStart"/>
      <w:r w:rsidRPr="00BD0638">
        <w:t>verkürzen</w:t>
      </w:r>
      <w:proofErr w:type="spellEnd"/>
      <w:r w:rsidRPr="00BD0638">
        <w:t xml:space="preserve"> </w:t>
      </w:r>
      <w:proofErr w:type="spellStart"/>
      <w:r w:rsidRPr="00BD0638">
        <w:t>sich</w:t>
      </w:r>
      <w:proofErr w:type="spellEnd"/>
      <w:r w:rsidRPr="00BD0638">
        <w:t xml:space="preserve"> um 10 bis 20 </w:t>
      </w:r>
      <w:proofErr w:type="spellStart"/>
      <w:r w:rsidRPr="00BD0638">
        <w:t>Prozent</w:t>
      </w:r>
      <w:proofErr w:type="spellEnd"/>
      <w:r w:rsidRPr="00BD0638">
        <w:t xml:space="preserve">. Der ROI </w:t>
      </w:r>
      <w:proofErr w:type="spellStart"/>
      <w:r w:rsidRPr="00BD0638">
        <w:t>stellt</w:t>
      </w:r>
      <w:proofErr w:type="spellEnd"/>
      <w:r w:rsidRPr="00BD0638">
        <w:t xml:space="preserve"> </w:t>
      </w:r>
      <w:proofErr w:type="spellStart"/>
      <w:r w:rsidRPr="00BD0638">
        <w:t>sich</w:t>
      </w:r>
      <w:proofErr w:type="spellEnd"/>
      <w:r w:rsidRPr="00BD0638">
        <w:t xml:space="preserve"> </w:t>
      </w:r>
      <w:proofErr w:type="spellStart"/>
      <w:r w:rsidRPr="00BD0638">
        <w:t>nach</w:t>
      </w:r>
      <w:proofErr w:type="spellEnd"/>
      <w:r w:rsidRPr="00BD0638">
        <w:t xml:space="preserve"> </w:t>
      </w:r>
      <w:proofErr w:type="spellStart"/>
      <w:r w:rsidRPr="00BD0638">
        <w:t>zehn</w:t>
      </w:r>
      <w:proofErr w:type="spellEnd"/>
      <w:r w:rsidRPr="00BD0638">
        <w:t xml:space="preserve"> bis </w:t>
      </w:r>
      <w:proofErr w:type="spellStart"/>
      <w:r w:rsidRPr="00BD0638">
        <w:t>sechzehn</w:t>
      </w:r>
      <w:proofErr w:type="spellEnd"/>
      <w:r w:rsidRPr="00BD0638">
        <w:t xml:space="preserve"> </w:t>
      </w:r>
      <w:proofErr w:type="spellStart"/>
      <w:r w:rsidRPr="00BD0638">
        <w:t>Monaten</w:t>
      </w:r>
      <w:proofErr w:type="spellEnd"/>
      <w:r w:rsidRPr="00BD0638">
        <w:t xml:space="preserve"> </w:t>
      </w:r>
      <w:proofErr w:type="spellStart"/>
      <w:r w:rsidRPr="00BD0638">
        <w:t>ein</w:t>
      </w:r>
      <w:proofErr w:type="spellEnd"/>
      <w:r w:rsidRPr="00BD0638">
        <w:t xml:space="preserve">. </w:t>
      </w:r>
      <w:proofErr w:type="spellStart"/>
      <w:r w:rsidRPr="00BD0638">
        <w:t>Grenzen</w:t>
      </w:r>
      <w:proofErr w:type="spellEnd"/>
      <w:r w:rsidRPr="00BD0638">
        <w:t xml:space="preserve">: Die </w:t>
      </w:r>
      <w:proofErr w:type="spellStart"/>
      <w:r w:rsidRPr="00BD0638">
        <w:t>Komplexität</w:t>
      </w:r>
      <w:proofErr w:type="spellEnd"/>
      <w:r w:rsidRPr="00BD0638">
        <w:t xml:space="preserve"> der </w:t>
      </w:r>
      <w:proofErr w:type="spellStart"/>
      <w:r w:rsidRPr="00BD0638">
        <w:t>realen</w:t>
      </w:r>
      <w:proofErr w:type="spellEnd"/>
      <w:r w:rsidRPr="00BD0638">
        <w:t xml:space="preserve"> </w:t>
      </w:r>
      <w:proofErr w:type="spellStart"/>
      <w:r w:rsidRPr="00BD0638">
        <w:t>Fertigung</w:t>
      </w:r>
      <w:proofErr w:type="spellEnd"/>
      <w:r w:rsidRPr="00BD0638">
        <w:t xml:space="preserve"> </w:t>
      </w:r>
      <w:proofErr w:type="spellStart"/>
      <w:r w:rsidRPr="00BD0638">
        <w:t>mit</w:t>
      </w:r>
      <w:proofErr w:type="spellEnd"/>
      <w:r w:rsidRPr="00BD0638">
        <w:t xml:space="preserve"> </w:t>
      </w:r>
      <w:proofErr w:type="spellStart"/>
      <w:r w:rsidRPr="00BD0638">
        <w:t>kurzfristigen</w:t>
      </w:r>
      <w:proofErr w:type="spellEnd"/>
      <w:r w:rsidRPr="00BD0638">
        <w:t xml:space="preserve"> </w:t>
      </w:r>
      <w:proofErr w:type="spellStart"/>
      <w:r w:rsidRPr="00BD0638">
        <w:t>Änderungen</w:t>
      </w:r>
      <w:proofErr w:type="spellEnd"/>
      <w:r w:rsidRPr="00BD0638">
        <w:t xml:space="preserve">, </w:t>
      </w:r>
      <w:proofErr w:type="spellStart"/>
      <w:r w:rsidRPr="00BD0638">
        <w:t>Mitarbeiterausfällen</w:t>
      </w:r>
      <w:proofErr w:type="spellEnd"/>
      <w:r w:rsidRPr="00BD0638">
        <w:t xml:space="preserve"> und </w:t>
      </w:r>
      <w:proofErr w:type="spellStart"/>
      <w:r w:rsidRPr="00BD0638">
        <w:t>Maschinenstörungen</w:t>
      </w:r>
      <w:proofErr w:type="spellEnd"/>
      <w:r w:rsidRPr="00BD0638">
        <w:t xml:space="preserve"> </w:t>
      </w:r>
      <w:proofErr w:type="spellStart"/>
      <w:r w:rsidRPr="00BD0638">
        <w:t>ist</w:t>
      </w:r>
      <w:proofErr w:type="spellEnd"/>
      <w:r w:rsidRPr="00BD0638">
        <w:t xml:space="preserve"> </w:t>
      </w:r>
      <w:proofErr w:type="spellStart"/>
      <w:r w:rsidRPr="00BD0638">
        <w:t>nie</w:t>
      </w:r>
      <w:proofErr w:type="spellEnd"/>
      <w:r w:rsidRPr="00BD0638">
        <w:t xml:space="preserve"> </w:t>
      </w:r>
      <w:proofErr w:type="spellStart"/>
      <w:r w:rsidRPr="00BD0638">
        <w:t>vollständig</w:t>
      </w:r>
      <w:proofErr w:type="spellEnd"/>
      <w:r w:rsidRPr="00BD0638">
        <w:t xml:space="preserve"> </w:t>
      </w:r>
      <w:proofErr w:type="spellStart"/>
      <w:r w:rsidRPr="00BD0638">
        <w:t>abbildbar</w:t>
      </w:r>
      <w:proofErr w:type="spellEnd"/>
      <w:r w:rsidRPr="00BD0638">
        <w:t xml:space="preserve">. Der Planer </w:t>
      </w:r>
      <w:proofErr w:type="spellStart"/>
      <w:r w:rsidRPr="00BD0638">
        <w:t>behält</w:t>
      </w:r>
      <w:proofErr w:type="spellEnd"/>
      <w:r w:rsidRPr="00BD0638">
        <w:t xml:space="preserve"> die </w:t>
      </w:r>
      <w:proofErr w:type="spellStart"/>
      <w:r w:rsidRPr="00BD0638">
        <w:t>Entscheidungshoheit</w:t>
      </w:r>
      <w:proofErr w:type="spellEnd"/>
      <w:r w:rsidRPr="00BD0638">
        <w:t xml:space="preserve"> </w:t>
      </w:r>
      <w:proofErr w:type="spellStart"/>
      <w:r w:rsidRPr="00BD0638">
        <w:t>über</w:t>
      </w:r>
      <w:proofErr w:type="spellEnd"/>
      <w:r w:rsidRPr="00BD0638">
        <w:t xml:space="preserve"> </w:t>
      </w:r>
      <w:proofErr w:type="spellStart"/>
      <w:r w:rsidRPr="00BD0638">
        <w:t>letzte</w:t>
      </w:r>
      <w:proofErr w:type="spellEnd"/>
      <w:r w:rsidRPr="00BD0638">
        <w:t xml:space="preserve"> </w:t>
      </w:r>
      <w:proofErr w:type="spellStart"/>
      <w:r w:rsidRPr="00BD0638">
        <w:t>Anpassungen</w:t>
      </w:r>
      <w:proofErr w:type="spellEnd"/>
      <w:r w:rsidRPr="00BD0638">
        <w:t>.</w:t>
      </w:r>
    </w:p>
    <w:p w14:paraId="4546D8AC" w14:textId="77777777" w:rsidR="00BD0638" w:rsidRPr="00BD0638" w:rsidRDefault="00BD0638" w:rsidP="00BD0638">
      <w:pPr>
        <w:rPr>
          <w:b/>
        </w:rPr>
      </w:pPr>
      <w:r w:rsidRPr="00BD0638">
        <w:rPr>
          <w:b/>
        </w:rPr>
        <w:t xml:space="preserve">5.1.13 </w:t>
      </w:r>
      <w:proofErr w:type="spellStart"/>
      <w:r w:rsidRPr="00BD0638">
        <w:rPr>
          <w:b/>
        </w:rPr>
        <w:t>Prozessbereich</w:t>
      </w:r>
      <w:proofErr w:type="spellEnd"/>
      <w:r w:rsidRPr="00BD0638">
        <w:rPr>
          <w:b/>
        </w:rPr>
        <w:t xml:space="preserve"> 13: CAD- und Engineering-</w:t>
      </w:r>
      <w:proofErr w:type="spellStart"/>
      <w:r w:rsidRPr="00BD0638">
        <w:rPr>
          <w:b/>
        </w:rPr>
        <w:t>Dokumentation</w:t>
      </w:r>
      <w:proofErr w:type="spellEnd"/>
    </w:p>
    <w:p w14:paraId="49F3140D" w14:textId="77777777" w:rsidR="00BD0638" w:rsidRPr="00BD0638" w:rsidRDefault="00BD0638" w:rsidP="00BD0638">
      <w:proofErr w:type="spellStart"/>
      <w:r w:rsidRPr="00BD0638">
        <w:t>Technische</w:t>
      </w:r>
      <w:proofErr w:type="spellEnd"/>
      <w:r w:rsidRPr="00BD0638">
        <w:t xml:space="preserve"> </w:t>
      </w:r>
      <w:proofErr w:type="spellStart"/>
      <w:r w:rsidRPr="00BD0638">
        <w:t>Büros</w:t>
      </w:r>
      <w:proofErr w:type="spellEnd"/>
      <w:r w:rsidRPr="00BD0638">
        <w:t xml:space="preserve"> und </w:t>
      </w:r>
      <w:proofErr w:type="spellStart"/>
      <w:r w:rsidRPr="00BD0638">
        <w:t>Konstruktionsabteilungen</w:t>
      </w:r>
      <w:proofErr w:type="spellEnd"/>
      <w:r w:rsidRPr="00BD0638">
        <w:t xml:space="preserve"> </w:t>
      </w:r>
      <w:proofErr w:type="spellStart"/>
      <w:r w:rsidRPr="00BD0638">
        <w:t>erzeugen</w:t>
      </w:r>
      <w:proofErr w:type="spellEnd"/>
      <w:r w:rsidRPr="00BD0638">
        <w:t xml:space="preserve"> </w:t>
      </w:r>
      <w:proofErr w:type="spellStart"/>
      <w:r w:rsidRPr="00BD0638">
        <w:t>umfangreiche</w:t>
      </w:r>
      <w:proofErr w:type="spellEnd"/>
      <w:r w:rsidRPr="00BD0638">
        <w:t xml:space="preserve"> </w:t>
      </w:r>
      <w:proofErr w:type="spellStart"/>
      <w:r w:rsidRPr="00BD0638">
        <w:t>Dokumentationen</w:t>
      </w:r>
      <w:proofErr w:type="spellEnd"/>
      <w:r w:rsidRPr="00BD0638">
        <w:t xml:space="preserve">: </w:t>
      </w:r>
      <w:proofErr w:type="spellStart"/>
      <w:r w:rsidRPr="00BD0638">
        <w:t>Stücklisten</w:t>
      </w:r>
      <w:proofErr w:type="spellEnd"/>
      <w:r w:rsidRPr="00BD0638">
        <w:t xml:space="preserve">, </w:t>
      </w:r>
      <w:proofErr w:type="spellStart"/>
      <w:r w:rsidRPr="00BD0638">
        <w:t>technische</w:t>
      </w:r>
      <w:proofErr w:type="spellEnd"/>
      <w:r w:rsidRPr="00BD0638">
        <w:t xml:space="preserve"> </w:t>
      </w:r>
      <w:proofErr w:type="spellStart"/>
      <w:r w:rsidRPr="00BD0638">
        <w:t>Zeichnungen</w:t>
      </w:r>
      <w:proofErr w:type="spellEnd"/>
      <w:r w:rsidRPr="00BD0638">
        <w:t xml:space="preserve">, </w:t>
      </w:r>
      <w:proofErr w:type="spellStart"/>
      <w:r w:rsidRPr="00BD0638">
        <w:t>Montageanleitungen</w:t>
      </w:r>
      <w:proofErr w:type="spellEnd"/>
      <w:r w:rsidRPr="00BD0638">
        <w:t xml:space="preserve">, </w:t>
      </w:r>
      <w:proofErr w:type="spellStart"/>
      <w:r w:rsidRPr="00BD0638">
        <w:t>Prüfberichte</w:t>
      </w:r>
      <w:proofErr w:type="spellEnd"/>
      <w:r w:rsidRPr="00BD0638">
        <w:t xml:space="preserve">. Die </w:t>
      </w:r>
      <w:proofErr w:type="spellStart"/>
      <w:r w:rsidRPr="00BD0638">
        <w:t>Erstellung</w:t>
      </w:r>
      <w:proofErr w:type="spellEnd"/>
      <w:r w:rsidRPr="00BD0638">
        <w:t xml:space="preserve"> </w:t>
      </w:r>
      <w:proofErr w:type="spellStart"/>
      <w:r w:rsidRPr="00BD0638">
        <w:t>dieser</w:t>
      </w:r>
      <w:proofErr w:type="spellEnd"/>
      <w:r w:rsidRPr="00BD0638">
        <w:t xml:space="preserve"> </w:t>
      </w:r>
      <w:proofErr w:type="spellStart"/>
      <w:r w:rsidRPr="00BD0638">
        <w:t>Dokumente</w:t>
      </w:r>
      <w:proofErr w:type="spellEnd"/>
      <w:r w:rsidRPr="00BD0638">
        <w:t xml:space="preserve"> </w:t>
      </w:r>
      <w:proofErr w:type="spellStart"/>
      <w:r w:rsidRPr="00BD0638">
        <w:t>ist</w:t>
      </w:r>
      <w:proofErr w:type="spellEnd"/>
      <w:r w:rsidRPr="00BD0638">
        <w:t xml:space="preserve"> </w:t>
      </w:r>
      <w:proofErr w:type="spellStart"/>
      <w:r w:rsidRPr="00BD0638">
        <w:t>zeitaufwändig</w:t>
      </w:r>
      <w:proofErr w:type="spellEnd"/>
      <w:r w:rsidRPr="00BD0638">
        <w:t xml:space="preserve"> und von </w:t>
      </w:r>
      <w:proofErr w:type="spellStart"/>
      <w:r w:rsidRPr="00BD0638">
        <w:t>manuellen</w:t>
      </w:r>
      <w:proofErr w:type="spellEnd"/>
      <w:r w:rsidRPr="00BD0638">
        <w:t xml:space="preserve"> </w:t>
      </w:r>
      <w:proofErr w:type="spellStart"/>
      <w:r w:rsidRPr="00BD0638">
        <w:t>Übertragungsfehlern</w:t>
      </w:r>
      <w:proofErr w:type="spellEnd"/>
      <w:r w:rsidRPr="00BD0638">
        <w:t xml:space="preserve"> </w:t>
      </w:r>
      <w:proofErr w:type="spellStart"/>
      <w:r w:rsidRPr="00BD0638">
        <w:t>geprägt</w:t>
      </w:r>
      <w:proofErr w:type="spellEnd"/>
      <w:r w:rsidRPr="00BD0638">
        <w:t xml:space="preserve"> – </w:t>
      </w:r>
      <w:proofErr w:type="spellStart"/>
      <w:r w:rsidRPr="00BD0638">
        <w:t>Positionen</w:t>
      </w:r>
      <w:proofErr w:type="spellEnd"/>
      <w:r w:rsidRPr="00BD0638">
        <w:t xml:space="preserve"> </w:t>
      </w:r>
      <w:proofErr w:type="spellStart"/>
      <w:r w:rsidRPr="00BD0638">
        <w:t>aus</w:t>
      </w:r>
      <w:proofErr w:type="spellEnd"/>
      <w:r w:rsidRPr="00BD0638">
        <w:t xml:space="preserve"> der CAD-Software </w:t>
      </w:r>
      <w:proofErr w:type="spellStart"/>
      <w:r w:rsidRPr="00BD0638">
        <w:t>werden</w:t>
      </w:r>
      <w:proofErr w:type="spellEnd"/>
      <w:r w:rsidRPr="00BD0638">
        <w:t xml:space="preserve"> in ERP-</w:t>
      </w:r>
      <w:proofErr w:type="spellStart"/>
      <w:r w:rsidRPr="00BD0638">
        <w:t>Stücklisten</w:t>
      </w:r>
      <w:proofErr w:type="spellEnd"/>
      <w:r w:rsidRPr="00BD0638">
        <w:t xml:space="preserve"> </w:t>
      </w:r>
      <w:proofErr w:type="spellStart"/>
      <w:r w:rsidRPr="00BD0638">
        <w:t>übertragen</w:t>
      </w:r>
      <w:proofErr w:type="spellEnd"/>
      <w:r w:rsidRPr="00BD0638">
        <w:t xml:space="preserve">, </w:t>
      </w:r>
      <w:proofErr w:type="spellStart"/>
      <w:r w:rsidRPr="00BD0638">
        <w:t>technische</w:t>
      </w:r>
      <w:proofErr w:type="spellEnd"/>
      <w:r w:rsidRPr="00BD0638">
        <w:t xml:space="preserve"> Parameter in </w:t>
      </w:r>
      <w:proofErr w:type="spellStart"/>
      <w:r w:rsidRPr="00BD0638">
        <w:t>Angebotstexte</w:t>
      </w:r>
      <w:proofErr w:type="spellEnd"/>
      <w:r w:rsidRPr="00BD0638">
        <w:t xml:space="preserve"> </w:t>
      </w:r>
      <w:proofErr w:type="spellStart"/>
      <w:r w:rsidRPr="00BD0638">
        <w:t>übersetzt</w:t>
      </w:r>
      <w:proofErr w:type="spellEnd"/>
      <w:r w:rsidRPr="00BD0638">
        <w:t>.</w:t>
      </w:r>
    </w:p>
    <w:p w14:paraId="0D552133" w14:textId="77777777" w:rsidR="00BD0638" w:rsidRPr="00BD0638" w:rsidRDefault="00BD0638" w:rsidP="00BD0638">
      <w:r w:rsidRPr="00BD0638">
        <w:t xml:space="preserve">KI </w:t>
      </w:r>
      <w:proofErr w:type="spellStart"/>
      <w:r w:rsidRPr="00BD0638">
        <w:t>kann</w:t>
      </w:r>
      <w:proofErr w:type="spellEnd"/>
      <w:r w:rsidRPr="00BD0638">
        <w:t xml:space="preserve"> </w:t>
      </w:r>
      <w:proofErr w:type="spellStart"/>
      <w:r w:rsidRPr="00BD0638">
        <w:t>diese</w:t>
      </w:r>
      <w:proofErr w:type="spellEnd"/>
      <w:r w:rsidRPr="00BD0638">
        <w:t xml:space="preserve"> </w:t>
      </w:r>
      <w:proofErr w:type="spellStart"/>
      <w:r w:rsidRPr="00BD0638">
        <w:t>Übertragungsarbeit</w:t>
      </w:r>
      <w:proofErr w:type="spellEnd"/>
      <w:r w:rsidRPr="00BD0638">
        <w:t xml:space="preserve"> </w:t>
      </w:r>
      <w:proofErr w:type="spellStart"/>
      <w:r w:rsidRPr="00BD0638">
        <w:t>teilweise</w:t>
      </w:r>
      <w:proofErr w:type="spellEnd"/>
      <w:r w:rsidRPr="00BD0638">
        <w:t xml:space="preserve"> </w:t>
      </w:r>
      <w:proofErr w:type="spellStart"/>
      <w:r w:rsidRPr="00BD0638">
        <w:t>automatisieren</w:t>
      </w:r>
      <w:proofErr w:type="spellEnd"/>
      <w:r w:rsidRPr="00BD0638">
        <w:t xml:space="preserve">, </w:t>
      </w:r>
      <w:proofErr w:type="spellStart"/>
      <w:r w:rsidRPr="00BD0638">
        <w:t>indem</w:t>
      </w:r>
      <w:proofErr w:type="spellEnd"/>
      <w:r w:rsidRPr="00BD0638">
        <w:t xml:space="preserve"> </w:t>
      </w:r>
      <w:proofErr w:type="spellStart"/>
      <w:r w:rsidRPr="00BD0638">
        <w:t>sie</w:t>
      </w:r>
      <w:proofErr w:type="spellEnd"/>
      <w:r w:rsidRPr="00BD0638">
        <w:t xml:space="preserve"> </w:t>
      </w:r>
      <w:proofErr w:type="spellStart"/>
      <w:r w:rsidRPr="00BD0638">
        <w:t>technische</w:t>
      </w:r>
      <w:proofErr w:type="spellEnd"/>
      <w:r w:rsidRPr="00BD0638">
        <w:t xml:space="preserve"> Parameter </w:t>
      </w:r>
      <w:proofErr w:type="spellStart"/>
      <w:r w:rsidRPr="00BD0638">
        <w:t>aus</w:t>
      </w:r>
      <w:proofErr w:type="spellEnd"/>
      <w:r w:rsidRPr="00BD0638">
        <w:t xml:space="preserve"> CAD-</w:t>
      </w:r>
      <w:proofErr w:type="spellStart"/>
      <w:r w:rsidRPr="00BD0638">
        <w:t>Modellen</w:t>
      </w:r>
      <w:proofErr w:type="spellEnd"/>
      <w:r w:rsidRPr="00BD0638">
        <w:t xml:space="preserve"> </w:t>
      </w:r>
      <w:proofErr w:type="spellStart"/>
      <w:r w:rsidRPr="00BD0638">
        <w:t>extrahiert</w:t>
      </w:r>
      <w:proofErr w:type="spellEnd"/>
      <w:r w:rsidRPr="00BD0638">
        <w:t xml:space="preserve"> und in </w:t>
      </w:r>
      <w:proofErr w:type="spellStart"/>
      <w:r w:rsidRPr="00BD0638">
        <w:t>strukturierte</w:t>
      </w:r>
      <w:proofErr w:type="spellEnd"/>
      <w:r w:rsidRPr="00BD0638">
        <w:t xml:space="preserve"> </w:t>
      </w:r>
      <w:proofErr w:type="spellStart"/>
      <w:r w:rsidRPr="00BD0638">
        <w:t>Stücklisten</w:t>
      </w:r>
      <w:proofErr w:type="spellEnd"/>
      <w:r w:rsidRPr="00BD0638">
        <w:t xml:space="preserve">, </w:t>
      </w:r>
      <w:proofErr w:type="spellStart"/>
      <w:r w:rsidRPr="00BD0638">
        <w:t>Angebotsbausteine</w:t>
      </w:r>
      <w:proofErr w:type="spellEnd"/>
      <w:r w:rsidRPr="00BD0638">
        <w:t xml:space="preserve"> </w:t>
      </w:r>
      <w:proofErr w:type="spellStart"/>
      <w:r w:rsidRPr="00BD0638">
        <w:t>oder</w:t>
      </w:r>
      <w:proofErr w:type="spellEnd"/>
      <w:r w:rsidRPr="00BD0638">
        <w:t xml:space="preserve"> </w:t>
      </w:r>
      <w:proofErr w:type="spellStart"/>
      <w:r w:rsidRPr="00BD0638">
        <w:t>Prüfvorschriften</w:t>
      </w:r>
      <w:proofErr w:type="spellEnd"/>
      <w:r w:rsidRPr="00BD0638">
        <w:t xml:space="preserve"> </w:t>
      </w:r>
      <w:proofErr w:type="spellStart"/>
      <w:r w:rsidRPr="00BD0638">
        <w:t>überführt</w:t>
      </w:r>
      <w:proofErr w:type="spellEnd"/>
      <w:r w:rsidRPr="00BD0638">
        <w:t xml:space="preserve">. Die Technologie </w:t>
      </w:r>
      <w:proofErr w:type="spellStart"/>
      <w:r w:rsidRPr="00BD0638">
        <w:t>ist</w:t>
      </w:r>
      <w:proofErr w:type="spellEnd"/>
      <w:r w:rsidRPr="00BD0638">
        <w:t xml:space="preserve"> </w:t>
      </w:r>
      <w:proofErr w:type="spellStart"/>
      <w:r w:rsidRPr="00BD0638">
        <w:t>jedoch</w:t>
      </w:r>
      <w:proofErr w:type="spellEnd"/>
      <w:r w:rsidRPr="00BD0638">
        <w:t xml:space="preserve"> </w:t>
      </w:r>
      <w:proofErr w:type="spellStart"/>
      <w:r w:rsidRPr="00BD0638">
        <w:t>anspruchsvoll</w:t>
      </w:r>
      <w:proofErr w:type="spellEnd"/>
      <w:r w:rsidRPr="00BD0638">
        <w:t xml:space="preserve"> und </w:t>
      </w:r>
      <w:proofErr w:type="spellStart"/>
      <w:r w:rsidRPr="00BD0638">
        <w:t>erfordert</w:t>
      </w:r>
      <w:proofErr w:type="spellEnd"/>
      <w:r w:rsidRPr="00BD0638">
        <w:t xml:space="preserve"> </w:t>
      </w:r>
      <w:proofErr w:type="spellStart"/>
      <w:r w:rsidRPr="00BD0638">
        <w:t>eine</w:t>
      </w:r>
      <w:proofErr w:type="spellEnd"/>
      <w:r w:rsidRPr="00BD0638">
        <w:t xml:space="preserve"> </w:t>
      </w:r>
      <w:proofErr w:type="spellStart"/>
      <w:r w:rsidRPr="00BD0638">
        <w:t>enge</w:t>
      </w:r>
      <w:proofErr w:type="spellEnd"/>
      <w:r w:rsidRPr="00BD0638">
        <w:t xml:space="preserve"> Integration </w:t>
      </w:r>
      <w:proofErr w:type="spellStart"/>
      <w:r w:rsidRPr="00BD0638">
        <w:t>zwischen</w:t>
      </w:r>
      <w:proofErr w:type="spellEnd"/>
      <w:r w:rsidRPr="00BD0638">
        <w:t xml:space="preserve"> CAD, PLM und ERP.</w:t>
      </w:r>
    </w:p>
    <w:p w14:paraId="15E75947" w14:textId="77777777" w:rsidR="00BD0638" w:rsidRPr="00BD0638" w:rsidRDefault="00BD0638" w:rsidP="00BD0638">
      <w:proofErr w:type="spellStart"/>
      <w:r w:rsidRPr="00BD0638">
        <w:t>Zeitersparnis</w:t>
      </w:r>
      <w:proofErr w:type="spellEnd"/>
      <w:r w:rsidRPr="00BD0638">
        <w:t xml:space="preserve">: 20 bis 35 </w:t>
      </w:r>
      <w:proofErr w:type="spellStart"/>
      <w:r w:rsidRPr="00BD0638">
        <w:t>Prozent</w:t>
      </w:r>
      <w:proofErr w:type="spellEnd"/>
      <w:r w:rsidRPr="00BD0638">
        <w:t xml:space="preserve"> der </w:t>
      </w:r>
      <w:proofErr w:type="spellStart"/>
      <w:r w:rsidRPr="00BD0638">
        <w:t>Dokumentationszeit</w:t>
      </w:r>
      <w:proofErr w:type="spellEnd"/>
      <w:r w:rsidRPr="00BD0638">
        <w:t xml:space="preserve">. </w:t>
      </w:r>
      <w:proofErr w:type="spellStart"/>
      <w:r w:rsidRPr="00BD0638">
        <w:t>Fehlerreduktion</w:t>
      </w:r>
      <w:proofErr w:type="spellEnd"/>
      <w:r w:rsidRPr="00BD0638">
        <w:t xml:space="preserve">: 40 bis 60 </w:t>
      </w:r>
      <w:proofErr w:type="spellStart"/>
      <w:r w:rsidRPr="00BD0638">
        <w:t>Prozent</w:t>
      </w:r>
      <w:proofErr w:type="spellEnd"/>
      <w:r w:rsidRPr="00BD0638">
        <w:t xml:space="preserve"> bei </w:t>
      </w:r>
      <w:proofErr w:type="spellStart"/>
      <w:r w:rsidRPr="00BD0638">
        <w:t>Übertragungsfehlern</w:t>
      </w:r>
      <w:proofErr w:type="spellEnd"/>
      <w:r w:rsidRPr="00BD0638">
        <w:t xml:space="preserve">. Der ROI </w:t>
      </w:r>
      <w:proofErr w:type="spellStart"/>
      <w:r w:rsidRPr="00BD0638">
        <w:t>liegt</w:t>
      </w:r>
      <w:proofErr w:type="spellEnd"/>
      <w:r w:rsidRPr="00BD0638">
        <w:t xml:space="preserve"> bei </w:t>
      </w:r>
      <w:proofErr w:type="spellStart"/>
      <w:r w:rsidRPr="00BD0638">
        <w:t>zwölf</w:t>
      </w:r>
      <w:proofErr w:type="spellEnd"/>
      <w:r w:rsidRPr="00BD0638">
        <w:t xml:space="preserve"> bis </w:t>
      </w:r>
      <w:proofErr w:type="spellStart"/>
      <w:r w:rsidRPr="00BD0638">
        <w:t>zwanzig</w:t>
      </w:r>
      <w:proofErr w:type="spellEnd"/>
      <w:r w:rsidRPr="00BD0638">
        <w:t xml:space="preserve"> </w:t>
      </w:r>
      <w:proofErr w:type="spellStart"/>
      <w:r w:rsidRPr="00BD0638">
        <w:t>Monaten</w:t>
      </w:r>
      <w:proofErr w:type="spellEnd"/>
      <w:r w:rsidRPr="00BD0638">
        <w:t xml:space="preserve">, was </w:t>
      </w:r>
      <w:proofErr w:type="spellStart"/>
      <w:r w:rsidRPr="00BD0638">
        <w:t>diesen</w:t>
      </w:r>
      <w:proofErr w:type="spellEnd"/>
      <w:r w:rsidRPr="00BD0638">
        <w:t xml:space="preserve"> </w:t>
      </w:r>
      <w:proofErr w:type="spellStart"/>
      <w:r w:rsidRPr="00BD0638">
        <w:t>Prozess</w:t>
      </w:r>
      <w:proofErr w:type="spellEnd"/>
      <w:r w:rsidRPr="00BD0638">
        <w:t xml:space="preserve"> </w:t>
      </w:r>
      <w:proofErr w:type="spellStart"/>
      <w:r w:rsidRPr="00BD0638">
        <w:t>zu</w:t>
      </w:r>
      <w:proofErr w:type="spellEnd"/>
      <w:r w:rsidRPr="00BD0638">
        <w:t xml:space="preserve"> </w:t>
      </w:r>
      <w:proofErr w:type="spellStart"/>
      <w:r w:rsidRPr="00BD0638">
        <w:t>einem</w:t>
      </w:r>
      <w:proofErr w:type="spellEnd"/>
      <w:r w:rsidRPr="00BD0638">
        <w:t xml:space="preserve"> </w:t>
      </w:r>
      <w:proofErr w:type="spellStart"/>
      <w:r w:rsidRPr="00BD0638">
        <w:t>mittelfristigen</w:t>
      </w:r>
      <w:proofErr w:type="spellEnd"/>
      <w:r w:rsidRPr="00BD0638">
        <w:t xml:space="preserve"> Projekt </w:t>
      </w:r>
      <w:proofErr w:type="spellStart"/>
      <w:r w:rsidRPr="00BD0638">
        <w:t>macht</w:t>
      </w:r>
      <w:proofErr w:type="spellEnd"/>
      <w:r w:rsidRPr="00BD0638">
        <w:t xml:space="preserve">. Die </w:t>
      </w:r>
      <w:proofErr w:type="spellStart"/>
      <w:r w:rsidRPr="00BD0638">
        <w:t>Grenze</w:t>
      </w:r>
      <w:proofErr w:type="spellEnd"/>
      <w:r w:rsidRPr="00BD0638">
        <w:t xml:space="preserve"> </w:t>
      </w:r>
      <w:proofErr w:type="spellStart"/>
      <w:r w:rsidRPr="00BD0638">
        <w:t>zeigt</w:t>
      </w:r>
      <w:proofErr w:type="spellEnd"/>
      <w:r w:rsidRPr="00BD0638">
        <w:t xml:space="preserve"> </w:t>
      </w:r>
      <w:proofErr w:type="spellStart"/>
      <w:r w:rsidRPr="00BD0638">
        <w:t>sich</w:t>
      </w:r>
      <w:proofErr w:type="spellEnd"/>
      <w:r w:rsidRPr="00BD0638">
        <w:t xml:space="preserve"> bei stark </w:t>
      </w:r>
      <w:proofErr w:type="spellStart"/>
      <w:r w:rsidRPr="00BD0638">
        <w:t>normierten</w:t>
      </w:r>
      <w:proofErr w:type="spellEnd"/>
      <w:r w:rsidRPr="00BD0638">
        <w:t xml:space="preserve"> </w:t>
      </w:r>
      <w:proofErr w:type="spellStart"/>
      <w:r w:rsidRPr="00BD0638">
        <w:t>Branchen</w:t>
      </w:r>
      <w:proofErr w:type="spellEnd"/>
      <w:r w:rsidRPr="00BD0638">
        <w:t xml:space="preserve"> </w:t>
      </w:r>
      <w:proofErr w:type="spellStart"/>
      <w:r w:rsidRPr="00BD0638">
        <w:t>mit</w:t>
      </w:r>
      <w:proofErr w:type="spellEnd"/>
      <w:r w:rsidRPr="00BD0638">
        <w:t xml:space="preserve"> </w:t>
      </w:r>
      <w:proofErr w:type="spellStart"/>
      <w:r w:rsidRPr="00BD0638">
        <w:t>externen</w:t>
      </w:r>
      <w:proofErr w:type="spellEnd"/>
      <w:r w:rsidRPr="00BD0638">
        <w:t xml:space="preserve"> </w:t>
      </w:r>
      <w:proofErr w:type="spellStart"/>
      <w:r w:rsidRPr="00BD0638">
        <w:t>Dokumentationspflichten</w:t>
      </w:r>
      <w:proofErr w:type="spellEnd"/>
      <w:r w:rsidRPr="00BD0638">
        <w:t xml:space="preserve"> – </w:t>
      </w:r>
      <w:proofErr w:type="spellStart"/>
      <w:r w:rsidRPr="00BD0638">
        <w:t>hier</w:t>
      </w:r>
      <w:proofErr w:type="spellEnd"/>
      <w:r w:rsidRPr="00BD0638">
        <w:t xml:space="preserve"> muss </w:t>
      </w:r>
      <w:proofErr w:type="spellStart"/>
      <w:r w:rsidRPr="00BD0638">
        <w:t>jeder</w:t>
      </w:r>
      <w:proofErr w:type="spellEnd"/>
      <w:r w:rsidRPr="00BD0638">
        <w:t xml:space="preserve"> </w:t>
      </w:r>
      <w:proofErr w:type="spellStart"/>
      <w:r w:rsidRPr="00BD0638">
        <w:t>automatisierte</w:t>
      </w:r>
      <w:proofErr w:type="spellEnd"/>
      <w:r w:rsidRPr="00BD0638">
        <w:t xml:space="preserve"> Schritt auf </w:t>
      </w:r>
      <w:proofErr w:type="spellStart"/>
      <w:r w:rsidRPr="00BD0638">
        <w:t>Konformität</w:t>
      </w:r>
      <w:proofErr w:type="spellEnd"/>
      <w:r w:rsidRPr="00BD0638">
        <w:t xml:space="preserve"> </w:t>
      </w:r>
      <w:proofErr w:type="spellStart"/>
      <w:r w:rsidRPr="00BD0638">
        <w:t>mit</w:t>
      </w:r>
      <w:proofErr w:type="spellEnd"/>
      <w:r w:rsidRPr="00BD0638">
        <w:t xml:space="preserve"> den </w:t>
      </w:r>
      <w:proofErr w:type="spellStart"/>
      <w:r w:rsidRPr="00BD0638">
        <w:t>Regelwerken</w:t>
      </w:r>
      <w:proofErr w:type="spellEnd"/>
      <w:r w:rsidRPr="00BD0638">
        <w:t xml:space="preserve"> </w:t>
      </w:r>
      <w:proofErr w:type="spellStart"/>
      <w:r w:rsidRPr="00BD0638">
        <w:t>geprüft</w:t>
      </w:r>
      <w:proofErr w:type="spellEnd"/>
      <w:r w:rsidRPr="00BD0638">
        <w:t xml:space="preserve"> </w:t>
      </w:r>
      <w:proofErr w:type="spellStart"/>
      <w:r w:rsidRPr="00BD0638">
        <w:t>werden</w:t>
      </w:r>
      <w:proofErr w:type="spellEnd"/>
      <w:r w:rsidRPr="00BD0638">
        <w:t>.</w:t>
      </w:r>
    </w:p>
    <w:p w14:paraId="6758B1A9" w14:textId="77777777" w:rsidR="00BD0638" w:rsidRPr="00BD0638" w:rsidRDefault="00BD0638" w:rsidP="00BD0638">
      <w:pPr>
        <w:rPr>
          <w:b/>
        </w:rPr>
      </w:pPr>
      <w:r w:rsidRPr="00BD0638">
        <w:rPr>
          <w:b/>
        </w:rPr>
        <w:t xml:space="preserve">5.1.14 </w:t>
      </w:r>
      <w:proofErr w:type="spellStart"/>
      <w:r w:rsidRPr="00BD0638">
        <w:rPr>
          <w:b/>
        </w:rPr>
        <w:t>Prozessbereich</w:t>
      </w:r>
      <w:proofErr w:type="spellEnd"/>
      <w:r w:rsidRPr="00BD0638">
        <w:rPr>
          <w:b/>
        </w:rPr>
        <w:t xml:space="preserve"> 14: Lager- und </w:t>
      </w:r>
      <w:proofErr w:type="spellStart"/>
      <w:r w:rsidRPr="00BD0638">
        <w:rPr>
          <w:b/>
        </w:rPr>
        <w:t>Bestandsprozesse</w:t>
      </w:r>
      <w:proofErr w:type="spellEnd"/>
    </w:p>
    <w:p w14:paraId="50A49B6D" w14:textId="77777777" w:rsidR="00BD0638" w:rsidRPr="00BD0638" w:rsidRDefault="00BD0638" w:rsidP="00BD0638">
      <w:r w:rsidRPr="00BD0638">
        <w:t xml:space="preserve">Die </w:t>
      </w:r>
      <w:proofErr w:type="spellStart"/>
      <w:r w:rsidRPr="00BD0638">
        <w:t>Lagerwirtschaft</w:t>
      </w:r>
      <w:proofErr w:type="spellEnd"/>
      <w:r w:rsidRPr="00BD0638">
        <w:t xml:space="preserve"> </w:t>
      </w:r>
      <w:proofErr w:type="spellStart"/>
      <w:r w:rsidRPr="00BD0638">
        <w:t>kämpft</w:t>
      </w:r>
      <w:proofErr w:type="spellEnd"/>
      <w:r w:rsidRPr="00BD0638">
        <w:t xml:space="preserve"> </w:t>
      </w:r>
      <w:proofErr w:type="spellStart"/>
      <w:r w:rsidRPr="00BD0638">
        <w:t>mit</w:t>
      </w:r>
      <w:proofErr w:type="spellEnd"/>
      <w:r w:rsidRPr="00BD0638">
        <w:t xml:space="preserve"> </w:t>
      </w:r>
      <w:proofErr w:type="spellStart"/>
      <w:r w:rsidRPr="00BD0638">
        <w:t>zwei</w:t>
      </w:r>
      <w:proofErr w:type="spellEnd"/>
      <w:r w:rsidRPr="00BD0638">
        <w:t xml:space="preserve"> </w:t>
      </w:r>
      <w:proofErr w:type="spellStart"/>
      <w:r w:rsidRPr="00BD0638">
        <w:t>gegenläufigen</w:t>
      </w:r>
      <w:proofErr w:type="spellEnd"/>
      <w:r w:rsidRPr="00BD0638">
        <w:t xml:space="preserve"> Zielen: </w:t>
      </w:r>
      <w:proofErr w:type="spellStart"/>
      <w:r w:rsidRPr="00BD0638">
        <w:t>hohe</w:t>
      </w:r>
      <w:proofErr w:type="spellEnd"/>
      <w:r w:rsidRPr="00BD0638">
        <w:t xml:space="preserve"> </w:t>
      </w:r>
      <w:proofErr w:type="spellStart"/>
      <w:r w:rsidRPr="00BD0638">
        <w:t>Lieferfähigkeit</w:t>
      </w:r>
      <w:proofErr w:type="spellEnd"/>
      <w:r w:rsidRPr="00BD0638">
        <w:t xml:space="preserve"> bei </w:t>
      </w:r>
      <w:proofErr w:type="spellStart"/>
      <w:r w:rsidRPr="00BD0638">
        <w:t>möglichst</w:t>
      </w:r>
      <w:proofErr w:type="spellEnd"/>
      <w:r w:rsidRPr="00BD0638">
        <w:t xml:space="preserve"> </w:t>
      </w:r>
      <w:proofErr w:type="spellStart"/>
      <w:r w:rsidRPr="00BD0638">
        <w:t>niedrigen</w:t>
      </w:r>
      <w:proofErr w:type="spellEnd"/>
      <w:r w:rsidRPr="00BD0638">
        <w:t xml:space="preserve"> </w:t>
      </w:r>
      <w:proofErr w:type="spellStart"/>
      <w:r w:rsidRPr="00BD0638">
        <w:t>Beständen</w:t>
      </w:r>
      <w:proofErr w:type="spellEnd"/>
      <w:r w:rsidRPr="00BD0638">
        <w:t xml:space="preserve">. In </w:t>
      </w:r>
      <w:proofErr w:type="spellStart"/>
      <w:r w:rsidRPr="00BD0638">
        <w:t>vielen</w:t>
      </w:r>
      <w:proofErr w:type="spellEnd"/>
      <w:r w:rsidRPr="00BD0638">
        <w:t xml:space="preserve"> </w:t>
      </w:r>
      <w:proofErr w:type="spellStart"/>
      <w:r w:rsidRPr="00BD0638">
        <w:t>mittelständischen</w:t>
      </w:r>
      <w:proofErr w:type="spellEnd"/>
      <w:r w:rsidRPr="00BD0638">
        <w:t xml:space="preserve"> </w:t>
      </w:r>
      <w:proofErr w:type="spellStart"/>
      <w:r w:rsidRPr="00BD0638">
        <w:t>Lagern</w:t>
      </w:r>
      <w:proofErr w:type="spellEnd"/>
      <w:r w:rsidRPr="00BD0638">
        <w:t xml:space="preserve"> </w:t>
      </w:r>
      <w:proofErr w:type="spellStart"/>
      <w:r w:rsidRPr="00BD0638">
        <w:t>erfolgt</w:t>
      </w:r>
      <w:proofErr w:type="spellEnd"/>
      <w:r w:rsidRPr="00BD0638">
        <w:t xml:space="preserve"> die </w:t>
      </w:r>
      <w:proofErr w:type="spellStart"/>
      <w:r w:rsidRPr="00BD0638">
        <w:t>Bestandsüberwachung</w:t>
      </w:r>
      <w:proofErr w:type="spellEnd"/>
      <w:r w:rsidRPr="00BD0638">
        <w:t xml:space="preserve"> </w:t>
      </w:r>
      <w:proofErr w:type="spellStart"/>
      <w:r w:rsidRPr="00BD0638">
        <w:t>reaktiv</w:t>
      </w:r>
      <w:proofErr w:type="spellEnd"/>
      <w:r w:rsidRPr="00BD0638">
        <w:t xml:space="preserve"> – </w:t>
      </w:r>
      <w:proofErr w:type="spellStart"/>
      <w:r w:rsidRPr="00BD0638">
        <w:t>wenn</w:t>
      </w:r>
      <w:proofErr w:type="spellEnd"/>
      <w:r w:rsidRPr="00BD0638">
        <w:t xml:space="preserve"> </w:t>
      </w:r>
      <w:proofErr w:type="spellStart"/>
      <w:r w:rsidRPr="00BD0638">
        <w:t>ein</w:t>
      </w:r>
      <w:proofErr w:type="spellEnd"/>
      <w:r w:rsidRPr="00BD0638">
        <w:t xml:space="preserve"> Artikel </w:t>
      </w:r>
      <w:proofErr w:type="spellStart"/>
      <w:r w:rsidRPr="00BD0638">
        <w:t>zur</w:t>
      </w:r>
      <w:proofErr w:type="spellEnd"/>
      <w:r w:rsidRPr="00BD0638">
        <w:t xml:space="preserve"> Neige </w:t>
      </w:r>
      <w:proofErr w:type="spellStart"/>
      <w:r w:rsidRPr="00BD0638">
        <w:t>geht</w:t>
      </w:r>
      <w:proofErr w:type="spellEnd"/>
      <w:r w:rsidRPr="00BD0638">
        <w:t xml:space="preserve">, </w:t>
      </w:r>
      <w:proofErr w:type="spellStart"/>
      <w:r w:rsidRPr="00BD0638">
        <w:t>wird</w:t>
      </w:r>
      <w:proofErr w:type="spellEnd"/>
      <w:r w:rsidRPr="00BD0638">
        <w:t xml:space="preserve"> </w:t>
      </w:r>
      <w:proofErr w:type="spellStart"/>
      <w:r w:rsidRPr="00BD0638">
        <w:t>nachbestellt</w:t>
      </w:r>
      <w:proofErr w:type="spellEnd"/>
      <w:r w:rsidRPr="00BD0638">
        <w:t xml:space="preserve">. Das </w:t>
      </w:r>
      <w:proofErr w:type="spellStart"/>
      <w:r w:rsidRPr="00BD0638">
        <w:t>führt</w:t>
      </w:r>
      <w:proofErr w:type="spellEnd"/>
      <w:r w:rsidRPr="00BD0638">
        <w:t xml:space="preserve"> </w:t>
      </w:r>
      <w:proofErr w:type="spellStart"/>
      <w:r w:rsidRPr="00BD0638">
        <w:t>zu</w:t>
      </w:r>
      <w:proofErr w:type="spellEnd"/>
      <w:r w:rsidRPr="00BD0638">
        <w:t xml:space="preserve"> </w:t>
      </w:r>
      <w:proofErr w:type="spellStart"/>
      <w:r w:rsidRPr="00BD0638">
        <w:t>Überbeständen</w:t>
      </w:r>
      <w:proofErr w:type="spellEnd"/>
      <w:r w:rsidRPr="00BD0638">
        <w:t xml:space="preserve"> bei </w:t>
      </w:r>
      <w:proofErr w:type="spellStart"/>
      <w:r w:rsidRPr="00BD0638">
        <w:t>wenig</w:t>
      </w:r>
      <w:proofErr w:type="spellEnd"/>
      <w:r w:rsidRPr="00BD0638">
        <w:t xml:space="preserve"> </w:t>
      </w:r>
      <w:proofErr w:type="spellStart"/>
      <w:r w:rsidRPr="00BD0638">
        <w:t>nachgefragten</w:t>
      </w:r>
      <w:proofErr w:type="spellEnd"/>
      <w:r w:rsidRPr="00BD0638">
        <w:t xml:space="preserve"> </w:t>
      </w:r>
      <w:proofErr w:type="spellStart"/>
      <w:r w:rsidRPr="00BD0638">
        <w:t>Teilen</w:t>
      </w:r>
      <w:proofErr w:type="spellEnd"/>
      <w:r w:rsidRPr="00BD0638">
        <w:t xml:space="preserve"> und </w:t>
      </w:r>
      <w:proofErr w:type="spellStart"/>
      <w:r w:rsidRPr="00BD0638">
        <w:t>Fehlbeständen</w:t>
      </w:r>
      <w:proofErr w:type="spellEnd"/>
      <w:r w:rsidRPr="00BD0638">
        <w:t xml:space="preserve"> bei </w:t>
      </w:r>
      <w:proofErr w:type="spellStart"/>
      <w:r w:rsidRPr="00BD0638">
        <w:t>saisonalen</w:t>
      </w:r>
      <w:proofErr w:type="spellEnd"/>
      <w:r w:rsidRPr="00BD0638">
        <w:t xml:space="preserve"> </w:t>
      </w:r>
      <w:proofErr w:type="spellStart"/>
      <w:r w:rsidRPr="00BD0638">
        <w:t>Artikeln</w:t>
      </w:r>
      <w:proofErr w:type="spellEnd"/>
      <w:r w:rsidRPr="00BD0638">
        <w:t>.</w:t>
      </w:r>
    </w:p>
    <w:p w14:paraId="55EB882D" w14:textId="77777777" w:rsidR="00BD0638" w:rsidRPr="00BD0638" w:rsidRDefault="00BD0638" w:rsidP="00BD0638">
      <w:r w:rsidRPr="00BD0638">
        <w:t>KI-</w:t>
      </w:r>
      <w:proofErr w:type="spellStart"/>
      <w:r w:rsidRPr="00BD0638">
        <w:t>basierte</w:t>
      </w:r>
      <w:proofErr w:type="spellEnd"/>
      <w:r w:rsidRPr="00BD0638">
        <w:t xml:space="preserve"> </w:t>
      </w:r>
      <w:proofErr w:type="spellStart"/>
      <w:r w:rsidRPr="00BD0638">
        <w:t>Bedarfsprognosen</w:t>
      </w:r>
      <w:proofErr w:type="spellEnd"/>
      <w:r w:rsidRPr="00BD0638">
        <w:t xml:space="preserve"> </w:t>
      </w:r>
      <w:proofErr w:type="spellStart"/>
      <w:r w:rsidRPr="00BD0638">
        <w:t>analysieren</w:t>
      </w:r>
      <w:proofErr w:type="spellEnd"/>
      <w:r w:rsidRPr="00BD0638">
        <w:t xml:space="preserve"> </w:t>
      </w:r>
      <w:proofErr w:type="spellStart"/>
      <w:r w:rsidRPr="00BD0638">
        <w:t>historische</w:t>
      </w:r>
      <w:proofErr w:type="spellEnd"/>
      <w:r w:rsidRPr="00BD0638">
        <w:t xml:space="preserve"> </w:t>
      </w:r>
      <w:proofErr w:type="spellStart"/>
      <w:r w:rsidRPr="00BD0638">
        <w:t>Verbrauchsdaten</w:t>
      </w:r>
      <w:proofErr w:type="spellEnd"/>
      <w:r w:rsidRPr="00BD0638">
        <w:t xml:space="preserve">, </w:t>
      </w:r>
      <w:proofErr w:type="spellStart"/>
      <w:r w:rsidRPr="00BD0638">
        <w:t>Saisonalität</w:t>
      </w:r>
      <w:proofErr w:type="spellEnd"/>
      <w:r w:rsidRPr="00BD0638">
        <w:t xml:space="preserve">, </w:t>
      </w:r>
      <w:proofErr w:type="spellStart"/>
      <w:r w:rsidRPr="00BD0638">
        <w:t>Lieferantenperformance</w:t>
      </w:r>
      <w:proofErr w:type="spellEnd"/>
      <w:r w:rsidRPr="00BD0638">
        <w:t xml:space="preserve"> und externe </w:t>
      </w:r>
      <w:proofErr w:type="spellStart"/>
      <w:r w:rsidRPr="00BD0638">
        <w:t>Faktoren</w:t>
      </w:r>
      <w:proofErr w:type="spellEnd"/>
      <w:r w:rsidRPr="00BD0638">
        <w:t xml:space="preserve">. Anders </w:t>
      </w:r>
      <w:proofErr w:type="spellStart"/>
      <w:r w:rsidRPr="00BD0638">
        <w:t>als</w:t>
      </w:r>
      <w:proofErr w:type="spellEnd"/>
      <w:r w:rsidRPr="00BD0638">
        <w:t xml:space="preserve"> </w:t>
      </w:r>
      <w:proofErr w:type="spellStart"/>
      <w:r w:rsidRPr="00BD0638">
        <w:t>klassische</w:t>
      </w:r>
      <w:proofErr w:type="spellEnd"/>
      <w:r w:rsidRPr="00BD0638">
        <w:t xml:space="preserve"> </w:t>
      </w:r>
      <w:proofErr w:type="spellStart"/>
      <w:r w:rsidRPr="00BD0638">
        <w:t>Meldebestandslogik</w:t>
      </w:r>
      <w:proofErr w:type="spellEnd"/>
      <w:r w:rsidRPr="00BD0638">
        <w:t xml:space="preserve"> </w:t>
      </w:r>
      <w:proofErr w:type="spellStart"/>
      <w:r w:rsidRPr="00BD0638">
        <w:t>erkennen</w:t>
      </w:r>
      <w:proofErr w:type="spellEnd"/>
      <w:r w:rsidRPr="00BD0638">
        <w:t xml:space="preserve"> </w:t>
      </w:r>
      <w:proofErr w:type="spellStart"/>
      <w:r w:rsidRPr="00BD0638">
        <w:t>sie</w:t>
      </w:r>
      <w:proofErr w:type="spellEnd"/>
      <w:r w:rsidRPr="00BD0638">
        <w:t xml:space="preserve"> Muster und </w:t>
      </w:r>
      <w:proofErr w:type="spellStart"/>
      <w:r w:rsidRPr="00BD0638">
        <w:t>können</w:t>
      </w:r>
      <w:proofErr w:type="spellEnd"/>
      <w:r w:rsidRPr="00BD0638">
        <w:t xml:space="preserve"> </w:t>
      </w:r>
      <w:proofErr w:type="spellStart"/>
      <w:r w:rsidRPr="00BD0638">
        <w:t>frühzeitig</w:t>
      </w:r>
      <w:proofErr w:type="spellEnd"/>
      <w:r w:rsidRPr="00BD0638">
        <w:t xml:space="preserve"> </w:t>
      </w:r>
      <w:proofErr w:type="spellStart"/>
      <w:r w:rsidRPr="00BD0638">
        <w:t>vor</w:t>
      </w:r>
      <w:proofErr w:type="spellEnd"/>
      <w:r w:rsidRPr="00BD0638">
        <w:t xml:space="preserve"> </w:t>
      </w:r>
      <w:proofErr w:type="spellStart"/>
      <w:r w:rsidRPr="00BD0638">
        <w:t>drohenden</w:t>
      </w:r>
      <w:proofErr w:type="spellEnd"/>
      <w:r w:rsidRPr="00BD0638">
        <w:t xml:space="preserve"> </w:t>
      </w:r>
      <w:proofErr w:type="spellStart"/>
      <w:r w:rsidRPr="00BD0638">
        <w:t>Engpässen</w:t>
      </w:r>
      <w:proofErr w:type="spellEnd"/>
      <w:r w:rsidRPr="00BD0638">
        <w:t xml:space="preserve"> </w:t>
      </w:r>
      <w:proofErr w:type="spellStart"/>
      <w:r w:rsidRPr="00BD0638">
        <w:t>warnen</w:t>
      </w:r>
      <w:proofErr w:type="spellEnd"/>
      <w:r w:rsidRPr="00BD0638">
        <w:t xml:space="preserve"> </w:t>
      </w:r>
      <w:proofErr w:type="spellStart"/>
      <w:r w:rsidRPr="00BD0638">
        <w:t>oder</w:t>
      </w:r>
      <w:proofErr w:type="spellEnd"/>
      <w:r w:rsidRPr="00BD0638">
        <w:t xml:space="preserve"> </w:t>
      </w:r>
      <w:proofErr w:type="spellStart"/>
      <w:r w:rsidRPr="00BD0638">
        <w:t>Überbestände</w:t>
      </w:r>
      <w:proofErr w:type="spellEnd"/>
      <w:r w:rsidRPr="00BD0638">
        <w:t xml:space="preserve"> </w:t>
      </w:r>
      <w:proofErr w:type="spellStart"/>
      <w:r w:rsidRPr="00BD0638">
        <w:t>identifizieren</w:t>
      </w:r>
      <w:proofErr w:type="spellEnd"/>
      <w:r w:rsidRPr="00BD0638">
        <w:t>.</w:t>
      </w:r>
    </w:p>
    <w:p w14:paraId="47D40F8C" w14:textId="77777777" w:rsidR="00BD0638" w:rsidRPr="00BD0638" w:rsidRDefault="00BD0638" w:rsidP="00BD0638">
      <w:r w:rsidRPr="00BD0638">
        <w:t xml:space="preserve">Die </w:t>
      </w:r>
      <w:proofErr w:type="spellStart"/>
      <w:r w:rsidRPr="00BD0638">
        <w:t>technische</w:t>
      </w:r>
      <w:proofErr w:type="spellEnd"/>
      <w:r w:rsidRPr="00BD0638">
        <w:t xml:space="preserve"> </w:t>
      </w:r>
      <w:proofErr w:type="spellStart"/>
      <w:r w:rsidRPr="00BD0638">
        <w:t>Voraussetzung</w:t>
      </w:r>
      <w:proofErr w:type="spellEnd"/>
      <w:r w:rsidRPr="00BD0638">
        <w:t xml:space="preserve"> </w:t>
      </w:r>
      <w:proofErr w:type="spellStart"/>
      <w:r w:rsidRPr="00BD0638">
        <w:t>ist</w:t>
      </w:r>
      <w:proofErr w:type="spellEnd"/>
      <w:r w:rsidRPr="00BD0638">
        <w:t xml:space="preserve"> </w:t>
      </w:r>
      <w:proofErr w:type="spellStart"/>
      <w:r w:rsidRPr="00BD0638">
        <w:t>ein</w:t>
      </w:r>
      <w:proofErr w:type="spellEnd"/>
      <w:r w:rsidRPr="00BD0638">
        <w:t xml:space="preserve"> ERP </w:t>
      </w:r>
      <w:proofErr w:type="spellStart"/>
      <w:r w:rsidRPr="00BD0638">
        <w:t>mit</w:t>
      </w:r>
      <w:proofErr w:type="spellEnd"/>
      <w:r w:rsidRPr="00BD0638">
        <w:t xml:space="preserve"> </w:t>
      </w:r>
      <w:proofErr w:type="spellStart"/>
      <w:r w:rsidRPr="00BD0638">
        <w:t>gepflegten</w:t>
      </w:r>
      <w:proofErr w:type="spellEnd"/>
      <w:r w:rsidRPr="00BD0638">
        <w:t xml:space="preserve"> </w:t>
      </w:r>
      <w:proofErr w:type="spellStart"/>
      <w:r w:rsidRPr="00BD0638">
        <w:t>Verbrauchsdaten</w:t>
      </w:r>
      <w:proofErr w:type="spellEnd"/>
      <w:r w:rsidRPr="00BD0638">
        <w:t xml:space="preserve"> </w:t>
      </w:r>
      <w:proofErr w:type="spellStart"/>
      <w:r w:rsidRPr="00BD0638">
        <w:t>über</w:t>
      </w:r>
      <w:proofErr w:type="spellEnd"/>
      <w:r w:rsidRPr="00BD0638">
        <w:t xml:space="preserve"> </w:t>
      </w:r>
      <w:proofErr w:type="spellStart"/>
      <w:r w:rsidRPr="00BD0638">
        <w:t>mindestens</w:t>
      </w:r>
      <w:proofErr w:type="spellEnd"/>
      <w:r w:rsidRPr="00BD0638">
        <w:t xml:space="preserve"> </w:t>
      </w:r>
      <w:proofErr w:type="spellStart"/>
      <w:r w:rsidRPr="00BD0638">
        <w:t>zwei</w:t>
      </w:r>
      <w:proofErr w:type="spellEnd"/>
      <w:r w:rsidRPr="00BD0638">
        <w:t xml:space="preserve"> Jahre. </w:t>
      </w:r>
      <w:proofErr w:type="spellStart"/>
      <w:r w:rsidRPr="00BD0638">
        <w:t>Ohne</w:t>
      </w:r>
      <w:proofErr w:type="spellEnd"/>
      <w:r w:rsidRPr="00BD0638">
        <w:t xml:space="preserve"> </w:t>
      </w:r>
      <w:proofErr w:type="spellStart"/>
      <w:r w:rsidRPr="00BD0638">
        <w:t>diese</w:t>
      </w:r>
      <w:proofErr w:type="spellEnd"/>
      <w:r w:rsidRPr="00BD0638">
        <w:t xml:space="preserve"> </w:t>
      </w:r>
      <w:proofErr w:type="spellStart"/>
      <w:r w:rsidRPr="00BD0638">
        <w:t>Datenhistorie</w:t>
      </w:r>
      <w:proofErr w:type="spellEnd"/>
      <w:r w:rsidRPr="00BD0638">
        <w:t xml:space="preserve"> </w:t>
      </w:r>
      <w:proofErr w:type="spellStart"/>
      <w:r w:rsidRPr="00BD0638">
        <w:t>sind</w:t>
      </w:r>
      <w:proofErr w:type="spellEnd"/>
      <w:r w:rsidRPr="00BD0638">
        <w:t xml:space="preserve"> die </w:t>
      </w:r>
      <w:proofErr w:type="spellStart"/>
      <w:r w:rsidRPr="00BD0638">
        <w:t>Prognosen</w:t>
      </w:r>
      <w:proofErr w:type="spellEnd"/>
      <w:r w:rsidRPr="00BD0638">
        <w:t xml:space="preserve"> </w:t>
      </w:r>
      <w:proofErr w:type="spellStart"/>
      <w:r w:rsidRPr="00BD0638">
        <w:t>unzuverlässig</w:t>
      </w:r>
      <w:proofErr w:type="spellEnd"/>
      <w:r w:rsidRPr="00BD0638">
        <w:t xml:space="preserve"> – </w:t>
      </w:r>
      <w:proofErr w:type="spellStart"/>
      <w:r w:rsidRPr="00BD0638">
        <w:t>ein</w:t>
      </w:r>
      <w:proofErr w:type="spellEnd"/>
      <w:r w:rsidRPr="00BD0638">
        <w:t xml:space="preserve"> </w:t>
      </w:r>
      <w:proofErr w:type="spellStart"/>
      <w:r w:rsidRPr="00BD0638">
        <w:t>häufiges</w:t>
      </w:r>
      <w:proofErr w:type="spellEnd"/>
      <w:r w:rsidRPr="00BD0638">
        <w:t xml:space="preserve"> Problem bei </w:t>
      </w:r>
      <w:proofErr w:type="spellStart"/>
      <w:r w:rsidRPr="00BD0638">
        <w:t>Unternehmen</w:t>
      </w:r>
      <w:proofErr w:type="spellEnd"/>
      <w:r w:rsidRPr="00BD0638">
        <w:t xml:space="preserve"> </w:t>
      </w:r>
      <w:proofErr w:type="spellStart"/>
      <w:r w:rsidRPr="00BD0638">
        <w:t>mit</w:t>
      </w:r>
      <w:proofErr w:type="spellEnd"/>
      <w:r w:rsidRPr="00BD0638">
        <w:t xml:space="preserve"> </w:t>
      </w:r>
      <w:proofErr w:type="spellStart"/>
      <w:r w:rsidRPr="00BD0638">
        <w:t>frischer</w:t>
      </w:r>
      <w:proofErr w:type="spellEnd"/>
      <w:r w:rsidRPr="00BD0638">
        <w:t xml:space="preserve"> ERP-</w:t>
      </w:r>
      <w:proofErr w:type="spellStart"/>
      <w:r w:rsidRPr="00BD0638">
        <w:t>Einführung</w:t>
      </w:r>
      <w:proofErr w:type="spellEnd"/>
      <w:r w:rsidRPr="00BD0638">
        <w:t>.</w:t>
      </w:r>
    </w:p>
    <w:p w14:paraId="2D654899" w14:textId="77777777" w:rsidR="00BD0638" w:rsidRPr="00BD0638" w:rsidRDefault="00BD0638" w:rsidP="00BD0638">
      <w:proofErr w:type="spellStart"/>
      <w:r w:rsidRPr="00BD0638">
        <w:t>Zeitersparnis</w:t>
      </w:r>
      <w:proofErr w:type="spellEnd"/>
      <w:r w:rsidRPr="00BD0638">
        <w:t xml:space="preserve"> in der Disposition: 30 bis 50 </w:t>
      </w:r>
      <w:proofErr w:type="spellStart"/>
      <w:r w:rsidRPr="00BD0638">
        <w:t>Prozent</w:t>
      </w:r>
      <w:proofErr w:type="spellEnd"/>
      <w:r w:rsidRPr="00BD0638">
        <w:t xml:space="preserve">. </w:t>
      </w:r>
      <w:proofErr w:type="spellStart"/>
      <w:r w:rsidRPr="00BD0638">
        <w:t>Bestandsreduktion</w:t>
      </w:r>
      <w:proofErr w:type="spellEnd"/>
      <w:r w:rsidRPr="00BD0638">
        <w:t xml:space="preserve">: 10 bis 20 </w:t>
      </w:r>
      <w:proofErr w:type="spellStart"/>
      <w:r w:rsidRPr="00BD0638">
        <w:t>Prozent</w:t>
      </w:r>
      <w:proofErr w:type="spellEnd"/>
      <w:r w:rsidRPr="00BD0638">
        <w:t xml:space="preserve"> bei </w:t>
      </w:r>
      <w:proofErr w:type="spellStart"/>
      <w:r w:rsidRPr="00BD0638">
        <w:t>gleichbleibender</w:t>
      </w:r>
      <w:proofErr w:type="spellEnd"/>
      <w:r w:rsidRPr="00BD0638">
        <w:t xml:space="preserve"> </w:t>
      </w:r>
      <w:proofErr w:type="spellStart"/>
      <w:r w:rsidRPr="00BD0638">
        <w:t>Lieferfähigkeit</w:t>
      </w:r>
      <w:proofErr w:type="spellEnd"/>
      <w:r w:rsidRPr="00BD0638">
        <w:t xml:space="preserve">. Der ROI </w:t>
      </w:r>
      <w:proofErr w:type="spellStart"/>
      <w:r w:rsidRPr="00BD0638">
        <w:t>stellt</w:t>
      </w:r>
      <w:proofErr w:type="spellEnd"/>
      <w:r w:rsidRPr="00BD0638">
        <w:t xml:space="preserve"> </w:t>
      </w:r>
      <w:proofErr w:type="spellStart"/>
      <w:r w:rsidRPr="00BD0638">
        <w:t>sich</w:t>
      </w:r>
      <w:proofErr w:type="spellEnd"/>
      <w:r w:rsidRPr="00BD0638">
        <w:t xml:space="preserve"> </w:t>
      </w:r>
      <w:proofErr w:type="spellStart"/>
      <w:r w:rsidRPr="00BD0638">
        <w:t>nach</w:t>
      </w:r>
      <w:proofErr w:type="spellEnd"/>
      <w:r w:rsidRPr="00BD0638">
        <w:t xml:space="preserve"> </w:t>
      </w:r>
      <w:proofErr w:type="spellStart"/>
      <w:r w:rsidRPr="00BD0638">
        <w:t>sechs</w:t>
      </w:r>
      <w:proofErr w:type="spellEnd"/>
      <w:r w:rsidRPr="00BD0638">
        <w:t xml:space="preserve"> bis </w:t>
      </w:r>
      <w:proofErr w:type="spellStart"/>
      <w:r w:rsidRPr="00BD0638">
        <w:t>zehn</w:t>
      </w:r>
      <w:proofErr w:type="spellEnd"/>
      <w:r w:rsidRPr="00BD0638">
        <w:t xml:space="preserve"> </w:t>
      </w:r>
      <w:proofErr w:type="spellStart"/>
      <w:r w:rsidRPr="00BD0638">
        <w:t>Monaten</w:t>
      </w:r>
      <w:proofErr w:type="spellEnd"/>
      <w:r w:rsidRPr="00BD0638">
        <w:t xml:space="preserve"> </w:t>
      </w:r>
      <w:proofErr w:type="spellStart"/>
      <w:r w:rsidRPr="00BD0638">
        <w:t>ein</w:t>
      </w:r>
      <w:proofErr w:type="spellEnd"/>
      <w:r w:rsidRPr="00BD0638">
        <w:t xml:space="preserve"> und </w:t>
      </w:r>
      <w:proofErr w:type="spellStart"/>
      <w:r w:rsidRPr="00BD0638">
        <w:t>wird</w:t>
      </w:r>
      <w:proofErr w:type="spellEnd"/>
      <w:r w:rsidRPr="00BD0638">
        <w:t xml:space="preserve"> </w:t>
      </w:r>
      <w:proofErr w:type="spellStart"/>
      <w:r w:rsidRPr="00BD0638">
        <w:t>hauptsächlich</w:t>
      </w:r>
      <w:proofErr w:type="spellEnd"/>
      <w:r w:rsidRPr="00BD0638">
        <w:t xml:space="preserve"> </w:t>
      </w:r>
      <w:proofErr w:type="spellStart"/>
      <w:r w:rsidRPr="00BD0638">
        <w:t>durch</w:t>
      </w:r>
      <w:proofErr w:type="spellEnd"/>
      <w:r w:rsidRPr="00BD0638">
        <w:t xml:space="preserve"> die </w:t>
      </w:r>
      <w:proofErr w:type="spellStart"/>
      <w:r w:rsidRPr="00BD0638">
        <w:t>sinkende</w:t>
      </w:r>
      <w:proofErr w:type="spellEnd"/>
      <w:r w:rsidRPr="00BD0638">
        <w:t xml:space="preserve"> </w:t>
      </w:r>
      <w:proofErr w:type="spellStart"/>
      <w:r w:rsidRPr="00BD0638">
        <w:t>Kapitalbindung</w:t>
      </w:r>
      <w:proofErr w:type="spellEnd"/>
      <w:r w:rsidRPr="00BD0638">
        <w:t xml:space="preserve"> </w:t>
      </w:r>
      <w:proofErr w:type="spellStart"/>
      <w:r w:rsidRPr="00BD0638">
        <w:t>getrieben</w:t>
      </w:r>
      <w:proofErr w:type="spellEnd"/>
      <w:r w:rsidRPr="00BD0638">
        <w:t xml:space="preserve">. </w:t>
      </w:r>
      <w:proofErr w:type="spellStart"/>
      <w:r w:rsidRPr="00BD0638">
        <w:t>Grenzen</w:t>
      </w:r>
      <w:proofErr w:type="spellEnd"/>
      <w:r w:rsidRPr="00BD0638">
        <w:t xml:space="preserve">: Externe </w:t>
      </w:r>
      <w:proofErr w:type="spellStart"/>
      <w:r w:rsidRPr="00BD0638">
        <w:t>Schocks</w:t>
      </w:r>
      <w:proofErr w:type="spellEnd"/>
      <w:r w:rsidRPr="00BD0638">
        <w:t xml:space="preserve"> </w:t>
      </w:r>
      <w:proofErr w:type="spellStart"/>
      <w:r w:rsidRPr="00BD0638">
        <w:t>wie</w:t>
      </w:r>
      <w:proofErr w:type="spellEnd"/>
      <w:r w:rsidRPr="00BD0638">
        <w:t xml:space="preserve"> </w:t>
      </w:r>
      <w:proofErr w:type="spellStart"/>
      <w:r w:rsidRPr="00BD0638">
        <w:t>Lieferkettenkrisen</w:t>
      </w:r>
      <w:proofErr w:type="spellEnd"/>
      <w:r w:rsidRPr="00BD0638">
        <w:t xml:space="preserve"> </w:t>
      </w:r>
      <w:proofErr w:type="spellStart"/>
      <w:r w:rsidRPr="00BD0638">
        <w:t>oder</w:t>
      </w:r>
      <w:proofErr w:type="spellEnd"/>
      <w:r w:rsidRPr="00BD0638">
        <w:t xml:space="preserve"> </w:t>
      </w:r>
      <w:proofErr w:type="spellStart"/>
      <w:r w:rsidRPr="00BD0638">
        <w:t>plötzliche</w:t>
      </w:r>
      <w:proofErr w:type="spellEnd"/>
      <w:r w:rsidRPr="00BD0638">
        <w:t xml:space="preserve"> </w:t>
      </w:r>
      <w:proofErr w:type="spellStart"/>
      <w:r w:rsidRPr="00BD0638">
        <w:t>Nachfrageeinbrüche</w:t>
      </w:r>
      <w:proofErr w:type="spellEnd"/>
      <w:r w:rsidRPr="00BD0638">
        <w:t xml:space="preserve"> </w:t>
      </w:r>
      <w:proofErr w:type="spellStart"/>
      <w:r w:rsidRPr="00BD0638">
        <w:t>überfordern</w:t>
      </w:r>
      <w:proofErr w:type="spellEnd"/>
      <w:r w:rsidRPr="00BD0638">
        <w:t xml:space="preserve"> </w:t>
      </w:r>
      <w:proofErr w:type="spellStart"/>
      <w:r w:rsidRPr="00BD0638">
        <w:t>auch</w:t>
      </w:r>
      <w:proofErr w:type="spellEnd"/>
      <w:r w:rsidRPr="00BD0638">
        <w:t xml:space="preserve"> KI-Modelle. Die </w:t>
      </w:r>
      <w:proofErr w:type="spellStart"/>
      <w:r w:rsidRPr="00BD0638">
        <w:t>Prognosegüte</w:t>
      </w:r>
      <w:proofErr w:type="spellEnd"/>
      <w:r w:rsidRPr="00BD0638">
        <w:t xml:space="preserve"> </w:t>
      </w:r>
      <w:proofErr w:type="spellStart"/>
      <w:r w:rsidRPr="00BD0638">
        <w:t>hängt</w:t>
      </w:r>
      <w:proofErr w:type="spellEnd"/>
      <w:r w:rsidRPr="00BD0638">
        <w:t xml:space="preserve"> </w:t>
      </w:r>
      <w:proofErr w:type="spellStart"/>
      <w:r w:rsidRPr="00BD0638">
        <w:t>zudem</w:t>
      </w:r>
      <w:proofErr w:type="spellEnd"/>
      <w:r w:rsidRPr="00BD0638">
        <w:t xml:space="preserve"> stark von der </w:t>
      </w:r>
      <w:proofErr w:type="spellStart"/>
      <w:r w:rsidRPr="00BD0638">
        <w:t>Datenqualität</w:t>
      </w:r>
      <w:proofErr w:type="spellEnd"/>
      <w:r w:rsidRPr="00BD0638">
        <w:t xml:space="preserve"> der </w:t>
      </w:r>
      <w:proofErr w:type="spellStart"/>
      <w:r w:rsidRPr="00BD0638">
        <w:t>historischen</w:t>
      </w:r>
      <w:proofErr w:type="spellEnd"/>
      <w:r w:rsidRPr="00BD0638">
        <w:t xml:space="preserve"> </w:t>
      </w:r>
      <w:proofErr w:type="spellStart"/>
      <w:r w:rsidRPr="00BD0638">
        <w:t>Verbrauchsdaten</w:t>
      </w:r>
      <w:proofErr w:type="spellEnd"/>
      <w:r w:rsidRPr="00BD0638">
        <w:t xml:space="preserve"> ab.</w:t>
      </w:r>
    </w:p>
    <w:p w14:paraId="219EEE26" w14:textId="77777777" w:rsidR="00BD0638" w:rsidRPr="00BD0638" w:rsidRDefault="00BD0638" w:rsidP="00BD0638">
      <w:proofErr w:type="spellStart"/>
      <w:r w:rsidRPr="00BD0638">
        <w:t>Vergleichende</w:t>
      </w:r>
      <w:proofErr w:type="spellEnd"/>
      <w:r w:rsidRPr="00BD0638">
        <w:t xml:space="preserve"> </w:t>
      </w:r>
      <w:proofErr w:type="spellStart"/>
      <w:r w:rsidRPr="00BD0638">
        <w:t>Bewertung</w:t>
      </w:r>
      <w:proofErr w:type="spellEnd"/>
      <w:r w:rsidRPr="00BD0638">
        <w:t xml:space="preserve"> der </w:t>
      </w:r>
      <w:proofErr w:type="spellStart"/>
      <w:r w:rsidRPr="00BD0638">
        <w:t>Prozessbereiche</w:t>
      </w:r>
      <w:proofErr w:type="spellEnd"/>
    </w:p>
    <w:p w14:paraId="6922F61A" w14:textId="77777777" w:rsidR="00BD0638" w:rsidRPr="00BD0638" w:rsidRDefault="00BD0638" w:rsidP="00BD0638">
      <w:pPr>
        <w:rPr>
          <w:b/>
        </w:rPr>
      </w:pPr>
      <w:r w:rsidRPr="00BD0638">
        <w:rPr>
          <w:b/>
        </w:rPr>
        <w:t xml:space="preserve">5.1.1.1 </w:t>
      </w:r>
      <w:proofErr w:type="spellStart"/>
      <w:r w:rsidRPr="00BD0638">
        <w:rPr>
          <w:b/>
        </w:rPr>
        <w:t>Tabelle</w:t>
      </w:r>
      <w:proofErr w:type="spellEnd"/>
      <w:r w:rsidRPr="00BD0638">
        <w:rPr>
          <w:b/>
        </w:rPr>
        <w:t xml:space="preserve">: </w:t>
      </w:r>
      <w:proofErr w:type="spellStart"/>
      <w:r w:rsidRPr="00BD0638">
        <w:rPr>
          <w:b/>
        </w:rPr>
        <w:t>Prozessbereich</w:t>
      </w:r>
      <w:proofErr w:type="spellEnd"/>
      <w:r w:rsidRPr="00BD0638">
        <w:rPr>
          <w:b/>
        </w:rPr>
        <w:t xml:space="preserve"> versus </w:t>
      </w:r>
      <w:proofErr w:type="spellStart"/>
      <w:r w:rsidRPr="00BD0638">
        <w:rPr>
          <w:b/>
        </w:rPr>
        <w:t>Automatisierungspotenzial</w:t>
      </w:r>
      <w:proofErr w:type="spellEnd"/>
    </w:p>
    <w:tbl>
      <w:tblPr>
        <w:tblStyle w:val="Tabellenraster"/>
        <w:tblW w:w="0" w:type="auto"/>
        <w:jc w:val="center"/>
        <w:tblLook w:val="04A0" w:firstRow="1" w:lastRow="0" w:firstColumn="1" w:lastColumn="0" w:noHBand="0" w:noVBand="1"/>
      </w:tblPr>
      <w:tblGrid>
        <w:gridCol w:w="2172"/>
        <w:gridCol w:w="1520"/>
        <w:gridCol w:w="1055"/>
        <w:gridCol w:w="1985"/>
        <w:gridCol w:w="1426"/>
        <w:gridCol w:w="961"/>
        <w:gridCol w:w="1241"/>
      </w:tblGrid>
      <w:tr w:rsidR="00BD0638" w:rsidRPr="00BD0638" w14:paraId="44530B3C" w14:textId="77777777">
        <w:trPr>
          <w:tblHeader/>
          <w:jc w:val="center"/>
        </w:trPr>
        <w:tc>
          <w:tcPr>
            <w:tcW w:w="1312" w:type="dxa"/>
            <w:tcBorders>
              <w:top w:val="single" w:sz="4" w:space="0" w:color="auto"/>
              <w:left w:val="single" w:sz="4" w:space="0" w:color="auto"/>
              <w:bottom w:val="single" w:sz="4" w:space="0" w:color="auto"/>
              <w:right w:val="single" w:sz="4" w:space="0" w:color="auto"/>
            </w:tcBorders>
            <w:shd w:val="clear" w:color="auto" w:fill="002B25"/>
            <w:hideMark/>
          </w:tcPr>
          <w:p w14:paraId="7D483C87" w14:textId="77777777" w:rsidR="00BD0638" w:rsidRPr="00BD0638" w:rsidRDefault="00BD0638" w:rsidP="00BD0638">
            <w:proofErr w:type="spellStart"/>
            <w:r w:rsidRPr="00BD0638">
              <w:rPr>
                <w:b/>
              </w:rPr>
              <w:t>Prozessbereich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002B25"/>
            <w:hideMark/>
          </w:tcPr>
          <w:p w14:paraId="5746F543" w14:textId="77777777" w:rsidR="00BD0638" w:rsidRPr="00BD0638" w:rsidRDefault="00BD0638" w:rsidP="00BD0638">
            <w:proofErr w:type="spellStart"/>
            <w:r w:rsidRPr="00BD0638">
              <w:rPr>
                <w:b/>
              </w:rPr>
              <w:t>Häufigkeit</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002B25"/>
            <w:hideMark/>
          </w:tcPr>
          <w:p w14:paraId="583BECAC" w14:textId="77777777" w:rsidR="00BD0638" w:rsidRPr="00BD0638" w:rsidRDefault="00BD0638" w:rsidP="00BD0638">
            <w:proofErr w:type="spellStart"/>
            <w:r w:rsidRPr="00BD0638">
              <w:rPr>
                <w:b/>
              </w:rPr>
              <w:t>Manueller</w:t>
            </w:r>
            <w:proofErr w:type="spellEnd"/>
            <w:r w:rsidRPr="00BD0638">
              <w:rPr>
                <w:b/>
              </w:rPr>
              <w:t xml:space="preserve"> </w:t>
            </w:r>
            <w:proofErr w:type="spellStart"/>
            <w:r w:rsidRPr="00BD0638">
              <w:rPr>
                <w:b/>
              </w:rPr>
              <w:t>Aufwand</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002B25"/>
            <w:hideMark/>
          </w:tcPr>
          <w:p w14:paraId="0DF35A74" w14:textId="77777777" w:rsidR="00BD0638" w:rsidRPr="00BD0638" w:rsidRDefault="00BD0638" w:rsidP="00BD0638">
            <w:proofErr w:type="spellStart"/>
            <w:r w:rsidRPr="00BD0638">
              <w:rPr>
                <w:b/>
              </w:rPr>
              <w:t>Automatisierbarkeit</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002B25"/>
            <w:hideMark/>
          </w:tcPr>
          <w:p w14:paraId="4BE1D10F" w14:textId="77777777" w:rsidR="00BD0638" w:rsidRPr="00BD0638" w:rsidRDefault="00BD0638" w:rsidP="00BD0638">
            <w:proofErr w:type="spellStart"/>
            <w:r w:rsidRPr="00BD0638">
              <w:rPr>
                <w:b/>
              </w:rPr>
              <w:t>Zeitersparnis</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002B25"/>
            <w:hideMark/>
          </w:tcPr>
          <w:p w14:paraId="311DF9C7" w14:textId="77777777" w:rsidR="00BD0638" w:rsidRPr="00BD0638" w:rsidRDefault="00BD0638" w:rsidP="00BD0638">
            <w:r w:rsidRPr="00BD0638">
              <w:rPr>
                <w:b/>
              </w:rPr>
              <w:t>ROI-</w:t>
            </w:r>
            <w:proofErr w:type="spellStart"/>
            <w:r w:rsidRPr="00BD0638">
              <w:rPr>
                <w:b/>
              </w:rPr>
              <w:t>Zeitraum</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002B25"/>
            <w:hideMark/>
          </w:tcPr>
          <w:p w14:paraId="66040C26" w14:textId="77777777" w:rsidR="00BD0638" w:rsidRPr="00BD0638" w:rsidRDefault="00BD0638" w:rsidP="00BD0638">
            <w:proofErr w:type="spellStart"/>
            <w:r w:rsidRPr="00BD0638">
              <w:rPr>
                <w:b/>
              </w:rPr>
              <w:t>Empfehlung</w:t>
            </w:r>
            <w:proofErr w:type="spellEnd"/>
          </w:p>
        </w:tc>
      </w:tr>
      <w:tr w:rsidR="00BD0638" w:rsidRPr="00BD0638" w14:paraId="115D0D2A"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40E2D92F" w14:textId="77777777" w:rsidR="00BD0638" w:rsidRPr="00BD0638" w:rsidRDefault="00BD0638" w:rsidP="00BD0638">
            <w:r w:rsidRPr="00BD0638">
              <w:t>E-Mail-</w:t>
            </w:r>
            <w:proofErr w:type="spellStart"/>
            <w:r w:rsidRPr="00BD0638">
              <w:t>Verarbeitung</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59B2B87D"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385C7A23" w14:textId="77777777" w:rsidR="00BD0638" w:rsidRPr="00BD0638" w:rsidRDefault="00BD0638" w:rsidP="00BD0638">
            <w:r w:rsidRPr="00BD0638">
              <w:t>Hoch</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4EC66BAD" w14:textId="77777777" w:rsidR="00BD0638" w:rsidRPr="00BD0638" w:rsidRDefault="00BD0638" w:rsidP="00BD0638">
            <w:r w:rsidRPr="00BD0638">
              <w:t>Gut</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2D1DB952" w14:textId="77777777" w:rsidR="00BD0638" w:rsidRPr="00BD0638" w:rsidRDefault="00BD0638" w:rsidP="00BD0638">
            <w:r w:rsidRPr="00BD0638">
              <w:t>45–55 %</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685B40B9" w14:textId="77777777" w:rsidR="00BD0638" w:rsidRPr="00BD0638" w:rsidRDefault="00BD0638" w:rsidP="00BD0638">
            <w:r w:rsidRPr="00BD0638">
              <w:t xml:space="preserve">4–6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0FCEF36B" w14:textId="77777777" w:rsidR="00BD0638" w:rsidRPr="00BD0638" w:rsidRDefault="00BD0638" w:rsidP="00BD0638">
            <w:r w:rsidRPr="00BD0638">
              <w:t>Quick Win</w:t>
            </w:r>
          </w:p>
        </w:tc>
      </w:tr>
      <w:tr w:rsidR="00BD0638" w:rsidRPr="00BD0638" w14:paraId="43702F51"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39CECE10" w14:textId="77777777" w:rsidR="00BD0638" w:rsidRPr="00BD0638" w:rsidRDefault="00BD0638" w:rsidP="00BD0638">
            <w:proofErr w:type="spellStart"/>
            <w:r w:rsidRPr="00BD0638">
              <w:t>Angebotsprozesse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DC4126E" w14:textId="77777777" w:rsidR="00BD0638" w:rsidRPr="00BD0638" w:rsidRDefault="00BD0638" w:rsidP="00BD0638">
            <w:proofErr w:type="spellStart"/>
            <w:r w:rsidRPr="00BD0638">
              <w:t>Wöchentlich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7603DEE6" w14:textId="77777777" w:rsidR="00BD0638" w:rsidRPr="00BD0638" w:rsidRDefault="00BD0638" w:rsidP="00BD0638">
            <w:r w:rsidRPr="00BD0638">
              <w:t xml:space="preserve">Sehr </w:t>
            </w:r>
            <w:proofErr w:type="spellStart"/>
            <w:r w:rsidRPr="00BD0638">
              <w:t>hoch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0D8B0EB3" w14:textId="77777777" w:rsidR="00BD0638" w:rsidRPr="00BD0638" w:rsidRDefault="00BD0638" w:rsidP="00BD0638">
            <w:r w:rsidRPr="00BD0638">
              <w:t>Mittel</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2ABFA74B" w14:textId="77777777" w:rsidR="00BD0638" w:rsidRPr="00BD0638" w:rsidRDefault="00BD0638" w:rsidP="00BD0638">
            <w:r w:rsidRPr="00BD0638">
              <w:t>30–40 %</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1581BFEA" w14:textId="77777777" w:rsidR="00BD0638" w:rsidRPr="00BD0638" w:rsidRDefault="00BD0638" w:rsidP="00BD0638">
            <w:r w:rsidRPr="00BD0638">
              <w:t xml:space="preserve">5–7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2DAC3B6A" w14:textId="77777777" w:rsidR="00BD0638" w:rsidRPr="00BD0638" w:rsidRDefault="00BD0638" w:rsidP="00BD0638">
            <w:proofErr w:type="spellStart"/>
            <w:r w:rsidRPr="00BD0638">
              <w:t>Priorität</w:t>
            </w:r>
            <w:proofErr w:type="spellEnd"/>
          </w:p>
        </w:tc>
      </w:tr>
      <w:tr w:rsidR="00BD0638" w:rsidRPr="00BD0638" w14:paraId="54D9E0EE"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41D42026" w14:textId="77777777" w:rsidR="00BD0638" w:rsidRPr="00BD0638" w:rsidRDefault="00BD0638" w:rsidP="00BD0638">
            <w:proofErr w:type="spellStart"/>
            <w:r w:rsidRPr="00BD0638">
              <w:t>Rechnungsverarbeitung</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01E236F6"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5E633715" w14:textId="77777777" w:rsidR="00BD0638" w:rsidRPr="00BD0638" w:rsidRDefault="00BD0638" w:rsidP="00BD0638">
            <w:r w:rsidRPr="00BD0638">
              <w:t xml:space="preserve">Sehr </w:t>
            </w:r>
            <w:proofErr w:type="spellStart"/>
            <w:r w:rsidRPr="00BD0638">
              <w:t>hoch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1F4517EB" w14:textId="77777777" w:rsidR="00BD0638" w:rsidRPr="00BD0638" w:rsidRDefault="00BD0638" w:rsidP="00BD0638">
            <w:r w:rsidRPr="00BD0638">
              <w:t>Sehr gut</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38B36372" w14:textId="77777777" w:rsidR="00BD0638" w:rsidRPr="00BD0638" w:rsidRDefault="00BD0638" w:rsidP="00BD0638">
            <w:r w:rsidRPr="00BD0638">
              <w:t>60–75 %</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54FAD46B" w14:textId="77777777" w:rsidR="00BD0638" w:rsidRPr="00BD0638" w:rsidRDefault="00BD0638" w:rsidP="00BD0638">
            <w:r w:rsidRPr="00BD0638">
              <w:t xml:space="preserve">6–9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35B3FC11" w14:textId="77777777" w:rsidR="00BD0638" w:rsidRPr="00BD0638" w:rsidRDefault="00BD0638" w:rsidP="00BD0638">
            <w:r w:rsidRPr="00BD0638">
              <w:t>Quick Win</w:t>
            </w:r>
          </w:p>
        </w:tc>
      </w:tr>
      <w:tr w:rsidR="00BD0638" w:rsidRPr="00BD0638" w14:paraId="1F430AB4"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596F29C" w14:textId="77777777" w:rsidR="00BD0638" w:rsidRPr="00BD0638" w:rsidRDefault="00BD0638" w:rsidP="00BD0638">
            <w:proofErr w:type="spellStart"/>
            <w:r w:rsidRPr="00BD0638">
              <w:t>Dokumentenerkennung</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AE636F1"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7CD6A772" w14:textId="77777777" w:rsidR="00BD0638" w:rsidRPr="00BD0638" w:rsidRDefault="00BD0638" w:rsidP="00BD0638">
            <w:r w:rsidRPr="00BD0638">
              <w:t>Mittel</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51E2AFD5" w14:textId="77777777" w:rsidR="00BD0638" w:rsidRPr="00BD0638" w:rsidRDefault="00BD0638" w:rsidP="00BD0638">
            <w:r w:rsidRPr="00BD0638">
              <w:t>Gut</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00805C1E" w14:textId="77777777" w:rsidR="00BD0638" w:rsidRPr="00BD0638" w:rsidRDefault="00BD0638" w:rsidP="00BD0638">
            <w:r w:rsidRPr="00BD0638">
              <w:t>50–65 %</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575AA74A" w14:textId="77777777" w:rsidR="00BD0638" w:rsidRPr="00BD0638" w:rsidRDefault="00BD0638" w:rsidP="00BD0638">
            <w:r w:rsidRPr="00BD0638">
              <w:t xml:space="preserve">8–12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BD0AB28" w14:textId="77777777" w:rsidR="00BD0638" w:rsidRPr="00BD0638" w:rsidRDefault="00BD0638" w:rsidP="00BD0638">
            <w:proofErr w:type="spellStart"/>
            <w:r w:rsidRPr="00BD0638">
              <w:t>Priorität</w:t>
            </w:r>
            <w:proofErr w:type="spellEnd"/>
          </w:p>
        </w:tc>
      </w:tr>
      <w:tr w:rsidR="00BD0638" w:rsidRPr="00BD0638" w14:paraId="29D36737"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69FE67D1" w14:textId="77777777" w:rsidR="00BD0638" w:rsidRPr="00BD0638" w:rsidRDefault="00BD0638" w:rsidP="00BD0638">
            <w:proofErr w:type="spellStart"/>
            <w:r w:rsidRPr="00BD0638">
              <w:t>Kundenanfragen</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5FE1A141"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6DF41CC4" w14:textId="77777777" w:rsidR="00BD0638" w:rsidRPr="00BD0638" w:rsidRDefault="00BD0638" w:rsidP="00BD0638">
            <w:r w:rsidRPr="00BD0638">
              <w:t>Hoch</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49008975" w14:textId="77777777" w:rsidR="00BD0638" w:rsidRPr="00BD0638" w:rsidRDefault="00BD0638" w:rsidP="00BD0638">
            <w:r w:rsidRPr="00BD0638">
              <w:t>Mittel</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34A629E4" w14:textId="77777777" w:rsidR="00BD0638" w:rsidRPr="00BD0638" w:rsidRDefault="00BD0638" w:rsidP="00BD0638">
            <w:r w:rsidRPr="00BD0638">
              <w:t>30–40 %</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65A1E83E" w14:textId="77777777" w:rsidR="00BD0638" w:rsidRPr="00BD0638" w:rsidRDefault="00BD0638" w:rsidP="00BD0638">
            <w:r w:rsidRPr="00BD0638">
              <w:t xml:space="preserve">5–8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0F577941" w14:textId="77777777" w:rsidR="00BD0638" w:rsidRPr="00BD0638" w:rsidRDefault="00BD0638" w:rsidP="00BD0638">
            <w:r w:rsidRPr="00BD0638">
              <w:t>Quick Win</w:t>
            </w:r>
          </w:p>
        </w:tc>
      </w:tr>
      <w:tr w:rsidR="00BD0638" w:rsidRPr="00BD0638" w14:paraId="4E91D7DB"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2E2B7017" w14:textId="77777777" w:rsidR="00BD0638" w:rsidRPr="00BD0638" w:rsidRDefault="00BD0638" w:rsidP="00BD0638">
            <w:proofErr w:type="spellStart"/>
            <w:r w:rsidRPr="00BD0638">
              <w:t>Terminorganisation</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5377E44B"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397DE517" w14:textId="77777777" w:rsidR="00BD0638" w:rsidRPr="00BD0638" w:rsidRDefault="00BD0638" w:rsidP="00BD0638">
            <w:r w:rsidRPr="00BD0638">
              <w:t>Mittel</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2DCA8703" w14:textId="77777777" w:rsidR="00BD0638" w:rsidRPr="00BD0638" w:rsidRDefault="00BD0638" w:rsidP="00BD0638">
            <w:r w:rsidRPr="00BD0638">
              <w:t>Sehr gut</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DAA47E5" w14:textId="77777777" w:rsidR="00BD0638" w:rsidRPr="00BD0638" w:rsidRDefault="00BD0638" w:rsidP="00BD0638">
            <w:r w:rsidRPr="00BD0638">
              <w:t>50–70 %</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1894F2D0" w14:textId="77777777" w:rsidR="00BD0638" w:rsidRPr="00BD0638" w:rsidRDefault="00BD0638" w:rsidP="00BD0638">
            <w:r w:rsidRPr="00BD0638">
              <w:t xml:space="preserve">2–4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2533C824" w14:textId="77777777" w:rsidR="00BD0638" w:rsidRPr="00BD0638" w:rsidRDefault="00BD0638" w:rsidP="00BD0638">
            <w:r w:rsidRPr="00BD0638">
              <w:t>Quick Win</w:t>
            </w:r>
          </w:p>
        </w:tc>
      </w:tr>
      <w:tr w:rsidR="00BD0638" w:rsidRPr="00BD0638" w14:paraId="0E65D8EF"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4C12D109" w14:textId="77777777" w:rsidR="00BD0638" w:rsidRPr="00BD0638" w:rsidRDefault="00BD0638" w:rsidP="00BD0638">
            <w:r w:rsidRPr="00BD0638">
              <w:t>ERP-/CRM-</w:t>
            </w:r>
            <w:proofErr w:type="spellStart"/>
            <w:r w:rsidRPr="00BD0638">
              <w:t>Datenpflege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08EA365E"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1C345D70" w14:textId="77777777" w:rsidR="00BD0638" w:rsidRPr="00BD0638" w:rsidRDefault="00BD0638" w:rsidP="00BD0638">
            <w:r w:rsidRPr="00BD0638">
              <w:t>Hoch</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1FF14863" w14:textId="77777777" w:rsidR="00BD0638" w:rsidRPr="00BD0638" w:rsidRDefault="00BD0638" w:rsidP="00BD0638">
            <w:r w:rsidRPr="00BD0638">
              <w:t>Mittel</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0672C85F" w14:textId="77777777" w:rsidR="00BD0638" w:rsidRPr="00BD0638" w:rsidRDefault="00BD0638" w:rsidP="00BD0638">
            <w:r w:rsidRPr="00BD0638">
              <w:t>40–55 %</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7C7DA625" w14:textId="77777777" w:rsidR="00BD0638" w:rsidRPr="00BD0638" w:rsidRDefault="00BD0638" w:rsidP="00BD0638">
            <w:r w:rsidRPr="00BD0638">
              <w:t xml:space="preserve">7–11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7B5BDE23" w14:textId="77777777" w:rsidR="00BD0638" w:rsidRPr="00BD0638" w:rsidRDefault="00BD0638" w:rsidP="00BD0638">
            <w:proofErr w:type="spellStart"/>
            <w:r w:rsidRPr="00BD0638">
              <w:t>Priorität</w:t>
            </w:r>
            <w:proofErr w:type="spellEnd"/>
          </w:p>
        </w:tc>
      </w:tr>
      <w:tr w:rsidR="00BD0638" w:rsidRPr="00BD0638" w14:paraId="21C59761"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743FF1CF" w14:textId="77777777" w:rsidR="00BD0638" w:rsidRPr="00BD0638" w:rsidRDefault="00BD0638" w:rsidP="00BD0638">
            <w:r w:rsidRPr="00BD0638">
              <w:t>Reporting</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542C79C0" w14:textId="77777777" w:rsidR="00BD0638" w:rsidRPr="00BD0638" w:rsidRDefault="00BD0638" w:rsidP="00BD0638">
            <w:proofErr w:type="spellStart"/>
            <w:r w:rsidRPr="00BD0638">
              <w:t>Monatlich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94795CA" w14:textId="77777777" w:rsidR="00BD0638" w:rsidRPr="00BD0638" w:rsidRDefault="00BD0638" w:rsidP="00BD0638">
            <w:r w:rsidRPr="00BD0638">
              <w:t>Hoch</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5A4A3475" w14:textId="77777777" w:rsidR="00BD0638" w:rsidRPr="00BD0638" w:rsidRDefault="00BD0638" w:rsidP="00BD0638">
            <w:r w:rsidRPr="00BD0638">
              <w:t>Gut</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6BCB50AE" w14:textId="77777777" w:rsidR="00BD0638" w:rsidRPr="00BD0638" w:rsidRDefault="00BD0638" w:rsidP="00BD0638">
            <w:r w:rsidRPr="00BD0638">
              <w:t>60–70 %</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71E31DCA" w14:textId="77777777" w:rsidR="00BD0638" w:rsidRPr="00BD0638" w:rsidRDefault="00BD0638" w:rsidP="00BD0638">
            <w:r w:rsidRPr="00BD0638">
              <w:t xml:space="preserve">5–8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30FAD4E1" w14:textId="77777777" w:rsidR="00BD0638" w:rsidRPr="00BD0638" w:rsidRDefault="00BD0638" w:rsidP="00BD0638">
            <w:r w:rsidRPr="00BD0638">
              <w:t>Quick Win</w:t>
            </w:r>
          </w:p>
        </w:tc>
      </w:tr>
      <w:tr w:rsidR="00BD0638" w:rsidRPr="00BD0638" w14:paraId="16AC41A7"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344D1D56" w14:textId="77777777" w:rsidR="00BD0638" w:rsidRPr="00BD0638" w:rsidRDefault="00BD0638" w:rsidP="00BD0638">
            <w:proofErr w:type="spellStart"/>
            <w:r w:rsidRPr="00BD0638">
              <w:t>Qualitätsmanagement</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0D6B2F75"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64084C5B" w14:textId="77777777" w:rsidR="00BD0638" w:rsidRPr="00BD0638" w:rsidRDefault="00BD0638" w:rsidP="00BD0638">
            <w:r w:rsidRPr="00BD0638">
              <w:t>Hoch</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2D662962" w14:textId="77777777" w:rsidR="00BD0638" w:rsidRPr="00BD0638" w:rsidRDefault="00BD0638" w:rsidP="00BD0638">
            <w:proofErr w:type="spellStart"/>
            <w:r w:rsidRPr="00BD0638">
              <w:t>Anspruchsvoll</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434E64C6" w14:textId="77777777" w:rsidR="00BD0638" w:rsidRPr="00BD0638" w:rsidRDefault="00BD0638" w:rsidP="00BD0638">
            <w:r w:rsidRPr="00BD0638">
              <w:t>40–60 %</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317CE768" w14:textId="77777777" w:rsidR="00BD0638" w:rsidRPr="00BD0638" w:rsidRDefault="00BD0638" w:rsidP="00BD0638">
            <w:r w:rsidRPr="00BD0638">
              <w:t xml:space="preserve">9–18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1FC654B4" w14:textId="77777777" w:rsidR="00BD0638" w:rsidRPr="00BD0638" w:rsidRDefault="00BD0638" w:rsidP="00BD0638">
            <w:proofErr w:type="spellStart"/>
            <w:r w:rsidRPr="00BD0638">
              <w:t>Strategisch</w:t>
            </w:r>
            <w:proofErr w:type="spellEnd"/>
          </w:p>
        </w:tc>
      </w:tr>
      <w:tr w:rsidR="00BD0638" w:rsidRPr="00BD0638" w14:paraId="2A07E2C2"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695F6959" w14:textId="77777777" w:rsidR="00BD0638" w:rsidRPr="00BD0638" w:rsidRDefault="00BD0638" w:rsidP="00BD0638">
            <w:r w:rsidRPr="00BD0638">
              <w:t>IT-Support</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0C5978B1"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5F77CD5B" w14:textId="77777777" w:rsidR="00BD0638" w:rsidRPr="00BD0638" w:rsidRDefault="00BD0638" w:rsidP="00BD0638">
            <w:r w:rsidRPr="00BD0638">
              <w:t>Mittel</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120DF899" w14:textId="77777777" w:rsidR="00BD0638" w:rsidRPr="00BD0638" w:rsidRDefault="00BD0638" w:rsidP="00BD0638">
            <w:r w:rsidRPr="00BD0638">
              <w:t>Gut</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3D06C592" w14:textId="77777777" w:rsidR="00BD0638" w:rsidRPr="00BD0638" w:rsidRDefault="00BD0638" w:rsidP="00BD0638">
            <w:r w:rsidRPr="00BD0638">
              <w:t>30–50 %</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7D65086" w14:textId="77777777" w:rsidR="00BD0638" w:rsidRPr="00BD0638" w:rsidRDefault="00BD0638" w:rsidP="00BD0638">
            <w:r w:rsidRPr="00BD0638">
              <w:t xml:space="preserve">4–6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03DC0065" w14:textId="77777777" w:rsidR="00BD0638" w:rsidRPr="00BD0638" w:rsidRDefault="00BD0638" w:rsidP="00BD0638">
            <w:r w:rsidRPr="00BD0638">
              <w:t>Quick Win</w:t>
            </w:r>
          </w:p>
        </w:tc>
      </w:tr>
      <w:tr w:rsidR="00BD0638" w:rsidRPr="00BD0638" w14:paraId="23E2DBC8"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0B92EB92" w14:textId="77777777" w:rsidR="00BD0638" w:rsidRPr="00BD0638" w:rsidRDefault="00BD0638" w:rsidP="00BD0638">
            <w:proofErr w:type="spellStart"/>
            <w:r w:rsidRPr="00BD0638">
              <w:t>Wissensmanagement</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1E63F145" w14:textId="77777777" w:rsidR="00BD0638" w:rsidRPr="00BD0638" w:rsidRDefault="00BD0638" w:rsidP="00BD0638">
            <w:proofErr w:type="spellStart"/>
            <w:r w:rsidRPr="00BD0638">
              <w:t>Kontinuierlich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7B2BA480" w14:textId="77777777" w:rsidR="00BD0638" w:rsidRPr="00BD0638" w:rsidRDefault="00BD0638" w:rsidP="00BD0638">
            <w:r w:rsidRPr="00BD0638">
              <w:t xml:space="preserve">Schwer </w:t>
            </w:r>
            <w:proofErr w:type="spellStart"/>
            <w:r w:rsidRPr="00BD0638">
              <w:t>messbar</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5452CACB" w14:textId="77777777" w:rsidR="00BD0638" w:rsidRPr="00BD0638" w:rsidRDefault="00BD0638" w:rsidP="00BD0638">
            <w:proofErr w:type="spellStart"/>
            <w:r w:rsidRPr="00BD0638">
              <w:t>Anspruchsvoll</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073AB72D" w14:textId="77777777" w:rsidR="00BD0638" w:rsidRPr="00BD0638" w:rsidRDefault="00BD0638" w:rsidP="00BD0638">
            <w:r w:rsidRPr="00BD0638">
              <w:t>30–50 %</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7291DC43" w14:textId="77777777" w:rsidR="00BD0638" w:rsidRPr="00BD0638" w:rsidRDefault="00BD0638" w:rsidP="00BD0638">
            <w:r w:rsidRPr="00BD0638">
              <w:t xml:space="preserve">12–18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60BBE8E7" w14:textId="77777777" w:rsidR="00BD0638" w:rsidRPr="00BD0638" w:rsidRDefault="00BD0638" w:rsidP="00BD0638">
            <w:proofErr w:type="spellStart"/>
            <w:r w:rsidRPr="00BD0638">
              <w:t>Strategisch</w:t>
            </w:r>
            <w:proofErr w:type="spellEnd"/>
          </w:p>
        </w:tc>
      </w:tr>
      <w:tr w:rsidR="00BD0638" w:rsidRPr="00BD0638" w14:paraId="119DA5C5"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511656C8" w14:textId="77777777" w:rsidR="00BD0638" w:rsidRPr="00BD0638" w:rsidRDefault="00BD0638" w:rsidP="00BD0638">
            <w:proofErr w:type="spellStart"/>
            <w:r w:rsidRPr="00BD0638">
              <w:t>Produktionsplanung</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610C094D"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25CDB63A" w14:textId="77777777" w:rsidR="00BD0638" w:rsidRPr="00BD0638" w:rsidRDefault="00BD0638" w:rsidP="00BD0638">
            <w:r w:rsidRPr="00BD0638">
              <w:t xml:space="preserve">Sehr </w:t>
            </w:r>
            <w:proofErr w:type="spellStart"/>
            <w:r w:rsidRPr="00BD0638">
              <w:t>hoch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5FD48E15" w14:textId="77777777" w:rsidR="00BD0638" w:rsidRPr="00BD0638" w:rsidRDefault="00BD0638" w:rsidP="00BD0638">
            <w:proofErr w:type="spellStart"/>
            <w:r w:rsidRPr="00BD0638">
              <w:t>Anspruchsvoll</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785BB29D" w14:textId="77777777" w:rsidR="00BD0638" w:rsidRPr="00BD0638" w:rsidRDefault="00BD0638" w:rsidP="00BD0638">
            <w:r w:rsidRPr="00BD0638">
              <w:t>30–40 %</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70E01BF5" w14:textId="77777777" w:rsidR="00BD0638" w:rsidRPr="00BD0638" w:rsidRDefault="00BD0638" w:rsidP="00BD0638">
            <w:r w:rsidRPr="00BD0638">
              <w:t xml:space="preserve">10–16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609D67A2" w14:textId="77777777" w:rsidR="00BD0638" w:rsidRPr="00BD0638" w:rsidRDefault="00BD0638" w:rsidP="00BD0638">
            <w:proofErr w:type="spellStart"/>
            <w:r w:rsidRPr="00BD0638">
              <w:t>Strategisch</w:t>
            </w:r>
            <w:proofErr w:type="spellEnd"/>
          </w:p>
        </w:tc>
      </w:tr>
      <w:tr w:rsidR="00BD0638" w:rsidRPr="00BD0638" w14:paraId="0DCE5863"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67ED29F7" w14:textId="77777777" w:rsidR="00BD0638" w:rsidRPr="00BD0638" w:rsidRDefault="00BD0638" w:rsidP="00BD0638">
            <w:r w:rsidRPr="00BD0638">
              <w:t>CAD-/Engineering-Doku</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106FD9CD" w14:textId="77777777" w:rsidR="00BD0638" w:rsidRPr="00BD0638" w:rsidRDefault="00BD0638" w:rsidP="00BD0638">
            <w:proofErr w:type="spellStart"/>
            <w:r w:rsidRPr="00BD0638">
              <w:t>Wöchentlich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2E03449F" w14:textId="77777777" w:rsidR="00BD0638" w:rsidRPr="00BD0638" w:rsidRDefault="00BD0638" w:rsidP="00BD0638">
            <w:r w:rsidRPr="00BD0638">
              <w:t>Hoch</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4E6C559D" w14:textId="77777777" w:rsidR="00BD0638" w:rsidRPr="00BD0638" w:rsidRDefault="00BD0638" w:rsidP="00BD0638">
            <w:proofErr w:type="spellStart"/>
            <w:r w:rsidRPr="00BD0638">
              <w:t>Anspruchsvoll</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2D1D3750" w14:textId="77777777" w:rsidR="00BD0638" w:rsidRPr="00BD0638" w:rsidRDefault="00BD0638" w:rsidP="00BD0638">
            <w:r w:rsidRPr="00BD0638">
              <w:t>20–35 %</w:t>
            </w:r>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54DFB248" w14:textId="77777777" w:rsidR="00BD0638" w:rsidRPr="00BD0638" w:rsidRDefault="00BD0638" w:rsidP="00BD0638">
            <w:r w:rsidRPr="00BD0638">
              <w:t xml:space="preserve">12–20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F7F0DD"/>
            <w:hideMark/>
          </w:tcPr>
          <w:p w14:paraId="24C7532B" w14:textId="77777777" w:rsidR="00BD0638" w:rsidRPr="00BD0638" w:rsidRDefault="00BD0638" w:rsidP="00BD0638">
            <w:proofErr w:type="spellStart"/>
            <w:r w:rsidRPr="00BD0638">
              <w:t>Strategisch</w:t>
            </w:r>
            <w:proofErr w:type="spellEnd"/>
          </w:p>
        </w:tc>
      </w:tr>
      <w:tr w:rsidR="00BD0638" w:rsidRPr="00BD0638" w14:paraId="4431EEFE" w14:textId="77777777">
        <w:trPr>
          <w:jc w:val="center"/>
        </w:trPr>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021978B" w14:textId="77777777" w:rsidR="00BD0638" w:rsidRPr="00BD0638" w:rsidRDefault="00BD0638" w:rsidP="00BD0638">
            <w:r w:rsidRPr="00BD0638">
              <w:t>Lager-/</w:t>
            </w:r>
            <w:proofErr w:type="spellStart"/>
            <w:r w:rsidRPr="00BD0638">
              <w:t>Bestandsprozesse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63BF9792" w14:textId="77777777" w:rsidR="00BD0638" w:rsidRPr="00BD0638" w:rsidRDefault="00BD0638" w:rsidP="00BD0638">
            <w:proofErr w:type="spellStart"/>
            <w:r w:rsidRPr="00BD0638">
              <w:t>Täglich</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826A158" w14:textId="77777777" w:rsidR="00BD0638" w:rsidRPr="00BD0638" w:rsidRDefault="00BD0638" w:rsidP="00BD0638">
            <w:r w:rsidRPr="00BD0638">
              <w:t>Mittel</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0D0876A0" w14:textId="77777777" w:rsidR="00BD0638" w:rsidRPr="00BD0638" w:rsidRDefault="00BD0638" w:rsidP="00BD0638">
            <w:r w:rsidRPr="00BD0638">
              <w:t>Gut</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18BBA0CF" w14:textId="77777777" w:rsidR="00BD0638" w:rsidRPr="00BD0638" w:rsidRDefault="00BD0638" w:rsidP="00BD0638">
            <w:r w:rsidRPr="00BD0638">
              <w:t>30–50 %</w:t>
            </w:r>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7114E004" w14:textId="77777777" w:rsidR="00BD0638" w:rsidRPr="00BD0638" w:rsidRDefault="00BD0638" w:rsidP="00BD0638">
            <w:r w:rsidRPr="00BD0638">
              <w:t xml:space="preserve">6–10 </w:t>
            </w:r>
            <w:proofErr w:type="spellStart"/>
            <w:r w:rsidRPr="00BD0638">
              <w:t>Monate</w:t>
            </w:r>
            <w:proofErr w:type="spellEnd"/>
          </w:p>
        </w:tc>
        <w:tc>
          <w:tcPr>
            <w:tcW w:w="1312" w:type="dxa"/>
            <w:tcBorders>
              <w:top w:val="single" w:sz="4" w:space="0" w:color="auto"/>
              <w:left w:val="single" w:sz="4" w:space="0" w:color="auto"/>
              <w:bottom w:val="single" w:sz="4" w:space="0" w:color="auto"/>
              <w:right w:val="single" w:sz="4" w:space="0" w:color="auto"/>
            </w:tcBorders>
            <w:shd w:val="clear" w:color="auto" w:fill="E9F1E8"/>
            <w:hideMark/>
          </w:tcPr>
          <w:p w14:paraId="48E2E9D8" w14:textId="77777777" w:rsidR="00BD0638" w:rsidRPr="00BD0638" w:rsidRDefault="00BD0638" w:rsidP="00BD0638">
            <w:proofErr w:type="spellStart"/>
            <w:r w:rsidRPr="00BD0638">
              <w:t>Priorität</w:t>
            </w:r>
            <w:proofErr w:type="spellEnd"/>
          </w:p>
        </w:tc>
      </w:tr>
    </w:tbl>
    <w:p w14:paraId="4AAA52DA" w14:textId="77777777" w:rsidR="00BD0638" w:rsidRPr="00BD0638" w:rsidRDefault="00BD0638" w:rsidP="00BD0638"/>
    <w:p w14:paraId="0339411A" w14:textId="77777777" w:rsidR="00BD0638" w:rsidRPr="00BD0638" w:rsidRDefault="00BD0638" w:rsidP="00BD0638">
      <w:pPr>
        <w:rPr>
          <w:b/>
        </w:rPr>
      </w:pPr>
      <w:r w:rsidRPr="00BD0638">
        <w:rPr>
          <w:b/>
        </w:rPr>
        <w:t xml:space="preserve">5.1.1.2 </w:t>
      </w:r>
      <w:proofErr w:type="spellStart"/>
      <w:r w:rsidRPr="00BD0638">
        <w:rPr>
          <w:b/>
        </w:rPr>
        <w:t>Tabelle</w:t>
      </w:r>
      <w:proofErr w:type="spellEnd"/>
      <w:r w:rsidRPr="00BD0638">
        <w:rPr>
          <w:b/>
        </w:rPr>
        <w:t xml:space="preserve">: Quick Wins versus </w:t>
      </w:r>
      <w:proofErr w:type="spellStart"/>
      <w:r w:rsidRPr="00BD0638">
        <w:rPr>
          <w:b/>
        </w:rPr>
        <w:t>komplexe</w:t>
      </w:r>
      <w:proofErr w:type="spellEnd"/>
      <w:r w:rsidRPr="00BD0638">
        <w:rPr>
          <w:b/>
        </w:rPr>
        <w:t xml:space="preserve"> </w:t>
      </w:r>
      <w:proofErr w:type="spellStart"/>
      <w:r w:rsidRPr="00BD0638">
        <w:rPr>
          <w:b/>
        </w:rPr>
        <w:t>Automatisierungsprojekte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703A010"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68335FF" w14:textId="77777777" w:rsidR="00BD0638" w:rsidRPr="00BD0638" w:rsidRDefault="00BD0638" w:rsidP="00BD0638">
            <w:r w:rsidRPr="00BD0638">
              <w:rPr>
                <w:b/>
              </w:rPr>
              <w:t xml:space="preserve">Quick Wins (ROI </w:t>
            </w:r>
            <w:proofErr w:type="spellStart"/>
            <w:r w:rsidRPr="00BD0638">
              <w:rPr>
                <w:b/>
              </w:rPr>
              <w:t>unter</w:t>
            </w:r>
            <w:proofErr w:type="spellEnd"/>
            <w:r w:rsidRPr="00BD0638">
              <w:rPr>
                <w:b/>
              </w:rPr>
              <w:t xml:space="preserve"> 6 </w:t>
            </w:r>
            <w:proofErr w:type="spellStart"/>
            <w:r w:rsidRPr="00BD0638">
              <w:rPr>
                <w:b/>
              </w:rPr>
              <w:t>Monate</w:t>
            </w:r>
            <w:proofErr w:type="spellEnd"/>
            <w:r w:rsidRPr="00BD0638">
              <w:rPr>
                <w:b/>
              </w:rPr>
              <w:t xml:space="preserve">, </w:t>
            </w:r>
            <w:proofErr w:type="spellStart"/>
            <w:r w:rsidRPr="00BD0638">
              <w:rPr>
                <w:b/>
              </w:rPr>
              <w:t>geringer</w:t>
            </w:r>
            <w:proofErr w:type="spellEnd"/>
            <w:r w:rsidRPr="00BD0638">
              <w:rPr>
                <w:b/>
              </w:rPr>
              <w:t xml:space="preserve"> </w:t>
            </w:r>
            <w:proofErr w:type="spellStart"/>
            <w:r w:rsidRPr="00BD0638">
              <w:rPr>
                <w:b/>
              </w:rPr>
              <w:t>Integrationsaufwand</w:t>
            </w:r>
            <w:proofErr w:type="spellEnd"/>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2BB5048" w14:textId="77777777" w:rsidR="00BD0638" w:rsidRPr="00BD0638" w:rsidRDefault="00BD0638" w:rsidP="00BD0638">
            <w:proofErr w:type="spellStart"/>
            <w:r w:rsidRPr="00BD0638">
              <w:rPr>
                <w:b/>
              </w:rPr>
              <w:t>Komplexe</w:t>
            </w:r>
            <w:proofErr w:type="spellEnd"/>
            <w:r w:rsidRPr="00BD0638">
              <w:rPr>
                <w:b/>
              </w:rPr>
              <w:t xml:space="preserve"> </w:t>
            </w:r>
            <w:proofErr w:type="spellStart"/>
            <w:r w:rsidRPr="00BD0638">
              <w:rPr>
                <w:b/>
              </w:rPr>
              <w:t>Projekte</w:t>
            </w:r>
            <w:proofErr w:type="spellEnd"/>
            <w:r w:rsidRPr="00BD0638">
              <w:rPr>
                <w:b/>
              </w:rPr>
              <w:t xml:space="preserve"> (ROI </w:t>
            </w:r>
            <w:proofErr w:type="spellStart"/>
            <w:r w:rsidRPr="00BD0638">
              <w:rPr>
                <w:b/>
              </w:rPr>
              <w:t>über</w:t>
            </w:r>
            <w:proofErr w:type="spellEnd"/>
            <w:r w:rsidRPr="00BD0638">
              <w:rPr>
                <w:b/>
              </w:rPr>
              <w:t xml:space="preserve"> 9 </w:t>
            </w:r>
            <w:proofErr w:type="spellStart"/>
            <w:r w:rsidRPr="00BD0638">
              <w:rPr>
                <w:b/>
              </w:rPr>
              <w:t>Monate</w:t>
            </w:r>
            <w:proofErr w:type="spellEnd"/>
            <w:r w:rsidRPr="00BD0638">
              <w:rPr>
                <w:b/>
              </w:rPr>
              <w:t xml:space="preserve">, </w:t>
            </w:r>
            <w:proofErr w:type="spellStart"/>
            <w:r w:rsidRPr="00BD0638">
              <w:rPr>
                <w:b/>
              </w:rPr>
              <w:t>hoher</w:t>
            </w:r>
            <w:proofErr w:type="spellEnd"/>
            <w:r w:rsidRPr="00BD0638">
              <w:rPr>
                <w:b/>
              </w:rPr>
              <w:t xml:space="preserve"> </w:t>
            </w:r>
            <w:proofErr w:type="spellStart"/>
            <w:r w:rsidRPr="00BD0638">
              <w:rPr>
                <w:b/>
              </w:rPr>
              <w:t>Integrationsaufwand</w:t>
            </w:r>
            <w:proofErr w:type="spellEnd"/>
            <w:r w:rsidRPr="00BD0638">
              <w:rPr>
                <w:b/>
              </w:rPr>
              <w:t>)</w:t>
            </w:r>
          </w:p>
        </w:tc>
      </w:tr>
      <w:tr w:rsidR="00BD0638" w:rsidRPr="00BD0638" w14:paraId="4FC0A1A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12071B6" w14:textId="77777777" w:rsidR="00BD0638" w:rsidRPr="00BD0638" w:rsidRDefault="00BD0638" w:rsidP="00BD0638">
            <w:r w:rsidRPr="00BD0638">
              <w:t>E-Mail-</w:t>
            </w:r>
            <w:proofErr w:type="spellStart"/>
            <w:r w:rsidRPr="00BD0638">
              <w:t>Verarbeitung</w:t>
            </w:r>
            <w:proofErr w:type="spellEnd"/>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4B71C2D" w14:textId="77777777" w:rsidR="00BD0638" w:rsidRPr="00BD0638" w:rsidRDefault="00BD0638" w:rsidP="00BD0638">
            <w:proofErr w:type="spellStart"/>
            <w:r w:rsidRPr="00BD0638">
              <w:t>Qualitätsmanagement</w:t>
            </w:r>
            <w:proofErr w:type="spellEnd"/>
            <w:r w:rsidRPr="00BD0638">
              <w:t xml:space="preserve"> </w:t>
            </w:r>
            <w:proofErr w:type="spellStart"/>
            <w:r w:rsidRPr="00BD0638">
              <w:t>mit</w:t>
            </w:r>
            <w:proofErr w:type="spellEnd"/>
            <w:r w:rsidRPr="00BD0638">
              <w:t xml:space="preserve"> </w:t>
            </w:r>
            <w:proofErr w:type="spellStart"/>
            <w:r w:rsidRPr="00BD0638">
              <w:t>Bilderkennung</w:t>
            </w:r>
            <w:proofErr w:type="spellEnd"/>
          </w:p>
        </w:tc>
      </w:tr>
      <w:tr w:rsidR="00BD0638" w:rsidRPr="00BD0638" w14:paraId="015A231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C0612BB" w14:textId="77777777" w:rsidR="00BD0638" w:rsidRPr="00BD0638" w:rsidRDefault="00BD0638" w:rsidP="00BD0638">
            <w:proofErr w:type="spellStart"/>
            <w:r w:rsidRPr="00BD0638">
              <w:t>Terminorganisation</w:t>
            </w:r>
            <w:proofErr w:type="spellEnd"/>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00956F8" w14:textId="77777777" w:rsidR="00BD0638" w:rsidRPr="00BD0638" w:rsidRDefault="00BD0638" w:rsidP="00BD0638">
            <w:proofErr w:type="spellStart"/>
            <w:r w:rsidRPr="00BD0638">
              <w:t>Wissensmanagement</w:t>
            </w:r>
            <w:proofErr w:type="spellEnd"/>
          </w:p>
        </w:tc>
      </w:tr>
      <w:tr w:rsidR="00BD0638" w:rsidRPr="00BD0638" w14:paraId="1FAAFEC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9FFF4C7" w14:textId="77777777" w:rsidR="00BD0638" w:rsidRPr="00BD0638" w:rsidRDefault="00BD0638" w:rsidP="00BD0638">
            <w:proofErr w:type="spellStart"/>
            <w:r w:rsidRPr="00BD0638">
              <w:t>Kundenanfragen</w:t>
            </w:r>
            <w:proofErr w:type="spellEnd"/>
            <w:r w:rsidRPr="00BD0638">
              <w:t xml:space="preserve"> (First Level)</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B5E673A" w14:textId="77777777" w:rsidR="00BD0638" w:rsidRPr="00BD0638" w:rsidRDefault="00BD0638" w:rsidP="00BD0638">
            <w:proofErr w:type="spellStart"/>
            <w:r w:rsidRPr="00BD0638">
              <w:t>Produktionsplanung</w:t>
            </w:r>
            <w:proofErr w:type="spellEnd"/>
          </w:p>
        </w:tc>
      </w:tr>
      <w:tr w:rsidR="00BD0638" w:rsidRPr="00BD0638" w14:paraId="132072F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DFBEE21" w14:textId="77777777" w:rsidR="00BD0638" w:rsidRPr="00BD0638" w:rsidRDefault="00BD0638" w:rsidP="00BD0638">
            <w:r w:rsidRPr="00BD0638">
              <w:t>Reporting</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4EB54C9" w14:textId="77777777" w:rsidR="00BD0638" w:rsidRPr="00BD0638" w:rsidRDefault="00BD0638" w:rsidP="00BD0638">
            <w:r w:rsidRPr="00BD0638">
              <w:t>CAD-/Engineering-</w:t>
            </w:r>
            <w:proofErr w:type="spellStart"/>
            <w:r w:rsidRPr="00BD0638">
              <w:t>Dokumentation</w:t>
            </w:r>
            <w:proofErr w:type="spellEnd"/>
          </w:p>
        </w:tc>
      </w:tr>
    </w:tbl>
    <w:p w14:paraId="5EE766AA" w14:textId="77777777" w:rsidR="00BD0638" w:rsidRPr="00BD0638" w:rsidRDefault="00BD0638" w:rsidP="00BD0638"/>
    <w:p w14:paraId="6E5A680A" w14:textId="77777777" w:rsidR="00BD0638" w:rsidRPr="00BD0638" w:rsidRDefault="00BD0638" w:rsidP="00BD0638">
      <w:r w:rsidRPr="00BD0638">
        <w:t>IT-Support (</w:t>
      </w:r>
      <w:proofErr w:type="spellStart"/>
      <w:r w:rsidRPr="00BD0638">
        <w:t>Standardtickets</w:t>
      </w:r>
      <w:proofErr w:type="spellEnd"/>
      <w:r w:rsidRPr="00BD0638">
        <w:t>)</w:t>
      </w:r>
    </w:p>
    <w:p w14:paraId="1D563122" w14:textId="77777777" w:rsidR="00BD0638" w:rsidRPr="00BD0638" w:rsidRDefault="00BD0638" w:rsidP="00BD0638">
      <w:proofErr w:type="spellStart"/>
      <w:r w:rsidRPr="00BD0638">
        <w:t>Priorisierungsmatrix</w:t>
      </w:r>
      <w:proofErr w:type="spellEnd"/>
      <w:r w:rsidRPr="00BD0638">
        <w:t xml:space="preserve"> </w:t>
      </w:r>
      <w:proofErr w:type="spellStart"/>
      <w:r w:rsidRPr="00BD0638">
        <w:t>nach</w:t>
      </w:r>
      <w:proofErr w:type="spellEnd"/>
      <w:r w:rsidRPr="00BD0638">
        <w:t xml:space="preserve"> </w:t>
      </w:r>
      <w:proofErr w:type="spellStart"/>
      <w:r w:rsidRPr="00BD0638">
        <w:t>Aufwand</w:t>
      </w:r>
      <w:proofErr w:type="spellEnd"/>
      <w:r w:rsidRPr="00BD0638">
        <w:t xml:space="preserve"> und </w:t>
      </w:r>
      <w:proofErr w:type="spellStart"/>
      <w:r w:rsidRPr="00BD0638">
        <w:t>Nutzen</w:t>
      </w:r>
      <w:proofErr w:type="spellEnd"/>
    </w:p>
    <w:p w14:paraId="0EA7B59A" w14:textId="77777777" w:rsidR="00BD0638" w:rsidRPr="00BD0638" w:rsidRDefault="00BD0638" w:rsidP="00BD0638">
      <w:r w:rsidRPr="00BD0638">
        <w:t xml:space="preserve">Die </w:t>
      </w:r>
      <w:proofErr w:type="spellStart"/>
      <w:r w:rsidRPr="00BD0638">
        <w:t>folgende</w:t>
      </w:r>
      <w:proofErr w:type="spellEnd"/>
      <w:r w:rsidRPr="00BD0638">
        <w:t xml:space="preserve"> Matrix </w:t>
      </w:r>
      <w:proofErr w:type="spellStart"/>
      <w:r w:rsidRPr="00BD0638">
        <w:t>ordnet</w:t>
      </w:r>
      <w:proofErr w:type="spellEnd"/>
      <w:r w:rsidRPr="00BD0638">
        <w:t xml:space="preserve"> die </w:t>
      </w:r>
      <w:proofErr w:type="spellStart"/>
      <w:r w:rsidRPr="00BD0638">
        <w:t>Prozessbereiche</w:t>
      </w:r>
      <w:proofErr w:type="spellEnd"/>
      <w:r w:rsidRPr="00BD0638">
        <w:t xml:space="preserve"> </w:t>
      </w:r>
      <w:proofErr w:type="spellStart"/>
      <w:r w:rsidRPr="00BD0638">
        <w:t>nach</w:t>
      </w:r>
      <w:proofErr w:type="spellEnd"/>
      <w:r w:rsidRPr="00BD0638">
        <w:t xml:space="preserve"> </w:t>
      </w:r>
      <w:proofErr w:type="spellStart"/>
      <w:r w:rsidRPr="00BD0638">
        <w:t>ihrem</w:t>
      </w:r>
      <w:proofErr w:type="spellEnd"/>
      <w:r w:rsidRPr="00BD0638">
        <w:t xml:space="preserve"> </w:t>
      </w:r>
      <w:proofErr w:type="spellStart"/>
      <w:r w:rsidRPr="00BD0638">
        <w:t>wirtschaftlichen</w:t>
      </w:r>
      <w:proofErr w:type="spellEnd"/>
      <w:r w:rsidRPr="00BD0638">
        <w:t xml:space="preserve"> </w:t>
      </w:r>
      <w:proofErr w:type="spellStart"/>
      <w:r w:rsidRPr="00BD0638">
        <w:t>Nutzen</w:t>
      </w:r>
      <w:proofErr w:type="spellEnd"/>
      <w:r w:rsidRPr="00BD0638">
        <w:t xml:space="preserve"> und dem </w:t>
      </w:r>
      <w:proofErr w:type="spellStart"/>
      <w:r w:rsidRPr="00BD0638">
        <w:t>Integrationsaufwand</w:t>
      </w:r>
      <w:proofErr w:type="spellEnd"/>
      <w:r w:rsidRPr="00BD0638">
        <w:t xml:space="preserve">. Sie </w:t>
      </w:r>
      <w:proofErr w:type="spellStart"/>
      <w:r w:rsidRPr="00BD0638">
        <w:t>dient</w:t>
      </w:r>
      <w:proofErr w:type="spellEnd"/>
      <w:r w:rsidRPr="00BD0638">
        <w:t xml:space="preserve"> </w:t>
      </w:r>
      <w:proofErr w:type="spellStart"/>
      <w:r w:rsidRPr="00BD0638">
        <w:t>als</w:t>
      </w:r>
      <w:proofErr w:type="spellEnd"/>
      <w:r w:rsidRPr="00BD0638">
        <w:t xml:space="preserve"> </w:t>
      </w:r>
      <w:proofErr w:type="spellStart"/>
      <w:r w:rsidRPr="00BD0638">
        <w:t>Orientierung</w:t>
      </w:r>
      <w:proofErr w:type="spellEnd"/>
      <w:r w:rsidRPr="00BD0638">
        <w:t xml:space="preserve"> für die </w:t>
      </w:r>
      <w:proofErr w:type="spellStart"/>
      <w:r w:rsidRPr="00BD0638">
        <w:t>Auswahl</w:t>
      </w:r>
      <w:proofErr w:type="spellEnd"/>
      <w:r w:rsidRPr="00BD0638">
        <w:t xml:space="preserve"> von </w:t>
      </w:r>
      <w:proofErr w:type="spellStart"/>
      <w:r w:rsidRPr="00BD0638">
        <w:t>Pilotprojekten</w:t>
      </w:r>
      <w:proofErr w:type="spellEnd"/>
      <w:r w:rsidRPr="00BD0638">
        <w:t>.</w:t>
      </w:r>
    </w:p>
    <w:p w14:paraId="52EE9D07" w14:textId="77777777" w:rsidR="00BD0638" w:rsidRPr="00BD0638" w:rsidRDefault="00BD0638" w:rsidP="00BD0638">
      <w:pPr>
        <w:rPr>
          <w:b/>
        </w:rPr>
      </w:pPr>
      <w:r w:rsidRPr="00BD0638">
        <w:rPr>
          <w:b/>
        </w:rPr>
        <w:t xml:space="preserve">Hoher </w:t>
      </w:r>
      <w:proofErr w:type="spellStart"/>
      <w:r w:rsidRPr="00BD0638">
        <w:rPr>
          <w:b/>
        </w:rPr>
        <w:t>Nutzen</w:t>
      </w:r>
      <w:proofErr w:type="spellEnd"/>
      <w:r w:rsidRPr="00BD0638">
        <w:rPr>
          <w:b/>
        </w:rPr>
        <w:t xml:space="preserve">, </w:t>
      </w:r>
      <w:proofErr w:type="spellStart"/>
      <w:r w:rsidRPr="00BD0638">
        <w:rPr>
          <w:b/>
        </w:rPr>
        <w:t>geringer</w:t>
      </w:r>
      <w:proofErr w:type="spellEnd"/>
      <w:r w:rsidRPr="00BD0638">
        <w:rPr>
          <w:b/>
        </w:rPr>
        <w:t xml:space="preserve"> </w:t>
      </w:r>
      <w:proofErr w:type="spellStart"/>
      <w:r w:rsidRPr="00BD0638">
        <w:rPr>
          <w:b/>
        </w:rPr>
        <w:t>Aufwand</w:t>
      </w:r>
      <w:proofErr w:type="spellEnd"/>
      <w:r w:rsidRPr="00BD0638">
        <w:rPr>
          <w:b/>
        </w:rPr>
        <w:t xml:space="preserve"> (</w:t>
      </w:r>
      <w:proofErr w:type="spellStart"/>
      <w:r w:rsidRPr="00BD0638">
        <w:rPr>
          <w:b/>
        </w:rPr>
        <w:t>ideale</w:t>
      </w:r>
      <w:proofErr w:type="spellEnd"/>
      <w:r w:rsidRPr="00BD0638">
        <w:rPr>
          <w:b/>
        </w:rPr>
        <w:t xml:space="preserve"> </w:t>
      </w:r>
      <w:proofErr w:type="spellStart"/>
      <w:r w:rsidRPr="00BD0638">
        <w:rPr>
          <w:b/>
        </w:rPr>
        <w:t>Startprojekte</w:t>
      </w:r>
      <w:proofErr w:type="spellEnd"/>
      <w:r w:rsidRPr="00BD0638">
        <w:rPr>
          <w:b/>
        </w:rPr>
        <w:t>):</w:t>
      </w:r>
    </w:p>
    <w:p w14:paraId="270AE558" w14:textId="77777777" w:rsidR="00BD0638" w:rsidRPr="00BD0638" w:rsidRDefault="00BD0638" w:rsidP="00BD0638">
      <w:proofErr w:type="spellStart"/>
      <w:r w:rsidRPr="00BD0638">
        <w:t>Rechnungsverarbeitung</w:t>
      </w:r>
      <w:proofErr w:type="spellEnd"/>
      <w:r w:rsidRPr="00BD0638">
        <w:t xml:space="preserve">, </w:t>
      </w:r>
      <w:proofErr w:type="spellStart"/>
      <w:r w:rsidRPr="00BD0638">
        <w:t>Terminorganisation</w:t>
      </w:r>
      <w:proofErr w:type="spellEnd"/>
      <w:r w:rsidRPr="00BD0638">
        <w:t>, Reporting</w:t>
      </w:r>
    </w:p>
    <w:p w14:paraId="680D259A" w14:textId="77777777" w:rsidR="00BD0638" w:rsidRPr="00BD0638" w:rsidRDefault="00BD0638" w:rsidP="00BD0638">
      <w:pPr>
        <w:rPr>
          <w:b/>
        </w:rPr>
      </w:pPr>
      <w:r w:rsidRPr="00BD0638">
        <w:rPr>
          <w:b/>
        </w:rPr>
        <w:t xml:space="preserve">Hoher </w:t>
      </w:r>
      <w:proofErr w:type="spellStart"/>
      <w:r w:rsidRPr="00BD0638">
        <w:rPr>
          <w:b/>
        </w:rPr>
        <w:t>Nutzen</w:t>
      </w:r>
      <w:proofErr w:type="spellEnd"/>
      <w:r w:rsidRPr="00BD0638">
        <w:rPr>
          <w:b/>
        </w:rPr>
        <w:t xml:space="preserve">, </w:t>
      </w:r>
      <w:proofErr w:type="spellStart"/>
      <w:r w:rsidRPr="00BD0638">
        <w:rPr>
          <w:b/>
        </w:rPr>
        <w:t>mittlerer</w:t>
      </w:r>
      <w:proofErr w:type="spellEnd"/>
      <w:r w:rsidRPr="00BD0638">
        <w:rPr>
          <w:b/>
        </w:rPr>
        <w:t xml:space="preserve"> </w:t>
      </w:r>
      <w:proofErr w:type="spellStart"/>
      <w:r w:rsidRPr="00BD0638">
        <w:rPr>
          <w:b/>
        </w:rPr>
        <w:t>Aufwand</w:t>
      </w:r>
      <w:proofErr w:type="spellEnd"/>
      <w:r w:rsidRPr="00BD0638">
        <w:rPr>
          <w:b/>
        </w:rPr>
        <w:t xml:space="preserve"> (</w:t>
      </w:r>
      <w:proofErr w:type="spellStart"/>
      <w:r w:rsidRPr="00BD0638">
        <w:rPr>
          <w:b/>
        </w:rPr>
        <w:t>zweite</w:t>
      </w:r>
      <w:proofErr w:type="spellEnd"/>
      <w:r w:rsidRPr="00BD0638">
        <w:rPr>
          <w:b/>
        </w:rPr>
        <w:t xml:space="preserve"> Welle):</w:t>
      </w:r>
    </w:p>
    <w:p w14:paraId="5B686D78" w14:textId="77777777" w:rsidR="00BD0638" w:rsidRPr="00BD0638" w:rsidRDefault="00BD0638" w:rsidP="00BD0638">
      <w:r w:rsidRPr="00BD0638">
        <w:t>E-Mail-</w:t>
      </w:r>
      <w:proofErr w:type="spellStart"/>
      <w:r w:rsidRPr="00BD0638">
        <w:t>Verarbeitung</w:t>
      </w:r>
      <w:proofErr w:type="spellEnd"/>
      <w:r w:rsidRPr="00BD0638">
        <w:t xml:space="preserve">, </w:t>
      </w:r>
      <w:proofErr w:type="spellStart"/>
      <w:r w:rsidRPr="00BD0638">
        <w:t>Kundenanfragen</w:t>
      </w:r>
      <w:proofErr w:type="spellEnd"/>
      <w:r w:rsidRPr="00BD0638">
        <w:t xml:space="preserve">, </w:t>
      </w:r>
      <w:proofErr w:type="spellStart"/>
      <w:r w:rsidRPr="00BD0638">
        <w:t>Dokumentenerkennung</w:t>
      </w:r>
      <w:proofErr w:type="spellEnd"/>
      <w:r w:rsidRPr="00BD0638">
        <w:t>, ERP-/CRM-</w:t>
      </w:r>
      <w:proofErr w:type="spellStart"/>
      <w:r w:rsidRPr="00BD0638">
        <w:t>Datenpflege</w:t>
      </w:r>
      <w:proofErr w:type="spellEnd"/>
    </w:p>
    <w:p w14:paraId="503C7D58" w14:textId="77777777" w:rsidR="00BD0638" w:rsidRPr="00BD0638" w:rsidRDefault="00BD0638" w:rsidP="00BD0638">
      <w:pPr>
        <w:rPr>
          <w:b/>
        </w:rPr>
      </w:pPr>
      <w:proofErr w:type="spellStart"/>
      <w:r w:rsidRPr="00BD0638">
        <w:rPr>
          <w:b/>
        </w:rPr>
        <w:t>Mittlerer</w:t>
      </w:r>
      <w:proofErr w:type="spellEnd"/>
      <w:r w:rsidRPr="00BD0638">
        <w:rPr>
          <w:b/>
        </w:rPr>
        <w:t xml:space="preserve"> Nutzen, </w:t>
      </w:r>
      <w:proofErr w:type="spellStart"/>
      <w:r w:rsidRPr="00BD0638">
        <w:rPr>
          <w:b/>
        </w:rPr>
        <w:t>geringer</w:t>
      </w:r>
      <w:proofErr w:type="spellEnd"/>
      <w:r w:rsidRPr="00BD0638">
        <w:rPr>
          <w:b/>
        </w:rPr>
        <w:t xml:space="preserve"> </w:t>
      </w:r>
      <w:proofErr w:type="spellStart"/>
      <w:r w:rsidRPr="00BD0638">
        <w:rPr>
          <w:b/>
        </w:rPr>
        <w:t>Aufwand</w:t>
      </w:r>
      <w:proofErr w:type="spellEnd"/>
      <w:r w:rsidRPr="00BD0638">
        <w:rPr>
          <w:b/>
        </w:rPr>
        <w:t xml:space="preserve"> (</w:t>
      </w:r>
      <w:proofErr w:type="spellStart"/>
      <w:r w:rsidRPr="00BD0638">
        <w:rPr>
          <w:b/>
        </w:rPr>
        <w:t>schnelle</w:t>
      </w:r>
      <w:proofErr w:type="spellEnd"/>
      <w:r w:rsidRPr="00BD0638">
        <w:rPr>
          <w:b/>
        </w:rPr>
        <w:t xml:space="preserve"> </w:t>
      </w:r>
      <w:proofErr w:type="spellStart"/>
      <w:r w:rsidRPr="00BD0638">
        <w:rPr>
          <w:b/>
        </w:rPr>
        <w:t>Ergänzungsprojekte</w:t>
      </w:r>
      <w:proofErr w:type="spellEnd"/>
      <w:r w:rsidRPr="00BD0638">
        <w:rPr>
          <w:b/>
        </w:rPr>
        <w:t>):</w:t>
      </w:r>
    </w:p>
    <w:p w14:paraId="3BA17043" w14:textId="77777777" w:rsidR="00BD0638" w:rsidRPr="00BD0638" w:rsidRDefault="00BD0638" w:rsidP="00BD0638">
      <w:r w:rsidRPr="00BD0638">
        <w:t xml:space="preserve">IT-Support, </w:t>
      </w:r>
      <w:proofErr w:type="spellStart"/>
      <w:r w:rsidRPr="00BD0638">
        <w:t>Angebotsprozesse</w:t>
      </w:r>
      <w:proofErr w:type="spellEnd"/>
      <w:r w:rsidRPr="00BD0638">
        <w:t xml:space="preserve"> (bei </w:t>
      </w:r>
      <w:proofErr w:type="spellStart"/>
      <w:r w:rsidRPr="00BD0638">
        <w:t>Standardprodukten</w:t>
      </w:r>
      <w:proofErr w:type="spellEnd"/>
      <w:r w:rsidRPr="00BD0638">
        <w:t>)</w:t>
      </w:r>
    </w:p>
    <w:p w14:paraId="3B5C8545" w14:textId="77777777" w:rsidR="00BD0638" w:rsidRPr="00BD0638" w:rsidRDefault="00BD0638" w:rsidP="00BD0638">
      <w:pPr>
        <w:rPr>
          <w:b/>
        </w:rPr>
      </w:pPr>
      <w:r w:rsidRPr="00BD0638">
        <w:rPr>
          <w:b/>
        </w:rPr>
        <w:t xml:space="preserve">Hoher </w:t>
      </w:r>
      <w:proofErr w:type="spellStart"/>
      <w:r w:rsidRPr="00BD0638">
        <w:rPr>
          <w:b/>
        </w:rPr>
        <w:t>Nutzen</w:t>
      </w:r>
      <w:proofErr w:type="spellEnd"/>
      <w:r w:rsidRPr="00BD0638">
        <w:rPr>
          <w:b/>
        </w:rPr>
        <w:t xml:space="preserve">, </w:t>
      </w:r>
      <w:proofErr w:type="spellStart"/>
      <w:r w:rsidRPr="00BD0638">
        <w:rPr>
          <w:b/>
        </w:rPr>
        <w:t>hoher</w:t>
      </w:r>
      <w:proofErr w:type="spellEnd"/>
      <w:r w:rsidRPr="00BD0638">
        <w:rPr>
          <w:b/>
        </w:rPr>
        <w:t xml:space="preserve"> </w:t>
      </w:r>
      <w:proofErr w:type="spellStart"/>
      <w:r w:rsidRPr="00BD0638">
        <w:rPr>
          <w:b/>
        </w:rPr>
        <w:t>Aufwand</w:t>
      </w:r>
      <w:proofErr w:type="spellEnd"/>
      <w:r w:rsidRPr="00BD0638">
        <w:rPr>
          <w:b/>
        </w:rPr>
        <w:t xml:space="preserve"> (</w:t>
      </w:r>
      <w:proofErr w:type="spellStart"/>
      <w:r w:rsidRPr="00BD0638">
        <w:rPr>
          <w:b/>
        </w:rPr>
        <w:t>strategische</w:t>
      </w:r>
      <w:proofErr w:type="spellEnd"/>
      <w:r w:rsidRPr="00BD0638">
        <w:rPr>
          <w:b/>
        </w:rPr>
        <w:t xml:space="preserve"> </w:t>
      </w:r>
      <w:proofErr w:type="spellStart"/>
      <w:r w:rsidRPr="00BD0638">
        <w:rPr>
          <w:b/>
        </w:rPr>
        <w:t>Projekte</w:t>
      </w:r>
      <w:proofErr w:type="spellEnd"/>
      <w:r w:rsidRPr="00BD0638">
        <w:rPr>
          <w:b/>
        </w:rPr>
        <w:t>):</w:t>
      </w:r>
    </w:p>
    <w:p w14:paraId="6771741E" w14:textId="77777777" w:rsidR="00BD0638" w:rsidRPr="00BD0638" w:rsidRDefault="00BD0638" w:rsidP="00BD0638">
      <w:proofErr w:type="spellStart"/>
      <w:r w:rsidRPr="00BD0638">
        <w:t>Qualitätsmanagement</w:t>
      </w:r>
      <w:proofErr w:type="spellEnd"/>
      <w:r w:rsidRPr="00BD0638">
        <w:t xml:space="preserve"> </w:t>
      </w:r>
      <w:proofErr w:type="spellStart"/>
      <w:r w:rsidRPr="00BD0638">
        <w:t>mit</w:t>
      </w:r>
      <w:proofErr w:type="spellEnd"/>
      <w:r w:rsidRPr="00BD0638">
        <w:t xml:space="preserve"> </w:t>
      </w:r>
      <w:proofErr w:type="spellStart"/>
      <w:r w:rsidRPr="00BD0638">
        <w:t>Bilderkennung</w:t>
      </w:r>
      <w:proofErr w:type="spellEnd"/>
      <w:r w:rsidRPr="00BD0638">
        <w:t xml:space="preserve">, </w:t>
      </w:r>
      <w:proofErr w:type="spellStart"/>
      <w:r w:rsidRPr="00BD0638">
        <w:t>Produktionsplanung</w:t>
      </w:r>
      <w:proofErr w:type="spellEnd"/>
    </w:p>
    <w:p w14:paraId="06808AC1" w14:textId="77777777" w:rsidR="00BD0638" w:rsidRPr="00BD0638" w:rsidRDefault="00BD0638" w:rsidP="00BD0638">
      <w:pPr>
        <w:rPr>
          <w:b/>
        </w:rPr>
      </w:pPr>
      <w:proofErr w:type="spellStart"/>
      <w:r w:rsidRPr="00BD0638">
        <w:rPr>
          <w:b/>
        </w:rPr>
        <w:t>Mittlerer</w:t>
      </w:r>
      <w:proofErr w:type="spellEnd"/>
      <w:r w:rsidRPr="00BD0638">
        <w:rPr>
          <w:b/>
        </w:rPr>
        <w:t xml:space="preserve"> Nutzen, </w:t>
      </w:r>
      <w:proofErr w:type="spellStart"/>
      <w:r w:rsidRPr="00BD0638">
        <w:rPr>
          <w:b/>
        </w:rPr>
        <w:t>hoher</w:t>
      </w:r>
      <w:proofErr w:type="spellEnd"/>
      <w:r w:rsidRPr="00BD0638">
        <w:rPr>
          <w:b/>
        </w:rPr>
        <w:t xml:space="preserve"> </w:t>
      </w:r>
      <w:proofErr w:type="spellStart"/>
      <w:r w:rsidRPr="00BD0638">
        <w:rPr>
          <w:b/>
        </w:rPr>
        <w:t>Aufwand</w:t>
      </w:r>
      <w:proofErr w:type="spellEnd"/>
      <w:r w:rsidRPr="00BD0638">
        <w:rPr>
          <w:b/>
        </w:rPr>
        <w:t xml:space="preserve"> (</w:t>
      </w:r>
      <w:proofErr w:type="spellStart"/>
      <w:r w:rsidRPr="00BD0638">
        <w:rPr>
          <w:b/>
        </w:rPr>
        <w:t>nachrangig</w:t>
      </w:r>
      <w:proofErr w:type="spellEnd"/>
      <w:r w:rsidRPr="00BD0638">
        <w:rPr>
          <w:b/>
        </w:rPr>
        <w:t>):</w:t>
      </w:r>
    </w:p>
    <w:p w14:paraId="0C57B827" w14:textId="77777777" w:rsidR="00BD0638" w:rsidRPr="00BD0638" w:rsidRDefault="00BD0638" w:rsidP="00BD0638">
      <w:proofErr w:type="spellStart"/>
      <w:r w:rsidRPr="00BD0638">
        <w:t>Wissensmanagement</w:t>
      </w:r>
      <w:proofErr w:type="spellEnd"/>
      <w:r w:rsidRPr="00BD0638">
        <w:t>, CAD-/Engineering-</w:t>
      </w:r>
      <w:proofErr w:type="spellStart"/>
      <w:r w:rsidRPr="00BD0638">
        <w:t>Dokumentation</w:t>
      </w:r>
      <w:proofErr w:type="spellEnd"/>
    </w:p>
    <w:p w14:paraId="1C405FD3" w14:textId="77777777" w:rsidR="00BD0638" w:rsidRPr="00BD0638" w:rsidRDefault="00BD0638" w:rsidP="00BD0638">
      <w:r w:rsidRPr="00BD0638">
        <w:rPr>
          <w:b/>
        </w:rPr>
        <w:t xml:space="preserve">INFO: </w:t>
      </w:r>
      <w:proofErr w:type="spellStart"/>
      <w:r w:rsidRPr="00BD0638">
        <w:rPr>
          <w:b/>
        </w:rPr>
        <w:t>Woran</w:t>
      </w:r>
      <w:proofErr w:type="spellEnd"/>
      <w:r w:rsidRPr="00BD0638">
        <w:rPr>
          <w:b/>
        </w:rPr>
        <w:t xml:space="preserve"> man </w:t>
      </w:r>
      <w:proofErr w:type="spellStart"/>
      <w:r w:rsidRPr="00BD0638">
        <w:rPr>
          <w:b/>
        </w:rPr>
        <w:t>gute</w:t>
      </w:r>
      <w:proofErr w:type="spellEnd"/>
      <w:r w:rsidRPr="00BD0638">
        <w:rPr>
          <w:b/>
        </w:rPr>
        <w:t xml:space="preserve"> </w:t>
      </w:r>
      <w:proofErr w:type="spellStart"/>
      <w:r w:rsidRPr="00BD0638">
        <w:rPr>
          <w:b/>
        </w:rPr>
        <w:t>Startprozesse</w:t>
      </w:r>
      <w:proofErr w:type="spellEnd"/>
      <w:r w:rsidRPr="00BD0638">
        <w:rPr>
          <w:b/>
        </w:rPr>
        <w:t xml:space="preserve"> </w:t>
      </w:r>
      <w:proofErr w:type="spellStart"/>
      <w:r w:rsidRPr="00BD0638">
        <w:rPr>
          <w:b/>
        </w:rPr>
        <w:t>erkennt</w:t>
      </w:r>
      <w:proofErr w:type="spellEnd"/>
    </w:p>
    <w:p w14:paraId="6CA8E935" w14:textId="77777777" w:rsidR="00BD0638" w:rsidRPr="00BD0638" w:rsidRDefault="00BD0638" w:rsidP="00BD0638">
      <w:r w:rsidRPr="00BD0638">
        <w:t xml:space="preserve">Sechs </w:t>
      </w:r>
      <w:proofErr w:type="spellStart"/>
      <w:r w:rsidRPr="00BD0638">
        <w:t>Merkmale</w:t>
      </w:r>
      <w:proofErr w:type="spellEnd"/>
      <w:r w:rsidRPr="00BD0638">
        <w:t xml:space="preserve"> </w:t>
      </w:r>
      <w:proofErr w:type="spellStart"/>
      <w:r w:rsidRPr="00BD0638">
        <w:t>eines</w:t>
      </w:r>
      <w:proofErr w:type="spellEnd"/>
      <w:r w:rsidRPr="00BD0638">
        <w:t xml:space="preserve"> </w:t>
      </w:r>
      <w:proofErr w:type="spellStart"/>
      <w:r w:rsidRPr="00BD0638">
        <w:t>idealen</w:t>
      </w:r>
      <w:proofErr w:type="spellEnd"/>
      <w:r w:rsidRPr="00BD0638">
        <w:t xml:space="preserve"> KI-</w:t>
      </w:r>
      <w:proofErr w:type="spellStart"/>
      <w:r w:rsidRPr="00BD0638">
        <w:t>Startprozesses</w:t>
      </w:r>
      <w:proofErr w:type="spellEnd"/>
      <w:r w:rsidRPr="00BD0638">
        <w:t xml:space="preserve"> </w:t>
      </w:r>
      <w:proofErr w:type="spellStart"/>
      <w:r w:rsidRPr="00BD0638">
        <w:t>im</w:t>
      </w:r>
      <w:proofErr w:type="spellEnd"/>
      <w:r w:rsidRPr="00BD0638">
        <w:t xml:space="preserve"> </w:t>
      </w:r>
      <w:proofErr w:type="spellStart"/>
      <w:r w:rsidRPr="00BD0638">
        <w:t>Mittelstand</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0617E35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7078201"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66131BA1" w14:textId="77777777" w:rsidR="00BD0638" w:rsidRPr="00BD0638" w:rsidRDefault="00BD0638" w:rsidP="00BD0638">
            <w:r w:rsidRPr="00BD0638">
              <w:rPr>
                <w:b/>
              </w:rPr>
              <w:t xml:space="preserve">Der </w:t>
            </w:r>
            <w:proofErr w:type="spellStart"/>
            <w:r w:rsidRPr="00BD0638">
              <w:rPr>
                <w:b/>
              </w:rPr>
              <w:t>Prozess</w:t>
            </w:r>
            <w:proofErr w:type="spellEnd"/>
            <w:r w:rsidRPr="00BD0638">
              <w:rPr>
                <w:b/>
              </w:rPr>
              <w:t xml:space="preserve"> </w:t>
            </w:r>
            <w:proofErr w:type="spellStart"/>
            <w:r w:rsidRPr="00BD0638">
              <w:rPr>
                <w:b/>
              </w:rPr>
              <w:t>läuft</w:t>
            </w:r>
            <w:proofErr w:type="spellEnd"/>
            <w:r w:rsidRPr="00BD0638">
              <w:rPr>
                <w:b/>
              </w:rPr>
              <w:t xml:space="preserve"> </w:t>
            </w:r>
            <w:proofErr w:type="spellStart"/>
            <w:r w:rsidRPr="00BD0638">
              <w:rPr>
                <w:b/>
              </w:rPr>
              <w:t>mindestens</w:t>
            </w:r>
            <w:proofErr w:type="spellEnd"/>
            <w:r w:rsidRPr="00BD0638">
              <w:rPr>
                <w:b/>
              </w:rPr>
              <w:t xml:space="preserve"> </w:t>
            </w:r>
            <w:proofErr w:type="spellStart"/>
            <w:r w:rsidRPr="00BD0638">
              <w:rPr>
                <w:b/>
              </w:rPr>
              <w:t>fünfmal</w:t>
            </w:r>
            <w:proofErr w:type="spellEnd"/>
            <w:r w:rsidRPr="00BD0638">
              <w:rPr>
                <w:b/>
              </w:rPr>
              <w:t xml:space="preserve"> pro </w:t>
            </w:r>
            <w:proofErr w:type="spellStart"/>
            <w:r w:rsidRPr="00BD0638">
              <w:rPr>
                <w:b/>
              </w:rPr>
              <w:t>Woche</w:t>
            </w:r>
            <w:proofErr w:type="spellEnd"/>
            <w:r w:rsidRPr="00BD0638">
              <w:rPr>
                <w:b/>
              </w:rPr>
              <w:t xml:space="preserve"> ab. Nur </w:t>
            </w:r>
            <w:proofErr w:type="spellStart"/>
            <w:r w:rsidRPr="00BD0638">
              <w:rPr>
                <w:b/>
              </w:rPr>
              <w:t>häufige</w:t>
            </w:r>
            <w:proofErr w:type="spellEnd"/>
            <w:r w:rsidRPr="00BD0638">
              <w:rPr>
                <w:b/>
              </w:rPr>
              <w:t xml:space="preserve"> </w:t>
            </w:r>
            <w:proofErr w:type="spellStart"/>
            <w:r w:rsidRPr="00BD0638">
              <w:rPr>
                <w:b/>
              </w:rPr>
              <w:t>Prozesse</w:t>
            </w:r>
            <w:proofErr w:type="spellEnd"/>
            <w:r w:rsidRPr="00BD0638">
              <w:rPr>
                <w:b/>
              </w:rPr>
              <w:t xml:space="preserve"> </w:t>
            </w:r>
            <w:proofErr w:type="spellStart"/>
            <w:r w:rsidRPr="00BD0638">
              <w:rPr>
                <w:b/>
              </w:rPr>
              <w:t>liefern</w:t>
            </w:r>
            <w:proofErr w:type="spellEnd"/>
            <w:r w:rsidRPr="00BD0638">
              <w:rPr>
                <w:b/>
              </w:rPr>
              <w:t xml:space="preserve"> </w:t>
            </w:r>
            <w:proofErr w:type="spellStart"/>
            <w:r w:rsidRPr="00BD0638">
              <w:rPr>
                <w:b/>
              </w:rPr>
              <w:t>genug</w:t>
            </w:r>
            <w:proofErr w:type="spellEnd"/>
            <w:r w:rsidRPr="00BD0638">
              <w:rPr>
                <w:b/>
              </w:rPr>
              <w:t xml:space="preserve"> </w:t>
            </w:r>
            <w:proofErr w:type="spellStart"/>
            <w:r w:rsidRPr="00BD0638">
              <w:rPr>
                <w:b/>
              </w:rPr>
              <w:t>Trainingsdaten</w:t>
            </w:r>
            <w:proofErr w:type="spellEnd"/>
            <w:r w:rsidRPr="00BD0638">
              <w:rPr>
                <w:b/>
              </w:rPr>
              <w:t xml:space="preserve"> und </w:t>
            </w:r>
            <w:proofErr w:type="spellStart"/>
            <w:r w:rsidRPr="00BD0638">
              <w:rPr>
                <w:b/>
              </w:rPr>
              <w:t>Einsparpotenzial</w:t>
            </w:r>
            <w:proofErr w:type="spellEnd"/>
            <w:r w:rsidRPr="00BD0638">
              <w:rPr>
                <w:b/>
              </w:rPr>
              <w:t xml:space="preserve">, um den </w:t>
            </w:r>
            <w:proofErr w:type="spellStart"/>
            <w:r w:rsidRPr="00BD0638">
              <w:rPr>
                <w:b/>
              </w:rPr>
              <w:t>Initialaufwand</w:t>
            </w:r>
            <w:proofErr w:type="spellEnd"/>
            <w:r w:rsidRPr="00BD0638">
              <w:rPr>
                <w:b/>
              </w:rPr>
              <w:t xml:space="preserve"> </w:t>
            </w:r>
            <w:proofErr w:type="spellStart"/>
            <w:r w:rsidRPr="00BD0638">
              <w:rPr>
                <w:b/>
              </w:rPr>
              <w:t>zu</w:t>
            </w:r>
            <w:proofErr w:type="spellEnd"/>
            <w:r w:rsidRPr="00BD0638">
              <w:rPr>
                <w:b/>
              </w:rPr>
              <w:t xml:space="preserve"> </w:t>
            </w:r>
            <w:proofErr w:type="spellStart"/>
            <w:r w:rsidRPr="00BD0638">
              <w:rPr>
                <w:b/>
              </w:rPr>
              <w:t>rechtfertigen</w:t>
            </w:r>
            <w:proofErr w:type="spellEnd"/>
            <w:r w:rsidRPr="00BD0638">
              <w:rPr>
                <w:b/>
              </w:rPr>
              <w:t>.</w:t>
            </w:r>
          </w:p>
        </w:tc>
      </w:tr>
      <w:tr w:rsidR="00BD0638" w:rsidRPr="00BD0638" w14:paraId="629A809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D78E04F"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1422BE4" w14:textId="77777777" w:rsidR="00BD0638" w:rsidRPr="00BD0638" w:rsidRDefault="00BD0638" w:rsidP="00BD0638">
            <w:r w:rsidRPr="00BD0638">
              <w:t xml:space="preserve">Die </w:t>
            </w:r>
            <w:proofErr w:type="spellStart"/>
            <w:r w:rsidRPr="00BD0638">
              <w:t>Entscheidungslogik</w:t>
            </w:r>
            <w:proofErr w:type="spellEnd"/>
            <w:r w:rsidRPr="00BD0638">
              <w:t xml:space="preserve"> </w:t>
            </w:r>
            <w:proofErr w:type="spellStart"/>
            <w:r w:rsidRPr="00BD0638">
              <w:t>ist</w:t>
            </w:r>
            <w:proofErr w:type="spellEnd"/>
            <w:r w:rsidRPr="00BD0638">
              <w:t xml:space="preserve"> </w:t>
            </w:r>
            <w:proofErr w:type="spellStart"/>
            <w:r w:rsidRPr="00BD0638">
              <w:t>dokumentierbar</w:t>
            </w:r>
            <w:proofErr w:type="spellEnd"/>
            <w:r w:rsidRPr="00BD0638">
              <w:t xml:space="preserve">. Wenn </w:t>
            </w:r>
            <w:proofErr w:type="spellStart"/>
            <w:r w:rsidRPr="00BD0638">
              <w:t>ein</w:t>
            </w:r>
            <w:proofErr w:type="spellEnd"/>
            <w:r w:rsidRPr="00BD0638">
              <w:t xml:space="preserve"> </w:t>
            </w:r>
            <w:proofErr w:type="spellStart"/>
            <w:r w:rsidRPr="00BD0638">
              <w:t>erfahrener</w:t>
            </w:r>
            <w:proofErr w:type="spellEnd"/>
            <w:r w:rsidRPr="00BD0638">
              <w:t xml:space="preserve"> Mitarbeiter die </w:t>
            </w:r>
            <w:proofErr w:type="spellStart"/>
            <w:r w:rsidRPr="00BD0638">
              <w:t>Regeln</w:t>
            </w:r>
            <w:proofErr w:type="spellEnd"/>
            <w:r w:rsidRPr="00BD0638">
              <w:t xml:space="preserve"> in </w:t>
            </w:r>
            <w:proofErr w:type="spellStart"/>
            <w:r w:rsidRPr="00BD0638">
              <w:t>zehn</w:t>
            </w:r>
            <w:proofErr w:type="spellEnd"/>
            <w:r w:rsidRPr="00BD0638">
              <w:t xml:space="preserve"> Minuten </w:t>
            </w:r>
            <w:proofErr w:type="spellStart"/>
            <w:r w:rsidRPr="00BD0638">
              <w:t>erklären</w:t>
            </w:r>
            <w:proofErr w:type="spellEnd"/>
            <w:r w:rsidRPr="00BD0638">
              <w:t xml:space="preserve"> </w:t>
            </w:r>
            <w:proofErr w:type="spellStart"/>
            <w:r w:rsidRPr="00BD0638">
              <w:t>kann</w:t>
            </w:r>
            <w:proofErr w:type="spellEnd"/>
            <w:r w:rsidRPr="00BD0638">
              <w:t xml:space="preserve">, </w:t>
            </w:r>
            <w:proofErr w:type="spellStart"/>
            <w:r w:rsidRPr="00BD0638">
              <w:t>ist</w:t>
            </w:r>
            <w:proofErr w:type="spellEnd"/>
            <w:r w:rsidRPr="00BD0638">
              <w:t xml:space="preserve"> der </w:t>
            </w:r>
            <w:proofErr w:type="spellStart"/>
            <w:r w:rsidRPr="00BD0638">
              <w:t>Prozess</w:t>
            </w:r>
            <w:proofErr w:type="spellEnd"/>
            <w:r w:rsidRPr="00BD0638">
              <w:t xml:space="preserve"> </w:t>
            </w:r>
            <w:proofErr w:type="spellStart"/>
            <w:r w:rsidRPr="00BD0638">
              <w:t>automatisierbar</w:t>
            </w:r>
            <w:proofErr w:type="spellEnd"/>
            <w:r w:rsidRPr="00BD0638">
              <w:t xml:space="preserve">. Wenn er </w:t>
            </w:r>
            <w:proofErr w:type="spellStart"/>
            <w:r w:rsidRPr="00BD0638">
              <w:t>sagt</w:t>
            </w:r>
            <w:proofErr w:type="spellEnd"/>
            <w:r w:rsidRPr="00BD0638">
              <w:t xml:space="preserve"> „das </w:t>
            </w:r>
            <w:proofErr w:type="spellStart"/>
            <w:r w:rsidRPr="00BD0638">
              <w:t>entscheide</w:t>
            </w:r>
            <w:proofErr w:type="spellEnd"/>
            <w:r w:rsidRPr="00BD0638">
              <w:t xml:space="preserve"> ich </w:t>
            </w:r>
            <w:proofErr w:type="spellStart"/>
            <w:r w:rsidRPr="00BD0638">
              <w:t>aus</w:t>
            </w:r>
            <w:proofErr w:type="spellEnd"/>
            <w:r w:rsidRPr="00BD0638">
              <w:t xml:space="preserve"> dem Bauch </w:t>
            </w:r>
            <w:proofErr w:type="spellStart"/>
            <w:proofErr w:type="gramStart"/>
            <w:r w:rsidRPr="00BD0638">
              <w:t>heraus</w:t>
            </w:r>
            <w:proofErr w:type="spellEnd"/>
            <w:r w:rsidRPr="00BD0638">
              <w:t>“</w:t>
            </w:r>
            <w:proofErr w:type="gramEnd"/>
            <w:r w:rsidRPr="00BD0638">
              <w:t xml:space="preserve">, </w:t>
            </w:r>
            <w:proofErr w:type="spellStart"/>
            <w:r w:rsidRPr="00BD0638">
              <w:t>ist</w:t>
            </w:r>
            <w:proofErr w:type="spellEnd"/>
            <w:r w:rsidRPr="00BD0638">
              <w:t xml:space="preserve"> er es </w:t>
            </w:r>
            <w:proofErr w:type="spellStart"/>
            <w:r w:rsidRPr="00BD0638">
              <w:t>nicht</w:t>
            </w:r>
            <w:proofErr w:type="spellEnd"/>
            <w:r w:rsidRPr="00BD0638">
              <w:t>.</w:t>
            </w:r>
          </w:p>
        </w:tc>
      </w:tr>
      <w:tr w:rsidR="00BD0638" w:rsidRPr="00BD0638" w14:paraId="7736334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5C446551"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6EFC3C5" w14:textId="77777777" w:rsidR="00BD0638" w:rsidRPr="00BD0638" w:rsidRDefault="00BD0638" w:rsidP="00BD0638">
            <w:r w:rsidRPr="00BD0638">
              <w:t xml:space="preserve">Die </w:t>
            </w:r>
            <w:proofErr w:type="spellStart"/>
            <w:r w:rsidRPr="00BD0638">
              <w:t>benötigten</w:t>
            </w:r>
            <w:proofErr w:type="spellEnd"/>
            <w:r w:rsidRPr="00BD0638">
              <w:t xml:space="preserve"> Daten </w:t>
            </w:r>
            <w:proofErr w:type="spellStart"/>
            <w:r w:rsidRPr="00BD0638">
              <w:t>liegen</w:t>
            </w:r>
            <w:proofErr w:type="spellEnd"/>
            <w:r w:rsidRPr="00BD0638">
              <w:t xml:space="preserve"> </w:t>
            </w:r>
            <w:proofErr w:type="spellStart"/>
            <w:r w:rsidRPr="00BD0638">
              <w:t>bereits</w:t>
            </w:r>
            <w:proofErr w:type="spellEnd"/>
            <w:r w:rsidRPr="00BD0638">
              <w:t xml:space="preserve"> digital </w:t>
            </w:r>
            <w:proofErr w:type="spellStart"/>
            <w:r w:rsidRPr="00BD0638">
              <w:t>vor</w:t>
            </w:r>
            <w:proofErr w:type="spellEnd"/>
            <w:r w:rsidRPr="00BD0638">
              <w:t xml:space="preserve">. </w:t>
            </w:r>
            <w:proofErr w:type="spellStart"/>
            <w:r w:rsidRPr="00BD0638">
              <w:t>Prozesse</w:t>
            </w:r>
            <w:proofErr w:type="spellEnd"/>
            <w:r w:rsidRPr="00BD0638">
              <w:t xml:space="preserve">, die </w:t>
            </w:r>
            <w:proofErr w:type="spellStart"/>
            <w:r w:rsidRPr="00BD0638">
              <w:t>zuerst</w:t>
            </w:r>
            <w:proofErr w:type="spellEnd"/>
            <w:r w:rsidRPr="00BD0638">
              <w:t xml:space="preserve"> </w:t>
            </w:r>
            <w:proofErr w:type="spellStart"/>
            <w:r w:rsidRPr="00BD0638">
              <w:t>eine</w:t>
            </w:r>
            <w:proofErr w:type="spellEnd"/>
            <w:r w:rsidRPr="00BD0638">
              <w:t xml:space="preserve"> </w:t>
            </w:r>
            <w:proofErr w:type="spellStart"/>
            <w:r w:rsidRPr="00BD0638">
              <w:t>Datenerfassung</w:t>
            </w:r>
            <w:proofErr w:type="spellEnd"/>
            <w:r w:rsidRPr="00BD0638">
              <w:t xml:space="preserve"> </w:t>
            </w:r>
            <w:proofErr w:type="spellStart"/>
            <w:r w:rsidRPr="00BD0638">
              <w:t>aus</w:t>
            </w:r>
            <w:proofErr w:type="spellEnd"/>
            <w:r w:rsidRPr="00BD0638">
              <w:t xml:space="preserve"> Papier </w:t>
            </w:r>
            <w:proofErr w:type="spellStart"/>
            <w:r w:rsidRPr="00BD0638">
              <w:t>oder</w:t>
            </w:r>
            <w:proofErr w:type="spellEnd"/>
            <w:r w:rsidRPr="00BD0638">
              <w:t xml:space="preserve"> </w:t>
            </w:r>
            <w:proofErr w:type="spellStart"/>
            <w:r w:rsidRPr="00BD0638">
              <w:t>unstrukturierten</w:t>
            </w:r>
            <w:proofErr w:type="spellEnd"/>
            <w:r w:rsidRPr="00BD0638">
              <w:t xml:space="preserve"> </w:t>
            </w:r>
            <w:proofErr w:type="spellStart"/>
            <w:r w:rsidRPr="00BD0638">
              <w:t>Quellen</w:t>
            </w:r>
            <w:proofErr w:type="spellEnd"/>
            <w:r w:rsidRPr="00BD0638">
              <w:t xml:space="preserve"> </w:t>
            </w:r>
            <w:proofErr w:type="spellStart"/>
            <w:r w:rsidRPr="00BD0638">
              <w:t>erfordern</w:t>
            </w:r>
            <w:proofErr w:type="spellEnd"/>
            <w:r w:rsidRPr="00BD0638">
              <w:t xml:space="preserve">, </w:t>
            </w:r>
            <w:proofErr w:type="spellStart"/>
            <w:r w:rsidRPr="00BD0638">
              <w:t>sind</w:t>
            </w:r>
            <w:proofErr w:type="spellEnd"/>
            <w:r w:rsidRPr="00BD0638">
              <w:t xml:space="preserve"> </w:t>
            </w:r>
            <w:proofErr w:type="spellStart"/>
            <w:r w:rsidRPr="00BD0638">
              <w:t>keine</w:t>
            </w:r>
            <w:proofErr w:type="spellEnd"/>
            <w:r w:rsidRPr="00BD0638">
              <w:t xml:space="preserve"> </w:t>
            </w:r>
            <w:proofErr w:type="spellStart"/>
            <w:r w:rsidRPr="00BD0638">
              <w:t>guten</w:t>
            </w:r>
            <w:proofErr w:type="spellEnd"/>
            <w:r w:rsidRPr="00BD0638">
              <w:t xml:space="preserve"> </w:t>
            </w:r>
            <w:proofErr w:type="spellStart"/>
            <w:r w:rsidRPr="00BD0638">
              <w:t>Startkandidaten</w:t>
            </w:r>
            <w:proofErr w:type="spellEnd"/>
            <w:r w:rsidRPr="00BD0638">
              <w:t>.</w:t>
            </w:r>
          </w:p>
        </w:tc>
      </w:tr>
      <w:tr w:rsidR="00BD0638" w:rsidRPr="00BD0638" w14:paraId="31F0633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5594AE2"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D9AAD1E" w14:textId="77777777" w:rsidR="00BD0638" w:rsidRPr="00BD0638" w:rsidRDefault="00BD0638" w:rsidP="00BD0638">
            <w:r w:rsidRPr="00BD0638">
              <w:t xml:space="preserve">Der </w:t>
            </w:r>
            <w:proofErr w:type="spellStart"/>
            <w:r w:rsidRPr="00BD0638">
              <w:t>Prozess</w:t>
            </w:r>
            <w:proofErr w:type="spellEnd"/>
            <w:r w:rsidRPr="00BD0638">
              <w:t xml:space="preserve"> </w:t>
            </w:r>
            <w:proofErr w:type="spellStart"/>
            <w:r w:rsidRPr="00BD0638">
              <w:t>wird</w:t>
            </w:r>
            <w:proofErr w:type="spellEnd"/>
            <w:r w:rsidRPr="00BD0638">
              <w:t xml:space="preserve"> von den </w:t>
            </w:r>
            <w:proofErr w:type="spellStart"/>
            <w:r w:rsidRPr="00BD0638">
              <w:t>Beteiligten</w:t>
            </w:r>
            <w:proofErr w:type="spellEnd"/>
            <w:r w:rsidRPr="00BD0638">
              <w:t xml:space="preserve"> </w:t>
            </w:r>
            <w:proofErr w:type="spellStart"/>
            <w:r w:rsidRPr="00BD0638">
              <w:t>als</w:t>
            </w:r>
            <w:proofErr w:type="spellEnd"/>
            <w:r w:rsidRPr="00BD0638">
              <w:t xml:space="preserve"> </w:t>
            </w:r>
            <w:proofErr w:type="spellStart"/>
            <w:r w:rsidRPr="00BD0638">
              <w:t>Belastung</w:t>
            </w:r>
            <w:proofErr w:type="spellEnd"/>
            <w:r w:rsidRPr="00BD0638">
              <w:t xml:space="preserve"> </w:t>
            </w:r>
            <w:proofErr w:type="spellStart"/>
            <w:r w:rsidRPr="00BD0638">
              <w:t>empfunden</w:t>
            </w:r>
            <w:proofErr w:type="spellEnd"/>
            <w:r w:rsidRPr="00BD0638">
              <w:t xml:space="preserve">. Wenn das Team die </w:t>
            </w:r>
            <w:proofErr w:type="spellStart"/>
            <w:r w:rsidRPr="00BD0638">
              <w:t>Automatisierung</w:t>
            </w:r>
            <w:proofErr w:type="spellEnd"/>
            <w:r w:rsidRPr="00BD0638">
              <w:t xml:space="preserve"> </w:t>
            </w:r>
            <w:proofErr w:type="spellStart"/>
            <w:r w:rsidRPr="00BD0638">
              <w:t>herbeisehnt</w:t>
            </w:r>
            <w:proofErr w:type="spellEnd"/>
            <w:r w:rsidRPr="00BD0638">
              <w:t xml:space="preserve">, </w:t>
            </w:r>
            <w:proofErr w:type="spellStart"/>
            <w:r w:rsidRPr="00BD0638">
              <w:t>ist</w:t>
            </w:r>
            <w:proofErr w:type="spellEnd"/>
            <w:r w:rsidRPr="00BD0638">
              <w:t xml:space="preserve"> die </w:t>
            </w:r>
            <w:proofErr w:type="spellStart"/>
            <w:r w:rsidRPr="00BD0638">
              <w:t>Akzeptanz</w:t>
            </w:r>
            <w:proofErr w:type="spellEnd"/>
            <w:r w:rsidRPr="00BD0638">
              <w:t xml:space="preserve"> </w:t>
            </w:r>
            <w:proofErr w:type="spellStart"/>
            <w:r w:rsidRPr="00BD0638">
              <w:t>hoch</w:t>
            </w:r>
            <w:proofErr w:type="spellEnd"/>
            <w:r w:rsidRPr="00BD0638">
              <w:t xml:space="preserve"> – </w:t>
            </w:r>
            <w:proofErr w:type="spellStart"/>
            <w:r w:rsidRPr="00BD0638">
              <w:t>ein</w:t>
            </w:r>
            <w:proofErr w:type="spellEnd"/>
            <w:r w:rsidRPr="00BD0638">
              <w:t xml:space="preserve"> </w:t>
            </w:r>
            <w:proofErr w:type="spellStart"/>
            <w:r w:rsidRPr="00BD0638">
              <w:t>entscheidender</w:t>
            </w:r>
            <w:proofErr w:type="spellEnd"/>
            <w:r w:rsidRPr="00BD0638">
              <w:t xml:space="preserve"> </w:t>
            </w:r>
            <w:proofErr w:type="spellStart"/>
            <w:r w:rsidRPr="00BD0638">
              <w:t>Erfolgsfaktor</w:t>
            </w:r>
            <w:proofErr w:type="spellEnd"/>
            <w:r w:rsidRPr="00BD0638">
              <w:t>.</w:t>
            </w:r>
          </w:p>
        </w:tc>
      </w:tr>
      <w:tr w:rsidR="00BD0638" w:rsidRPr="00BD0638" w14:paraId="40860C2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E1A1C0D" w14:textId="77777777" w:rsidR="00BD0638" w:rsidRPr="00BD0638" w:rsidRDefault="00BD0638" w:rsidP="00BD0638">
            <w:r w:rsidRPr="00BD0638">
              <w:t>5.</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7AB302F9" w14:textId="77777777" w:rsidR="00BD0638" w:rsidRPr="00BD0638" w:rsidRDefault="00BD0638" w:rsidP="00BD0638">
            <w:r w:rsidRPr="00BD0638">
              <w:t xml:space="preserve">Fehler </w:t>
            </w:r>
            <w:proofErr w:type="spellStart"/>
            <w:r w:rsidRPr="00BD0638">
              <w:t>haben</w:t>
            </w:r>
            <w:proofErr w:type="spellEnd"/>
            <w:r w:rsidRPr="00BD0638">
              <w:t xml:space="preserve"> </w:t>
            </w:r>
            <w:proofErr w:type="spellStart"/>
            <w:r w:rsidRPr="00BD0638">
              <w:t>spürbare</w:t>
            </w:r>
            <w:proofErr w:type="spellEnd"/>
            <w:r w:rsidRPr="00BD0638">
              <w:t xml:space="preserve"> </w:t>
            </w:r>
            <w:proofErr w:type="spellStart"/>
            <w:r w:rsidRPr="00BD0638">
              <w:t>Konsequenzen</w:t>
            </w:r>
            <w:proofErr w:type="spellEnd"/>
            <w:r w:rsidRPr="00BD0638">
              <w:t xml:space="preserve">. Wenn </w:t>
            </w:r>
            <w:proofErr w:type="spellStart"/>
            <w:r w:rsidRPr="00BD0638">
              <w:t>ein</w:t>
            </w:r>
            <w:proofErr w:type="spellEnd"/>
            <w:r w:rsidRPr="00BD0638">
              <w:t xml:space="preserve"> </w:t>
            </w:r>
            <w:proofErr w:type="spellStart"/>
            <w:r w:rsidRPr="00BD0638">
              <w:t>falscher</w:t>
            </w:r>
            <w:proofErr w:type="spellEnd"/>
            <w:r w:rsidRPr="00BD0638">
              <w:t xml:space="preserve"> Preis </w:t>
            </w:r>
            <w:proofErr w:type="spellStart"/>
            <w:r w:rsidRPr="00BD0638">
              <w:t>im</w:t>
            </w:r>
            <w:proofErr w:type="spellEnd"/>
            <w:r w:rsidRPr="00BD0638">
              <w:t xml:space="preserve"> </w:t>
            </w:r>
            <w:proofErr w:type="spellStart"/>
            <w:r w:rsidRPr="00BD0638">
              <w:t>Angebot</w:t>
            </w:r>
            <w:proofErr w:type="spellEnd"/>
            <w:r w:rsidRPr="00BD0638">
              <w:t xml:space="preserve"> 2.000 Euro Marge </w:t>
            </w:r>
            <w:proofErr w:type="spellStart"/>
            <w:r w:rsidRPr="00BD0638">
              <w:t>kostet</w:t>
            </w:r>
            <w:proofErr w:type="spellEnd"/>
            <w:r w:rsidRPr="00BD0638">
              <w:t xml:space="preserve"> </w:t>
            </w:r>
            <w:proofErr w:type="spellStart"/>
            <w:r w:rsidRPr="00BD0638">
              <w:t>oder</w:t>
            </w:r>
            <w:proofErr w:type="spellEnd"/>
            <w:r w:rsidRPr="00BD0638">
              <w:t xml:space="preserve"> </w:t>
            </w:r>
            <w:proofErr w:type="spellStart"/>
            <w:r w:rsidRPr="00BD0638">
              <w:t>ein</w:t>
            </w:r>
            <w:proofErr w:type="spellEnd"/>
            <w:r w:rsidRPr="00BD0638">
              <w:t xml:space="preserve"> </w:t>
            </w:r>
            <w:proofErr w:type="spellStart"/>
            <w:r w:rsidRPr="00BD0638">
              <w:t>übersehenes</w:t>
            </w:r>
            <w:proofErr w:type="spellEnd"/>
            <w:r w:rsidRPr="00BD0638">
              <w:t xml:space="preserve"> </w:t>
            </w:r>
            <w:proofErr w:type="spellStart"/>
            <w:r w:rsidRPr="00BD0638">
              <w:t>Skonto</w:t>
            </w:r>
            <w:proofErr w:type="spellEnd"/>
            <w:r w:rsidRPr="00BD0638">
              <w:t xml:space="preserve"> 500 Euro </w:t>
            </w:r>
            <w:proofErr w:type="spellStart"/>
            <w:r w:rsidRPr="00BD0638">
              <w:t>im</w:t>
            </w:r>
            <w:proofErr w:type="spellEnd"/>
            <w:r w:rsidRPr="00BD0638">
              <w:t xml:space="preserve"> Monat, </w:t>
            </w:r>
            <w:proofErr w:type="spellStart"/>
            <w:r w:rsidRPr="00BD0638">
              <w:t>ist</w:t>
            </w:r>
            <w:proofErr w:type="spellEnd"/>
            <w:r w:rsidRPr="00BD0638">
              <w:t xml:space="preserve"> das </w:t>
            </w:r>
            <w:proofErr w:type="spellStart"/>
            <w:r w:rsidRPr="00BD0638">
              <w:t>Automatisierungsargument</w:t>
            </w:r>
            <w:proofErr w:type="spellEnd"/>
            <w:r w:rsidRPr="00BD0638">
              <w:t xml:space="preserve"> </w:t>
            </w:r>
            <w:proofErr w:type="spellStart"/>
            <w:r w:rsidRPr="00BD0638">
              <w:t>leicht</w:t>
            </w:r>
            <w:proofErr w:type="spellEnd"/>
            <w:r w:rsidRPr="00BD0638">
              <w:t xml:space="preserve"> </w:t>
            </w:r>
            <w:proofErr w:type="spellStart"/>
            <w:r w:rsidRPr="00BD0638">
              <w:t>vermittelbar</w:t>
            </w:r>
            <w:proofErr w:type="spellEnd"/>
            <w:r w:rsidRPr="00BD0638">
              <w:t>.</w:t>
            </w:r>
          </w:p>
        </w:tc>
      </w:tr>
      <w:tr w:rsidR="00BD0638" w:rsidRPr="00BD0638" w14:paraId="36A726FF"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18D448D" w14:textId="77777777" w:rsidR="00BD0638" w:rsidRPr="00BD0638" w:rsidRDefault="00BD0638" w:rsidP="00BD0638">
            <w:r w:rsidRPr="00BD0638">
              <w:t>6.</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38BD640" w14:textId="77777777" w:rsidR="00BD0638" w:rsidRPr="00BD0638" w:rsidRDefault="00BD0638" w:rsidP="00BD0638">
            <w:r w:rsidRPr="00BD0638">
              <w:t xml:space="preserve">Der </w:t>
            </w:r>
            <w:proofErr w:type="spellStart"/>
            <w:r w:rsidRPr="00BD0638">
              <w:t>Prozess</w:t>
            </w:r>
            <w:proofErr w:type="spellEnd"/>
            <w:r w:rsidRPr="00BD0638">
              <w:t xml:space="preserve"> </w:t>
            </w:r>
            <w:proofErr w:type="spellStart"/>
            <w:r w:rsidRPr="00BD0638">
              <w:t>berührt</w:t>
            </w:r>
            <w:proofErr w:type="spellEnd"/>
            <w:r w:rsidRPr="00BD0638">
              <w:t xml:space="preserve"> maximal </w:t>
            </w:r>
            <w:proofErr w:type="spellStart"/>
            <w:r w:rsidRPr="00BD0638">
              <w:t>zwei</w:t>
            </w:r>
            <w:proofErr w:type="spellEnd"/>
            <w:r w:rsidRPr="00BD0638">
              <w:t xml:space="preserve"> IT-Systeme. Je </w:t>
            </w:r>
            <w:proofErr w:type="spellStart"/>
            <w:r w:rsidRPr="00BD0638">
              <w:t>mehr</w:t>
            </w:r>
            <w:proofErr w:type="spellEnd"/>
            <w:r w:rsidRPr="00BD0638">
              <w:t xml:space="preserve"> </w:t>
            </w:r>
            <w:proofErr w:type="spellStart"/>
            <w:r w:rsidRPr="00BD0638">
              <w:t>Schnittstellen</w:t>
            </w:r>
            <w:proofErr w:type="spellEnd"/>
            <w:r w:rsidRPr="00BD0638">
              <w:t xml:space="preserve">, </w:t>
            </w:r>
            <w:proofErr w:type="spellStart"/>
            <w:r w:rsidRPr="00BD0638">
              <w:t>desto</w:t>
            </w:r>
            <w:proofErr w:type="spellEnd"/>
            <w:r w:rsidRPr="00BD0638">
              <w:t xml:space="preserve"> </w:t>
            </w:r>
            <w:proofErr w:type="spellStart"/>
            <w:r w:rsidRPr="00BD0638">
              <w:t>komplexer</w:t>
            </w:r>
            <w:proofErr w:type="spellEnd"/>
            <w:r w:rsidRPr="00BD0638">
              <w:t xml:space="preserve"> die Integration. Ein </w:t>
            </w:r>
            <w:proofErr w:type="spellStart"/>
            <w:r w:rsidRPr="00BD0638">
              <w:t>idealer</w:t>
            </w:r>
            <w:proofErr w:type="spellEnd"/>
            <w:r w:rsidRPr="00BD0638">
              <w:t xml:space="preserve"> </w:t>
            </w:r>
            <w:proofErr w:type="spellStart"/>
            <w:r w:rsidRPr="00BD0638">
              <w:t>Startprozess</w:t>
            </w:r>
            <w:proofErr w:type="spellEnd"/>
            <w:r w:rsidRPr="00BD0638">
              <w:t xml:space="preserve"> </w:t>
            </w:r>
            <w:proofErr w:type="spellStart"/>
            <w:r w:rsidRPr="00BD0638">
              <w:t>läuft</w:t>
            </w:r>
            <w:proofErr w:type="spellEnd"/>
            <w:r w:rsidRPr="00BD0638">
              <w:t xml:space="preserve"> </w:t>
            </w:r>
            <w:proofErr w:type="spellStart"/>
            <w:r w:rsidRPr="00BD0638">
              <w:t>innerhalb</w:t>
            </w:r>
            <w:proofErr w:type="spellEnd"/>
            <w:r w:rsidRPr="00BD0638">
              <w:t xml:space="preserve"> von ERP und E-Mail – </w:t>
            </w:r>
            <w:proofErr w:type="spellStart"/>
            <w:r w:rsidRPr="00BD0638">
              <w:t>oder</w:t>
            </w:r>
            <w:proofErr w:type="spellEnd"/>
            <w:r w:rsidRPr="00BD0638">
              <w:t xml:space="preserve"> </w:t>
            </w:r>
            <w:proofErr w:type="spellStart"/>
            <w:r w:rsidRPr="00BD0638">
              <w:t>innerhalb</w:t>
            </w:r>
            <w:proofErr w:type="spellEnd"/>
            <w:r w:rsidRPr="00BD0638">
              <w:t xml:space="preserve"> von CRM und Kalender.</w:t>
            </w:r>
          </w:p>
        </w:tc>
      </w:tr>
    </w:tbl>
    <w:p w14:paraId="458FE4FF" w14:textId="77777777" w:rsidR="00BD0638" w:rsidRPr="00BD0638" w:rsidRDefault="00BD0638" w:rsidP="00BD0638"/>
    <w:p w14:paraId="3C50D4BE" w14:textId="77777777" w:rsidR="00BD0638" w:rsidRPr="00BD0638" w:rsidRDefault="00BD0638" w:rsidP="00BD0638">
      <w:proofErr w:type="spellStart"/>
      <w:r w:rsidRPr="00BD0638">
        <w:t>Fazit</w:t>
      </w:r>
      <w:proofErr w:type="spellEnd"/>
      <w:r w:rsidRPr="00BD0638">
        <w:t xml:space="preserve"> und </w:t>
      </w:r>
      <w:proofErr w:type="spellStart"/>
      <w:r w:rsidRPr="00BD0638">
        <w:t>Handlungsempfehlung</w:t>
      </w:r>
      <w:proofErr w:type="spellEnd"/>
    </w:p>
    <w:p w14:paraId="03FE4928" w14:textId="77777777" w:rsidR="00BD0638" w:rsidRPr="00BD0638" w:rsidRDefault="00BD0638" w:rsidP="00BD0638">
      <w:r w:rsidRPr="00BD0638">
        <w:t xml:space="preserve">Die </w:t>
      </w:r>
      <w:proofErr w:type="spellStart"/>
      <w:r w:rsidRPr="00BD0638">
        <w:t>vierzehn</w:t>
      </w:r>
      <w:proofErr w:type="spellEnd"/>
      <w:r w:rsidRPr="00BD0638">
        <w:t xml:space="preserve"> </w:t>
      </w:r>
      <w:proofErr w:type="spellStart"/>
      <w:r w:rsidRPr="00BD0638">
        <w:t>analysierten</w:t>
      </w:r>
      <w:proofErr w:type="spellEnd"/>
      <w:r w:rsidRPr="00BD0638">
        <w:t xml:space="preserve"> </w:t>
      </w:r>
      <w:proofErr w:type="spellStart"/>
      <w:r w:rsidRPr="00BD0638">
        <w:t>Prozessbereiche</w:t>
      </w:r>
      <w:proofErr w:type="spellEnd"/>
      <w:r w:rsidRPr="00BD0638">
        <w:t xml:space="preserve"> </w:t>
      </w:r>
      <w:proofErr w:type="spellStart"/>
      <w:r w:rsidRPr="00BD0638">
        <w:t>zeigen</w:t>
      </w:r>
      <w:proofErr w:type="spellEnd"/>
      <w:r w:rsidRPr="00BD0638">
        <w:t xml:space="preserve"> </w:t>
      </w:r>
      <w:proofErr w:type="spellStart"/>
      <w:r w:rsidRPr="00BD0638">
        <w:t>ein</w:t>
      </w:r>
      <w:proofErr w:type="spellEnd"/>
      <w:r w:rsidRPr="00BD0638">
        <w:t xml:space="preserve"> </w:t>
      </w:r>
      <w:proofErr w:type="spellStart"/>
      <w:r w:rsidRPr="00BD0638">
        <w:t>klares</w:t>
      </w:r>
      <w:proofErr w:type="spellEnd"/>
      <w:r w:rsidRPr="00BD0638">
        <w:t xml:space="preserve"> Bild: Der deutsche </w:t>
      </w:r>
      <w:proofErr w:type="spellStart"/>
      <w:r w:rsidRPr="00BD0638">
        <w:t>Mittelstand</w:t>
      </w:r>
      <w:proofErr w:type="spellEnd"/>
      <w:r w:rsidRPr="00BD0638">
        <w:t xml:space="preserve"> hat </w:t>
      </w:r>
      <w:proofErr w:type="spellStart"/>
      <w:r w:rsidRPr="00BD0638">
        <w:t>zahlreiche</w:t>
      </w:r>
      <w:proofErr w:type="spellEnd"/>
      <w:r w:rsidRPr="00BD0638">
        <w:t xml:space="preserve"> </w:t>
      </w:r>
      <w:proofErr w:type="spellStart"/>
      <w:r w:rsidRPr="00BD0638">
        <w:t>Prozesse</w:t>
      </w:r>
      <w:proofErr w:type="spellEnd"/>
      <w:r w:rsidRPr="00BD0638">
        <w:t xml:space="preserve">, die </w:t>
      </w:r>
      <w:proofErr w:type="spellStart"/>
      <w:r w:rsidRPr="00BD0638">
        <w:t>sich</w:t>
      </w:r>
      <w:proofErr w:type="spellEnd"/>
      <w:r w:rsidRPr="00BD0638">
        <w:t xml:space="preserve"> </w:t>
      </w:r>
      <w:proofErr w:type="spellStart"/>
      <w:r w:rsidRPr="00BD0638">
        <w:t>mit</w:t>
      </w:r>
      <w:proofErr w:type="spellEnd"/>
      <w:r w:rsidRPr="00BD0638">
        <w:t xml:space="preserve"> </w:t>
      </w:r>
      <w:proofErr w:type="spellStart"/>
      <w:r w:rsidRPr="00BD0638">
        <w:t>vertretbarem</w:t>
      </w:r>
      <w:proofErr w:type="spellEnd"/>
      <w:r w:rsidRPr="00BD0638">
        <w:t xml:space="preserve"> </w:t>
      </w:r>
      <w:proofErr w:type="spellStart"/>
      <w:r w:rsidRPr="00BD0638">
        <w:t>Aufwand</w:t>
      </w:r>
      <w:proofErr w:type="spellEnd"/>
      <w:r w:rsidRPr="00BD0638">
        <w:t xml:space="preserve"> und </w:t>
      </w:r>
      <w:proofErr w:type="spellStart"/>
      <w:r w:rsidRPr="00BD0638">
        <w:t>messbarem</w:t>
      </w:r>
      <w:proofErr w:type="spellEnd"/>
      <w:r w:rsidRPr="00BD0638">
        <w:t xml:space="preserve"> </w:t>
      </w:r>
      <w:proofErr w:type="spellStart"/>
      <w:r w:rsidRPr="00BD0638">
        <w:t>Nutzen</w:t>
      </w:r>
      <w:proofErr w:type="spellEnd"/>
      <w:r w:rsidRPr="00BD0638">
        <w:t xml:space="preserve"> </w:t>
      </w:r>
      <w:proofErr w:type="spellStart"/>
      <w:r w:rsidRPr="00BD0638">
        <w:t>durch</w:t>
      </w:r>
      <w:proofErr w:type="spellEnd"/>
      <w:r w:rsidRPr="00BD0638">
        <w:t xml:space="preserve"> KI </w:t>
      </w:r>
      <w:proofErr w:type="spellStart"/>
      <w:r w:rsidRPr="00BD0638">
        <w:t>automatisieren</w:t>
      </w:r>
      <w:proofErr w:type="spellEnd"/>
      <w:r w:rsidRPr="00BD0638">
        <w:t xml:space="preserve"> </w:t>
      </w:r>
      <w:proofErr w:type="spellStart"/>
      <w:r w:rsidRPr="00BD0638">
        <w:t>lassen</w:t>
      </w:r>
      <w:proofErr w:type="spellEnd"/>
      <w:r w:rsidRPr="00BD0638">
        <w:t xml:space="preserve">. Die </w:t>
      </w:r>
      <w:proofErr w:type="spellStart"/>
      <w:r w:rsidRPr="00BD0638">
        <w:t>günstigsten</w:t>
      </w:r>
      <w:proofErr w:type="spellEnd"/>
      <w:r w:rsidRPr="00BD0638">
        <w:t xml:space="preserve"> </w:t>
      </w:r>
      <w:proofErr w:type="spellStart"/>
      <w:r w:rsidRPr="00BD0638">
        <w:t>Einstiegspunkte</w:t>
      </w:r>
      <w:proofErr w:type="spellEnd"/>
      <w:r w:rsidRPr="00BD0638">
        <w:t xml:space="preserve"> </w:t>
      </w:r>
      <w:proofErr w:type="spellStart"/>
      <w:r w:rsidRPr="00BD0638">
        <w:t>sind</w:t>
      </w:r>
      <w:proofErr w:type="spellEnd"/>
      <w:r w:rsidRPr="00BD0638">
        <w:t xml:space="preserve"> </w:t>
      </w:r>
      <w:proofErr w:type="spellStart"/>
      <w:r w:rsidRPr="00BD0638">
        <w:t>dokumentenbasierte</w:t>
      </w:r>
      <w:proofErr w:type="spellEnd"/>
      <w:r w:rsidRPr="00BD0638">
        <w:t xml:space="preserve"> </w:t>
      </w:r>
      <w:proofErr w:type="spellStart"/>
      <w:r w:rsidRPr="00BD0638">
        <w:t>Routineprozesse</w:t>
      </w:r>
      <w:proofErr w:type="spellEnd"/>
      <w:r w:rsidRPr="00BD0638">
        <w:t xml:space="preserve"> </w:t>
      </w:r>
      <w:proofErr w:type="spellStart"/>
      <w:r w:rsidRPr="00BD0638">
        <w:t>mit</w:t>
      </w:r>
      <w:proofErr w:type="spellEnd"/>
      <w:r w:rsidRPr="00BD0638">
        <w:t xml:space="preserve"> </w:t>
      </w:r>
      <w:proofErr w:type="spellStart"/>
      <w:r w:rsidRPr="00BD0638">
        <w:t>hohem</w:t>
      </w:r>
      <w:proofErr w:type="spellEnd"/>
      <w:r w:rsidRPr="00BD0638">
        <w:t xml:space="preserve"> </w:t>
      </w:r>
      <w:proofErr w:type="spellStart"/>
      <w:r w:rsidRPr="00BD0638">
        <w:t>Volumen</w:t>
      </w:r>
      <w:proofErr w:type="spellEnd"/>
      <w:r w:rsidRPr="00BD0638">
        <w:t xml:space="preserve"> – </w:t>
      </w:r>
      <w:proofErr w:type="spellStart"/>
      <w:r w:rsidRPr="00BD0638">
        <w:t>Rechnungsverarbeitung</w:t>
      </w:r>
      <w:proofErr w:type="spellEnd"/>
      <w:r w:rsidRPr="00BD0638">
        <w:t>, E-Mail-</w:t>
      </w:r>
      <w:proofErr w:type="spellStart"/>
      <w:r w:rsidRPr="00BD0638">
        <w:t>Sortierung</w:t>
      </w:r>
      <w:proofErr w:type="spellEnd"/>
      <w:r w:rsidRPr="00BD0638">
        <w:t xml:space="preserve">, </w:t>
      </w:r>
      <w:proofErr w:type="spellStart"/>
      <w:r w:rsidRPr="00BD0638">
        <w:t>Terminkoordination</w:t>
      </w:r>
      <w:proofErr w:type="spellEnd"/>
      <w:r w:rsidRPr="00BD0638">
        <w:t xml:space="preserve">. Hier </w:t>
      </w:r>
      <w:proofErr w:type="spellStart"/>
      <w:r w:rsidRPr="00BD0638">
        <w:t>stimmen</w:t>
      </w:r>
      <w:proofErr w:type="spellEnd"/>
      <w:r w:rsidRPr="00BD0638">
        <w:t xml:space="preserve"> </w:t>
      </w:r>
      <w:proofErr w:type="spellStart"/>
      <w:r w:rsidRPr="00BD0638">
        <w:t>Datenverfügbarkeit</w:t>
      </w:r>
      <w:proofErr w:type="spellEnd"/>
      <w:r w:rsidRPr="00BD0638">
        <w:t xml:space="preserve">, </w:t>
      </w:r>
      <w:proofErr w:type="spellStart"/>
      <w:r w:rsidRPr="00BD0638">
        <w:t>Regelbasierbarkeit</w:t>
      </w:r>
      <w:proofErr w:type="spellEnd"/>
      <w:r w:rsidRPr="00BD0638">
        <w:t xml:space="preserve"> und </w:t>
      </w:r>
      <w:proofErr w:type="spellStart"/>
      <w:r w:rsidRPr="00BD0638">
        <w:t>wirtschaftlicher</w:t>
      </w:r>
      <w:proofErr w:type="spellEnd"/>
      <w:r w:rsidRPr="00BD0638">
        <w:t xml:space="preserve"> </w:t>
      </w:r>
      <w:proofErr w:type="spellStart"/>
      <w:r w:rsidRPr="00BD0638">
        <w:t>Nutzen</w:t>
      </w:r>
      <w:proofErr w:type="spellEnd"/>
      <w:r w:rsidRPr="00BD0638">
        <w:t xml:space="preserve"> in </w:t>
      </w:r>
      <w:proofErr w:type="spellStart"/>
      <w:r w:rsidRPr="00BD0638">
        <w:t>einer</w:t>
      </w:r>
      <w:proofErr w:type="spellEnd"/>
      <w:r w:rsidRPr="00BD0638">
        <w:t xml:space="preserve"> Weise </w:t>
      </w:r>
      <w:proofErr w:type="spellStart"/>
      <w:r w:rsidRPr="00BD0638">
        <w:t>überein</w:t>
      </w:r>
      <w:proofErr w:type="spellEnd"/>
      <w:r w:rsidRPr="00BD0638">
        <w:t xml:space="preserve">, die </w:t>
      </w:r>
      <w:proofErr w:type="spellStart"/>
      <w:r w:rsidRPr="00BD0638">
        <w:t>eine</w:t>
      </w:r>
      <w:proofErr w:type="spellEnd"/>
      <w:r w:rsidRPr="00BD0638">
        <w:t xml:space="preserve"> </w:t>
      </w:r>
      <w:proofErr w:type="spellStart"/>
      <w:r w:rsidRPr="00BD0638">
        <w:t>Amortisation</w:t>
      </w:r>
      <w:proofErr w:type="spellEnd"/>
      <w:r w:rsidRPr="00BD0638">
        <w:t xml:space="preserve"> </w:t>
      </w:r>
      <w:proofErr w:type="spellStart"/>
      <w:r w:rsidRPr="00BD0638">
        <w:t>innerhalb</w:t>
      </w:r>
      <w:proofErr w:type="spellEnd"/>
      <w:r w:rsidRPr="00BD0638">
        <w:t xml:space="preserve"> des </w:t>
      </w:r>
      <w:proofErr w:type="spellStart"/>
      <w:r w:rsidRPr="00BD0638">
        <w:t>ersten</w:t>
      </w:r>
      <w:proofErr w:type="spellEnd"/>
      <w:r w:rsidRPr="00BD0638">
        <w:t xml:space="preserve"> </w:t>
      </w:r>
      <w:proofErr w:type="spellStart"/>
      <w:r w:rsidRPr="00BD0638">
        <w:t>Jahres</w:t>
      </w:r>
      <w:proofErr w:type="spellEnd"/>
      <w:r w:rsidRPr="00BD0638">
        <w:t xml:space="preserve"> </w:t>
      </w:r>
      <w:proofErr w:type="spellStart"/>
      <w:r w:rsidRPr="00BD0638">
        <w:t>realistisch</w:t>
      </w:r>
      <w:proofErr w:type="spellEnd"/>
      <w:r w:rsidRPr="00BD0638">
        <w:t xml:space="preserve"> </w:t>
      </w:r>
      <w:proofErr w:type="spellStart"/>
      <w:r w:rsidRPr="00BD0638">
        <w:t>macht</w:t>
      </w:r>
      <w:proofErr w:type="spellEnd"/>
      <w:r w:rsidRPr="00BD0638">
        <w:t>.</w:t>
      </w:r>
    </w:p>
    <w:p w14:paraId="4D4925A0" w14:textId="77777777" w:rsidR="00BD0638" w:rsidRPr="00BD0638" w:rsidRDefault="00BD0638" w:rsidP="00BD0638">
      <w:proofErr w:type="spellStart"/>
      <w:r w:rsidRPr="00BD0638">
        <w:t>Komplexere</w:t>
      </w:r>
      <w:proofErr w:type="spellEnd"/>
      <w:r w:rsidRPr="00BD0638">
        <w:t xml:space="preserve"> </w:t>
      </w:r>
      <w:proofErr w:type="spellStart"/>
      <w:r w:rsidRPr="00BD0638">
        <w:t>Prozesse</w:t>
      </w:r>
      <w:proofErr w:type="spellEnd"/>
      <w:r w:rsidRPr="00BD0638">
        <w:t xml:space="preserve"> </w:t>
      </w:r>
      <w:proofErr w:type="spellStart"/>
      <w:r w:rsidRPr="00BD0638">
        <w:t>wie</w:t>
      </w:r>
      <w:proofErr w:type="spellEnd"/>
      <w:r w:rsidRPr="00BD0638">
        <w:t xml:space="preserve"> </w:t>
      </w:r>
      <w:proofErr w:type="spellStart"/>
      <w:r w:rsidRPr="00BD0638">
        <w:t>Produktionsplanung</w:t>
      </w:r>
      <w:proofErr w:type="spellEnd"/>
      <w:r w:rsidRPr="00BD0638">
        <w:t xml:space="preserve"> </w:t>
      </w:r>
      <w:proofErr w:type="spellStart"/>
      <w:r w:rsidRPr="00BD0638">
        <w:t>oder</w:t>
      </w:r>
      <w:proofErr w:type="spellEnd"/>
      <w:r w:rsidRPr="00BD0638">
        <w:t xml:space="preserve"> </w:t>
      </w:r>
      <w:proofErr w:type="spellStart"/>
      <w:r w:rsidRPr="00BD0638">
        <w:t>Qualitätsmanagement</w:t>
      </w:r>
      <w:proofErr w:type="spellEnd"/>
      <w:r w:rsidRPr="00BD0638">
        <w:t xml:space="preserve"> </w:t>
      </w:r>
      <w:proofErr w:type="spellStart"/>
      <w:r w:rsidRPr="00BD0638">
        <w:t>mit</w:t>
      </w:r>
      <w:proofErr w:type="spellEnd"/>
      <w:r w:rsidRPr="00BD0638">
        <w:t xml:space="preserve"> </w:t>
      </w:r>
      <w:proofErr w:type="spellStart"/>
      <w:r w:rsidRPr="00BD0638">
        <w:t>Bilderkennung</w:t>
      </w:r>
      <w:proofErr w:type="spellEnd"/>
      <w:r w:rsidRPr="00BD0638">
        <w:t xml:space="preserve"> </w:t>
      </w:r>
      <w:proofErr w:type="spellStart"/>
      <w:r w:rsidRPr="00BD0638">
        <w:t>versprechen</w:t>
      </w:r>
      <w:proofErr w:type="spellEnd"/>
      <w:r w:rsidRPr="00BD0638">
        <w:t xml:space="preserve"> </w:t>
      </w:r>
      <w:proofErr w:type="spellStart"/>
      <w:r w:rsidRPr="00BD0638">
        <w:t>höhere</w:t>
      </w:r>
      <w:proofErr w:type="spellEnd"/>
      <w:r w:rsidRPr="00BD0638">
        <w:t xml:space="preserve"> absolute </w:t>
      </w:r>
      <w:proofErr w:type="spellStart"/>
      <w:r w:rsidRPr="00BD0638">
        <w:t>Einsparungen</w:t>
      </w:r>
      <w:proofErr w:type="spellEnd"/>
      <w:r w:rsidRPr="00BD0638">
        <w:t xml:space="preserve">, </w:t>
      </w:r>
      <w:proofErr w:type="spellStart"/>
      <w:r w:rsidRPr="00BD0638">
        <w:t>erfordern</w:t>
      </w:r>
      <w:proofErr w:type="spellEnd"/>
      <w:r w:rsidRPr="00BD0638">
        <w:t xml:space="preserve"> </w:t>
      </w:r>
      <w:proofErr w:type="spellStart"/>
      <w:r w:rsidRPr="00BD0638">
        <w:t>aber</w:t>
      </w:r>
      <w:proofErr w:type="spellEnd"/>
      <w:r w:rsidRPr="00BD0638">
        <w:t xml:space="preserve"> </w:t>
      </w:r>
      <w:proofErr w:type="spellStart"/>
      <w:r w:rsidRPr="00BD0638">
        <w:t>eine</w:t>
      </w:r>
      <w:proofErr w:type="spellEnd"/>
      <w:r w:rsidRPr="00BD0638">
        <w:t xml:space="preserve"> </w:t>
      </w:r>
      <w:proofErr w:type="spellStart"/>
      <w:r w:rsidRPr="00BD0638">
        <w:t>robustere</w:t>
      </w:r>
      <w:proofErr w:type="spellEnd"/>
      <w:r w:rsidRPr="00BD0638">
        <w:t xml:space="preserve"> </w:t>
      </w:r>
      <w:proofErr w:type="spellStart"/>
      <w:r w:rsidRPr="00BD0638">
        <w:t>Datenbasis</w:t>
      </w:r>
      <w:proofErr w:type="spellEnd"/>
      <w:r w:rsidRPr="00BD0638">
        <w:t xml:space="preserve"> und </w:t>
      </w:r>
      <w:proofErr w:type="spellStart"/>
      <w:r w:rsidRPr="00BD0638">
        <w:t>längere</w:t>
      </w:r>
      <w:proofErr w:type="spellEnd"/>
      <w:r w:rsidRPr="00BD0638">
        <w:t xml:space="preserve"> </w:t>
      </w:r>
      <w:proofErr w:type="spellStart"/>
      <w:r w:rsidRPr="00BD0638">
        <w:t>Implementierungszeiten</w:t>
      </w:r>
      <w:proofErr w:type="spellEnd"/>
      <w:r w:rsidRPr="00BD0638">
        <w:t xml:space="preserve">. Sie </w:t>
      </w:r>
      <w:proofErr w:type="spellStart"/>
      <w:r w:rsidRPr="00BD0638">
        <w:t>eignen</w:t>
      </w:r>
      <w:proofErr w:type="spellEnd"/>
      <w:r w:rsidRPr="00BD0638">
        <w:t xml:space="preserve"> </w:t>
      </w:r>
      <w:proofErr w:type="spellStart"/>
      <w:r w:rsidRPr="00BD0638">
        <w:t>sich</w:t>
      </w:r>
      <w:proofErr w:type="spellEnd"/>
      <w:r w:rsidRPr="00BD0638">
        <w:t xml:space="preserve"> </w:t>
      </w:r>
      <w:proofErr w:type="spellStart"/>
      <w:r w:rsidRPr="00BD0638">
        <w:t>als</w:t>
      </w:r>
      <w:proofErr w:type="spellEnd"/>
      <w:r w:rsidRPr="00BD0638">
        <w:t xml:space="preserve"> </w:t>
      </w:r>
      <w:proofErr w:type="spellStart"/>
      <w:r w:rsidRPr="00BD0638">
        <w:t>zweite</w:t>
      </w:r>
      <w:proofErr w:type="spellEnd"/>
      <w:r w:rsidRPr="00BD0638">
        <w:t xml:space="preserve"> </w:t>
      </w:r>
      <w:proofErr w:type="spellStart"/>
      <w:r w:rsidRPr="00BD0638">
        <w:t>Ausbaustufe</w:t>
      </w:r>
      <w:proofErr w:type="spellEnd"/>
      <w:r w:rsidRPr="00BD0638">
        <w:t xml:space="preserve">, </w:t>
      </w:r>
      <w:proofErr w:type="spellStart"/>
      <w:r w:rsidRPr="00BD0638">
        <w:t>nachdem</w:t>
      </w:r>
      <w:proofErr w:type="spellEnd"/>
      <w:r w:rsidRPr="00BD0638">
        <w:t xml:space="preserve"> </w:t>
      </w:r>
      <w:proofErr w:type="spellStart"/>
      <w:r w:rsidRPr="00BD0638">
        <w:t>mit</w:t>
      </w:r>
      <w:proofErr w:type="spellEnd"/>
      <w:r w:rsidRPr="00BD0638">
        <w:t xml:space="preserve"> Quick Wins </w:t>
      </w:r>
      <w:proofErr w:type="spellStart"/>
      <w:r w:rsidRPr="00BD0638">
        <w:t>Erfahrungen</w:t>
      </w:r>
      <w:proofErr w:type="spellEnd"/>
      <w:r w:rsidRPr="00BD0638">
        <w:t xml:space="preserve"> </w:t>
      </w:r>
      <w:proofErr w:type="spellStart"/>
      <w:r w:rsidRPr="00BD0638">
        <w:t>gesammelt</w:t>
      </w:r>
      <w:proofErr w:type="spellEnd"/>
      <w:r w:rsidRPr="00BD0638">
        <w:t xml:space="preserve"> und </w:t>
      </w:r>
      <w:proofErr w:type="spellStart"/>
      <w:r w:rsidRPr="00BD0638">
        <w:t>Akzeptanz</w:t>
      </w:r>
      <w:proofErr w:type="spellEnd"/>
      <w:r w:rsidRPr="00BD0638">
        <w:t xml:space="preserve"> </w:t>
      </w:r>
      <w:proofErr w:type="spellStart"/>
      <w:r w:rsidRPr="00BD0638">
        <w:t>geschaffen</w:t>
      </w:r>
      <w:proofErr w:type="spellEnd"/>
      <w:r w:rsidRPr="00BD0638">
        <w:t xml:space="preserve"> </w:t>
      </w:r>
      <w:proofErr w:type="spellStart"/>
      <w:r w:rsidRPr="00BD0638">
        <w:t>wurde</w:t>
      </w:r>
      <w:proofErr w:type="spellEnd"/>
      <w:r w:rsidRPr="00BD0638">
        <w:t>.</w:t>
      </w:r>
    </w:p>
    <w:p w14:paraId="0A353768" w14:textId="77777777" w:rsidR="00BD0638" w:rsidRPr="00BD0638" w:rsidRDefault="00BD0638" w:rsidP="00BD0638">
      <w:proofErr w:type="spellStart"/>
      <w:r w:rsidRPr="00BD0638">
        <w:t>Entscheidend</w:t>
      </w:r>
      <w:proofErr w:type="spellEnd"/>
      <w:r w:rsidRPr="00BD0638">
        <w:t xml:space="preserve"> für die </w:t>
      </w:r>
      <w:proofErr w:type="spellStart"/>
      <w:r w:rsidRPr="00BD0638">
        <w:t>Auswahl</w:t>
      </w:r>
      <w:proofErr w:type="spellEnd"/>
      <w:r w:rsidRPr="00BD0638">
        <w:t xml:space="preserve"> </w:t>
      </w:r>
      <w:proofErr w:type="spellStart"/>
      <w:r w:rsidRPr="00BD0638">
        <w:t>ist</w:t>
      </w:r>
      <w:proofErr w:type="spellEnd"/>
      <w:r w:rsidRPr="00BD0638">
        <w:t xml:space="preserve"> </w:t>
      </w:r>
      <w:proofErr w:type="spellStart"/>
      <w:r w:rsidRPr="00BD0638">
        <w:t>nicht</w:t>
      </w:r>
      <w:proofErr w:type="spellEnd"/>
      <w:r w:rsidRPr="00BD0638">
        <w:t xml:space="preserve"> das </w:t>
      </w:r>
      <w:proofErr w:type="spellStart"/>
      <w:r w:rsidRPr="00BD0638">
        <w:t>maximale</w:t>
      </w:r>
      <w:proofErr w:type="spellEnd"/>
      <w:r w:rsidRPr="00BD0638">
        <w:t xml:space="preserve"> </w:t>
      </w:r>
      <w:proofErr w:type="spellStart"/>
      <w:r w:rsidRPr="00BD0638">
        <w:t>Potenzial</w:t>
      </w:r>
      <w:proofErr w:type="spellEnd"/>
      <w:r w:rsidRPr="00BD0638">
        <w:t xml:space="preserve">, </w:t>
      </w:r>
      <w:proofErr w:type="spellStart"/>
      <w:r w:rsidRPr="00BD0638">
        <w:t>sondern</w:t>
      </w:r>
      <w:proofErr w:type="spellEnd"/>
      <w:r w:rsidRPr="00BD0638">
        <w:t xml:space="preserve"> die </w:t>
      </w:r>
      <w:proofErr w:type="spellStart"/>
      <w:r w:rsidRPr="00BD0638">
        <w:t>größte</w:t>
      </w:r>
      <w:proofErr w:type="spellEnd"/>
      <w:r w:rsidRPr="00BD0638">
        <w:t xml:space="preserve"> </w:t>
      </w:r>
      <w:proofErr w:type="spellStart"/>
      <w:r w:rsidRPr="00BD0638">
        <w:t>Erfolgswahrscheinlichkeit</w:t>
      </w:r>
      <w:proofErr w:type="spellEnd"/>
      <w:r w:rsidRPr="00BD0638">
        <w:t xml:space="preserve"> für das </w:t>
      </w:r>
      <w:proofErr w:type="spellStart"/>
      <w:r w:rsidRPr="00BD0638">
        <w:t>konkrete</w:t>
      </w:r>
      <w:proofErr w:type="spellEnd"/>
      <w:r w:rsidRPr="00BD0638">
        <w:t xml:space="preserve"> </w:t>
      </w:r>
      <w:proofErr w:type="spellStart"/>
      <w:r w:rsidRPr="00BD0638">
        <w:t>Unternehmen</w:t>
      </w:r>
      <w:proofErr w:type="spellEnd"/>
      <w:r w:rsidRPr="00BD0638">
        <w:t xml:space="preserve">. Ein </w:t>
      </w:r>
      <w:proofErr w:type="spellStart"/>
      <w:r w:rsidRPr="00BD0638">
        <w:t>Prozess</w:t>
      </w:r>
      <w:proofErr w:type="spellEnd"/>
      <w:r w:rsidRPr="00BD0638">
        <w:t xml:space="preserve">, bei dem </w:t>
      </w:r>
      <w:proofErr w:type="spellStart"/>
      <w:r w:rsidRPr="00BD0638">
        <w:t>Datenqualität</w:t>
      </w:r>
      <w:proofErr w:type="spellEnd"/>
      <w:r w:rsidRPr="00BD0638">
        <w:t xml:space="preserve">, </w:t>
      </w:r>
      <w:proofErr w:type="spellStart"/>
      <w:r w:rsidRPr="00BD0638">
        <w:t>Systemzugriff</w:t>
      </w:r>
      <w:proofErr w:type="spellEnd"/>
      <w:r w:rsidRPr="00BD0638">
        <w:t xml:space="preserve"> und </w:t>
      </w:r>
      <w:proofErr w:type="spellStart"/>
      <w:r w:rsidRPr="00BD0638">
        <w:t>Mitarbeiterbereitschaft</w:t>
      </w:r>
      <w:proofErr w:type="spellEnd"/>
      <w:r w:rsidRPr="00BD0638">
        <w:t xml:space="preserve"> </w:t>
      </w:r>
      <w:proofErr w:type="spellStart"/>
      <w:r w:rsidRPr="00BD0638">
        <w:t>zusammenpassen</w:t>
      </w:r>
      <w:proofErr w:type="spellEnd"/>
      <w:r w:rsidRPr="00BD0638">
        <w:t xml:space="preserve">, </w:t>
      </w:r>
      <w:proofErr w:type="spellStart"/>
      <w:r w:rsidRPr="00BD0638">
        <w:t>ist</w:t>
      </w:r>
      <w:proofErr w:type="spellEnd"/>
      <w:r w:rsidRPr="00BD0638">
        <w:t xml:space="preserve"> </w:t>
      </w:r>
      <w:proofErr w:type="spellStart"/>
      <w:r w:rsidRPr="00BD0638">
        <w:t>wertvoller</w:t>
      </w:r>
      <w:proofErr w:type="spellEnd"/>
      <w:r w:rsidRPr="00BD0638">
        <w:t xml:space="preserve"> </w:t>
      </w:r>
      <w:proofErr w:type="spellStart"/>
      <w:r w:rsidRPr="00BD0638">
        <w:t>als</w:t>
      </w:r>
      <w:proofErr w:type="spellEnd"/>
      <w:r w:rsidRPr="00BD0638">
        <w:t xml:space="preserve"> </w:t>
      </w:r>
      <w:proofErr w:type="spellStart"/>
      <w:r w:rsidRPr="00BD0638">
        <w:t>ein</w:t>
      </w:r>
      <w:proofErr w:type="spellEnd"/>
      <w:r w:rsidRPr="00BD0638">
        <w:t xml:space="preserve"> </w:t>
      </w:r>
      <w:proofErr w:type="spellStart"/>
      <w:r w:rsidRPr="00BD0638">
        <w:t>theoretisch</w:t>
      </w:r>
      <w:proofErr w:type="spellEnd"/>
      <w:r w:rsidRPr="00BD0638">
        <w:t xml:space="preserve"> </w:t>
      </w:r>
      <w:proofErr w:type="spellStart"/>
      <w:r w:rsidRPr="00BD0638">
        <w:t>lukrativerer</w:t>
      </w:r>
      <w:proofErr w:type="spellEnd"/>
      <w:r w:rsidRPr="00BD0638">
        <w:t xml:space="preserve"> </w:t>
      </w:r>
      <w:proofErr w:type="spellStart"/>
      <w:r w:rsidRPr="00BD0638">
        <w:t>Prozess</w:t>
      </w:r>
      <w:proofErr w:type="spellEnd"/>
      <w:r w:rsidRPr="00BD0638">
        <w:t xml:space="preserve">, der </w:t>
      </w:r>
      <w:proofErr w:type="gramStart"/>
      <w:r w:rsidRPr="00BD0638">
        <w:t>an</w:t>
      </w:r>
      <w:proofErr w:type="gramEnd"/>
      <w:r w:rsidRPr="00BD0638">
        <w:t xml:space="preserve"> den </w:t>
      </w:r>
      <w:proofErr w:type="spellStart"/>
      <w:r w:rsidRPr="00BD0638">
        <w:t>realen</w:t>
      </w:r>
      <w:proofErr w:type="spellEnd"/>
      <w:r w:rsidRPr="00BD0638">
        <w:t xml:space="preserve"> </w:t>
      </w:r>
      <w:proofErr w:type="spellStart"/>
      <w:r w:rsidRPr="00BD0638">
        <w:t>Voraussetzungen</w:t>
      </w:r>
      <w:proofErr w:type="spellEnd"/>
      <w:r w:rsidRPr="00BD0638">
        <w:t xml:space="preserve"> </w:t>
      </w:r>
      <w:proofErr w:type="spellStart"/>
      <w:r w:rsidRPr="00BD0638">
        <w:t>scheitert</w:t>
      </w:r>
      <w:proofErr w:type="spellEnd"/>
      <w:r w:rsidRPr="00BD0638">
        <w:t>.</w:t>
      </w:r>
    </w:p>
    <w:p w14:paraId="20B889C4" w14:textId="77777777" w:rsidR="00BD0638" w:rsidRPr="00BD0638" w:rsidRDefault="00BD0638" w:rsidP="00BD0638">
      <w:pPr>
        <w:rPr>
          <w:b/>
        </w:rPr>
      </w:pPr>
      <w:r w:rsidRPr="00BD0638">
        <w:rPr>
          <w:b/>
        </w:rPr>
        <w:t>KAPITEL 7</w:t>
      </w:r>
    </w:p>
    <w:p w14:paraId="6289D56E" w14:textId="77777777" w:rsidR="00BD0638" w:rsidRPr="00BD0638" w:rsidRDefault="00BD0638" w:rsidP="00BD0638">
      <w:r w:rsidRPr="00BD0638">
        <w:t>RISIKEN UND HERAUSFORDERUNGEN</w:t>
      </w:r>
    </w:p>
    <w:p w14:paraId="5CCDC3C3" w14:textId="77777777" w:rsidR="00BD0638" w:rsidRPr="00BD0638" w:rsidRDefault="00BD0638" w:rsidP="00BD0638">
      <w:pPr>
        <w:rPr>
          <w:b/>
        </w:rPr>
      </w:pPr>
      <w:r w:rsidRPr="00BD0638">
        <w:rPr>
          <w:b/>
        </w:rPr>
        <w:t xml:space="preserve">7.1 </w:t>
      </w:r>
      <w:proofErr w:type="spellStart"/>
      <w:r w:rsidRPr="00BD0638">
        <w:rPr>
          <w:b/>
        </w:rPr>
        <w:t>Warum</w:t>
      </w:r>
      <w:proofErr w:type="spellEnd"/>
      <w:r w:rsidRPr="00BD0638">
        <w:rPr>
          <w:b/>
        </w:rPr>
        <w:t xml:space="preserve"> dieses </w:t>
      </w:r>
      <w:proofErr w:type="spellStart"/>
      <w:r w:rsidRPr="00BD0638">
        <w:rPr>
          <w:b/>
        </w:rPr>
        <w:t>Kapitel</w:t>
      </w:r>
      <w:proofErr w:type="spellEnd"/>
      <w:r w:rsidRPr="00BD0638">
        <w:rPr>
          <w:b/>
        </w:rPr>
        <w:t xml:space="preserve"> das </w:t>
      </w:r>
      <w:proofErr w:type="spellStart"/>
      <w:r w:rsidRPr="00BD0638">
        <w:rPr>
          <w:b/>
        </w:rPr>
        <w:t>wichtigste</w:t>
      </w:r>
      <w:proofErr w:type="spellEnd"/>
      <w:r w:rsidRPr="00BD0638">
        <w:rPr>
          <w:b/>
        </w:rPr>
        <w:t xml:space="preserve"> des Whitepapers </w:t>
      </w:r>
      <w:proofErr w:type="spellStart"/>
      <w:r w:rsidRPr="00BD0638">
        <w:rPr>
          <w:b/>
        </w:rPr>
        <w:t>ist</w:t>
      </w:r>
      <w:proofErr w:type="spellEnd"/>
    </w:p>
    <w:p w14:paraId="5CDBF1C5" w14:textId="77777777" w:rsidR="00BD0638" w:rsidRPr="00BD0638" w:rsidRDefault="00BD0638" w:rsidP="00BD0638">
      <w:proofErr w:type="spellStart"/>
      <w:r w:rsidRPr="00BD0638">
        <w:t>Jedes</w:t>
      </w:r>
      <w:proofErr w:type="spellEnd"/>
      <w:r w:rsidRPr="00BD0638">
        <w:t xml:space="preserve"> </w:t>
      </w:r>
      <w:proofErr w:type="spellStart"/>
      <w:r w:rsidRPr="00BD0638">
        <w:t>neue</w:t>
      </w:r>
      <w:proofErr w:type="spellEnd"/>
      <w:r w:rsidRPr="00BD0638">
        <w:t xml:space="preserve"> </w:t>
      </w:r>
      <w:proofErr w:type="spellStart"/>
      <w:r w:rsidRPr="00BD0638">
        <w:t>Technologieprojekt</w:t>
      </w:r>
      <w:proofErr w:type="spellEnd"/>
      <w:r w:rsidRPr="00BD0638">
        <w:t xml:space="preserve"> </w:t>
      </w:r>
      <w:proofErr w:type="spellStart"/>
      <w:r w:rsidRPr="00BD0638">
        <w:t>birgt</w:t>
      </w:r>
      <w:proofErr w:type="spellEnd"/>
      <w:r w:rsidRPr="00BD0638">
        <w:t xml:space="preserve"> </w:t>
      </w:r>
      <w:proofErr w:type="spellStart"/>
      <w:r w:rsidRPr="00BD0638">
        <w:t>Risiken</w:t>
      </w:r>
      <w:proofErr w:type="spellEnd"/>
      <w:r w:rsidRPr="00BD0638">
        <w:t>. Bei KI-</w:t>
      </w:r>
      <w:proofErr w:type="spellStart"/>
      <w:r w:rsidRPr="00BD0638">
        <w:t>Automatisierung</w:t>
      </w:r>
      <w:proofErr w:type="spellEnd"/>
      <w:r w:rsidRPr="00BD0638">
        <w:t xml:space="preserve"> </w:t>
      </w:r>
      <w:proofErr w:type="spellStart"/>
      <w:r w:rsidRPr="00BD0638">
        <w:t>kommen</w:t>
      </w:r>
      <w:proofErr w:type="spellEnd"/>
      <w:r w:rsidRPr="00BD0638">
        <w:t xml:space="preserve"> </w:t>
      </w:r>
      <w:proofErr w:type="spellStart"/>
      <w:r w:rsidRPr="00BD0638">
        <w:t>spezifische</w:t>
      </w:r>
      <w:proofErr w:type="spellEnd"/>
      <w:r w:rsidRPr="00BD0638">
        <w:t xml:space="preserve"> </w:t>
      </w:r>
      <w:proofErr w:type="spellStart"/>
      <w:r w:rsidRPr="00BD0638">
        <w:t>Gefahren</w:t>
      </w:r>
      <w:proofErr w:type="spellEnd"/>
      <w:r w:rsidRPr="00BD0638">
        <w:t xml:space="preserve"> </w:t>
      </w:r>
      <w:proofErr w:type="spellStart"/>
      <w:r w:rsidRPr="00BD0638">
        <w:t>hinzu</w:t>
      </w:r>
      <w:proofErr w:type="spellEnd"/>
      <w:r w:rsidRPr="00BD0638">
        <w:t xml:space="preserve">: </w:t>
      </w:r>
      <w:proofErr w:type="spellStart"/>
      <w:r w:rsidRPr="00BD0638">
        <w:t>unzuverlässige</w:t>
      </w:r>
      <w:proofErr w:type="spellEnd"/>
      <w:r w:rsidRPr="00BD0638">
        <w:t xml:space="preserve"> </w:t>
      </w:r>
      <w:proofErr w:type="spellStart"/>
      <w:r w:rsidRPr="00BD0638">
        <w:t>Ergebnisse</w:t>
      </w:r>
      <w:proofErr w:type="spellEnd"/>
      <w:r w:rsidRPr="00BD0638">
        <w:t xml:space="preserve">, </w:t>
      </w:r>
      <w:proofErr w:type="spellStart"/>
      <w:r w:rsidRPr="00BD0638">
        <w:t>undurchsichtige</w:t>
      </w:r>
      <w:proofErr w:type="spellEnd"/>
      <w:r w:rsidRPr="00BD0638">
        <w:t xml:space="preserve"> </w:t>
      </w:r>
      <w:proofErr w:type="spellStart"/>
      <w:r w:rsidRPr="00BD0638">
        <w:t>Entscheidungen</w:t>
      </w:r>
      <w:proofErr w:type="spellEnd"/>
      <w:r w:rsidRPr="00BD0638">
        <w:t xml:space="preserve">, </w:t>
      </w:r>
      <w:proofErr w:type="spellStart"/>
      <w:r w:rsidRPr="00BD0638">
        <w:t>rechtliche</w:t>
      </w:r>
      <w:proofErr w:type="spellEnd"/>
      <w:r w:rsidRPr="00BD0638">
        <w:t xml:space="preserve"> </w:t>
      </w:r>
      <w:proofErr w:type="spellStart"/>
      <w:r w:rsidRPr="00BD0638">
        <w:t>Grauzonen</w:t>
      </w:r>
      <w:proofErr w:type="spellEnd"/>
      <w:r w:rsidRPr="00BD0638">
        <w:t xml:space="preserve">. Dieses </w:t>
      </w:r>
      <w:proofErr w:type="spellStart"/>
      <w:r w:rsidRPr="00BD0638">
        <w:t>Kapitel</w:t>
      </w:r>
      <w:proofErr w:type="spellEnd"/>
      <w:r w:rsidRPr="00BD0638">
        <w:t xml:space="preserve"> </w:t>
      </w:r>
      <w:proofErr w:type="spellStart"/>
      <w:r w:rsidRPr="00BD0638">
        <w:t>benennt</w:t>
      </w:r>
      <w:proofErr w:type="spellEnd"/>
      <w:r w:rsidRPr="00BD0638">
        <w:t xml:space="preserve"> die </w:t>
      </w:r>
      <w:proofErr w:type="spellStart"/>
      <w:r w:rsidRPr="00BD0638">
        <w:t>Risiken</w:t>
      </w:r>
      <w:proofErr w:type="spellEnd"/>
      <w:r w:rsidRPr="00BD0638">
        <w:t xml:space="preserve"> </w:t>
      </w:r>
      <w:proofErr w:type="spellStart"/>
      <w:r w:rsidRPr="00BD0638">
        <w:t>klar</w:t>
      </w:r>
      <w:proofErr w:type="spellEnd"/>
      <w:r w:rsidRPr="00BD0638">
        <w:t xml:space="preserve"> – </w:t>
      </w:r>
      <w:proofErr w:type="spellStart"/>
      <w:r w:rsidRPr="00BD0638">
        <w:t>nicht</w:t>
      </w:r>
      <w:proofErr w:type="spellEnd"/>
      <w:r w:rsidRPr="00BD0638">
        <w:t xml:space="preserve"> um </w:t>
      </w:r>
      <w:proofErr w:type="spellStart"/>
      <w:r w:rsidRPr="00BD0638">
        <w:t>abzuschrecken</w:t>
      </w:r>
      <w:proofErr w:type="spellEnd"/>
      <w:r w:rsidRPr="00BD0638">
        <w:t xml:space="preserve">, </w:t>
      </w:r>
      <w:proofErr w:type="spellStart"/>
      <w:r w:rsidRPr="00BD0638">
        <w:t>sondern</w:t>
      </w:r>
      <w:proofErr w:type="spellEnd"/>
      <w:r w:rsidRPr="00BD0638">
        <w:t xml:space="preserve"> um </w:t>
      </w:r>
      <w:proofErr w:type="spellStart"/>
      <w:r w:rsidRPr="00BD0638">
        <w:t>sie</w:t>
      </w:r>
      <w:proofErr w:type="spellEnd"/>
      <w:r w:rsidRPr="00BD0638">
        <w:t xml:space="preserve"> </w:t>
      </w:r>
      <w:proofErr w:type="spellStart"/>
      <w:r w:rsidRPr="00BD0638">
        <w:t>aktiv</w:t>
      </w:r>
      <w:proofErr w:type="spellEnd"/>
      <w:r w:rsidRPr="00BD0638">
        <w:t xml:space="preserve"> </w:t>
      </w:r>
      <w:proofErr w:type="spellStart"/>
      <w:r w:rsidRPr="00BD0638">
        <w:t>zu</w:t>
      </w:r>
      <w:proofErr w:type="spellEnd"/>
      <w:r w:rsidRPr="00BD0638">
        <w:t xml:space="preserve"> </w:t>
      </w:r>
      <w:proofErr w:type="spellStart"/>
      <w:r w:rsidRPr="00BD0638">
        <w:t>managen</w:t>
      </w:r>
      <w:proofErr w:type="spellEnd"/>
      <w:r w:rsidRPr="00BD0638">
        <w:t xml:space="preserve">. </w:t>
      </w:r>
      <w:proofErr w:type="spellStart"/>
      <w:r w:rsidRPr="00BD0638">
        <w:t>Wer</w:t>
      </w:r>
      <w:proofErr w:type="spellEnd"/>
      <w:r w:rsidRPr="00BD0638">
        <w:t xml:space="preserve"> die </w:t>
      </w:r>
      <w:proofErr w:type="spellStart"/>
      <w:r w:rsidRPr="00BD0638">
        <w:t>Gefahren</w:t>
      </w:r>
      <w:proofErr w:type="spellEnd"/>
      <w:r w:rsidRPr="00BD0638">
        <w:t xml:space="preserve"> </w:t>
      </w:r>
      <w:proofErr w:type="spellStart"/>
      <w:r w:rsidRPr="00BD0638">
        <w:t>kennt</w:t>
      </w:r>
      <w:proofErr w:type="spellEnd"/>
      <w:r w:rsidRPr="00BD0638">
        <w:t xml:space="preserve">, </w:t>
      </w:r>
      <w:proofErr w:type="spellStart"/>
      <w:r w:rsidRPr="00BD0638">
        <w:t>kann</w:t>
      </w:r>
      <w:proofErr w:type="spellEnd"/>
      <w:r w:rsidRPr="00BD0638">
        <w:t xml:space="preserve"> </w:t>
      </w:r>
      <w:proofErr w:type="spellStart"/>
      <w:r w:rsidRPr="00BD0638">
        <w:t>sie</w:t>
      </w:r>
      <w:proofErr w:type="spellEnd"/>
      <w:r w:rsidRPr="00BD0638">
        <w:t xml:space="preserve"> </w:t>
      </w:r>
      <w:proofErr w:type="spellStart"/>
      <w:r w:rsidRPr="00BD0638">
        <w:t>vermeiden</w:t>
      </w:r>
      <w:proofErr w:type="spellEnd"/>
      <w:r w:rsidRPr="00BD0638">
        <w:t>.</w:t>
      </w:r>
    </w:p>
    <w:p w14:paraId="7CD6FBEA" w14:textId="77777777" w:rsidR="00BD0638" w:rsidRPr="00BD0638" w:rsidRDefault="00BD0638" w:rsidP="00BD0638">
      <w:proofErr w:type="spellStart"/>
      <w:r w:rsidRPr="00BD0638">
        <w:t>Wichtig</w:t>
      </w:r>
      <w:proofErr w:type="spellEnd"/>
      <w:r w:rsidRPr="00BD0638">
        <w:t xml:space="preserve"> </w:t>
      </w:r>
      <w:proofErr w:type="spellStart"/>
      <w:r w:rsidRPr="00BD0638">
        <w:t>vorab</w:t>
      </w:r>
      <w:proofErr w:type="spellEnd"/>
      <w:r w:rsidRPr="00BD0638">
        <w:t xml:space="preserve">: Die </w:t>
      </w:r>
      <w:proofErr w:type="spellStart"/>
      <w:r w:rsidRPr="00BD0638">
        <w:t>folgenden</w:t>
      </w:r>
      <w:proofErr w:type="spellEnd"/>
      <w:r w:rsidRPr="00BD0638">
        <w:t xml:space="preserve"> </w:t>
      </w:r>
      <w:proofErr w:type="spellStart"/>
      <w:r w:rsidRPr="00BD0638">
        <w:t>Risiken</w:t>
      </w:r>
      <w:proofErr w:type="spellEnd"/>
      <w:r w:rsidRPr="00BD0638">
        <w:t xml:space="preserve"> </w:t>
      </w:r>
      <w:proofErr w:type="spellStart"/>
      <w:r w:rsidRPr="00BD0638">
        <w:t>sind</w:t>
      </w:r>
      <w:proofErr w:type="spellEnd"/>
      <w:r w:rsidRPr="00BD0638">
        <w:t xml:space="preserve"> alle </w:t>
      </w:r>
      <w:proofErr w:type="spellStart"/>
      <w:r w:rsidRPr="00BD0638">
        <w:t>beherrschbar</w:t>
      </w:r>
      <w:proofErr w:type="spellEnd"/>
      <w:r w:rsidRPr="00BD0638">
        <w:t xml:space="preserve">. Aber </w:t>
      </w:r>
      <w:proofErr w:type="spellStart"/>
      <w:r w:rsidRPr="00BD0638">
        <w:t>sie</w:t>
      </w:r>
      <w:proofErr w:type="spellEnd"/>
      <w:r w:rsidRPr="00BD0638">
        <w:t xml:space="preserve"> </w:t>
      </w:r>
      <w:proofErr w:type="spellStart"/>
      <w:r w:rsidRPr="00BD0638">
        <w:t>erfordern</w:t>
      </w:r>
      <w:proofErr w:type="spellEnd"/>
      <w:r w:rsidRPr="00BD0638">
        <w:t xml:space="preserve"> </w:t>
      </w:r>
      <w:proofErr w:type="spellStart"/>
      <w:r w:rsidRPr="00BD0638">
        <w:t>Disziplin</w:t>
      </w:r>
      <w:proofErr w:type="spellEnd"/>
      <w:r w:rsidRPr="00BD0638">
        <w:t xml:space="preserve">, </w:t>
      </w:r>
      <w:proofErr w:type="spellStart"/>
      <w:r w:rsidRPr="00BD0638">
        <w:t>klare</w:t>
      </w:r>
      <w:proofErr w:type="spellEnd"/>
      <w:r w:rsidRPr="00BD0638">
        <w:t xml:space="preserve"> </w:t>
      </w:r>
      <w:proofErr w:type="spellStart"/>
      <w:r w:rsidRPr="00BD0638">
        <w:t>Prozesse</w:t>
      </w:r>
      <w:proofErr w:type="spellEnd"/>
      <w:r w:rsidRPr="00BD0638">
        <w:t xml:space="preserve"> und </w:t>
      </w:r>
      <w:proofErr w:type="spellStart"/>
      <w:r w:rsidRPr="00BD0638">
        <w:t>manchmal</w:t>
      </w:r>
      <w:proofErr w:type="spellEnd"/>
      <w:r w:rsidRPr="00BD0638">
        <w:t xml:space="preserve"> den Mut, </w:t>
      </w:r>
      <w:proofErr w:type="spellStart"/>
      <w:r w:rsidRPr="00BD0638">
        <w:t>ein</w:t>
      </w:r>
      <w:proofErr w:type="spellEnd"/>
      <w:r w:rsidRPr="00BD0638">
        <w:t xml:space="preserve"> Projekt </w:t>
      </w:r>
      <w:proofErr w:type="spellStart"/>
      <w:r w:rsidRPr="00BD0638">
        <w:t>abzubrechen</w:t>
      </w:r>
      <w:proofErr w:type="spellEnd"/>
      <w:r w:rsidRPr="00BD0638">
        <w:t xml:space="preserve">, bevor es Schaden </w:t>
      </w:r>
      <w:proofErr w:type="spellStart"/>
      <w:r w:rsidRPr="00BD0638">
        <w:t>anrichtet</w:t>
      </w:r>
      <w:proofErr w:type="spellEnd"/>
      <w:r w:rsidRPr="00BD0638">
        <w:t>.</w:t>
      </w:r>
    </w:p>
    <w:p w14:paraId="5E8B28AE" w14:textId="77777777" w:rsidR="00BD0638" w:rsidRPr="00BD0638" w:rsidRDefault="00BD0638" w:rsidP="00BD0638">
      <w:pPr>
        <w:rPr>
          <w:b/>
        </w:rPr>
      </w:pPr>
      <w:r w:rsidRPr="00BD0638">
        <w:rPr>
          <w:b/>
        </w:rPr>
        <w:t xml:space="preserve">7.2 </w:t>
      </w:r>
      <w:proofErr w:type="spellStart"/>
      <w:r w:rsidRPr="00BD0638">
        <w:rPr>
          <w:b/>
        </w:rPr>
        <w:t>Datenschutz</w:t>
      </w:r>
      <w:proofErr w:type="spellEnd"/>
      <w:r w:rsidRPr="00BD0638">
        <w:rPr>
          <w:b/>
        </w:rPr>
        <w:t xml:space="preserve"> und DSGVO – Die </w:t>
      </w:r>
      <w:proofErr w:type="spellStart"/>
      <w:r w:rsidRPr="00BD0638">
        <w:rPr>
          <w:b/>
        </w:rPr>
        <w:t>tägliche</w:t>
      </w:r>
      <w:proofErr w:type="spellEnd"/>
      <w:r w:rsidRPr="00BD0638">
        <w:rPr>
          <w:b/>
        </w:rPr>
        <w:t xml:space="preserve"> </w:t>
      </w:r>
      <w:proofErr w:type="spellStart"/>
      <w:r w:rsidRPr="00BD0638">
        <w:rPr>
          <w:b/>
        </w:rPr>
        <w:t>Herausforderung</w:t>
      </w:r>
      <w:proofErr w:type="spellEnd"/>
    </w:p>
    <w:p w14:paraId="1BA491FA" w14:textId="77777777" w:rsidR="00BD0638" w:rsidRPr="00BD0638" w:rsidRDefault="00BD0638" w:rsidP="00BD0638">
      <w:r w:rsidRPr="00BD0638">
        <w:t>Ursache</w:t>
      </w:r>
    </w:p>
    <w:p w14:paraId="1380D37A" w14:textId="77777777" w:rsidR="00BD0638" w:rsidRPr="00BD0638" w:rsidRDefault="00BD0638" w:rsidP="00BD0638">
      <w:r w:rsidRPr="00BD0638">
        <w:t xml:space="preserve">KI-Systeme </w:t>
      </w:r>
      <w:proofErr w:type="spellStart"/>
      <w:r w:rsidRPr="00BD0638">
        <w:t>benötigen</w:t>
      </w:r>
      <w:proofErr w:type="spellEnd"/>
      <w:r w:rsidRPr="00BD0638">
        <w:t xml:space="preserve"> Daten. Oft </w:t>
      </w:r>
      <w:proofErr w:type="spellStart"/>
      <w:r w:rsidRPr="00BD0638">
        <w:t>personenbezogene</w:t>
      </w:r>
      <w:proofErr w:type="spellEnd"/>
      <w:r w:rsidRPr="00BD0638">
        <w:t xml:space="preserve"> Daten. Die DSGVO </w:t>
      </w:r>
      <w:proofErr w:type="spellStart"/>
      <w:r w:rsidRPr="00BD0638">
        <w:t>stellt</w:t>
      </w:r>
      <w:proofErr w:type="spellEnd"/>
      <w:r w:rsidRPr="00BD0638">
        <w:t xml:space="preserve"> </w:t>
      </w:r>
      <w:proofErr w:type="spellStart"/>
      <w:r w:rsidRPr="00BD0638">
        <w:t>strenge</w:t>
      </w:r>
      <w:proofErr w:type="spellEnd"/>
      <w:r w:rsidRPr="00BD0638">
        <w:t xml:space="preserve"> </w:t>
      </w:r>
      <w:proofErr w:type="spellStart"/>
      <w:r w:rsidRPr="00BD0638">
        <w:t>Anforderungen</w:t>
      </w:r>
      <w:proofErr w:type="spellEnd"/>
      <w:r w:rsidRPr="00BD0638">
        <w:t xml:space="preserve"> an </w:t>
      </w:r>
      <w:proofErr w:type="spellStart"/>
      <w:r w:rsidRPr="00BD0638">
        <w:t>Erhebung</w:t>
      </w:r>
      <w:proofErr w:type="spellEnd"/>
      <w:r w:rsidRPr="00BD0638">
        <w:t xml:space="preserve">, </w:t>
      </w:r>
      <w:proofErr w:type="spellStart"/>
      <w:r w:rsidRPr="00BD0638">
        <w:t>Verarbeitung</w:t>
      </w:r>
      <w:proofErr w:type="spellEnd"/>
      <w:r w:rsidRPr="00BD0638">
        <w:t xml:space="preserve">, </w:t>
      </w:r>
      <w:proofErr w:type="spellStart"/>
      <w:r w:rsidRPr="00BD0638">
        <w:t>Speicherung</w:t>
      </w:r>
      <w:proofErr w:type="spellEnd"/>
      <w:r w:rsidRPr="00BD0638">
        <w:t xml:space="preserve"> und </w:t>
      </w:r>
      <w:proofErr w:type="spellStart"/>
      <w:r w:rsidRPr="00BD0638">
        <w:t>Löschung</w:t>
      </w:r>
      <w:proofErr w:type="spellEnd"/>
      <w:r w:rsidRPr="00BD0638">
        <w:t xml:space="preserve">. </w:t>
      </w:r>
      <w:proofErr w:type="spellStart"/>
      <w:r w:rsidRPr="00BD0638">
        <w:t>Besonders</w:t>
      </w:r>
      <w:proofErr w:type="spellEnd"/>
      <w:r w:rsidRPr="00BD0638">
        <w:t xml:space="preserve"> </w:t>
      </w:r>
      <w:proofErr w:type="spellStart"/>
      <w:r w:rsidRPr="00BD0638">
        <w:t>kritisch</w:t>
      </w:r>
      <w:proofErr w:type="spellEnd"/>
      <w:r w:rsidRPr="00BD0638">
        <w:t xml:space="preserve">: </w:t>
      </w:r>
      <w:proofErr w:type="spellStart"/>
      <w:r w:rsidRPr="00BD0638">
        <w:t>automatisierte</w:t>
      </w:r>
      <w:proofErr w:type="spellEnd"/>
      <w:r w:rsidRPr="00BD0638">
        <w:t xml:space="preserve"> </w:t>
      </w:r>
      <w:proofErr w:type="spellStart"/>
      <w:r w:rsidRPr="00BD0638">
        <w:t>Entscheidungen</w:t>
      </w:r>
      <w:proofErr w:type="spellEnd"/>
      <w:r w:rsidRPr="00BD0638">
        <w:t xml:space="preserve"> (Art. 22 DSGVO) und die </w:t>
      </w:r>
      <w:proofErr w:type="spellStart"/>
      <w:r w:rsidRPr="00BD0638">
        <w:t>Verarbeitung</w:t>
      </w:r>
      <w:proofErr w:type="spellEnd"/>
      <w:r w:rsidRPr="00BD0638">
        <w:t xml:space="preserve"> in der Cloud.</w:t>
      </w:r>
    </w:p>
    <w:p w14:paraId="503DB6E0"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4098BFED"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6A9D9B1F"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B54D5BE" w14:textId="77777777" w:rsidR="00BD0638" w:rsidRPr="00BD0638" w:rsidRDefault="00BD0638" w:rsidP="00BD0638">
            <w:proofErr w:type="spellStart"/>
            <w:r w:rsidRPr="00BD0638">
              <w:rPr>
                <w:b/>
              </w:rPr>
              <w:t>Datenschutzbeauftragter</w:t>
            </w:r>
            <w:proofErr w:type="spellEnd"/>
            <w:r w:rsidRPr="00BD0638">
              <w:rPr>
                <w:b/>
              </w:rPr>
              <w:t xml:space="preserve"> </w:t>
            </w:r>
            <w:proofErr w:type="spellStart"/>
            <w:r w:rsidRPr="00BD0638">
              <w:rPr>
                <w:b/>
              </w:rPr>
              <w:t>stoppt</w:t>
            </w:r>
            <w:proofErr w:type="spellEnd"/>
            <w:r w:rsidRPr="00BD0638">
              <w:rPr>
                <w:b/>
              </w:rPr>
              <w:t xml:space="preserve"> das Projekt </w:t>
            </w:r>
            <w:proofErr w:type="spellStart"/>
            <w:r w:rsidRPr="00BD0638">
              <w:rPr>
                <w:b/>
              </w:rPr>
              <w:t>kurz</w:t>
            </w:r>
            <w:proofErr w:type="spellEnd"/>
            <w:r w:rsidRPr="00BD0638">
              <w:rPr>
                <w:b/>
              </w:rPr>
              <w:t xml:space="preserve"> </w:t>
            </w:r>
            <w:proofErr w:type="spellStart"/>
            <w:r w:rsidRPr="00BD0638">
              <w:rPr>
                <w:b/>
              </w:rPr>
              <w:t>vor</w:t>
            </w:r>
            <w:proofErr w:type="spellEnd"/>
            <w:r w:rsidRPr="00BD0638">
              <w:rPr>
                <w:b/>
              </w:rPr>
              <w:t xml:space="preserve"> dem </w:t>
            </w:r>
            <w:proofErr w:type="spellStart"/>
            <w:r w:rsidRPr="00BD0638">
              <w:rPr>
                <w:b/>
              </w:rPr>
              <w:t>Livegang</w:t>
            </w:r>
            <w:proofErr w:type="spellEnd"/>
          </w:p>
        </w:tc>
      </w:tr>
      <w:tr w:rsidR="00BD0638" w:rsidRPr="00BD0638" w14:paraId="13D2D79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F07C22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7AF86CB" w14:textId="77777777" w:rsidR="00BD0638" w:rsidRPr="00BD0638" w:rsidRDefault="00BD0638" w:rsidP="00BD0638">
            <w:proofErr w:type="spellStart"/>
            <w:r w:rsidRPr="00BD0638">
              <w:t>Unklare</w:t>
            </w:r>
            <w:proofErr w:type="spellEnd"/>
            <w:r w:rsidRPr="00BD0638">
              <w:t xml:space="preserve"> </w:t>
            </w:r>
            <w:proofErr w:type="spellStart"/>
            <w:r w:rsidRPr="00BD0638">
              <w:t>Rechtsgrundlagen</w:t>
            </w:r>
            <w:proofErr w:type="spellEnd"/>
            <w:r w:rsidRPr="00BD0638">
              <w:t xml:space="preserve"> für die </w:t>
            </w:r>
            <w:proofErr w:type="spellStart"/>
            <w:r w:rsidRPr="00BD0638">
              <w:t>Datenverarbeitung</w:t>
            </w:r>
            <w:proofErr w:type="spellEnd"/>
          </w:p>
        </w:tc>
      </w:tr>
      <w:tr w:rsidR="00BD0638" w:rsidRPr="00BD0638" w14:paraId="02BE01B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AA48389"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456D88A" w14:textId="77777777" w:rsidR="00BD0638" w:rsidRPr="00BD0638" w:rsidRDefault="00BD0638" w:rsidP="00BD0638">
            <w:proofErr w:type="spellStart"/>
            <w:r w:rsidRPr="00BD0638">
              <w:t>Fehlende</w:t>
            </w:r>
            <w:proofErr w:type="spellEnd"/>
            <w:r w:rsidRPr="00BD0638">
              <w:t xml:space="preserve"> </w:t>
            </w:r>
            <w:proofErr w:type="spellStart"/>
            <w:r w:rsidRPr="00BD0638">
              <w:t>Löschkonzepte</w:t>
            </w:r>
            <w:proofErr w:type="spellEnd"/>
            <w:r w:rsidRPr="00BD0638">
              <w:t xml:space="preserve"> für </w:t>
            </w:r>
            <w:proofErr w:type="spellStart"/>
            <w:r w:rsidRPr="00BD0638">
              <w:t>Trainingsdaten</w:t>
            </w:r>
            <w:proofErr w:type="spellEnd"/>
          </w:p>
        </w:tc>
      </w:tr>
      <w:tr w:rsidR="00BD0638" w:rsidRPr="00BD0638" w14:paraId="45F40F2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E53E227"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317DFDF" w14:textId="77777777" w:rsidR="00BD0638" w:rsidRPr="00BD0638" w:rsidRDefault="00BD0638" w:rsidP="00BD0638">
            <w:r w:rsidRPr="00BD0638">
              <w:t xml:space="preserve">Kunden </w:t>
            </w:r>
            <w:proofErr w:type="spellStart"/>
            <w:r w:rsidRPr="00BD0638">
              <w:t>beschweren</w:t>
            </w:r>
            <w:proofErr w:type="spellEnd"/>
            <w:r w:rsidRPr="00BD0638">
              <w:t xml:space="preserve"> </w:t>
            </w:r>
            <w:proofErr w:type="spellStart"/>
            <w:r w:rsidRPr="00BD0638">
              <w:t>sich</w:t>
            </w:r>
            <w:proofErr w:type="spellEnd"/>
            <w:r w:rsidRPr="00BD0638">
              <w:t xml:space="preserve"> </w:t>
            </w:r>
            <w:proofErr w:type="spellStart"/>
            <w:r w:rsidRPr="00BD0638">
              <w:t>über</w:t>
            </w:r>
            <w:proofErr w:type="spellEnd"/>
            <w:r w:rsidRPr="00BD0638">
              <w:t xml:space="preserve"> </w:t>
            </w:r>
            <w:proofErr w:type="spellStart"/>
            <w:r w:rsidRPr="00BD0638">
              <w:t>nicht</w:t>
            </w:r>
            <w:proofErr w:type="spellEnd"/>
            <w:r w:rsidRPr="00BD0638">
              <w:t xml:space="preserve"> </w:t>
            </w:r>
            <w:proofErr w:type="spellStart"/>
            <w:r w:rsidRPr="00BD0638">
              <w:t>genehmigte</w:t>
            </w:r>
            <w:proofErr w:type="spellEnd"/>
            <w:r w:rsidRPr="00BD0638">
              <w:t xml:space="preserve"> </w:t>
            </w:r>
            <w:proofErr w:type="spellStart"/>
            <w:r w:rsidRPr="00BD0638">
              <w:t>Datenverarbeitung</w:t>
            </w:r>
            <w:proofErr w:type="spellEnd"/>
          </w:p>
        </w:tc>
      </w:tr>
    </w:tbl>
    <w:p w14:paraId="3EF549C5" w14:textId="77777777" w:rsidR="00BD0638" w:rsidRPr="00BD0638" w:rsidRDefault="00BD0638" w:rsidP="00BD0638"/>
    <w:p w14:paraId="631BE0CF"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1392E7E7"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3F8C41A9"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02BFCFC8" w14:textId="77777777" w:rsidR="00BD0638" w:rsidRPr="00BD0638" w:rsidRDefault="00BD0638" w:rsidP="00BD0638">
            <w:proofErr w:type="spellStart"/>
            <w:r w:rsidRPr="00BD0638">
              <w:rPr>
                <w:b/>
              </w:rPr>
              <w:t>Abmahnungen</w:t>
            </w:r>
            <w:proofErr w:type="spellEnd"/>
            <w:r w:rsidRPr="00BD0638">
              <w:rPr>
                <w:b/>
              </w:rPr>
              <w:t xml:space="preserve"> (Kosten </w:t>
            </w:r>
            <w:proofErr w:type="spellStart"/>
            <w:r w:rsidRPr="00BD0638">
              <w:rPr>
                <w:b/>
              </w:rPr>
              <w:t>im</w:t>
            </w:r>
            <w:proofErr w:type="spellEnd"/>
            <w:r w:rsidRPr="00BD0638">
              <w:rPr>
                <w:b/>
              </w:rPr>
              <w:t xml:space="preserve"> </w:t>
            </w:r>
            <w:proofErr w:type="spellStart"/>
            <w:r w:rsidRPr="00BD0638">
              <w:rPr>
                <w:b/>
              </w:rPr>
              <w:t>mittleren</w:t>
            </w:r>
            <w:proofErr w:type="spellEnd"/>
            <w:r w:rsidRPr="00BD0638">
              <w:rPr>
                <w:b/>
              </w:rPr>
              <w:t xml:space="preserve"> </w:t>
            </w:r>
            <w:proofErr w:type="spellStart"/>
            <w:r w:rsidRPr="00BD0638">
              <w:rPr>
                <w:b/>
              </w:rPr>
              <w:t>vierstelligen</w:t>
            </w:r>
            <w:proofErr w:type="spellEnd"/>
            <w:r w:rsidRPr="00BD0638">
              <w:rPr>
                <w:b/>
              </w:rPr>
              <w:t xml:space="preserve"> </w:t>
            </w:r>
            <w:proofErr w:type="spellStart"/>
            <w:r w:rsidRPr="00BD0638">
              <w:rPr>
                <w:b/>
              </w:rPr>
              <w:t>Bereich</w:t>
            </w:r>
            <w:proofErr w:type="spellEnd"/>
            <w:r w:rsidRPr="00BD0638">
              <w:rPr>
                <w:b/>
              </w:rPr>
              <w:t xml:space="preserve"> pro Fall)</w:t>
            </w:r>
          </w:p>
        </w:tc>
      </w:tr>
      <w:tr w:rsidR="00BD0638" w:rsidRPr="00BD0638" w14:paraId="7CB7474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5D73DE6"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D6E54C8" w14:textId="77777777" w:rsidR="00BD0638" w:rsidRPr="00BD0638" w:rsidRDefault="00BD0638" w:rsidP="00BD0638">
            <w:proofErr w:type="spellStart"/>
            <w:r w:rsidRPr="00BD0638">
              <w:t>Bußgelder</w:t>
            </w:r>
            <w:proofErr w:type="spellEnd"/>
            <w:r w:rsidRPr="00BD0638">
              <w:t xml:space="preserve"> (je </w:t>
            </w:r>
            <w:proofErr w:type="spellStart"/>
            <w:r w:rsidRPr="00BD0638">
              <w:t>nach</w:t>
            </w:r>
            <w:proofErr w:type="spellEnd"/>
            <w:r w:rsidRPr="00BD0638">
              <w:t xml:space="preserve"> </w:t>
            </w:r>
            <w:proofErr w:type="spellStart"/>
            <w:r w:rsidRPr="00BD0638">
              <w:t>Schwere</w:t>
            </w:r>
            <w:proofErr w:type="spellEnd"/>
            <w:r w:rsidRPr="00BD0638">
              <w:t xml:space="preserve"> bis </w:t>
            </w:r>
            <w:proofErr w:type="spellStart"/>
            <w:r w:rsidRPr="00BD0638">
              <w:t>zu</w:t>
            </w:r>
            <w:proofErr w:type="spellEnd"/>
            <w:r w:rsidRPr="00BD0638">
              <w:t xml:space="preserve"> 20 Mio. € </w:t>
            </w:r>
            <w:proofErr w:type="spellStart"/>
            <w:r w:rsidRPr="00BD0638">
              <w:t>oder</w:t>
            </w:r>
            <w:proofErr w:type="spellEnd"/>
            <w:r w:rsidRPr="00BD0638">
              <w:t xml:space="preserve"> 4 % des </w:t>
            </w:r>
            <w:proofErr w:type="spellStart"/>
            <w:r w:rsidRPr="00BD0638">
              <w:t>Jahresumsatzes</w:t>
            </w:r>
            <w:proofErr w:type="spellEnd"/>
            <w:r w:rsidRPr="00BD0638">
              <w:t xml:space="preserve"> – für KMU </w:t>
            </w:r>
            <w:proofErr w:type="spellStart"/>
            <w:r w:rsidRPr="00BD0638">
              <w:t>selten</w:t>
            </w:r>
            <w:proofErr w:type="spellEnd"/>
            <w:r w:rsidRPr="00BD0638">
              <w:t xml:space="preserve">, </w:t>
            </w:r>
            <w:proofErr w:type="spellStart"/>
            <w:r w:rsidRPr="00BD0638">
              <w:t>aber</w:t>
            </w:r>
            <w:proofErr w:type="spellEnd"/>
            <w:r w:rsidRPr="00BD0638">
              <w:t xml:space="preserve"> </w:t>
            </w:r>
            <w:proofErr w:type="spellStart"/>
            <w:r w:rsidRPr="00BD0638">
              <w:t>möglich</w:t>
            </w:r>
            <w:proofErr w:type="spellEnd"/>
            <w:r w:rsidRPr="00BD0638">
              <w:t>)</w:t>
            </w:r>
          </w:p>
        </w:tc>
      </w:tr>
      <w:tr w:rsidR="00BD0638" w:rsidRPr="00BD0638" w14:paraId="22816AC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E369210"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2E8E41DC" w14:textId="77777777" w:rsidR="00BD0638" w:rsidRPr="00BD0638" w:rsidRDefault="00BD0638" w:rsidP="00BD0638">
            <w:proofErr w:type="spellStart"/>
            <w:r w:rsidRPr="00BD0638">
              <w:t>Vertrauensverlust</w:t>
            </w:r>
            <w:proofErr w:type="spellEnd"/>
            <w:r w:rsidRPr="00BD0638">
              <w:t xml:space="preserve"> bei Kunden</w:t>
            </w:r>
          </w:p>
        </w:tc>
      </w:tr>
      <w:tr w:rsidR="00BD0638" w:rsidRPr="00BD0638" w14:paraId="612922A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9EAA75D"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A238EC7" w14:textId="77777777" w:rsidR="00BD0638" w:rsidRPr="00BD0638" w:rsidRDefault="00BD0638" w:rsidP="00BD0638">
            <w:proofErr w:type="spellStart"/>
            <w:r w:rsidRPr="00BD0638">
              <w:t>Projektstillstand</w:t>
            </w:r>
            <w:proofErr w:type="spellEnd"/>
            <w:r w:rsidRPr="00BD0638">
              <w:t xml:space="preserve"> </w:t>
            </w:r>
            <w:proofErr w:type="spellStart"/>
            <w:r w:rsidRPr="00BD0638">
              <w:t>durch</w:t>
            </w:r>
            <w:proofErr w:type="spellEnd"/>
            <w:r w:rsidRPr="00BD0638">
              <w:t xml:space="preserve"> </w:t>
            </w:r>
            <w:proofErr w:type="spellStart"/>
            <w:r w:rsidRPr="00BD0638">
              <w:t>Nacharbeiten</w:t>
            </w:r>
            <w:proofErr w:type="spellEnd"/>
          </w:p>
        </w:tc>
      </w:tr>
    </w:tbl>
    <w:p w14:paraId="02239A58" w14:textId="77777777" w:rsidR="00BD0638" w:rsidRPr="00BD0638" w:rsidRDefault="00BD0638" w:rsidP="00BD0638"/>
    <w:p w14:paraId="2AE4D97E"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6DE7DA12"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878811B"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1FDBA7B" w14:textId="77777777" w:rsidR="00BD0638" w:rsidRPr="00BD0638" w:rsidRDefault="00BD0638" w:rsidP="00BD0638">
            <w:proofErr w:type="spellStart"/>
            <w:r w:rsidRPr="00BD0638">
              <w:rPr>
                <w:b/>
              </w:rPr>
              <w:t>Auftragsverarbeitungsvertrag</w:t>
            </w:r>
            <w:proofErr w:type="spellEnd"/>
            <w:r w:rsidRPr="00BD0638">
              <w:rPr>
                <w:b/>
              </w:rPr>
              <w:t xml:space="preserve"> (AVV) </w:t>
            </w:r>
            <w:proofErr w:type="spellStart"/>
            <w:r w:rsidRPr="00BD0638">
              <w:rPr>
                <w:b/>
              </w:rPr>
              <w:t>mit</w:t>
            </w:r>
            <w:proofErr w:type="spellEnd"/>
            <w:r w:rsidRPr="00BD0638">
              <w:rPr>
                <w:b/>
              </w:rPr>
              <w:t xml:space="preserve"> </w:t>
            </w:r>
            <w:proofErr w:type="spellStart"/>
            <w:r w:rsidRPr="00BD0638">
              <w:rPr>
                <w:b/>
              </w:rPr>
              <w:t>jedem</w:t>
            </w:r>
            <w:proofErr w:type="spellEnd"/>
            <w:r w:rsidRPr="00BD0638">
              <w:rPr>
                <w:b/>
              </w:rPr>
              <w:t xml:space="preserve"> Cloud-KI-Anbieter </w:t>
            </w:r>
            <w:proofErr w:type="spellStart"/>
            <w:r w:rsidRPr="00BD0638">
              <w:rPr>
                <w:b/>
              </w:rPr>
              <w:t>abschließen</w:t>
            </w:r>
            <w:proofErr w:type="spellEnd"/>
            <w:r w:rsidRPr="00BD0638">
              <w:rPr>
                <w:b/>
              </w:rPr>
              <w:t xml:space="preserve">. </w:t>
            </w:r>
            <w:proofErr w:type="spellStart"/>
            <w:r w:rsidRPr="00BD0638">
              <w:rPr>
                <w:b/>
              </w:rPr>
              <w:t>Prüfen</w:t>
            </w:r>
            <w:proofErr w:type="spellEnd"/>
            <w:r w:rsidRPr="00BD0638">
              <w:rPr>
                <w:b/>
              </w:rPr>
              <w:t xml:space="preserve">, </w:t>
            </w:r>
            <w:proofErr w:type="spellStart"/>
            <w:r w:rsidRPr="00BD0638">
              <w:rPr>
                <w:b/>
              </w:rPr>
              <w:t>ob</w:t>
            </w:r>
            <w:proofErr w:type="spellEnd"/>
            <w:r w:rsidRPr="00BD0638">
              <w:rPr>
                <w:b/>
              </w:rPr>
              <w:t xml:space="preserve"> der Anbieter in der EU </w:t>
            </w:r>
            <w:proofErr w:type="spellStart"/>
            <w:r w:rsidRPr="00BD0638">
              <w:rPr>
                <w:b/>
              </w:rPr>
              <w:t>hostet</w:t>
            </w:r>
            <w:proofErr w:type="spellEnd"/>
            <w:r w:rsidRPr="00BD0638">
              <w:rPr>
                <w:b/>
              </w:rPr>
              <w:t>.</w:t>
            </w:r>
          </w:p>
        </w:tc>
      </w:tr>
      <w:tr w:rsidR="00BD0638" w:rsidRPr="00BD0638" w14:paraId="6F154F1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2A5D920"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F8792BD" w14:textId="77777777" w:rsidR="00BD0638" w:rsidRPr="00BD0638" w:rsidRDefault="00BD0638" w:rsidP="00BD0638">
            <w:proofErr w:type="spellStart"/>
            <w:r w:rsidRPr="00BD0638">
              <w:t>Datenminimierung</w:t>
            </w:r>
            <w:proofErr w:type="spellEnd"/>
            <w:r w:rsidRPr="00BD0638">
              <w:t xml:space="preserve">: Nur die Daten </w:t>
            </w:r>
            <w:proofErr w:type="spellStart"/>
            <w:r w:rsidRPr="00BD0638">
              <w:t>verarbeiten</w:t>
            </w:r>
            <w:proofErr w:type="spellEnd"/>
            <w:r w:rsidRPr="00BD0638">
              <w:t xml:space="preserve">, die </w:t>
            </w:r>
            <w:proofErr w:type="spellStart"/>
            <w:r w:rsidRPr="00BD0638">
              <w:t>wirklich</w:t>
            </w:r>
            <w:proofErr w:type="spellEnd"/>
            <w:r w:rsidRPr="00BD0638">
              <w:t xml:space="preserve"> </w:t>
            </w:r>
            <w:proofErr w:type="spellStart"/>
            <w:r w:rsidRPr="00BD0638">
              <w:t>benötigt</w:t>
            </w:r>
            <w:proofErr w:type="spellEnd"/>
            <w:r w:rsidRPr="00BD0638">
              <w:t xml:space="preserve"> </w:t>
            </w:r>
            <w:proofErr w:type="spellStart"/>
            <w:r w:rsidRPr="00BD0638">
              <w:t>werden</w:t>
            </w:r>
            <w:proofErr w:type="spellEnd"/>
            <w:r w:rsidRPr="00BD0638">
              <w:t xml:space="preserve">. Keine </w:t>
            </w:r>
            <w:proofErr w:type="spellStart"/>
            <w:r w:rsidRPr="00BD0638">
              <w:t>vollständigen</w:t>
            </w:r>
            <w:proofErr w:type="spellEnd"/>
            <w:r w:rsidRPr="00BD0638">
              <w:t xml:space="preserve"> </w:t>
            </w:r>
            <w:proofErr w:type="spellStart"/>
            <w:r w:rsidRPr="00BD0638">
              <w:t>Kundendatensätze</w:t>
            </w:r>
            <w:proofErr w:type="spellEnd"/>
            <w:r w:rsidRPr="00BD0638">
              <w:t xml:space="preserve"> in KI-Tools laden.</w:t>
            </w:r>
          </w:p>
        </w:tc>
      </w:tr>
      <w:tr w:rsidR="00BD0638" w:rsidRPr="00BD0638" w14:paraId="3977CE5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F8773C1"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2A7083AA" w14:textId="77777777" w:rsidR="00BD0638" w:rsidRPr="00BD0638" w:rsidRDefault="00BD0638" w:rsidP="00BD0638">
            <w:proofErr w:type="spellStart"/>
            <w:r w:rsidRPr="00BD0638">
              <w:t>Pseudonymisierung</w:t>
            </w:r>
            <w:proofErr w:type="spellEnd"/>
            <w:r w:rsidRPr="00BD0638">
              <w:t xml:space="preserve">: </w:t>
            </w:r>
            <w:proofErr w:type="spellStart"/>
            <w:r w:rsidRPr="00BD0638">
              <w:t>Personenbezogene</w:t>
            </w:r>
            <w:proofErr w:type="spellEnd"/>
            <w:r w:rsidRPr="00BD0638">
              <w:t xml:space="preserve"> Daten </w:t>
            </w:r>
            <w:proofErr w:type="spellStart"/>
            <w:r w:rsidRPr="00BD0638">
              <w:t>durch</w:t>
            </w:r>
            <w:proofErr w:type="spellEnd"/>
            <w:r w:rsidRPr="00BD0638">
              <w:t xml:space="preserve"> </w:t>
            </w:r>
            <w:proofErr w:type="spellStart"/>
            <w:r w:rsidRPr="00BD0638">
              <w:t>Kennungen</w:t>
            </w:r>
            <w:proofErr w:type="spellEnd"/>
            <w:r w:rsidRPr="00BD0638">
              <w:t xml:space="preserve"> </w:t>
            </w:r>
            <w:proofErr w:type="spellStart"/>
            <w:r w:rsidRPr="00BD0638">
              <w:t>ersetzen</w:t>
            </w:r>
            <w:proofErr w:type="spellEnd"/>
            <w:r w:rsidRPr="00BD0638">
              <w:t xml:space="preserve">, bevor </w:t>
            </w:r>
            <w:proofErr w:type="spellStart"/>
            <w:r w:rsidRPr="00BD0638">
              <w:t>sie</w:t>
            </w:r>
            <w:proofErr w:type="spellEnd"/>
            <w:r w:rsidRPr="00BD0638">
              <w:t xml:space="preserve"> die KI </w:t>
            </w:r>
            <w:proofErr w:type="spellStart"/>
            <w:r w:rsidRPr="00BD0638">
              <w:t>durchlaufen</w:t>
            </w:r>
            <w:proofErr w:type="spellEnd"/>
            <w:r w:rsidRPr="00BD0638">
              <w:t>.</w:t>
            </w:r>
          </w:p>
        </w:tc>
      </w:tr>
      <w:tr w:rsidR="00BD0638" w:rsidRPr="00BD0638" w14:paraId="51853C2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4341203"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CA3C33A" w14:textId="77777777" w:rsidR="00BD0638" w:rsidRPr="00BD0638" w:rsidRDefault="00BD0638" w:rsidP="00BD0638">
            <w:proofErr w:type="spellStart"/>
            <w:r w:rsidRPr="00BD0638">
              <w:t>Löschkonzepte</w:t>
            </w:r>
            <w:proofErr w:type="spellEnd"/>
            <w:r w:rsidRPr="00BD0638">
              <w:t xml:space="preserve"> für </w:t>
            </w:r>
            <w:proofErr w:type="spellStart"/>
            <w:r w:rsidRPr="00BD0638">
              <w:t>Trainingsdaten</w:t>
            </w:r>
            <w:proofErr w:type="spellEnd"/>
            <w:r w:rsidRPr="00BD0638">
              <w:t xml:space="preserve"> und Logs </w:t>
            </w:r>
            <w:proofErr w:type="spellStart"/>
            <w:r w:rsidRPr="00BD0638">
              <w:t>dokumentieren</w:t>
            </w:r>
            <w:proofErr w:type="spellEnd"/>
            <w:r w:rsidRPr="00BD0638">
              <w:t>.</w:t>
            </w:r>
          </w:p>
        </w:tc>
      </w:tr>
      <w:tr w:rsidR="00BD0638" w:rsidRPr="00BD0638" w14:paraId="4313470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F613A7E" w14:textId="77777777" w:rsidR="00BD0638" w:rsidRPr="00BD0638" w:rsidRDefault="00BD0638" w:rsidP="00BD0638">
            <w:r w:rsidRPr="00BD0638">
              <w:t>5.</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00DF8EC" w14:textId="77777777" w:rsidR="00BD0638" w:rsidRPr="00BD0638" w:rsidRDefault="00BD0638" w:rsidP="00BD0638">
            <w:proofErr w:type="spellStart"/>
            <w:r w:rsidRPr="00BD0638">
              <w:t>Transparenzpflichten</w:t>
            </w:r>
            <w:proofErr w:type="spellEnd"/>
            <w:r w:rsidRPr="00BD0638">
              <w:t xml:space="preserve"> </w:t>
            </w:r>
            <w:proofErr w:type="spellStart"/>
            <w:r w:rsidRPr="00BD0638">
              <w:t>erfüllen</w:t>
            </w:r>
            <w:proofErr w:type="spellEnd"/>
            <w:r w:rsidRPr="00BD0638">
              <w:t xml:space="preserve">: Kunden </w:t>
            </w:r>
            <w:proofErr w:type="spellStart"/>
            <w:r w:rsidRPr="00BD0638">
              <w:t>informieren</w:t>
            </w:r>
            <w:proofErr w:type="spellEnd"/>
            <w:r w:rsidRPr="00BD0638">
              <w:t xml:space="preserve">, </w:t>
            </w:r>
            <w:proofErr w:type="spellStart"/>
            <w:r w:rsidRPr="00BD0638">
              <w:t>dass</w:t>
            </w:r>
            <w:proofErr w:type="spellEnd"/>
            <w:r w:rsidRPr="00BD0638">
              <w:t xml:space="preserve"> KI </w:t>
            </w:r>
            <w:proofErr w:type="spellStart"/>
            <w:r w:rsidRPr="00BD0638">
              <w:t>im</w:t>
            </w:r>
            <w:proofErr w:type="spellEnd"/>
            <w:r w:rsidRPr="00BD0638">
              <w:t xml:space="preserve"> </w:t>
            </w:r>
            <w:proofErr w:type="spellStart"/>
            <w:r w:rsidRPr="00BD0638">
              <w:t>Einsatz</w:t>
            </w:r>
            <w:proofErr w:type="spellEnd"/>
            <w:r w:rsidRPr="00BD0638">
              <w:t xml:space="preserve"> </w:t>
            </w:r>
            <w:proofErr w:type="spellStart"/>
            <w:r w:rsidRPr="00BD0638">
              <w:t>ist</w:t>
            </w:r>
            <w:proofErr w:type="spellEnd"/>
            <w:r w:rsidRPr="00BD0638">
              <w:t>.</w:t>
            </w:r>
          </w:p>
        </w:tc>
      </w:tr>
    </w:tbl>
    <w:p w14:paraId="5598DAD1" w14:textId="77777777" w:rsidR="00BD0638" w:rsidRPr="00BD0638" w:rsidRDefault="00BD0638" w:rsidP="00BD0638"/>
    <w:p w14:paraId="640F66C1" w14:textId="77777777" w:rsidR="00BD0638" w:rsidRPr="00BD0638" w:rsidRDefault="00BD0638" w:rsidP="00BD0638">
      <w:proofErr w:type="spellStart"/>
      <w:r w:rsidRPr="00BD0638">
        <w:t>Organisatorische</w:t>
      </w:r>
      <w:proofErr w:type="spellEnd"/>
      <w:r w:rsidRPr="00BD0638">
        <w:t xml:space="preserve"> </w:t>
      </w:r>
      <w:proofErr w:type="spellStart"/>
      <w:r w:rsidRPr="00BD0638">
        <w:t>Anforderungen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00CC8C2"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3DE5EA5B"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85C82A5" w14:textId="77777777" w:rsidR="00BD0638" w:rsidRPr="00BD0638" w:rsidRDefault="00BD0638" w:rsidP="00BD0638">
            <w:proofErr w:type="spellStart"/>
            <w:r w:rsidRPr="00BD0638">
              <w:rPr>
                <w:b/>
              </w:rPr>
              <w:t>Benennen</w:t>
            </w:r>
            <w:proofErr w:type="spellEnd"/>
            <w:r w:rsidRPr="00BD0638">
              <w:rPr>
                <w:b/>
              </w:rPr>
              <w:t xml:space="preserve"> Sie </w:t>
            </w:r>
            <w:proofErr w:type="spellStart"/>
            <w:r w:rsidRPr="00BD0638">
              <w:rPr>
                <w:b/>
              </w:rPr>
              <w:t>eine</w:t>
            </w:r>
            <w:proofErr w:type="spellEnd"/>
            <w:r w:rsidRPr="00BD0638">
              <w:rPr>
                <w:b/>
              </w:rPr>
              <w:t xml:space="preserve"> </w:t>
            </w:r>
            <w:proofErr w:type="spellStart"/>
            <w:r w:rsidRPr="00BD0638">
              <w:rPr>
                <w:b/>
              </w:rPr>
              <w:t>verantwortliche</w:t>
            </w:r>
            <w:proofErr w:type="spellEnd"/>
            <w:r w:rsidRPr="00BD0638">
              <w:rPr>
                <w:b/>
              </w:rPr>
              <w:t xml:space="preserve"> Person für </w:t>
            </w:r>
            <w:proofErr w:type="spellStart"/>
            <w:r w:rsidRPr="00BD0638">
              <w:rPr>
                <w:b/>
              </w:rPr>
              <w:t>Datenschutz</w:t>
            </w:r>
            <w:proofErr w:type="spellEnd"/>
            <w:r w:rsidRPr="00BD0638">
              <w:rPr>
                <w:b/>
              </w:rPr>
              <w:t xml:space="preserve"> </w:t>
            </w:r>
            <w:proofErr w:type="spellStart"/>
            <w:r w:rsidRPr="00BD0638">
              <w:rPr>
                <w:b/>
              </w:rPr>
              <w:t>im</w:t>
            </w:r>
            <w:proofErr w:type="spellEnd"/>
            <w:r w:rsidRPr="00BD0638">
              <w:rPr>
                <w:b/>
              </w:rPr>
              <w:t xml:space="preserve"> KI-</w:t>
            </w:r>
            <w:proofErr w:type="spellStart"/>
            <w:r w:rsidRPr="00BD0638">
              <w:rPr>
                <w:b/>
              </w:rPr>
              <w:t>Kontext</w:t>
            </w:r>
            <w:proofErr w:type="spellEnd"/>
            <w:r w:rsidRPr="00BD0638">
              <w:rPr>
                <w:b/>
              </w:rPr>
              <w:t xml:space="preserve"> (</w:t>
            </w:r>
            <w:proofErr w:type="spellStart"/>
            <w:r w:rsidRPr="00BD0638">
              <w:rPr>
                <w:b/>
              </w:rPr>
              <w:t>kann</w:t>
            </w:r>
            <w:proofErr w:type="spellEnd"/>
            <w:r w:rsidRPr="00BD0638">
              <w:rPr>
                <w:b/>
              </w:rPr>
              <w:t xml:space="preserve"> der </w:t>
            </w:r>
            <w:proofErr w:type="spellStart"/>
            <w:r w:rsidRPr="00BD0638">
              <w:rPr>
                <w:b/>
              </w:rPr>
              <w:t>bestehende</w:t>
            </w:r>
            <w:proofErr w:type="spellEnd"/>
            <w:r w:rsidRPr="00BD0638">
              <w:rPr>
                <w:b/>
              </w:rPr>
              <w:t xml:space="preserve"> DSB sein, muss </w:t>
            </w:r>
            <w:proofErr w:type="spellStart"/>
            <w:r w:rsidRPr="00BD0638">
              <w:rPr>
                <w:b/>
              </w:rPr>
              <w:t>aber</w:t>
            </w:r>
            <w:proofErr w:type="spellEnd"/>
            <w:r w:rsidRPr="00BD0638">
              <w:rPr>
                <w:b/>
              </w:rPr>
              <w:t xml:space="preserve"> </w:t>
            </w:r>
            <w:proofErr w:type="spellStart"/>
            <w:r w:rsidRPr="00BD0638">
              <w:rPr>
                <w:b/>
              </w:rPr>
              <w:t>eingearbeitet</w:t>
            </w:r>
            <w:proofErr w:type="spellEnd"/>
            <w:r w:rsidRPr="00BD0638">
              <w:rPr>
                <w:b/>
              </w:rPr>
              <w:t xml:space="preserve"> sein)</w:t>
            </w:r>
          </w:p>
        </w:tc>
      </w:tr>
      <w:tr w:rsidR="00BD0638" w:rsidRPr="00BD0638" w14:paraId="061082E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157EABFF"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799103B" w14:textId="77777777" w:rsidR="00BD0638" w:rsidRPr="00BD0638" w:rsidRDefault="00BD0638" w:rsidP="00BD0638">
            <w:proofErr w:type="spellStart"/>
            <w:r w:rsidRPr="00BD0638">
              <w:t>Führen</w:t>
            </w:r>
            <w:proofErr w:type="spellEnd"/>
            <w:r w:rsidRPr="00BD0638">
              <w:t xml:space="preserve"> Sie </w:t>
            </w:r>
            <w:proofErr w:type="spellStart"/>
            <w:r w:rsidRPr="00BD0638">
              <w:t>eine</w:t>
            </w:r>
            <w:proofErr w:type="spellEnd"/>
            <w:r w:rsidRPr="00BD0638">
              <w:t xml:space="preserve"> </w:t>
            </w:r>
            <w:proofErr w:type="spellStart"/>
            <w:r w:rsidRPr="00BD0638">
              <w:t>Datenschutz-Folgenabschätzung</w:t>
            </w:r>
            <w:proofErr w:type="spellEnd"/>
            <w:r w:rsidRPr="00BD0638">
              <w:t xml:space="preserve"> (DSFA) für </w:t>
            </w:r>
            <w:proofErr w:type="spellStart"/>
            <w:r w:rsidRPr="00BD0638">
              <w:t>jedes</w:t>
            </w:r>
            <w:proofErr w:type="spellEnd"/>
            <w:r w:rsidRPr="00BD0638">
              <w:t xml:space="preserve"> KI-Projekt </w:t>
            </w:r>
            <w:proofErr w:type="spellStart"/>
            <w:r w:rsidRPr="00BD0638">
              <w:t>durch</w:t>
            </w:r>
            <w:proofErr w:type="spellEnd"/>
            <w:r w:rsidRPr="00BD0638">
              <w:t xml:space="preserve"> – das </w:t>
            </w:r>
            <w:proofErr w:type="spellStart"/>
            <w:r w:rsidRPr="00BD0638">
              <w:t>Gesetz</w:t>
            </w:r>
            <w:proofErr w:type="spellEnd"/>
            <w:r w:rsidRPr="00BD0638">
              <w:t xml:space="preserve"> </w:t>
            </w:r>
            <w:proofErr w:type="spellStart"/>
            <w:r w:rsidRPr="00BD0638">
              <w:t>verlangt</w:t>
            </w:r>
            <w:proofErr w:type="spellEnd"/>
            <w:r w:rsidRPr="00BD0638">
              <w:t xml:space="preserve"> dies bei </w:t>
            </w:r>
            <w:proofErr w:type="spellStart"/>
            <w:r w:rsidRPr="00BD0638">
              <w:t>hohem</w:t>
            </w:r>
            <w:proofErr w:type="spellEnd"/>
            <w:r w:rsidRPr="00BD0638">
              <w:t xml:space="preserve"> </w:t>
            </w:r>
            <w:proofErr w:type="spellStart"/>
            <w:r w:rsidRPr="00BD0638">
              <w:t>Risiko</w:t>
            </w:r>
            <w:proofErr w:type="spellEnd"/>
          </w:p>
        </w:tc>
      </w:tr>
      <w:tr w:rsidR="00BD0638" w:rsidRPr="00BD0638" w14:paraId="76BF566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427B694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381D46F" w14:textId="77777777" w:rsidR="00BD0638" w:rsidRPr="00BD0638" w:rsidRDefault="00BD0638" w:rsidP="00BD0638">
            <w:proofErr w:type="spellStart"/>
            <w:r w:rsidRPr="00BD0638">
              <w:t>Schulen</w:t>
            </w:r>
            <w:proofErr w:type="spellEnd"/>
            <w:r w:rsidRPr="00BD0638">
              <w:t xml:space="preserve"> Sie Mitarbeiter, </w:t>
            </w:r>
            <w:proofErr w:type="spellStart"/>
            <w:r w:rsidRPr="00BD0638">
              <w:t>welche</w:t>
            </w:r>
            <w:proofErr w:type="spellEnd"/>
            <w:r w:rsidRPr="00BD0638">
              <w:t xml:space="preserve"> Daten </w:t>
            </w:r>
            <w:proofErr w:type="spellStart"/>
            <w:r w:rsidRPr="00BD0638">
              <w:t>sie</w:t>
            </w:r>
            <w:proofErr w:type="spellEnd"/>
            <w:r w:rsidRPr="00BD0638">
              <w:t xml:space="preserve"> </w:t>
            </w:r>
            <w:proofErr w:type="spellStart"/>
            <w:r w:rsidRPr="00BD0638">
              <w:t>nicht</w:t>
            </w:r>
            <w:proofErr w:type="spellEnd"/>
            <w:r w:rsidRPr="00BD0638">
              <w:t xml:space="preserve"> in </w:t>
            </w:r>
            <w:proofErr w:type="spellStart"/>
            <w:r w:rsidRPr="00BD0638">
              <w:t>öffentliche</w:t>
            </w:r>
            <w:proofErr w:type="spellEnd"/>
            <w:r w:rsidRPr="00BD0638">
              <w:t xml:space="preserve"> KI-Tools (</w:t>
            </w:r>
            <w:proofErr w:type="spellStart"/>
            <w:r w:rsidRPr="00BD0638">
              <w:t>wie</w:t>
            </w:r>
            <w:proofErr w:type="spellEnd"/>
            <w:r w:rsidRPr="00BD0638">
              <w:t xml:space="preserve"> ChatGPT </w:t>
            </w:r>
            <w:proofErr w:type="spellStart"/>
            <w:r w:rsidRPr="00BD0638">
              <w:t>frei</w:t>
            </w:r>
            <w:proofErr w:type="spellEnd"/>
            <w:r w:rsidRPr="00BD0638">
              <w:t xml:space="preserve"> </w:t>
            </w:r>
            <w:proofErr w:type="spellStart"/>
            <w:r w:rsidRPr="00BD0638">
              <w:t>zugänglich</w:t>
            </w:r>
            <w:proofErr w:type="spellEnd"/>
            <w:r w:rsidRPr="00BD0638">
              <w:t xml:space="preserve">) </w:t>
            </w:r>
            <w:proofErr w:type="spellStart"/>
            <w:r w:rsidRPr="00BD0638">
              <w:t>eingeben</w:t>
            </w:r>
            <w:proofErr w:type="spellEnd"/>
            <w:r w:rsidRPr="00BD0638">
              <w:t xml:space="preserve"> </w:t>
            </w:r>
            <w:proofErr w:type="spellStart"/>
            <w:r w:rsidRPr="00BD0638">
              <w:t>dürfen</w:t>
            </w:r>
            <w:proofErr w:type="spellEnd"/>
          </w:p>
        </w:tc>
      </w:tr>
    </w:tbl>
    <w:p w14:paraId="256384F7" w14:textId="77777777" w:rsidR="00BD0638" w:rsidRPr="00BD0638" w:rsidRDefault="00BD0638" w:rsidP="00BD0638"/>
    <w:p w14:paraId="75F0CAD3" w14:textId="77777777" w:rsidR="00BD0638" w:rsidRPr="00BD0638" w:rsidRDefault="00BD0638" w:rsidP="00BD0638">
      <w:proofErr w:type="spellStart"/>
      <w:r w:rsidRPr="00BD0638">
        <w:t>Praxisbeispiel</w:t>
      </w:r>
      <w:proofErr w:type="spellEnd"/>
      <w:r w:rsidRPr="00BD0638">
        <w:t xml:space="preserve"> (</w:t>
      </w:r>
      <w:proofErr w:type="spellStart"/>
      <w:r w:rsidRPr="00BD0638">
        <w:t>Dienstleistung</w:t>
      </w:r>
      <w:proofErr w:type="spellEnd"/>
      <w:r w:rsidRPr="00BD0638">
        <w:t xml:space="preserve">): Ein </w:t>
      </w:r>
      <w:proofErr w:type="spellStart"/>
      <w:r w:rsidRPr="00BD0638">
        <w:t>mittelständisches</w:t>
      </w:r>
      <w:proofErr w:type="spellEnd"/>
      <w:r w:rsidRPr="00BD0638">
        <w:t xml:space="preserve"> </w:t>
      </w:r>
      <w:proofErr w:type="spellStart"/>
      <w:r w:rsidRPr="00BD0638">
        <w:t>Beratungsunternehmen</w:t>
      </w:r>
      <w:proofErr w:type="spellEnd"/>
      <w:r w:rsidRPr="00BD0638">
        <w:t xml:space="preserve"> </w:t>
      </w:r>
      <w:proofErr w:type="spellStart"/>
      <w:r w:rsidRPr="00BD0638">
        <w:t>nutzte</w:t>
      </w:r>
      <w:proofErr w:type="spellEnd"/>
      <w:r w:rsidRPr="00BD0638">
        <w:t xml:space="preserve"> ChatGPT </w:t>
      </w:r>
      <w:proofErr w:type="spellStart"/>
      <w:r w:rsidRPr="00BD0638">
        <w:t>zur</w:t>
      </w:r>
      <w:proofErr w:type="spellEnd"/>
      <w:r w:rsidRPr="00BD0638">
        <w:t xml:space="preserve"> </w:t>
      </w:r>
      <w:proofErr w:type="spellStart"/>
      <w:r w:rsidRPr="00BD0638">
        <w:t>Zusammenfassung</w:t>
      </w:r>
      <w:proofErr w:type="spellEnd"/>
      <w:r w:rsidRPr="00BD0638">
        <w:t xml:space="preserve"> von </w:t>
      </w:r>
      <w:proofErr w:type="spellStart"/>
      <w:r w:rsidRPr="00BD0638">
        <w:t>Kundenprotokollen</w:t>
      </w:r>
      <w:proofErr w:type="spellEnd"/>
      <w:r w:rsidRPr="00BD0638">
        <w:t xml:space="preserve">. Mitarbeiter </w:t>
      </w:r>
      <w:proofErr w:type="spellStart"/>
      <w:r w:rsidRPr="00BD0638">
        <w:t>kopierten</w:t>
      </w:r>
      <w:proofErr w:type="spellEnd"/>
      <w:r w:rsidRPr="00BD0638">
        <w:t xml:space="preserve"> </w:t>
      </w:r>
      <w:proofErr w:type="spellStart"/>
      <w:r w:rsidRPr="00BD0638">
        <w:t>vertrauliche</w:t>
      </w:r>
      <w:proofErr w:type="spellEnd"/>
      <w:r w:rsidRPr="00BD0638">
        <w:t xml:space="preserve"> </w:t>
      </w:r>
      <w:proofErr w:type="spellStart"/>
      <w:r w:rsidRPr="00BD0638">
        <w:t>Projektdaten</w:t>
      </w:r>
      <w:proofErr w:type="spellEnd"/>
      <w:r w:rsidRPr="00BD0638">
        <w:t xml:space="preserve"> in die </w:t>
      </w:r>
      <w:proofErr w:type="spellStart"/>
      <w:r w:rsidRPr="00BD0638">
        <w:t>kostenlose</w:t>
      </w:r>
      <w:proofErr w:type="spellEnd"/>
      <w:r w:rsidRPr="00BD0638">
        <w:t xml:space="preserve"> Web-Version. Die Daten </w:t>
      </w:r>
      <w:proofErr w:type="spellStart"/>
      <w:r w:rsidRPr="00BD0638">
        <w:t>wurden</w:t>
      </w:r>
      <w:proofErr w:type="spellEnd"/>
      <w:r w:rsidRPr="00BD0638">
        <w:t xml:space="preserve"> </w:t>
      </w:r>
      <w:proofErr w:type="spellStart"/>
      <w:r w:rsidRPr="00BD0638">
        <w:t>zum</w:t>
      </w:r>
      <w:proofErr w:type="spellEnd"/>
      <w:r w:rsidRPr="00BD0638">
        <w:t xml:space="preserve"> </w:t>
      </w:r>
      <w:proofErr w:type="spellStart"/>
      <w:r w:rsidRPr="00BD0638">
        <w:t>Trainieren</w:t>
      </w:r>
      <w:proofErr w:type="spellEnd"/>
      <w:r w:rsidRPr="00BD0638">
        <w:t xml:space="preserve"> von OpenAI-</w:t>
      </w:r>
      <w:proofErr w:type="spellStart"/>
      <w:r w:rsidRPr="00BD0638">
        <w:t>Modellen</w:t>
      </w:r>
      <w:proofErr w:type="spellEnd"/>
      <w:r w:rsidRPr="00BD0638">
        <w:t xml:space="preserve"> </w:t>
      </w:r>
      <w:proofErr w:type="spellStart"/>
      <w:r w:rsidRPr="00BD0638">
        <w:t>verwendet</w:t>
      </w:r>
      <w:proofErr w:type="spellEnd"/>
      <w:r w:rsidRPr="00BD0638">
        <w:t xml:space="preserve"> – </w:t>
      </w:r>
      <w:proofErr w:type="spellStart"/>
      <w:r w:rsidRPr="00BD0638">
        <w:t>ein</w:t>
      </w:r>
      <w:proofErr w:type="spellEnd"/>
      <w:r w:rsidRPr="00BD0638">
        <w:t xml:space="preserve"> </w:t>
      </w:r>
      <w:proofErr w:type="spellStart"/>
      <w:r w:rsidRPr="00BD0638">
        <w:t>massiver</w:t>
      </w:r>
      <w:proofErr w:type="spellEnd"/>
      <w:r w:rsidRPr="00BD0638">
        <w:t xml:space="preserve"> </w:t>
      </w:r>
      <w:proofErr w:type="spellStart"/>
      <w:r w:rsidRPr="00BD0638">
        <w:t>Verstoß</w:t>
      </w:r>
      <w:proofErr w:type="spellEnd"/>
      <w:r w:rsidRPr="00BD0638">
        <w:t xml:space="preserve">. </w:t>
      </w:r>
      <w:proofErr w:type="spellStart"/>
      <w:r w:rsidRPr="00BD0638">
        <w:t>Gegenmaßnahme</w:t>
      </w:r>
      <w:proofErr w:type="spellEnd"/>
      <w:r w:rsidRPr="00BD0638">
        <w:t xml:space="preserve">: </w:t>
      </w:r>
      <w:proofErr w:type="spellStart"/>
      <w:r w:rsidRPr="00BD0638">
        <w:t>Einführung</w:t>
      </w:r>
      <w:proofErr w:type="spellEnd"/>
      <w:r w:rsidRPr="00BD0638">
        <w:t xml:space="preserve"> </w:t>
      </w:r>
      <w:proofErr w:type="spellStart"/>
      <w:r w:rsidRPr="00BD0638">
        <w:t>einer</w:t>
      </w:r>
      <w:proofErr w:type="spellEnd"/>
      <w:r w:rsidRPr="00BD0638">
        <w:t xml:space="preserve"> </w:t>
      </w:r>
      <w:proofErr w:type="spellStart"/>
      <w:r w:rsidRPr="00BD0638">
        <w:t>firmeneigenen</w:t>
      </w:r>
      <w:proofErr w:type="spellEnd"/>
      <w:r w:rsidRPr="00BD0638">
        <w:t xml:space="preserve">, </w:t>
      </w:r>
      <w:proofErr w:type="spellStart"/>
      <w:r w:rsidRPr="00BD0638">
        <w:t>abgesicherten</w:t>
      </w:r>
      <w:proofErr w:type="spellEnd"/>
      <w:r w:rsidRPr="00BD0638">
        <w:t xml:space="preserve"> KI-</w:t>
      </w:r>
      <w:proofErr w:type="spellStart"/>
      <w:r w:rsidRPr="00BD0638">
        <w:t>Instanz</w:t>
      </w:r>
      <w:proofErr w:type="spellEnd"/>
      <w:r w:rsidRPr="00BD0638">
        <w:t xml:space="preserve"> </w:t>
      </w:r>
      <w:proofErr w:type="spellStart"/>
      <w:r w:rsidRPr="00BD0638">
        <w:t>mit</w:t>
      </w:r>
      <w:proofErr w:type="spellEnd"/>
      <w:r w:rsidRPr="00BD0638">
        <w:t xml:space="preserve"> AVV und </w:t>
      </w:r>
      <w:proofErr w:type="spellStart"/>
      <w:r w:rsidRPr="00BD0638">
        <w:t>Nutzungsrichtlinien</w:t>
      </w:r>
      <w:proofErr w:type="spellEnd"/>
      <w:r w:rsidRPr="00BD0638">
        <w:t>.</w:t>
      </w:r>
    </w:p>
    <w:p w14:paraId="31A1EB5A" w14:textId="77777777" w:rsidR="00BD0638" w:rsidRPr="00BD0638" w:rsidRDefault="00BD0638" w:rsidP="00BD0638">
      <w:pPr>
        <w:rPr>
          <w:b/>
        </w:rPr>
      </w:pPr>
      <w:r w:rsidRPr="00BD0638">
        <w:rPr>
          <w:b/>
        </w:rPr>
        <w:t xml:space="preserve">7.3 Der EU AI Act – Neue </w:t>
      </w:r>
      <w:proofErr w:type="spellStart"/>
      <w:r w:rsidRPr="00BD0638">
        <w:rPr>
          <w:b/>
        </w:rPr>
        <w:t>regulatorische</w:t>
      </w:r>
      <w:proofErr w:type="spellEnd"/>
      <w:r w:rsidRPr="00BD0638">
        <w:rPr>
          <w:b/>
        </w:rPr>
        <w:t xml:space="preserve"> </w:t>
      </w:r>
      <w:proofErr w:type="spellStart"/>
      <w:r w:rsidRPr="00BD0638">
        <w:rPr>
          <w:b/>
        </w:rPr>
        <w:t>Anforderungen</w:t>
      </w:r>
      <w:proofErr w:type="spellEnd"/>
    </w:p>
    <w:p w14:paraId="2BCEA859" w14:textId="77777777" w:rsidR="00BD0638" w:rsidRPr="00BD0638" w:rsidRDefault="00BD0638" w:rsidP="00BD0638">
      <w:r w:rsidRPr="00BD0638">
        <w:t>Ursache</w:t>
      </w:r>
    </w:p>
    <w:p w14:paraId="321D3134" w14:textId="77777777" w:rsidR="00BD0638" w:rsidRPr="00BD0638" w:rsidRDefault="00BD0638" w:rsidP="00BD0638">
      <w:r w:rsidRPr="00BD0638">
        <w:t>Die EU-</w:t>
      </w:r>
      <w:proofErr w:type="spellStart"/>
      <w:r w:rsidRPr="00BD0638">
        <w:t>Verordnung</w:t>
      </w:r>
      <w:proofErr w:type="spellEnd"/>
      <w:r w:rsidRPr="00BD0638">
        <w:t xml:space="preserve"> </w:t>
      </w:r>
      <w:proofErr w:type="spellStart"/>
      <w:r w:rsidRPr="00BD0638">
        <w:t>über</w:t>
      </w:r>
      <w:proofErr w:type="spellEnd"/>
      <w:r w:rsidRPr="00BD0638">
        <w:t xml:space="preserve"> </w:t>
      </w:r>
      <w:proofErr w:type="spellStart"/>
      <w:r w:rsidRPr="00BD0638">
        <w:t>künstliche</w:t>
      </w:r>
      <w:proofErr w:type="spellEnd"/>
      <w:r w:rsidRPr="00BD0638">
        <w:t xml:space="preserve"> </w:t>
      </w:r>
      <w:proofErr w:type="spellStart"/>
      <w:r w:rsidRPr="00BD0638">
        <w:t>Intelligenz</w:t>
      </w:r>
      <w:proofErr w:type="spellEnd"/>
      <w:r w:rsidRPr="00BD0638">
        <w:t xml:space="preserve"> (AI Act) </w:t>
      </w:r>
      <w:proofErr w:type="spellStart"/>
      <w:r w:rsidRPr="00BD0638">
        <w:t>stuft</w:t>
      </w:r>
      <w:proofErr w:type="spellEnd"/>
      <w:r w:rsidRPr="00BD0638">
        <w:t xml:space="preserve"> KI-Systeme in </w:t>
      </w:r>
      <w:proofErr w:type="spellStart"/>
      <w:r w:rsidRPr="00BD0638">
        <w:t>Risikoklassen</w:t>
      </w:r>
      <w:proofErr w:type="spellEnd"/>
      <w:r w:rsidRPr="00BD0638">
        <w:t xml:space="preserve"> </w:t>
      </w:r>
      <w:proofErr w:type="spellStart"/>
      <w:r w:rsidRPr="00BD0638">
        <w:t>ein</w:t>
      </w:r>
      <w:proofErr w:type="spellEnd"/>
      <w:r w:rsidRPr="00BD0638">
        <w:t xml:space="preserve">. Für KMU relevant </w:t>
      </w:r>
      <w:proofErr w:type="spellStart"/>
      <w:r w:rsidRPr="00BD0638">
        <w:t>sind</w:t>
      </w:r>
      <w:proofErr w:type="spellEnd"/>
      <w:r w:rsidRPr="00BD0638">
        <w:t xml:space="preserve"> </w:t>
      </w:r>
      <w:proofErr w:type="spellStart"/>
      <w:r w:rsidRPr="00BD0638">
        <w:t>vor</w:t>
      </w:r>
      <w:proofErr w:type="spellEnd"/>
      <w:r w:rsidRPr="00BD0638">
        <w:t xml:space="preserve"> </w:t>
      </w:r>
      <w:proofErr w:type="spellStart"/>
      <w:r w:rsidRPr="00BD0638">
        <w:t>allem</w:t>
      </w:r>
      <w:proofErr w:type="spellEnd"/>
      <w:r w:rsidRPr="00BD0638">
        <w:t xml:space="preserve"> Systeme </w:t>
      </w:r>
      <w:proofErr w:type="spellStart"/>
      <w:r w:rsidRPr="00BD0638">
        <w:t>mit</w:t>
      </w:r>
      <w:proofErr w:type="spellEnd"/>
      <w:r w:rsidRPr="00BD0638">
        <w:t xml:space="preserve"> „</w:t>
      </w:r>
      <w:proofErr w:type="spellStart"/>
      <w:r w:rsidRPr="00BD0638">
        <w:t>hohem</w:t>
      </w:r>
      <w:proofErr w:type="spellEnd"/>
      <w:r w:rsidRPr="00BD0638">
        <w:t xml:space="preserve"> </w:t>
      </w:r>
      <w:proofErr w:type="spellStart"/>
      <w:proofErr w:type="gramStart"/>
      <w:r w:rsidRPr="00BD0638">
        <w:t>Risiko</w:t>
      </w:r>
      <w:proofErr w:type="spellEnd"/>
      <w:r w:rsidRPr="00BD0638">
        <w:t>“ (</w:t>
      </w:r>
      <w:proofErr w:type="gramEnd"/>
      <w:r w:rsidRPr="00BD0638">
        <w:t xml:space="preserve">z. B. Bewerbervorauswahl, </w:t>
      </w:r>
      <w:proofErr w:type="spellStart"/>
      <w:r w:rsidRPr="00BD0638">
        <w:t>Kreditwürdigkeitsprüfungen</w:t>
      </w:r>
      <w:proofErr w:type="spellEnd"/>
      <w:r w:rsidRPr="00BD0638">
        <w:t xml:space="preserve">) </w:t>
      </w:r>
      <w:proofErr w:type="spellStart"/>
      <w:r w:rsidRPr="00BD0638">
        <w:t>sowie</w:t>
      </w:r>
      <w:proofErr w:type="spellEnd"/>
      <w:r w:rsidRPr="00BD0638">
        <w:t xml:space="preserve"> </w:t>
      </w:r>
      <w:proofErr w:type="spellStart"/>
      <w:r w:rsidRPr="00BD0638">
        <w:t>Transparenzpflichten</w:t>
      </w:r>
      <w:proofErr w:type="spellEnd"/>
      <w:r w:rsidRPr="00BD0638">
        <w:t xml:space="preserve"> für Chatbots und </w:t>
      </w:r>
      <w:proofErr w:type="spellStart"/>
      <w:r w:rsidRPr="00BD0638">
        <w:t>Stimmungsanalyse</w:t>
      </w:r>
      <w:proofErr w:type="spellEnd"/>
      <w:r w:rsidRPr="00BD0638">
        <w:t>.</w:t>
      </w:r>
    </w:p>
    <w:p w14:paraId="24F56DAF"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1EDAA161"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67DAB96"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E2C919A" w14:textId="77777777" w:rsidR="00BD0638" w:rsidRPr="00BD0638" w:rsidRDefault="00BD0638" w:rsidP="00BD0638">
            <w:proofErr w:type="spellStart"/>
            <w:r w:rsidRPr="00BD0638">
              <w:rPr>
                <w:b/>
              </w:rPr>
              <w:t>Unsicherheit</w:t>
            </w:r>
            <w:proofErr w:type="spellEnd"/>
            <w:r w:rsidRPr="00BD0638">
              <w:rPr>
                <w:b/>
              </w:rPr>
              <w:t xml:space="preserve">, </w:t>
            </w:r>
            <w:proofErr w:type="spellStart"/>
            <w:r w:rsidRPr="00BD0638">
              <w:rPr>
                <w:b/>
              </w:rPr>
              <w:t>ob</w:t>
            </w:r>
            <w:proofErr w:type="spellEnd"/>
            <w:r w:rsidRPr="00BD0638">
              <w:rPr>
                <w:b/>
              </w:rPr>
              <w:t xml:space="preserve"> das </w:t>
            </w:r>
            <w:proofErr w:type="spellStart"/>
            <w:r w:rsidRPr="00BD0638">
              <w:rPr>
                <w:b/>
              </w:rPr>
              <w:t>eigene</w:t>
            </w:r>
            <w:proofErr w:type="spellEnd"/>
            <w:r w:rsidRPr="00BD0638">
              <w:rPr>
                <w:b/>
              </w:rPr>
              <w:t xml:space="preserve"> System </w:t>
            </w:r>
            <w:proofErr w:type="spellStart"/>
            <w:r w:rsidRPr="00BD0638">
              <w:rPr>
                <w:b/>
              </w:rPr>
              <w:t>unter</w:t>
            </w:r>
            <w:proofErr w:type="spellEnd"/>
            <w:r w:rsidRPr="00BD0638">
              <w:rPr>
                <w:b/>
              </w:rPr>
              <w:t xml:space="preserve"> den AI Act </w:t>
            </w:r>
            <w:proofErr w:type="spellStart"/>
            <w:r w:rsidRPr="00BD0638">
              <w:rPr>
                <w:b/>
              </w:rPr>
              <w:t>fällt</w:t>
            </w:r>
            <w:proofErr w:type="spellEnd"/>
          </w:p>
        </w:tc>
      </w:tr>
      <w:tr w:rsidR="00BD0638" w:rsidRPr="00BD0638" w14:paraId="5B45DB5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46DD750"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4E9E012" w14:textId="77777777" w:rsidR="00BD0638" w:rsidRPr="00BD0638" w:rsidRDefault="00BD0638" w:rsidP="00BD0638">
            <w:proofErr w:type="spellStart"/>
            <w:r w:rsidRPr="00BD0638">
              <w:t>Fehlende</w:t>
            </w:r>
            <w:proofErr w:type="spellEnd"/>
            <w:r w:rsidRPr="00BD0638">
              <w:t xml:space="preserve"> </w:t>
            </w:r>
            <w:proofErr w:type="spellStart"/>
            <w:r w:rsidRPr="00BD0638">
              <w:t>Dokumentation</w:t>
            </w:r>
            <w:proofErr w:type="spellEnd"/>
            <w:r w:rsidRPr="00BD0638">
              <w:t xml:space="preserve"> der Modell-</w:t>
            </w:r>
            <w:proofErr w:type="spellStart"/>
            <w:r w:rsidRPr="00BD0638">
              <w:t>Entscheidungen</w:t>
            </w:r>
            <w:proofErr w:type="spellEnd"/>
          </w:p>
        </w:tc>
      </w:tr>
      <w:tr w:rsidR="00BD0638" w:rsidRPr="00BD0638" w14:paraId="327E837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1FD9445"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82DDCDB" w14:textId="77777777" w:rsidR="00BD0638" w:rsidRPr="00BD0638" w:rsidRDefault="00BD0638" w:rsidP="00BD0638">
            <w:r w:rsidRPr="00BD0638">
              <w:t xml:space="preserve">Kein </w:t>
            </w:r>
            <w:proofErr w:type="spellStart"/>
            <w:r w:rsidRPr="00BD0638">
              <w:t>Konformitätsbewertungsverfahren</w:t>
            </w:r>
            <w:proofErr w:type="spellEnd"/>
            <w:r w:rsidRPr="00BD0638">
              <w:t xml:space="preserve"> </w:t>
            </w:r>
            <w:proofErr w:type="spellStart"/>
            <w:r w:rsidRPr="00BD0638">
              <w:t>durchgeführt</w:t>
            </w:r>
            <w:proofErr w:type="spellEnd"/>
          </w:p>
        </w:tc>
      </w:tr>
    </w:tbl>
    <w:p w14:paraId="3A865821" w14:textId="77777777" w:rsidR="00BD0638" w:rsidRPr="00BD0638" w:rsidRDefault="00BD0638" w:rsidP="00BD0638"/>
    <w:p w14:paraId="4EEFB30B"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26CF8153"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5CB48AA8"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5382AD2" w14:textId="77777777" w:rsidR="00BD0638" w:rsidRPr="00BD0638" w:rsidRDefault="00BD0638" w:rsidP="00BD0638">
            <w:proofErr w:type="spellStart"/>
            <w:r w:rsidRPr="00BD0638">
              <w:rPr>
                <w:b/>
              </w:rPr>
              <w:t>Bußgelder</w:t>
            </w:r>
            <w:proofErr w:type="spellEnd"/>
            <w:r w:rsidRPr="00BD0638">
              <w:rPr>
                <w:b/>
              </w:rPr>
              <w:t xml:space="preserve"> bis </w:t>
            </w:r>
            <w:proofErr w:type="spellStart"/>
            <w:r w:rsidRPr="00BD0638">
              <w:rPr>
                <w:b/>
              </w:rPr>
              <w:t>zu</w:t>
            </w:r>
            <w:proofErr w:type="spellEnd"/>
            <w:r w:rsidRPr="00BD0638">
              <w:rPr>
                <w:b/>
              </w:rPr>
              <w:t xml:space="preserve"> 15 Mio. € </w:t>
            </w:r>
            <w:proofErr w:type="spellStart"/>
            <w:r w:rsidRPr="00BD0638">
              <w:rPr>
                <w:b/>
              </w:rPr>
              <w:t>oder</w:t>
            </w:r>
            <w:proofErr w:type="spellEnd"/>
            <w:r w:rsidRPr="00BD0638">
              <w:rPr>
                <w:b/>
              </w:rPr>
              <w:t xml:space="preserve"> 3 % des </w:t>
            </w:r>
            <w:proofErr w:type="spellStart"/>
            <w:r w:rsidRPr="00BD0638">
              <w:rPr>
                <w:b/>
              </w:rPr>
              <w:t>weltweiten</w:t>
            </w:r>
            <w:proofErr w:type="spellEnd"/>
            <w:r w:rsidRPr="00BD0638">
              <w:rPr>
                <w:b/>
              </w:rPr>
              <w:t xml:space="preserve"> </w:t>
            </w:r>
            <w:proofErr w:type="spellStart"/>
            <w:r w:rsidRPr="00BD0638">
              <w:rPr>
                <w:b/>
              </w:rPr>
              <w:t>Jahresumsatzes</w:t>
            </w:r>
            <w:proofErr w:type="spellEnd"/>
          </w:p>
        </w:tc>
      </w:tr>
      <w:tr w:rsidR="00BD0638" w:rsidRPr="00BD0638" w14:paraId="2B55455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1A10820"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9C1653B" w14:textId="77777777" w:rsidR="00BD0638" w:rsidRPr="00BD0638" w:rsidRDefault="00BD0638" w:rsidP="00BD0638">
            <w:proofErr w:type="spellStart"/>
            <w:r w:rsidRPr="00BD0638">
              <w:t>Marktzugangsverbote</w:t>
            </w:r>
            <w:proofErr w:type="spellEnd"/>
            <w:r w:rsidRPr="00BD0638">
              <w:t xml:space="preserve"> für </w:t>
            </w:r>
            <w:proofErr w:type="spellStart"/>
            <w:r w:rsidRPr="00BD0638">
              <w:t>nicht</w:t>
            </w:r>
            <w:proofErr w:type="spellEnd"/>
            <w:r w:rsidRPr="00BD0638">
              <w:t xml:space="preserve"> </w:t>
            </w:r>
            <w:proofErr w:type="spellStart"/>
            <w:r w:rsidRPr="00BD0638">
              <w:t>konforme</w:t>
            </w:r>
            <w:proofErr w:type="spellEnd"/>
            <w:r w:rsidRPr="00BD0638">
              <w:t xml:space="preserve"> Systeme</w:t>
            </w:r>
          </w:p>
        </w:tc>
      </w:tr>
      <w:tr w:rsidR="00BD0638" w:rsidRPr="00BD0638" w14:paraId="517866E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01526687"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133F630" w14:textId="77777777" w:rsidR="00BD0638" w:rsidRPr="00BD0638" w:rsidRDefault="00BD0638" w:rsidP="00BD0638">
            <w:proofErr w:type="spellStart"/>
            <w:r w:rsidRPr="00BD0638">
              <w:t>Nachträgliche</w:t>
            </w:r>
            <w:proofErr w:type="spellEnd"/>
            <w:r w:rsidRPr="00BD0638">
              <w:t xml:space="preserve"> </w:t>
            </w:r>
            <w:proofErr w:type="spellStart"/>
            <w:r w:rsidRPr="00BD0638">
              <w:t>Anpassungen</w:t>
            </w:r>
            <w:proofErr w:type="spellEnd"/>
            <w:r w:rsidRPr="00BD0638">
              <w:t xml:space="preserve"> </w:t>
            </w:r>
            <w:proofErr w:type="spellStart"/>
            <w:r w:rsidRPr="00BD0638">
              <w:t>mit</w:t>
            </w:r>
            <w:proofErr w:type="spellEnd"/>
            <w:r w:rsidRPr="00BD0638">
              <w:t xml:space="preserve"> </w:t>
            </w:r>
            <w:proofErr w:type="spellStart"/>
            <w:r w:rsidRPr="00BD0638">
              <w:t>hohem</w:t>
            </w:r>
            <w:proofErr w:type="spellEnd"/>
            <w:r w:rsidRPr="00BD0638">
              <w:t xml:space="preserve"> </w:t>
            </w:r>
            <w:proofErr w:type="spellStart"/>
            <w:r w:rsidRPr="00BD0638">
              <w:t>Aufwand</w:t>
            </w:r>
            <w:proofErr w:type="spellEnd"/>
          </w:p>
        </w:tc>
      </w:tr>
    </w:tbl>
    <w:p w14:paraId="13111A0B" w14:textId="77777777" w:rsidR="00BD0638" w:rsidRPr="00BD0638" w:rsidRDefault="00BD0638" w:rsidP="00BD0638"/>
    <w:p w14:paraId="1220D537"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D437752"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10A061D2"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3D569A9" w14:textId="77777777" w:rsidR="00BD0638" w:rsidRPr="00BD0638" w:rsidRDefault="00BD0638" w:rsidP="00BD0638">
            <w:proofErr w:type="spellStart"/>
            <w:r w:rsidRPr="00BD0638">
              <w:rPr>
                <w:b/>
              </w:rPr>
              <w:t>Einstufung</w:t>
            </w:r>
            <w:proofErr w:type="spellEnd"/>
            <w:r w:rsidRPr="00BD0638">
              <w:rPr>
                <w:b/>
              </w:rPr>
              <w:t xml:space="preserve"> </w:t>
            </w:r>
            <w:proofErr w:type="spellStart"/>
            <w:r w:rsidRPr="00BD0638">
              <w:rPr>
                <w:b/>
              </w:rPr>
              <w:t>vornehmen</w:t>
            </w:r>
            <w:proofErr w:type="spellEnd"/>
            <w:r w:rsidRPr="00BD0638">
              <w:rPr>
                <w:b/>
              </w:rPr>
              <w:t xml:space="preserve">: </w:t>
            </w:r>
            <w:proofErr w:type="spellStart"/>
            <w:r w:rsidRPr="00BD0638">
              <w:rPr>
                <w:b/>
              </w:rPr>
              <w:t>Prüfen</w:t>
            </w:r>
            <w:proofErr w:type="spellEnd"/>
            <w:r w:rsidRPr="00BD0638">
              <w:rPr>
                <w:b/>
              </w:rPr>
              <w:t xml:space="preserve"> Sie, </w:t>
            </w:r>
            <w:proofErr w:type="spellStart"/>
            <w:r w:rsidRPr="00BD0638">
              <w:rPr>
                <w:b/>
              </w:rPr>
              <w:t>ob</w:t>
            </w:r>
            <w:proofErr w:type="spellEnd"/>
            <w:r w:rsidRPr="00BD0638">
              <w:rPr>
                <w:b/>
              </w:rPr>
              <w:t xml:space="preserve"> </w:t>
            </w:r>
            <w:proofErr w:type="spellStart"/>
            <w:r w:rsidRPr="00BD0638">
              <w:rPr>
                <w:b/>
              </w:rPr>
              <w:t>Ihre</w:t>
            </w:r>
            <w:proofErr w:type="spellEnd"/>
            <w:r w:rsidRPr="00BD0638">
              <w:rPr>
                <w:b/>
              </w:rPr>
              <w:t xml:space="preserve"> KI-</w:t>
            </w:r>
            <w:proofErr w:type="spellStart"/>
            <w:r w:rsidRPr="00BD0638">
              <w:rPr>
                <w:b/>
              </w:rPr>
              <w:t>Anwendung</w:t>
            </w:r>
            <w:proofErr w:type="spellEnd"/>
            <w:r w:rsidRPr="00BD0638">
              <w:rPr>
                <w:b/>
              </w:rPr>
              <w:t xml:space="preserve"> in </w:t>
            </w:r>
            <w:proofErr w:type="spellStart"/>
            <w:r w:rsidRPr="00BD0638">
              <w:rPr>
                <w:b/>
              </w:rPr>
              <w:t>eine</w:t>
            </w:r>
            <w:proofErr w:type="spellEnd"/>
            <w:r w:rsidRPr="00BD0638">
              <w:rPr>
                <w:b/>
              </w:rPr>
              <w:t xml:space="preserve"> </w:t>
            </w:r>
            <w:proofErr w:type="spellStart"/>
            <w:r w:rsidRPr="00BD0638">
              <w:rPr>
                <w:b/>
              </w:rPr>
              <w:t>verbotene</w:t>
            </w:r>
            <w:proofErr w:type="spellEnd"/>
            <w:r w:rsidRPr="00BD0638">
              <w:rPr>
                <w:b/>
              </w:rPr>
              <w:t xml:space="preserve"> </w:t>
            </w:r>
            <w:proofErr w:type="spellStart"/>
            <w:r w:rsidRPr="00BD0638">
              <w:rPr>
                <w:b/>
              </w:rPr>
              <w:t>oder</w:t>
            </w:r>
            <w:proofErr w:type="spellEnd"/>
            <w:r w:rsidRPr="00BD0638">
              <w:rPr>
                <w:b/>
              </w:rPr>
              <w:t xml:space="preserve"> </w:t>
            </w:r>
            <w:proofErr w:type="spellStart"/>
            <w:r w:rsidRPr="00BD0638">
              <w:rPr>
                <w:b/>
              </w:rPr>
              <w:t>hochriskante</w:t>
            </w:r>
            <w:proofErr w:type="spellEnd"/>
            <w:r w:rsidRPr="00BD0638">
              <w:rPr>
                <w:b/>
              </w:rPr>
              <w:t xml:space="preserve"> </w:t>
            </w:r>
            <w:proofErr w:type="spellStart"/>
            <w:r w:rsidRPr="00BD0638">
              <w:rPr>
                <w:b/>
              </w:rPr>
              <w:t>Kategorie</w:t>
            </w:r>
            <w:proofErr w:type="spellEnd"/>
            <w:r w:rsidRPr="00BD0638">
              <w:rPr>
                <w:b/>
              </w:rPr>
              <w:t xml:space="preserve"> </w:t>
            </w:r>
            <w:proofErr w:type="spellStart"/>
            <w:r w:rsidRPr="00BD0638">
              <w:rPr>
                <w:b/>
              </w:rPr>
              <w:t>fällt</w:t>
            </w:r>
            <w:proofErr w:type="spellEnd"/>
            <w:r w:rsidRPr="00BD0638">
              <w:rPr>
                <w:b/>
              </w:rPr>
              <w:t xml:space="preserve">. Die </w:t>
            </w:r>
            <w:proofErr w:type="spellStart"/>
            <w:r w:rsidRPr="00BD0638">
              <w:rPr>
                <w:b/>
              </w:rPr>
              <w:t>meisten</w:t>
            </w:r>
            <w:proofErr w:type="spellEnd"/>
            <w:r w:rsidRPr="00BD0638">
              <w:rPr>
                <w:b/>
              </w:rPr>
              <w:t xml:space="preserve"> </w:t>
            </w:r>
            <w:proofErr w:type="spellStart"/>
            <w:r w:rsidRPr="00BD0638">
              <w:rPr>
                <w:b/>
              </w:rPr>
              <w:t>Mittelstands-Anwendungen</w:t>
            </w:r>
            <w:proofErr w:type="spellEnd"/>
            <w:r w:rsidRPr="00BD0638">
              <w:rPr>
                <w:b/>
              </w:rPr>
              <w:t xml:space="preserve"> (</w:t>
            </w:r>
            <w:proofErr w:type="spellStart"/>
            <w:r w:rsidRPr="00BD0638">
              <w:rPr>
                <w:b/>
              </w:rPr>
              <w:t>Rechnungsverarbeitung</w:t>
            </w:r>
            <w:proofErr w:type="spellEnd"/>
            <w:r w:rsidRPr="00BD0638">
              <w:rPr>
                <w:b/>
              </w:rPr>
              <w:t>, E-Mail-</w:t>
            </w:r>
            <w:proofErr w:type="spellStart"/>
            <w:r w:rsidRPr="00BD0638">
              <w:rPr>
                <w:b/>
              </w:rPr>
              <w:t>Klassifikation</w:t>
            </w:r>
            <w:proofErr w:type="spellEnd"/>
            <w:r w:rsidRPr="00BD0638">
              <w:rPr>
                <w:b/>
              </w:rPr>
              <w:t xml:space="preserve">) </w:t>
            </w:r>
            <w:proofErr w:type="spellStart"/>
            <w:r w:rsidRPr="00BD0638">
              <w:rPr>
                <w:b/>
              </w:rPr>
              <w:t>sind</w:t>
            </w:r>
            <w:proofErr w:type="spellEnd"/>
            <w:r w:rsidRPr="00BD0638">
              <w:rPr>
                <w:b/>
              </w:rPr>
              <w:t xml:space="preserve"> </w:t>
            </w:r>
            <w:proofErr w:type="spellStart"/>
            <w:r w:rsidRPr="00BD0638">
              <w:rPr>
                <w:b/>
              </w:rPr>
              <w:t>geringes</w:t>
            </w:r>
            <w:proofErr w:type="spellEnd"/>
            <w:r w:rsidRPr="00BD0638">
              <w:rPr>
                <w:b/>
              </w:rPr>
              <w:t xml:space="preserve"> </w:t>
            </w:r>
            <w:proofErr w:type="spellStart"/>
            <w:r w:rsidRPr="00BD0638">
              <w:rPr>
                <w:b/>
              </w:rPr>
              <w:t>oder</w:t>
            </w:r>
            <w:proofErr w:type="spellEnd"/>
            <w:r w:rsidRPr="00BD0638">
              <w:rPr>
                <w:b/>
              </w:rPr>
              <w:t xml:space="preserve"> </w:t>
            </w:r>
            <w:proofErr w:type="spellStart"/>
            <w:r w:rsidRPr="00BD0638">
              <w:rPr>
                <w:b/>
              </w:rPr>
              <w:t>minimales</w:t>
            </w:r>
            <w:proofErr w:type="spellEnd"/>
            <w:r w:rsidRPr="00BD0638">
              <w:rPr>
                <w:b/>
              </w:rPr>
              <w:t xml:space="preserve"> </w:t>
            </w:r>
            <w:proofErr w:type="spellStart"/>
            <w:r w:rsidRPr="00BD0638">
              <w:rPr>
                <w:b/>
              </w:rPr>
              <w:t>Risiko</w:t>
            </w:r>
            <w:proofErr w:type="spellEnd"/>
            <w:r w:rsidRPr="00BD0638">
              <w:rPr>
                <w:b/>
              </w:rPr>
              <w:t>.</w:t>
            </w:r>
          </w:p>
        </w:tc>
      </w:tr>
      <w:tr w:rsidR="00BD0638" w:rsidRPr="00BD0638" w14:paraId="154C9EE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045799B"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456E99B" w14:textId="77777777" w:rsidR="00BD0638" w:rsidRPr="00BD0638" w:rsidRDefault="00BD0638" w:rsidP="00BD0638">
            <w:proofErr w:type="spellStart"/>
            <w:r w:rsidRPr="00BD0638">
              <w:t>Dokumentation</w:t>
            </w:r>
            <w:proofErr w:type="spellEnd"/>
            <w:r w:rsidRPr="00BD0638">
              <w:t xml:space="preserve"> </w:t>
            </w:r>
            <w:proofErr w:type="spellStart"/>
            <w:r w:rsidRPr="00BD0638">
              <w:t>aufbauen</w:t>
            </w:r>
            <w:proofErr w:type="spellEnd"/>
            <w:r w:rsidRPr="00BD0638">
              <w:t xml:space="preserve">: </w:t>
            </w:r>
            <w:proofErr w:type="spellStart"/>
            <w:r w:rsidRPr="00BD0638">
              <w:t>Technische</w:t>
            </w:r>
            <w:proofErr w:type="spellEnd"/>
            <w:r w:rsidRPr="00BD0638">
              <w:t xml:space="preserve"> </w:t>
            </w:r>
            <w:proofErr w:type="spellStart"/>
            <w:r w:rsidRPr="00BD0638">
              <w:t>Dokumentation</w:t>
            </w:r>
            <w:proofErr w:type="spellEnd"/>
            <w:r w:rsidRPr="00BD0638">
              <w:t xml:space="preserve"> des KI-Systems, </w:t>
            </w:r>
            <w:proofErr w:type="spellStart"/>
            <w:r w:rsidRPr="00BD0638">
              <w:t>Trainingsdaten</w:t>
            </w:r>
            <w:proofErr w:type="spellEnd"/>
            <w:r w:rsidRPr="00BD0638">
              <w:t xml:space="preserve">, </w:t>
            </w:r>
            <w:proofErr w:type="spellStart"/>
            <w:r w:rsidRPr="00BD0638">
              <w:t>Leistungsgrenzen</w:t>
            </w:r>
            <w:proofErr w:type="spellEnd"/>
            <w:r w:rsidRPr="00BD0638">
              <w:t>.</w:t>
            </w:r>
          </w:p>
        </w:tc>
      </w:tr>
      <w:tr w:rsidR="00BD0638" w:rsidRPr="00BD0638" w14:paraId="3170EB80"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779B41D"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2FF912A" w14:textId="77777777" w:rsidR="00BD0638" w:rsidRPr="00BD0638" w:rsidRDefault="00BD0638" w:rsidP="00BD0638">
            <w:proofErr w:type="spellStart"/>
            <w:r w:rsidRPr="00BD0638">
              <w:t>Menschliche</w:t>
            </w:r>
            <w:proofErr w:type="spellEnd"/>
            <w:r w:rsidRPr="00BD0638">
              <w:t xml:space="preserve"> </w:t>
            </w:r>
            <w:proofErr w:type="spellStart"/>
            <w:r w:rsidRPr="00BD0638">
              <w:t>Aufsicht</w:t>
            </w:r>
            <w:proofErr w:type="spellEnd"/>
            <w:r w:rsidRPr="00BD0638">
              <w:t xml:space="preserve"> </w:t>
            </w:r>
            <w:proofErr w:type="spellStart"/>
            <w:r w:rsidRPr="00BD0638">
              <w:t>vorsehen</w:t>
            </w:r>
            <w:proofErr w:type="spellEnd"/>
            <w:r w:rsidRPr="00BD0638">
              <w:t xml:space="preserve"> – der AI Act </w:t>
            </w:r>
            <w:proofErr w:type="spellStart"/>
            <w:r w:rsidRPr="00BD0638">
              <w:t>verlangt</w:t>
            </w:r>
            <w:proofErr w:type="spellEnd"/>
            <w:r w:rsidRPr="00BD0638">
              <w:t xml:space="preserve"> bei </w:t>
            </w:r>
            <w:proofErr w:type="spellStart"/>
            <w:r w:rsidRPr="00BD0638">
              <w:t>Hochrisikosystemen</w:t>
            </w:r>
            <w:proofErr w:type="spellEnd"/>
            <w:r w:rsidRPr="00BD0638">
              <w:t xml:space="preserve">, </w:t>
            </w:r>
            <w:proofErr w:type="spellStart"/>
            <w:r w:rsidRPr="00BD0638">
              <w:t>dass</w:t>
            </w:r>
            <w:proofErr w:type="spellEnd"/>
            <w:r w:rsidRPr="00BD0638">
              <w:t xml:space="preserve"> Menschen </w:t>
            </w:r>
            <w:proofErr w:type="spellStart"/>
            <w:r w:rsidRPr="00BD0638">
              <w:t>eingreifen</w:t>
            </w:r>
            <w:proofErr w:type="spellEnd"/>
            <w:r w:rsidRPr="00BD0638">
              <w:t xml:space="preserve"> </w:t>
            </w:r>
            <w:proofErr w:type="spellStart"/>
            <w:r w:rsidRPr="00BD0638">
              <w:t>können</w:t>
            </w:r>
            <w:proofErr w:type="spellEnd"/>
            <w:r w:rsidRPr="00BD0638">
              <w:t>.</w:t>
            </w:r>
          </w:p>
        </w:tc>
      </w:tr>
    </w:tbl>
    <w:p w14:paraId="54074EE9" w14:textId="77777777" w:rsidR="00BD0638" w:rsidRPr="00BD0638" w:rsidRDefault="00BD0638" w:rsidP="00BD0638"/>
    <w:p w14:paraId="376B3070" w14:textId="77777777" w:rsidR="00BD0638" w:rsidRPr="00BD0638" w:rsidRDefault="00BD0638" w:rsidP="00BD0638">
      <w:proofErr w:type="spellStart"/>
      <w:r w:rsidRPr="00BD0638">
        <w:t>Hinweis</w:t>
      </w:r>
      <w:proofErr w:type="spellEnd"/>
      <w:r w:rsidRPr="00BD0638">
        <w:t xml:space="preserve">: Der AI Act gilt ab 2026 </w:t>
      </w:r>
      <w:proofErr w:type="spellStart"/>
      <w:r w:rsidRPr="00BD0638">
        <w:t>vollständig</w:t>
      </w:r>
      <w:proofErr w:type="spellEnd"/>
      <w:r w:rsidRPr="00BD0638">
        <w:t xml:space="preserve">. </w:t>
      </w:r>
      <w:proofErr w:type="spellStart"/>
      <w:r w:rsidRPr="00BD0638">
        <w:t>Beginnen</w:t>
      </w:r>
      <w:proofErr w:type="spellEnd"/>
      <w:r w:rsidRPr="00BD0638">
        <w:t xml:space="preserve"> Sie </w:t>
      </w:r>
      <w:proofErr w:type="spellStart"/>
      <w:r w:rsidRPr="00BD0638">
        <w:t>jetzt</w:t>
      </w:r>
      <w:proofErr w:type="spellEnd"/>
      <w:r w:rsidRPr="00BD0638">
        <w:t xml:space="preserve"> </w:t>
      </w:r>
      <w:proofErr w:type="spellStart"/>
      <w:r w:rsidRPr="00BD0638">
        <w:t>mit</w:t>
      </w:r>
      <w:proofErr w:type="spellEnd"/>
      <w:r w:rsidRPr="00BD0638">
        <w:t xml:space="preserve"> der </w:t>
      </w:r>
      <w:proofErr w:type="spellStart"/>
      <w:r w:rsidRPr="00BD0638">
        <w:t>Dokumentation</w:t>
      </w:r>
      <w:proofErr w:type="spellEnd"/>
      <w:r w:rsidRPr="00BD0638">
        <w:t xml:space="preserve"> </w:t>
      </w:r>
      <w:proofErr w:type="spellStart"/>
      <w:r w:rsidRPr="00BD0638">
        <w:t>Ihrer</w:t>
      </w:r>
      <w:proofErr w:type="spellEnd"/>
      <w:r w:rsidRPr="00BD0638">
        <w:t xml:space="preserve"> KI-</w:t>
      </w:r>
      <w:proofErr w:type="spellStart"/>
      <w:r w:rsidRPr="00BD0638">
        <w:t>Prozesse</w:t>
      </w:r>
      <w:proofErr w:type="spellEnd"/>
      <w:r w:rsidRPr="00BD0638">
        <w:t>.</w:t>
      </w:r>
    </w:p>
    <w:p w14:paraId="262E12D4" w14:textId="77777777" w:rsidR="00BD0638" w:rsidRPr="00BD0638" w:rsidRDefault="00BD0638" w:rsidP="00BD0638">
      <w:pPr>
        <w:rPr>
          <w:b/>
        </w:rPr>
      </w:pPr>
      <w:r w:rsidRPr="00BD0638">
        <w:rPr>
          <w:b/>
        </w:rPr>
        <w:t xml:space="preserve">7.4 </w:t>
      </w:r>
      <w:proofErr w:type="spellStart"/>
      <w:r w:rsidRPr="00BD0638">
        <w:rPr>
          <w:b/>
        </w:rPr>
        <w:t>Halluzinationen</w:t>
      </w:r>
      <w:proofErr w:type="spellEnd"/>
      <w:r w:rsidRPr="00BD0638">
        <w:rPr>
          <w:b/>
        </w:rPr>
        <w:t xml:space="preserve"> – Wenn die KI </w:t>
      </w:r>
      <w:proofErr w:type="spellStart"/>
      <w:r w:rsidRPr="00BD0638">
        <w:rPr>
          <w:b/>
        </w:rPr>
        <w:t>sich</w:t>
      </w:r>
      <w:proofErr w:type="spellEnd"/>
      <w:r w:rsidRPr="00BD0638">
        <w:rPr>
          <w:b/>
        </w:rPr>
        <w:t xml:space="preserve"> Dinge </w:t>
      </w:r>
      <w:proofErr w:type="spellStart"/>
      <w:r w:rsidRPr="00BD0638">
        <w:rPr>
          <w:b/>
        </w:rPr>
        <w:t>ausdenkt</w:t>
      </w:r>
      <w:proofErr w:type="spellEnd"/>
    </w:p>
    <w:p w14:paraId="50951632" w14:textId="77777777" w:rsidR="00BD0638" w:rsidRPr="00BD0638" w:rsidRDefault="00BD0638" w:rsidP="00BD0638">
      <w:r w:rsidRPr="00BD0638">
        <w:t>Ursache</w:t>
      </w:r>
    </w:p>
    <w:p w14:paraId="02816B70" w14:textId="77777777" w:rsidR="00BD0638" w:rsidRPr="00BD0638" w:rsidRDefault="00BD0638" w:rsidP="00BD0638">
      <w:r w:rsidRPr="00BD0638">
        <w:t xml:space="preserve">LLMs </w:t>
      </w:r>
      <w:proofErr w:type="spellStart"/>
      <w:r w:rsidRPr="00BD0638">
        <w:t>sind</w:t>
      </w:r>
      <w:proofErr w:type="spellEnd"/>
      <w:r w:rsidRPr="00BD0638">
        <w:t xml:space="preserve"> </w:t>
      </w:r>
      <w:proofErr w:type="spellStart"/>
      <w:r w:rsidRPr="00BD0638">
        <w:t>keine</w:t>
      </w:r>
      <w:proofErr w:type="spellEnd"/>
      <w:r w:rsidRPr="00BD0638">
        <w:t xml:space="preserve"> </w:t>
      </w:r>
      <w:proofErr w:type="spellStart"/>
      <w:r w:rsidRPr="00BD0638">
        <w:t>Wissensdatenbanken</w:t>
      </w:r>
      <w:proofErr w:type="spellEnd"/>
      <w:r w:rsidRPr="00BD0638">
        <w:t xml:space="preserve">, </w:t>
      </w:r>
      <w:proofErr w:type="spellStart"/>
      <w:r w:rsidRPr="00BD0638">
        <w:t>sondern</w:t>
      </w:r>
      <w:proofErr w:type="spellEnd"/>
      <w:r w:rsidRPr="00BD0638">
        <w:t xml:space="preserve"> </w:t>
      </w:r>
      <w:proofErr w:type="spellStart"/>
      <w:r w:rsidRPr="00BD0638">
        <w:t>Wahrscheinlichkeitsmaschinen</w:t>
      </w:r>
      <w:proofErr w:type="spellEnd"/>
      <w:r w:rsidRPr="00BD0638">
        <w:t xml:space="preserve">. Sie </w:t>
      </w:r>
      <w:proofErr w:type="spellStart"/>
      <w:r w:rsidRPr="00BD0638">
        <w:t>generieren</w:t>
      </w:r>
      <w:proofErr w:type="spellEnd"/>
      <w:r w:rsidRPr="00BD0638">
        <w:t xml:space="preserve"> Texte, die </w:t>
      </w:r>
      <w:proofErr w:type="spellStart"/>
      <w:r w:rsidRPr="00BD0638">
        <w:t>plausibel</w:t>
      </w:r>
      <w:proofErr w:type="spellEnd"/>
      <w:r w:rsidRPr="00BD0638">
        <w:t xml:space="preserve"> </w:t>
      </w:r>
      <w:proofErr w:type="spellStart"/>
      <w:r w:rsidRPr="00BD0638">
        <w:t>klingen</w:t>
      </w:r>
      <w:proofErr w:type="spellEnd"/>
      <w:r w:rsidRPr="00BD0638">
        <w:t xml:space="preserve">, </w:t>
      </w:r>
      <w:proofErr w:type="spellStart"/>
      <w:r w:rsidRPr="00BD0638">
        <w:t>aber</w:t>
      </w:r>
      <w:proofErr w:type="spellEnd"/>
      <w:r w:rsidRPr="00BD0638">
        <w:t xml:space="preserve"> </w:t>
      </w:r>
      <w:proofErr w:type="spellStart"/>
      <w:r w:rsidRPr="00BD0638">
        <w:t>nicht</w:t>
      </w:r>
      <w:proofErr w:type="spellEnd"/>
      <w:r w:rsidRPr="00BD0638">
        <w:t xml:space="preserve"> </w:t>
      </w:r>
      <w:proofErr w:type="spellStart"/>
      <w:r w:rsidRPr="00BD0638">
        <w:t>unbedingt</w:t>
      </w:r>
      <w:proofErr w:type="spellEnd"/>
      <w:r w:rsidRPr="00BD0638">
        <w:t xml:space="preserve"> </w:t>
      </w:r>
      <w:proofErr w:type="spellStart"/>
      <w:r w:rsidRPr="00BD0638">
        <w:t>wahr</w:t>
      </w:r>
      <w:proofErr w:type="spellEnd"/>
      <w:r w:rsidRPr="00BD0638">
        <w:t xml:space="preserve"> </w:t>
      </w:r>
      <w:proofErr w:type="spellStart"/>
      <w:r w:rsidRPr="00BD0638">
        <w:t>sind</w:t>
      </w:r>
      <w:proofErr w:type="spellEnd"/>
      <w:r w:rsidRPr="00BD0638">
        <w:t xml:space="preserve">. </w:t>
      </w:r>
      <w:proofErr w:type="spellStart"/>
      <w:r w:rsidRPr="00BD0638">
        <w:t>Diese</w:t>
      </w:r>
      <w:proofErr w:type="spellEnd"/>
      <w:r w:rsidRPr="00BD0638">
        <w:t xml:space="preserve"> „</w:t>
      </w:r>
      <w:proofErr w:type="spellStart"/>
      <w:proofErr w:type="gramStart"/>
      <w:r w:rsidRPr="00BD0638">
        <w:t>Halluzinationen</w:t>
      </w:r>
      <w:proofErr w:type="spellEnd"/>
      <w:r w:rsidRPr="00BD0638">
        <w:t xml:space="preserve">“ </w:t>
      </w:r>
      <w:proofErr w:type="spellStart"/>
      <w:r w:rsidRPr="00BD0638">
        <w:t>treten</w:t>
      </w:r>
      <w:proofErr w:type="spellEnd"/>
      <w:proofErr w:type="gramEnd"/>
      <w:r w:rsidRPr="00BD0638">
        <w:t xml:space="preserve"> </w:t>
      </w:r>
      <w:proofErr w:type="spellStart"/>
      <w:r w:rsidRPr="00BD0638">
        <w:t>besonders</w:t>
      </w:r>
      <w:proofErr w:type="spellEnd"/>
      <w:r w:rsidRPr="00BD0638">
        <w:t xml:space="preserve"> bei </w:t>
      </w:r>
      <w:proofErr w:type="spellStart"/>
      <w:r w:rsidRPr="00BD0638">
        <w:t>Faktenfragen</w:t>
      </w:r>
      <w:proofErr w:type="spellEnd"/>
      <w:r w:rsidRPr="00BD0638">
        <w:t xml:space="preserve"> </w:t>
      </w:r>
      <w:proofErr w:type="spellStart"/>
      <w:r w:rsidRPr="00BD0638">
        <w:t>außerhalb</w:t>
      </w:r>
      <w:proofErr w:type="spellEnd"/>
      <w:r w:rsidRPr="00BD0638">
        <w:t xml:space="preserve"> der </w:t>
      </w:r>
      <w:proofErr w:type="spellStart"/>
      <w:r w:rsidRPr="00BD0638">
        <w:t>Trainingsdaten</w:t>
      </w:r>
      <w:proofErr w:type="spellEnd"/>
      <w:r w:rsidRPr="00BD0638">
        <w:t xml:space="preserve"> auf.</w:t>
      </w:r>
    </w:p>
    <w:p w14:paraId="3A03510C"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79490057"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C491D64"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0BF9629E" w14:textId="77777777" w:rsidR="00BD0638" w:rsidRPr="00BD0638" w:rsidRDefault="00BD0638" w:rsidP="00BD0638">
            <w:r w:rsidRPr="00BD0638">
              <w:rPr>
                <w:b/>
              </w:rPr>
              <w:t xml:space="preserve">KI </w:t>
            </w:r>
            <w:proofErr w:type="spellStart"/>
            <w:r w:rsidRPr="00BD0638">
              <w:rPr>
                <w:b/>
              </w:rPr>
              <w:t>erfindet</w:t>
            </w:r>
            <w:proofErr w:type="spellEnd"/>
            <w:r w:rsidRPr="00BD0638">
              <w:rPr>
                <w:b/>
              </w:rPr>
              <w:t xml:space="preserve"> </w:t>
            </w:r>
            <w:proofErr w:type="spellStart"/>
            <w:r w:rsidRPr="00BD0638">
              <w:rPr>
                <w:b/>
              </w:rPr>
              <w:t>Produktnamen</w:t>
            </w:r>
            <w:proofErr w:type="spellEnd"/>
            <w:r w:rsidRPr="00BD0638">
              <w:rPr>
                <w:b/>
              </w:rPr>
              <w:t xml:space="preserve">, </w:t>
            </w:r>
            <w:proofErr w:type="spellStart"/>
            <w:r w:rsidRPr="00BD0638">
              <w:rPr>
                <w:b/>
              </w:rPr>
              <w:t>Preise</w:t>
            </w:r>
            <w:proofErr w:type="spellEnd"/>
            <w:r w:rsidRPr="00BD0638">
              <w:rPr>
                <w:b/>
              </w:rPr>
              <w:t xml:space="preserve"> </w:t>
            </w:r>
            <w:proofErr w:type="spellStart"/>
            <w:r w:rsidRPr="00BD0638">
              <w:rPr>
                <w:b/>
              </w:rPr>
              <w:t>oder</w:t>
            </w:r>
            <w:proofErr w:type="spellEnd"/>
            <w:r w:rsidRPr="00BD0638">
              <w:rPr>
                <w:b/>
              </w:rPr>
              <w:t xml:space="preserve"> </w:t>
            </w:r>
            <w:proofErr w:type="spellStart"/>
            <w:r w:rsidRPr="00BD0638">
              <w:rPr>
                <w:b/>
              </w:rPr>
              <w:t>Liefertermine</w:t>
            </w:r>
            <w:proofErr w:type="spellEnd"/>
          </w:p>
        </w:tc>
      </w:tr>
      <w:tr w:rsidR="00BD0638" w:rsidRPr="00BD0638" w14:paraId="6FFEE0A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09F0B9C"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08D18D7" w14:textId="77777777" w:rsidR="00BD0638" w:rsidRPr="00BD0638" w:rsidRDefault="00BD0638" w:rsidP="00BD0638">
            <w:r w:rsidRPr="00BD0638">
              <w:t xml:space="preserve">KI </w:t>
            </w:r>
            <w:proofErr w:type="spellStart"/>
            <w:r w:rsidRPr="00BD0638">
              <w:t>zitiert</w:t>
            </w:r>
            <w:proofErr w:type="spellEnd"/>
            <w:r w:rsidRPr="00BD0638">
              <w:t xml:space="preserve"> </w:t>
            </w:r>
            <w:proofErr w:type="spellStart"/>
            <w:r w:rsidRPr="00BD0638">
              <w:t>nicht</w:t>
            </w:r>
            <w:proofErr w:type="spellEnd"/>
            <w:r w:rsidRPr="00BD0638">
              <w:t xml:space="preserve"> </w:t>
            </w:r>
            <w:proofErr w:type="spellStart"/>
            <w:r w:rsidRPr="00BD0638">
              <w:t>existierende</w:t>
            </w:r>
            <w:proofErr w:type="spellEnd"/>
            <w:r w:rsidRPr="00BD0638">
              <w:t xml:space="preserve"> </w:t>
            </w:r>
            <w:proofErr w:type="spellStart"/>
            <w:r w:rsidRPr="00BD0638">
              <w:t>Gesetze</w:t>
            </w:r>
            <w:proofErr w:type="spellEnd"/>
            <w:r w:rsidRPr="00BD0638">
              <w:t xml:space="preserve"> </w:t>
            </w:r>
            <w:proofErr w:type="spellStart"/>
            <w:r w:rsidRPr="00BD0638">
              <w:t>oder</w:t>
            </w:r>
            <w:proofErr w:type="spellEnd"/>
            <w:r w:rsidRPr="00BD0638">
              <w:t xml:space="preserve"> </w:t>
            </w:r>
            <w:proofErr w:type="spellStart"/>
            <w:r w:rsidRPr="00BD0638">
              <w:t>Studien</w:t>
            </w:r>
            <w:proofErr w:type="spellEnd"/>
          </w:p>
        </w:tc>
      </w:tr>
      <w:tr w:rsidR="00BD0638" w:rsidRPr="00BD0638" w14:paraId="1C13BDC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FFD1EF1"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C98C6E9" w14:textId="77777777" w:rsidR="00BD0638" w:rsidRPr="00BD0638" w:rsidRDefault="00BD0638" w:rsidP="00BD0638">
            <w:r w:rsidRPr="00BD0638">
              <w:t>KI „</w:t>
            </w:r>
            <w:proofErr w:type="spellStart"/>
            <w:proofErr w:type="gramStart"/>
            <w:r w:rsidRPr="00BD0638">
              <w:t>erinnert</w:t>
            </w:r>
            <w:proofErr w:type="spellEnd"/>
            <w:r w:rsidRPr="00BD0638">
              <w:t xml:space="preserve">“ </w:t>
            </w:r>
            <w:proofErr w:type="spellStart"/>
            <w:r w:rsidRPr="00BD0638">
              <w:t>sich</w:t>
            </w:r>
            <w:proofErr w:type="spellEnd"/>
            <w:proofErr w:type="gramEnd"/>
            <w:r w:rsidRPr="00BD0638">
              <w:t xml:space="preserve"> an </w:t>
            </w:r>
            <w:proofErr w:type="spellStart"/>
            <w:r w:rsidRPr="00BD0638">
              <w:t>Kundenanfragen</w:t>
            </w:r>
            <w:proofErr w:type="spellEnd"/>
            <w:r w:rsidRPr="00BD0638">
              <w:t xml:space="preserve">, die </w:t>
            </w:r>
            <w:proofErr w:type="spellStart"/>
            <w:r w:rsidRPr="00BD0638">
              <w:t>nie</w:t>
            </w:r>
            <w:proofErr w:type="spellEnd"/>
            <w:r w:rsidRPr="00BD0638">
              <w:t xml:space="preserve"> </w:t>
            </w:r>
            <w:proofErr w:type="spellStart"/>
            <w:r w:rsidRPr="00BD0638">
              <w:t>stattfanden</w:t>
            </w:r>
            <w:proofErr w:type="spellEnd"/>
          </w:p>
        </w:tc>
      </w:tr>
    </w:tbl>
    <w:p w14:paraId="3C651D31" w14:textId="77777777" w:rsidR="00BD0638" w:rsidRPr="00BD0638" w:rsidRDefault="00BD0638" w:rsidP="00BD0638"/>
    <w:p w14:paraId="0E1DB1BA"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344B8AC"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437E6A4"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0F97F2A7" w14:textId="77777777" w:rsidR="00BD0638" w:rsidRPr="00BD0638" w:rsidRDefault="00BD0638" w:rsidP="00BD0638">
            <w:proofErr w:type="spellStart"/>
            <w:r w:rsidRPr="00BD0638">
              <w:rPr>
                <w:b/>
              </w:rPr>
              <w:t>Falsche</w:t>
            </w:r>
            <w:proofErr w:type="spellEnd"/>
            <w:r w:rsidRPr="00BD0638">
              <w:rPr>
                <w:b/>
              </w:rPr>
              <w:t xml:space="preserve"> </w:t>
            </w:r>
            <w:proofErr w:type="spellStart"/>
            <w:r w:rsidRPr="00BD0638">
              <w:rPr>
                <w:b/>
              </w:rPr>
              <w:t>Angebote</w:t>
            </w:r>
            <w:proofErr w:type="spellEnd"/>
            <w:r w:rsidRPr="00BD0638">
              <w:rPr>
                <w:b/>
              </w:rPr>
              <w:t xml:space="preserve"> </w:t>
            </w:r>
            <w:proofErr w:type="spellStart"/>
            <w:r w:rsidRPr="00BD0638">
              <w:rPr>
                <w:b/>
              </w:rPr>
              <w:t>werden</w:t>
            </w:r>
            <w:proofErr w:type="spellEnd"/>
            <w:r w:rsidRPr="00BD0638">
              <w:rPr>
                <w:b/>
              </w:rPr>
              <w:t xml:space="preserve"> </w:t>
            </w:r>
            <w:proofErr w:type="spellStart"/>
            <w:r w:rsidRPr="00BD0638">
              <w:rPr>
                <w:b/>
              </w:rPr>
              <w:t>versendet</w:t>
            </w:r>
            <w:proofErr w:type="spellEnd"/>
            <w:r w:rsidRPr="00BD0638">
              <w:rPr>
                <w:b/>
              </w:rPr>
              <w:t xml:space="preserve"> → </w:t>
            </w:r>
            <w:proofErr w:type="spellStart"/>
            <w:r w:rsidRPr="00BD0638">
              <w:rPr>
                <w:b/>
              </w:rPr>
              <w:t>verärgerte</w:t>
            </w:r>
            <w:proofErr w:type="spellEnd"/>
            <w:r w:rsidRPr="00BD0638">
              <w:rPr>
                <w:b/>
              </w:rPr>
              <w:t xml:space="preserve"> Kunden, </w:t>
            </w:r>
            <w:proofErr w:type="spellStart"/>
            <w:r w:rsidRPr="00BD0638">
              <w:rPr>
                <w:b/>
              </w:rPr>
              <w:t>Nachbesserungen</w:t>
            </w:r>
            <w:proofErr w:type="spellEnd"/>
          </w:p>
        </w:tc>
      </w:tr>
      <w:tr w:rsidR="00BD0638" w:rsidRPr="00BD0638" w14:paraId="24EE2FE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E6D8DAE"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BE114F8" w14:textId="77777777" w:rsidR="00BD0638" w:rsidRPr="00BD0638" w:rsidRDefault="00BD0638" w:rsidP="00BD0638">
            <w:proofErr w:type="spellStart"/>
            <w:r w:rsidRPr="00BD0638">
              <w:t>Fehlerhafte</w:t>
            </w:r>
            <w:proofErr w:type="spellEnd"/>
            <w:r w:rsidRPr="00BD0638">
              <w:t xml:space="preserve"> </w:t>
            </w:r>
            <w:proofErr w:type="spellStart"/>
            <w:r w:rsidRPr="00BD0638">
              <w:t>Reklamationsbearbeitung</w:t>
            </w:r>
            <w:proofErr w:type="spellEnd"/>
            <w:r w:rsidRPr="00BD0638">
              <w:t xml:space="preserve"> → </w:t>
            </w:r>
            <w:proofErr w:type="spellStart"/>
            <w:r w:rsidRPr="00BD0638">
              <w:t>unnötige</w:t>
            </w:r>
            <w:proofErr w:type="spellEnd"/>
            <w:r w:rsidRPr="00BD0638">
              <w:t xml:space="preserve"> </w:t>
            </w:r>
            <w:proofErr w:type="spellStart"/>
            <w:r w:rsidRPr="00BD0638">
              <w:t>Gutschriften</w:t>
            </w:r>
            <w:proofErr w:type="spellEnd"/>
          </w:p>
        </w:tc>
      </w:tr>
      <w:tr w:rsidR="00BD0638" w:rsidRPr="00BD0638" w14:paraId="1253CA2F"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0AFB70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00CB39F" w14:textId="77777777" w:rsidR="00BD0638" w:rsidRPr="00BD0638" w:rsidRDefault="00BD0638" w:rsidP="00BD0638">
            <w:proofErr w:type="spellStart"/>
            <w:r w:rsidRPr="00BD0638">
              <w:t>Vertrauensverlust</w:t>
            </w:r>
            <w:proofErr w:type="spellEnd"/>
            <w:r w:rsidRPr="00BD0638">
              <w:t xml:space="preserve"> in die </w:t>
            </w:r>
            <w:proofErr w:type="spellStart"/>
            <w:r w:rsidRPr="00BD0638">
              <w:t>gesamte</w:t>
            </w:r>
            <w:proofErr w:type="spellEnd"/>
            <w:r w:rsidRPr="00BD0638">
              <w:t xml:space="preserve"> </w:t>
            </w:r>
            <w:proofErr w:type="spellStart"/>
            <w:r w:rsidRPr="00BD0638">
              <w:t>Automatisierung</w:t>
            </w:r>
            <w:proofErr w:type="spellEnd"/>
          </w:p>
        </w:tc>
      </w:tr>
      <w:tr w:rsidR="00BD0638" w:rsidRPr="00BD0638" w14:paraId="5FB04D0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380245F"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6002C4C" w14:textId="77777777" w:rsidR="00BD0638" w:rsidRPr="00BD0638" w:rsidRDefault="00BD0638" w:rsidP="00BD0638">
            <w:proofErr w:type="spellStart"/>
            <w:r w:rsidRPr="00BD0638">
              <w:t>Manueller</w:t>
            </w:r>
            <w:proofErr w:type="spellEnd"/>
            <w:r w:rsidRPr="00BD0638">
              <w:t xml:space="preserve"> </w:t>
            </w:r>
            <w:proofErr w:type="spellStart"/>
            <w:r w:rsidRPr="00BD0638">
              <w:t>Korrekturaufwand</w:t>
            </w:r>
            <w:proofErr w:type="spellEnd"/>
            <w:r w:rsidRPr="00BD0638">
              <w:t xml:space="preserve"> (oft </w:t>
            </w:r>
            <w:proofErr w:type="spellStart"/>
            <w:r w:rsidRPr="00BD0638">
              <w:t>höher</w:t>
            </w:r>
            <w:proofErr w:type="spellEnd"/>
            <w:r w:rsidRPr="00BD0638">
              <w:t xml:space="preserve"> </w:t>
            </w:r>
            <w:proofErr w:type="spellStart"/>
            <w:r w:rsidRPr="00BD0638">
              <w:t>als</w:t>
            </w:r>
            <w:proofErr w:type="spellEnd"/>
            <w:r w:rsidRPr="00BD0638">
              <w:t xml:space="preserve"> </w:t>
            </w:r>
            <w:proofErr w:type="spellStart"/>
            <w:r w:rsidRPr="00BD0638">
              <w:t>ohne</w:t>
            </w:r>
            <w:proofErr w:type="spellEnd"/>
            <w:r w:rsidRPr="00BD0638">
              <w:t xml:space="preserve"> KI)</w:t>
            </w:r>
          </w:p>
        </w:tc>
      </w:tr>
    </w:tbl>
    <w:p w14:paraId="098700B3" w14:textId="77777777" w:rsidR="00BD0638" w:rsidRPr="00BD0638" w:rsidRDefault="00BD0638" w:rsidP="00BD0638"/>
    <w:p w14:paraId="1B3284A2"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6D1DCF0C"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C16F7C4"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82C0DE5" w14:textId="77777777" w:rsidR="00BD0638" w:rsidRPr="00BD0638" w:rsidRDefault="00BD0638" w:rsidP="00BD0638">
            <w:r w:rsidRPr="00BD0638">
              <w:rPr>
                <w:b/>
              </w:rPr>
              <w:t xml:space="preserve">Retrieval Augmented Generation (RAG): Die KI </w:t>
            </w:r>
            <w:proofErr w:type="spellStart"/>
            <w:r w:rsidRPr="00BD0638">
              <w:rPr>
                <w:b/>
              </w:rPr>
              <w:t>bekommt</w:t>
            </w:r>
            <w:proofErr w:type="spellEnd"/>
            <w:r w:rsidRPr="00BD0638">
              <w:rPr>
                <w:b/>
              </w:rPr>
              <w:t xml:space="preserve"> </w:t>
            </w:r>
            <w:proofErr w:type="spellStart"/>
            <w:r w:rsidRPr="00BD0638">
              <w:rPr>
                <w:b/>
              </w:rPr>
              <w:t>nicht</w:t>
            </w:r>
            <w:proofErr w:type="spellEnd"/>
            <w:r w:rsidRPr="00BD0638">
              <w:rPr>
                <w:b/>
              </w:rPr>
              <w:t xml:space="preserve"> </w:t>
            </w:r>
            <w:proofErr w:type="spellStart"/>
            <w:r w:rsidRPr="00BD0638">
              <w:rPr>
                <w:b/>
              </w:rPr>
              <w:t>nur</w:t>
            </w:r>
            <w:proofErr w:type="spellEnd"/>
            <w:r w:rsidRPr="00BD0638">
              <w:rPr>
                <w:b/>
              </w:rPr>
              <w:t xml:space="preserve"> die </w:t>
            </w:r>
            <w:proofErr w:type="spellStart"/>
            <w:r w:rsidRPr="00BD0638">
              <w:rPr>
                <w:b/>
              </w:rPr>
              <w:t>Anfrage</w:t>
            </w:r>
            <w:proofErr w:type="spellEnd"/>
            <w:r w:rsidRPr="00BD0638">
              <w:rPr>
                <w:b/>
              </w:rPr>
              <w:t xml:space="preserve">, </w:t>
            </w:r>
            <w:proofErr w:type="spellStart"/>
            <w:r w:rsidRPr="00BD0638">
              <w:rPr>
                <w:b/>
              </w:rPr>
              <w:t>sondern</w:t>
            </w:r>
            <w:proofErr w:type="spellEnd"/>
            <w:r w:rsidRPr="00BD0638">
              <w:rPr>
                <w:b/>
              </w:rPr>
              <w:t xml:space="preserve"> </w:t>
            </w:r>
            <w:proofErr w:type="spellStart"/>
            <w:r w:rsidRPr="00BD0638">
              <w:rPr>
                <w:b/>
              </w:rPr>
              <w:t>auch</w:t>
            </w:r>
            <w:proofErr w:type="spellEnd"/>
            <w:r w:rsidRPr="00BD0638">
              <w:rPr>
                <w:b/>
              </w:rPr>
              <w:t xml:space="preserve"> </w:t>
            </w:r>
            <w:proofErr w:type="spellStart"/>
            <w:r w:rsidRPr="00BD0638">
              <w:rPr>
                <w:b/>
              </w:rPr>
              <w:t>relevante</w:t>
            </w:r>
            <w:proofErr w:type="spellEnd"/>
            <w:r w:rsidRPr="00BD0638">
              <w:rPr>
                <w:b/>
              </w:rPr>
              <w:t xml:space="preserve"> </w:t>
            </w:r>
            <w:proofErr w:type="spellStart"/>
            <w:r w:rsidRPr="00BD0638">
              <w:rPr>
                <w:b/>
              </w:rPr>
              <w:t>Dokumente</w:t>
            </w:r>
            <w:proofErr w:type="spellEnd"/>
            <w:r w:rsidRPr="00BD0638">
              <w:rPr>
                <w:b/>
              </w:rPr>
              <w:t xml:space="preserve"> </w:t>
            </w:r>
            <w:proofErr w:type="spellStart"/>
            <w:r w:rsidRPr="00BD0638">
              <w:rPr>
                <w:b/>
              </w:rPr>
              <w:t>aus</w:t>
            </w:r>
            <w:proofErr w:type="spellEnd"/>
            <w:r w:rsidRPr="00BD0638">
              <w:rPr>
                <w:b/>
              </w:rPr>
              <w:t xml:space="preserve"> </w:t>
            </w:r>
            <w:proofErr w:type="spellStart"/>
            <w:r w:rsidRPr="00BD0638">
              <w:rPr>
                <w:b/>
              </w:rPr>
              <w:t>Ihrer</w:t>
            </w:r>
            <w:proofErr w:type="spellEnd"/>
            <w:r w:rsidRPr="00BD0638">
              <w:rPr>
                <w:b/>
              </w:rPr>
              <w:t xml:space="preserve"> </w:t>
            </w:r>
            <w:proofErr w:type="spellStart"/>
            <w:r w:rsidRPr="00BD0638">
              <w:rPr>
                <w:b/>
              </w:rPr>
              <w:t>Wissensdatenbank</w:t>
            </w:r>
            <w:proofErr w:type="spellEnd"/>
            <w:r w:rsidRPr="00BD0638">
              <w:rPr>
                <w:b/>
              </w:rPr>
              <w:t xml:space="preserve"> </w:t>
            </w:r>
            <w:proofErr w:type="spellStart"/>
            <w:r w:rsidRPr="00BD0638">
              <w:rPr>
                <w:b/>
              </w:rPr>
              <w:t>mitgeliefert</w:t>
            </w:r>
            <w:proofErr w:type="spellEnd"/>
            <w:r w:rsidRPr="00BD0638">
              <w:rPr>
                <w:b/>
              </w:rPr>
              <w:t xml:space="preserve">. Sie </w:t>
            </w:r>
            <w:proofErr w:type="spellStart"/>
            <w:r w:rsidRPr="00BD0638">
              <w:rPr>
                <w:b/>
              </w:rPr>
              <w:t>antwortet</w:t>
            </w:r>
            <w:proofErr w:type="spellEnd"/>
            <w:r w:rsidRPr="00BD0638">
              <w:rPr>
                <w:b/>
              </w:rPr>
              <w:t xml:space="preserve"> </w:t>
            </w:r>
            <w:proofErr w:type="spellStart"/>
            <w:r w:rsidRPr="00BD0638">
              <w:rPr>
                <w:b/>
              </w:rPr>
              <w:t>nur</w:t>
            </w:r>
            <w:proofErr w:type="spellEnd"/>
            <w:r w:rsidRPr="00BD0638">
              <w:rPr>
                <w:b/>
              </w:rPr>
              <w:t xml:space="preserve"> auf Basis </w:t>
            </w:r>
            <w:proofErr w:type="spellStart"/>
            <w:r w:rsidRPr="00BD0638">
              <w:rPr>
                <w:b/>
              </w:rPr>
              <w:t>dieser</w:t>
            </w:r>
            <w:proofErr w:type="spellEnd"/>
            <w:r w:rsidRPr="00BD0638">
              <w:rPr>
                <w:b/>
              </w:rPr>
              <w:t xml:space="preserve"> </w:t>
            </w:r>
            <w:proofErr w:type="spellStart"/>
            <w:r w:rsidRPr="00BD0638">
              <w:rPr>
                <w:b/>
              </w:rPr>
              <w:t>Dokumente</w:t>
            </w:r>
            <w:proofErr w:type="spellEnd"/>
            <w:r w:rsidRPr="00BD0638">
              <w:rPr>
                <w:b/>
              </w:rPr>
              <w:t xml:space="preserve"> – das </w:t>
            </w:r>
            <w:proofErr w:type="spellStart"/>
            <w:r w:rsidRPr="00BD0638">
              <w:rPr>
                <w:b/>
              </w:rPr>
              <w:t>reduziert</w:t>
            </w:r>
            <w:proofErr w:type="spellEnd"/>
            <w:r w:rsidRPr="00BD0638">
              <w:rPr>
                <w:b/>
              </w:rPr>
              <w:t xml:space="preserve"> </w:t>
            </w:r>
            <w:proofErr w:type="spellStart"/>
            <w:r w:rsidRPr="00BD0638">
              <w:rPr>
                <w:b/>
              </w:rPr>
              <w:t>Halluzinationen</w:t>
            </w:r>
            <w:proofErr w:type="spellEnd"/>
            <w:r w:rsidRPr="00BD0638">
              <w:rPr>
                <w:b/>
              </w:rPr>
              <w:t xml:space="preserve"> </w:t>
            </w:r>
            <w:proofErr w:type="spellStart"/>
            <w:r w:rsidRPr="00BD0638">
              <w:rPr>
                <w:b/>
              </w:rPr>
              <w:t>drastisch</w:t>
            </w:r>
            <w:proofErr w:type="spellEnd"/>
            <w:r w:rsidRPr="00BD0638">
              <w:rPr>
                <w:b/>
              </w:rPr>
              <w:t>.</w:t>
            </w:r>
          </w:p>
        </w:tc>
      </w:tr>
      <w:tr w:rsidR="00BD0638" w:rsidRPr="00BD0638" w14:paraId="090EF6B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B9CFCCA"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09AADEB" w14:textId="77777777" w:rsidR="00BD0638" w:rsidRPr="00BD0638" w:rsidRDefault="00BD0638" w:rsidP="00BD0638">
            <w:proofErr w:type="spellStart"/>
            <w:r w:rsidRPr="00BD0638">
              <w:t>Fakten</w:t>
            </w:r>
            <w:proofErr w:type="spellEnd"/>
            <w:r w:rsidRPr="00BD0638">
              <w:t xml:space="preserve">-Checker: Lassen Sie die KI </w:t>
            </w:r>
            <w:proofErr w:type="spellStart"/>
            <w:r w:rsidRPr="00BD0638">
              <w:t>ihre</w:t>
            </w:r>
            <w:proofErr w:type="spellEnd"/>
            <w:r w:rsidRPr="00BD0638">
              <w:t xml:space="preserve"> </w:t>
            </w:r>
            <w:proofErr w:type="spellStart"/>
            <w:r w:rsidRPr="00BD0638">
              <w:t>eigene</w:t>
            </w:r>
            <w:proofErr w:type="spellEnd"/>
            <w:r w:rsidRPr="00BD0638">
              <w:t xml:space="preserve"> </w:t>
            </w:r>
            <w:proofErr w:type="spellStart"/>
            <w:r w:rsidRPr="00BD0638">
              <w:t>Antwort</w:t>
            </w:r>
            <w:proofErr w:type="spellEnd"/>
            <w:r w:rsidRPr="00BD0638">
              <w:t xml:space="preserve"> auf </w:t>
            </w:r>
            <w:proofErr w:type="spellStart"/>
            <w:r w:rsidRPr="00BD0638">
              <w:t>Plausibilität</w:t>
            </w:r>
            <w:proofErr w:type="spellEnd"/>
            <w:r w:rsidRPr="00BD0638">
              <w:t xml:space="preserve"> </w:t>
            </w:r>
            <w:proofErr w:type="spellStart"/>
            <w:r w:rsidRPr="00BD0638">
              <w:t>prüfen</w:t>
            </w:r>
            <w:proofErr w:type="spellEnd"/>
            <w:r w:rsidRPr="00BD0638">
              <w:t xml:space="preserve"> („</w:t>
            </w:r>
            <w:proofErr w:type="spellStart"/>
            <w:r w:rsidRPr="00BD0638">
              <w:t>Überprüfe</w:t>
            </w:r>
            <w:proofErr w:type="spellEnd"/>
            <w:r w:rsidRPr="00BD0638">
              <w:t xml:space="preserve">, </w:t>
            </w:r>
            <w:proofErr w:type="spellStart"/>
            <w:r w:rsidRPr="00BD0638">
              <w:t>ob</w:t>
            </w:r>
            <w:proofErr w:type="spellEnd"/>
            <w:r w:rsidRPr="00BD0638">
              <w:t xml:space="preserve"> alle </w:t>
            </w:r>
            <w:proofErr w:type="spellStart"/>
            <w:r w:rsidRPr="00BD0638">
              <w:t>genannten</w:t>
            </w:r>
            <w:proofErr w:type="spellEnd"/>
            <w:r w:rsidRPr="00BD0638">
              <w:t xml:space="preserve"> </w:t>
            </w:r>
            <w:proofErr w:type="spellStart"/>
            <w:r w:rsidRPr="00BD0638">
              <w:t>Preise</w:t>
            </w:r>
            <w:proofErr w:type="spellEnd"/>
            <w:r w:rsidRPr="00BD0638">
              <w:t xml:space="preserve"> in der Quelle </w:t>
            </w:r>
            <w:proofErr w:type="spellStart"/>
            <w:proofErr w:type="gramStart"/>
            <w:r w:rsidRPr="00BD0638">
              <w:t>vorkommen</w:t>
            </w:r>
            <w:proofErr w:type="spellEnd"/>
            <w:r w:rsidRPr="00BD0638">
              <w:t>“</w:t>
            </w:r>
            <w:proofErr w:type="gramEnd"/>
            <w:r w:rsidRPr="00BD0638">
              <w:t>).</w:t>
            </w:r>
          </w:p>
        </w:tc>
      </w:tr>
      <w:tr w:rsidR="00BD0638" w:rsidRPr="00BD0638" w14:paraId="63BC508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E1BF5B2"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1AD6304" w14:textId="77777777" w:rsidR="00BD0638" w:rsidRPr="00BD0638" w:rsidRDefault="00BD0638" w:rsidP="00BD0638">
            <w:proofErr w:type="spellStart"/>
            <w:r w:rsidRPr="00BD0638">
              <w:t>Menschliche</w:t>
            </w:r>
            <w:proofErr w:type="spellEnd"/>
            <w:r w:rsidRPr="00BD0638">
              <w:t xml:space="preserve"> </w:t>
            </w:r>
            <w:proofErr w:type="spellStart"/>
            <w:r w:rsidRPr="00BD0638">
              <w:t>Prüfung</w:t>
            </w:r>
            <w:proofErr w:type="spellEnd"/>
            <w:r w:rsidRPr="00BD0638">
              <w:t xml:space="preserve"> bei </w:t>
            </w:r>
            <w:proofErr w:type="spellStart"/>
            <w:r w:rsidRPr="00BD0638">
              <w:t>kritischen</w:t>
            </w:r>
            <w:proofErr w:type="spellEnd"/>
            <w:r w:rsidRPr="00BD0638">
              <w:t xml:space="preserve"> </w:t>
            </w:r>
            <w:proofErr w:type="spellStart"/>
            <w:r w:rsidRPr="00BD0638">
              <w:t>Ausgaben</w:t>
            </w:r>
            <w:proofErr w:type="spellEnd"/>
            <w:r w:rsidRPr="00BD0638">
              <w:t xml:space="preserve"> (</w:t>
            </w:r>
            <w:proofErr w:type="spellStart"/>
            <w:r w:rsidRPr="00BD0638">
              <w:t>Angebote</w:t>
            </w:r>
            <w:proofErr w:type="spellEnd"/>
            <w:r w:rsidRPr="00BD0638">
              <w:t xml:space="preserve">, </w:t>
            </w:r>
            <w:proofErr w:type="spellStart"/>
            <w:r w:rsidRPr="00BD0638">
              <w:t>Verträge</w:t>
            </w:r>
            <w:proofErr w:type="spellEnd"/>
            <w:r w:rsidRPr="00BD0638">
              <w:t xml:space="preserve">, </w:t>
            </w:r>
            <w:proofErr w:type="spellStart"/>
            <w:r w:rsidRPr="00BD0638">
              <w:t>medizinische</w:t>
            </w:r>
            <w:proofErr w:type="spellEnd"/>
            <w:r w:rsidRPr="00BD0638">
              <w:t xml:space="preserve"> </w:t>
            </w:r>
            <w:proofErr w:type="spellStart"/>
            <w:r w:rsidRPr="00BD0638">
              <w:t>oder</w:t>
            </w:r>
            <w:proofErr w:type="spellEnd"/>
            <w:r w:rsidRPr="00BD0638">
              <w:t xml:space="preserve"> </w:t>
            </w:r>
            <w:proofErr w:type="spellStart"/>
            <w:r w:rsidRPr="00BD0638">
              <w:t>rechtliche</w:t>
            </w:r>
            <w:proofErr w:type="spellEnd"/>
            <w:r w:rsidRPr="00BD0638">
              <w:t xml:space="preserve"> </w:t>
            </w:r>
            <w:proofErr w:type="spellStart"/>
            <w:r w:rsidRPr="00BD0638">
              <w:t>Aussagen</w:t>
            </w:r>
            <w:proofErr w:type="spellEnd"/>
            <w:r w:rsidRPr="00BD0638">
              <w:t>).</w:t>
            </w:r>
          </w:p>
        </w:tc>
      </w:tr>
      <w:tr w:rsidR="00BD0638" w:rsidRPr="00BD0638" w14:paraId="2D2B215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A69BD68"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594165F" w14:textId="77777777" w:rsidR="00BD0638" w:rsidRPr="00BD0638" w:rsidRDefault="00BD0638" w:rsidP="00BD0638">
            <w:proofErr w:type="spellStart"/>
            <w:r w:rsidRPr="00BD0638">
              <w:t>Konfidenzwerte</w:t>
            </w:r>
            <w:proofErr w:type="spellEnd"/>
            <w:r w:rsidRPr="00BD0638">
              <w:t xml:space="preserve"> </w:t>
            </w:r>
            <w:proofErr w:type="spellStart"/>
            <w:r w:rsidRPr="00BD0638">
              <w:t>ausgeben</w:t>
            </w:r>
            <w:proofErr w:type="spellEnd"/>
            <w:r w:rsidRPr="00BD0638">
              <w:t xml:space="preserve"> </w:t>
            </w:r>
            <w:proofErr w:type="spellStart"/>
            <w:r w:rsidRPr="00BD0638">
              <w:t>lassen</w:t>
            </w:r>
            <w:proofErr w:type="spellEnd"/>
            <w:r w:rsidRPr="00BD0638">
              <w:t xml:space="preserve"> und bei </w:t>
            </w:r>
            <w:proofErr w:type="spellStart"/>
            <w:r w:rsidRPr="00BD0638">
              <w:t>niedriger</w:t>
            </w:r>
            <w:proofErr w:type="spellEnd"/>
            <w:r w:rsidRPr="00BD0638">
              <w:t xml:space="preserve"> </w:t>
            </w:r>
            <w:proofErr w:type="spellStart"/>
            <w:r w:rsidRPr="00BD0638">
              <w:t>Wahrscheinlichkeit</w:t>
            </w:r>
            <w:proofErr w:type="spellEnd"/>
            <w:r w:rsidRPr="00BD0638">
              <w:t xml:space="preserve"> </w:t>
            </w:r>
            <w:proofErr w:type="spellStart"/>
            <w:r w:rsidRPr="00BD0638">
              <w:t>einen</w:t>
            </w:r>
            <w:proofErr w:type="spellEnd"/>
            <w:r w:rsidRPr="00BD0638">
              <w:t xml:space="preserve"> Menschen </w:t>
            </w:r>
            <w:proofErr w:type="spellStart"/>
            <w:r w:rsidRPr="00BD0638">
              <w:t>einschalten</w:t>
            </w:r>
            <w:proofErr w:type="spellEnd"/>
            <w:r w:rsidRPr="00BD0638">
              <w:t>.</w:t>
            </w:r>
          </w:p>
        </w:tc>
      </w:tr>
    </w:tbl>
    <w:p w14:paraId="6AA9DBFE" w14:textId="77777777" w:rsidR="00BD0638" w:rsidRPr="00BD0638" w:rsidRDefault="00BD0638" w:rsidP="00BD0638"/>
    <w:p w14:paraId="116988A0" w14:textId="77777777" w:rsidR="00BD0638" w:rsidRPr="00BD0638" w:rsidRDefault="00BD0638" w:rsidP="00BD0638">
      <w:proofErr w:type="spellStart"/>
      <w:r w:rsidRPr="00BD0638">
        <w:t>Organisatorische</w:t>
      </w:r>
      <w:proofErr w:type="spellEnd"/>
      <w:r w:rsidRPr="00BD0638">
        <w:t xml:space="preserve"> </w:t>
      </w:r>
      <w:proofErr w:type="spellStart"/>
      <w:r w:rsidRPr="00BD0638">
        <w:t>Anforderungen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6D771B23"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18AB2470"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8A1AD02" w14:textId="77777777" w:rsidR="00BD0638" w:rsidRPr="00BD0638" w:rsidRDefault="00BD0638" w:rsidP="00BD0638">
            <w:proofErr w:type="spellStart"/>
            <w:r w:rsidRPr="00BD0638">
              <w:rPr>
                <w:b/>
              </w:rPr>
              <w:t>Definieren</w:t>
            </w:r>
            <w:proofErr w:type="spellEnd"/>
            <w:r w:rsidRPr="00BD0638">
              <w:rPr>
                <w:b/>
              </w:rPr>
              <w:t xml:space="preserve"> Sie, </w:t>
            </w:r>
            <w:proofErr w:type="spellStart"/>
            <w:r w:rsidRPr="00BD0638">
              <w:rPr>
                <w:b/>
              </w:rPr>
              <w:t>welche</w:t>
            </w:r>
            <w:proofErr w:type="spellEnd"/>
            <w:r w:rsidRPr="00BD0638">
              <w:rPr>
                <w:b/>
              </w:rPr>
              <w:t xml:space="preserve"> KI-</w:t>
            </w:r>
            <w:proofErr w:type="spellStart"/>
            <w:r w:rsidRPr="00BD0638">
              <w:rPr>
                <w:b/>
              </w:rPr>
              <w:t>Ausgaben</w:t>
            </w:r>
            <w:proofErr w:type="spellEnd"/>
            <w:r w:rsidRPr="00BD0638">
              <w:rPr>
                <w:b/>
              </w:rPr>
              <w:t xml:space="preserve"> </w:t>
            </w:r>
            <w:proofErr w:type="spellStart"/>
            <w:r w:rsidRPr="00BD0638">
              <w:rPr>
                <w:b/>
              </w:rPr>
              <w:t>ohne</w:t>
            </w:r>
            <w:proofErr w:type="spellEnd"/>
            <w:r w:rsidRPr="00BD0638">
              <w:rPr>
                <w:b/>
              </w:rPr>
              <w:t xml:space="preserve"> </w:t>
            </w:r>
            <w:proofErr w:type="spellStart"/>
            <w:r w:rsidRPr="00BD0638">
              <w:rPr>
                <w:b/>
              </w:rPr>
              <w:t>Prüfung</w:t>
            </w:r>
            <w:proofErr w:type="spellEnd"/>
            <w:r w:rsidRPr="00BD0638">
              <w:rPr>
                <w:b/>
              </w:rPr>
              <w:t xml:space="preserve"> </w:t>
            </w:r>
            <w:proofErr w:type="spellStart"/>
            <w:r w:rsidRPr="00BD0638">
              <w:rPr>
                <w:b/>
              </w:rPr>
              <w:t>versendet</w:t>
            </w:r>
            <w:proofErr w:type="spellEnd"/>
            <w:r w:rsidRPr="00BD0638">
              <w:rPr>
                <w:b/>
              </w:rPr>
              <w:t xml:space="preserve"> </w:t>
            </w:r>
            <w:proofErr w:type="spellStart"/>
            <w:r w:rsidRPr="00BD0638">
              <w:rPr>
                <w:b/>
              </w:rPr>
              <w:t>werden</w:t>
            </w:r>
            <w:proofErr w:type="spellEnd"/>
            <w:r w:rsidRPr="00BD0638">
              <w:rPr>
                <w:b/>
              </w:rPr>
              <w:t xml:space="preserve"> </w:t>
            </w:r>
            <w:proofErr w:type="spellStart"/>
            <w:r w:rsidRPr="00BD0638">
              <w:rPr>
                <w:b/>
              </w:rPr>
              <w:t>dürfen</w:t>
            </w:r>
            <w:proofErr w:type="spellEnd"/>
            <w:r w:rsidRPr="00BD0638">
              <w:rPr>
                <w:b/>
              </w:rPr>
              <w:t xml:space="preserve"> (z. B. interne </w:t>
            </w:r>
            <w:proofErr w:type="spellStart"/>
            <w:r w:rsidRPr="00BD0638">
              <w:rPr>
                <w:b/>
              </w:rPr>
              <w:t>Notizen</w:t>
            </w:r>
            <w:proofErr w:type="spellEnd"/>
            <w:r w:rsidRPr="00BD0638">
              <w:rPr>
                <w:b/>
              </w:rPr>
              <w:t xml:space="preserve">, </w:t>
            </w:r>
            <w:proofErr w:type="spellStart"/>
            <w:r w:rsidRPr="00BD0638">
              <w:rPr>
                <w:b/>
              </w:rPr>
              <w:t>erste</w:t>
            </w:r>
            <w:proofErr w:type="spellEnd"/>
            <w:r w:rsidRPr="00BD0638">
              <w:rPr>
                <w:b/>
              </w:rPr>
              <w:t xml:space="preserve"> </w:t>
            </w:r>
            <w:proofErr w:type="spellStart"/>
            <w:r w:rsidRPr="00BD0638">
              <w:rPr>
                <w:b/>
              </w:rPr>
              <w:t>Entwürfe</w:t>
            </w:r>
            <w:proofErr w:type="spellEnd"/>
            <w:r w:rsidRPr="00BD0638">
              <w:rPr>
                <w:b/>
              </w:rPr>
              <w:t xml:space="preserve">) und </w:t>
            </w:r>
            <w:proofErr w:type="spellStart"/>
            <w:r w:rsidRPr="00BD0638">
              <w:rPr>
                <w:b/>
              </w:rPr>
              <w:t>welche</w:t>
            </w:r>
            <w:proofErr w:type="spellEnd"/>
            <w:r w:rsidRPr="00BD0638">
              <w:rPr>
                <w:b/>
              </w:rPr>
              <w:t xml:space="preserve"> </w:t>
            </w:r>
            <w:proofErr w:type="spellStart"/>
            <w:r w:rsidRPr="00BD0638">
              <w:rPr>
                <w:b/>
              </w:rPr>
              <w:t>zwingend</w:t>
            </w:r>
            <w:proofErr w:type="spellEnd"/>
            <w:r w:rsidRPr="00BD0638">
              <w:rPr>
                <w:b/>
              </w:rPr>
              <w:t xml:space="preserve"> </w:t>
            </w:r>
            <w:proofErr w:type="spellStart"/>
            <w:r w:rsidRPr="00BD0638">
              <w:rPr>
                <w:b/>
              </w:rPr>
              <w:t>geprüft</w:t>
            </w:r>
            <w:proofErr w:type="spellEnd"/>
            <w:r w:rsidRPr="00BD0638">
              <w:rPr>
                <w:b/>
              </w:rPr>
              <w:t xml:space="preserve"> </w:t>
            </w:r>
            <w:proofErr w:type="spellStart"/>
            <w:r w:rsidRPr="00BD0638">
              <w:rPr>
                <w:b/>
              </w:rPr>
              <w:t>werden</w:t>
            </w:r>
            <w:proofErr w:type="spellEnd"/>
            <w:r w:rsidRPr="00BD0638">
              <w:rPr>
                <w:b/>
              </w:rPr>
              <w:t xml:space="preserve"> </w:t>
            </w:r>
            <w:proofErr w:type="spellStart"/>
            <w:r w:rsidRPr="00BD0638">
              <w:rPr>
                <w:b/>
              </w:rPr>
              <w:t>müssen</w:t>
            </w:r>
            <w:proofErr w:type="spellEnd"/>
            <w:r w:rsidRPr="00BD0638">
              <w:rPr>
                <w:b/>
              </w:rPr>
              <w:t xml:space="preserve"> (z. B. </w:t>
            </w:r>
            <w:proofErr w:type="spellStart"/>
            <w:r w:rsidRPr="00BD0638">
              <w:rPr>
                <w:b/>
              </w:rPr>
              <w:t>kundenwirksame</w:t>
            </w:r>
            <w:proofErr w:type="spellEnd"/>
            <w:r w:rsidRPr="00BD0638">
              <w:rPr>
                <w:b/>
              </w:rPr>
              <w:t xml:space="preserve"> </w:t>
            </w:r>
            <w:proofErr w:type="spellStart"/>
            <w:r w:rsidRPr="00BD0638">
              <w:rPr>
                <w:b/>
              </w:rPr>
              <w:t>Dokumente</w:t>
            </w:r>
            <w:proofErr w:type="spellEnd"/>
            <w:r w:rsidRPr="00BD0638">
              <w:rPr>
                <w:b/>
              </w:rPr>
              <w:t>).</w:t>
            </w:r>
          </w:p>
        </w:tc>
      </w:tr>
      <w:tr w:rsidR="00BD0638" w:rsidRPr="00BD0638" w14:paraId="0DA915D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D58FFD6"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A5B5A6F" w14:textId="77777777" w:rsidR="00BD0638" w:rsidRPr="00BD0638" w:rsidRDefault="00BD0638" w:rsidP="00BD0638">
            <w:proofErr w:type="spellStart"/>
            <w:r w:rsidRPr="00BD0638">
              <w:t>Führen</w:t>
            </w:r>
            <w:proofErr w:type="spellEnd"/>
            <w:r w:rsidRPr="00BD0638">
              <w:t xml:space="preserve"> Sie </w:t>
            </w:r>
            <w:proofErr w:type="spellStart"/>
            <w:r w:rsidRPr="00BD0638">
              <w:t>ein</w:t>
            </w:r>
            <w:proofErr w:type="spellEnd"/>
            <w:r w:rsidRPr="00BD0638">
              <w:t xml:space="preserve"> </w:t>
            </w:r>
            <w:proofErr w:type="spellStart"/>
            <w:r w:rsidRPr="00BD0638">
              <w:t>regelmäßiges</w:t>
            </w:r>
            <w:proofErr w:type="spellEnd"/>
            <w:r w:rsidRPr="00BD0638">
              <w:t xml:space="preserve"> </w:t>
            </w:r>
            <w:proofErr w:type="spellStart"/>
            <w:r w:rsidRPr="00BD0638">
              <w:t>Stichproben</w:t>
            </w:r>
            <w:proofErr w:type="spellEnd"/>
            <w:r w:rsidRPr="00BD0638">
              <w:t xml:space="preserve">-Audit </w:t>
            </w:r>
            <w:proofErr w:type="spellStart"/>
            <w:r w:rsidRPr="00BD0638">
              <w:t>durch</w:t>
            </w:r>
            <w:proofErr w:type="spellEnd"/>
            <w:r w:rsidRPr="00BD0638">
              <w:t>.</w:t>
            </w:r>
          </w:p>
        </w:tc>
      </w:tr>
    </w:tbl>
    <w:p w14:paraId="2AB69CF6" w14:textId="77777777" w:rsidR="00BD0638" w:rsidRPr="00BD0638" w:rsidRDefault="00BD0638" w:rsidP="00BD0638"/>
    <w:p w14:paraId="3AB05F63" w14:textId="77777777" w:rsidR="00BD0638" w:rsidRPr="00BD0638" w:rsidRDefault="00BD0638" w:rsidP="00BD0638">
      <w:proofErr w:type="spellStart"/>
      <w:r w:rsidRPr="00BD0638">
        <w:t>Praxisbeispiel</w:t>
      </w:r>
      <w:proofErr w:type="spellEnd"/>
      <w:r w:rsidRPr="00BD0638">
        <w:t xml:space="preserve"> (Handwerk): Ein </w:t>
      </w:r>
      <w:proofErr w:type="spellStart"/>
      <w:r w:rsidRPr="00BD0638">
        <w:t>Heizungsbauunternehmen</w:t>
      </w:r>
      <w:proofErr w:type="spellEnd"/>
      <w:r w:rsidRPr="00BD0638">
        <w:t xml:space="preserve"> </w:t>
      </w:r>
      <w:proofErr w:type="spellStart"/>
      <w:r w:rsidRPr="00BD0638">
        <w:t>nutzte</w:t>
      </w:r>
      <w:proofErr w:type="spellEnd"/>
      <w:r w:rsidRPr="00BD0638">
        <w:t xml:space="preserve"> KI </w:t>
      </w:r>
      <w:proofErr w:type="spellStart"/>
      <w:r w:rsidRPr="00BD0638">
        <w:t>zur</w:t>
      </w:r>
      <w:proofErr w:type="spellEnd"/>
      <w:r w:rsidRPr="00BD0638">
        <w:t xml:space="preserve"> </w:t>
      </w:r>
      <w:proofErr w:type="spellStart"/>
      <w:r w:rsidRPr="00BD0638">
        <w:t>automatischen</w:t>
      </w:r>
      <w:proofErr w:type="spellEnd"/>
      <w:r w:rsidRPr="00BD0638">
        <w:t xml:space="preserve"> </w:t>
      </w:r>
      <w:proofErr w:type="spellStart"/>
      <w:r w:rsidRPr="00BD0638">
        <w:t>Angebotserstellung</w:t>
      </w:r>
      <w:proofErr w:type="spellEnd"/>
      <w:r w:rsidRPr="00BD0638">
        <w:t xml:space="preserve">. Die KI </w:t>
      </w:r>
      <w:proofErr w:type="spellStart"/>
      <w:r w:rsidRPr="00BD0638">
        <w:t>errechnete</w:t>
      </w:r>
      <w:proofErr w:type="spellEnd"/>
      <w:r w:rsidRPr="00BD0638">
        <w:t xml:space="preserve"> für </w:t>
      </w:r>
      <w:proofErr w:type="spellStart"/>
      <w:r w:rsidRPr="00BD0638">
        <w:t>eine</w:t>
      </w:r>
      <w:proofErr w:type="spellEnd"/>
      <w:r w:rsidRPr="00BD0638">
        <w:t xml:space="preserve"> </w:t>
      </w:r>
      <w:proofErr w:type="spellStart"/>
      <w:r w:rsidRPr="00BD0638">
        <w:t>Wärmepumpe</w:t>
      </w:r>
      <w:proofErr w:type="spellEnd"/>
      <w:r w:rsidRPr="00BD0638">
        <w:t xml:space="preserve"> </w:t>
      </w:r>
      <w:proofErr w:type="spellStart"/>
      <w:r w:rsidRPr="00BD0638">
        <w:t>einen</w:t>
      </w:r>
      <w:proofErr w:type="spellEnd"/>
      <w:r w:rsidRPr="00BD0638">
        <w:t xml:space="preserve"> Preis von 4.200 € – </w:t>
      </w:r>
      <w:proofErr w:type="spellStart"/>
      <w:r w:rsidRPr="00BD0638">
        <w:t>realistisch</w:t>
      </w:r>
      <w:proofErr w:type="spellEnd"/>
      <w:r w:rsidRPr="00BD0638">
        <w:t xml:space="preserve"> </w:t>
      </w:r>
      <w:proofErr w:type="spellStart"/>
      <w:r w:rsidRPr="00BD0638">
        <w:t>wären</w:t>
      </w:r>
      <w:proofErr w:type="spellEnd"/>
      <w:r w:rsidRPr="00BD0638">
        <w:t xml:space="preserve"> 18.000 € </w:t>
      </w:r>
      <w:proofErr w:type="spellStart"/>
      <w:r w:rsidRPr="00BD0638">
        <w:t>gewesen</w:t>
      </w:r>
      <w:proofErr w:type="spellEnd"/>
      <w:r w:rsidRPr="00BD0638">
        <w:t xml:space="preserve">. Das </w:t>
      </w:r>
      <w:proofErr w:type="spellStart"/>
      <w:r w:rsidRPr="00BD0638">
        <w:t>Angebot</w:t>
      </w:r>
      <w:proofErr w:type="spellEnd"/>
      <w:r w:rsidRPr="00BD0638">
        <w:t xml:space="preserve"> </w:t>
      </w:r>
      <w:proofErr w:type="spellStart"/>
      <w:r w:rsidRPr="00BD0638">
        <w:t>ging</w:t>
      </w:r>
      <w:proofErr w:type="spellEnd"/>
      <w:r w:rsidRPr="00BD0638">
        <w:t xml:space="preserve"> </w:t>
      </w:r>
      <w:proofErr w:type="spellStart"/>
      <w:r w:rsidRPr="00BD0638">
        <w:t>raus</w:t>
      </w:r>
      <w:proofErr w:type="spellEnd"/>
      <w:r w:rsidRPr="00BD0638">
        <w:t xml:space="preserve">, der Kunde </w:t>
      </w:r>
      <w:proofErr w:type="spellStart"/>
      <w:r w:rsidRPr="00BD0638">
        <w:t>beauftragte</w:t>
      </w:r>
      <w:proofErr w:type="spellEnd"/>
      <w:r w:rsidRPr="00BD0638">
        <w:t xml:space="preserve">, der Fehler </w:t>
      </w:r>
      <w:proofErr w:type="spellStart"/>
      <w:r w:rsidRPr="00BD0638">
        <w:t>fiel</w:t>
      </w:r>
      <w:proofErr w:type="spellEnd"/>
      <w:r w:rsidRPr="00BD0638">
        <w:t xml:space="preserve"> erst bei der </w:t>
      </w:r>
      <w:proofErr w:type="spellStart"/>
      <w:r w:rsidRPr="00BD0638">
        <w:t>Materialbestellung</w:t>
      </w:r>
      <w:proofErr w:type="spellEnd"/>
      <w:r w:rsidRPr="00BD0638">
        <w:t xml:space="preserve"> auf. </w:t>
      </w:r>
      <w:proofErr w:type="spellStart"/>
      <w:r w:rsidRPr="00BD0638">
        <w:t>Gegenmaßnahme</w:t>
      </w:r>
      <w:proofErr w:type="spellEnd"/>
      <w:r w:rsidRPr="00BD0638">
        <w:t xml:space="preserve">: </w:t>
      </w:r>
      <w:proofErr w:type="spellStart"/>
      <w:r w:rsidRPr="00BD0638">
        <w:t>Plausibilitätsprüfung</w:t>
      </w:r>
      <w:proofErr w:type="spellEnd"/>
      <w:r w:rsidRPr="00BD0638">
        <w:t xml:space="preserve"> (Preis </w:t>
      </w:r>
      <w:proofErr w:type="spellStart"/>
      <w:r w:rsidRPr="00BD0638">
        <w:t>nicht</w:t>
      </w:r>
      <w:proofErr w:type="spellEnd"/>
      <w:r w:rsidRPr="00BD0638">
        <w:t xml:space="preserve"> </w:t>
      </w:r>
      <w:proofErr w:type="spellStart"/>
      <w:r w:rsidRPr="00BD0638">
        <w:t>unter</w:t>
      </w:r>
      <w:proofErr w:type="spellEnd"/>
      <w:r w:rsidRPr="00BD0638">
        <w:t xml:space="preserve"> </w:t>
      </w:r>
      <w:proofErr w:type="spellStart"/>
      <w:r w:rsidRPr="00BD0638">
        <w:t>Materialkosten</w:t>
      </w:r>
      <w:proofErr w:type="spellEnd"/>
      <w:r w:rsidRPr="00BD0638">
        <w:t xml:space="preserve"> + 30 %) </w:t>
      </w:r>
      <w:proofErr w:type="spellStart"/>
      <w:r w:rsidRPr="00BD0638">
        <w:t>vor</w:t>
      </w:r>
      <w:proofErr w:type="spellEnd"/>
      <w:r w:rsidRPr="00BD0638">
        <w:t xml:space="preserve"> </w:t>
      </w:r>
      <w:proofErr w:type="spellStart"/>
      <w:r w:rsidRPr="00BD0638">
        <w:t>Versand</w:t>
      </w:r>
      <w:proofErr w:type="spellEnd"/>
      <w:r w:rsidRPr="00BD0638">
        <w:t xml:space="preserve"> </w:t>
      </w:r>
      <w:proofErr w:type="spellStart"/>
      <w:r w:rsidRPr="00BD0638">
        <w:t>eingebaut</w:t>
      </w:r>
      <w:proofErr w:type="spellEnd"/>
      <w:r w:rsidRPr="00BD0638">
        <w:t>.</w:t>
      </w:r>
    </w:p>
    <w:p w14:paraId="1B482086" w14:textId="77777777" w:rsidR="00BD0638" w:rsidRPr="00BD0638" w:rsidRDefault="00BD0638" w:rsidP="00BD0638">
      <w:pPr>
        <w:rPr>
          <w:b/>
        </w:rPr>
      </w:pPr>
      <w:r w:rsidRPr="00BD0638">
        <w:rPr>
          <w:b/>
        </w:rPr>
        <w:t xml:space="preserve">7.5 Schlechte </w:t>
      </w:r>
      <w:proofErr w:type="spellStart"/>
      <w:r w:rsidRPr="00BD0638">
        <w:rPr>
          <w:b/>
        </w:rPr>
        <w:t>Datenqualität</w:t>
      </w:r>
      <w:proofErr w:type="spellEnd"/>
      <w:r w:rsidRPr="00BD0638">
        <w:rPr>
          <w:b/>
        </w:rPr>
        <w:t xml:space="preserve"> – Das </w:t>
      </w:r>
      <w:proofErr w:type="spellStart"/>
      <w:r w:rsidRPr="00BD0638">
        <w:rPr>
          <w:b/>
        </w:rPr>
        <w:t>todbringende</w:t>
      </w:r>
      <w:proofErr w:type="spellEnd"/>
      <w:r w:rsidRPr="00BD0638">
        <w:rPr>
          <w:b/>
        </w:rPr>
        <w:t xml:space="preserve"> Gift für KI</w:t>
      </w:r>
    </w:p>
    <w:p w14:paraId="39147A10" w14:textId="77777777" w:rsidR="00BD0638" w:rsidRPr="00BD0638" w:rsidRDefault="00BD0638" w:rsidP="00BD0638">
      <w:r w:rsidRPr="00BD0638">
        <w:t>Ursache</w:t>
      </w:r>
    </w:p>
    <w:p w14:paraId="619B994B" w14:textId="77777777" w:rsidR="00BD0638" w:rsidRPr="00BD0638" w:rsidRDefault="00BD0638" w:rsidP="00BD0638">
      <w:r w:rsidRPr="00BD0638">
        <w:t xml:space="preserve">KI </w:t>
      </w:r>
      <w:proofErr w:type="spellStart"/>
      <w:r w:rsidRPr="00BD0638">
        <w:t>lernt</w:t>
      </w:r>
      <w:proofErr w:type="spellEnd"/>
      <w:r w:rsidRPr="00BD0638">
        <w:t xml:space="preserve"> </w:t>
      </w:r>
      <w:proofErr w:type="spellStart"/>
      <w:r w:rsidRPr="00BD0638">
        <w:t>aus</w:t>
      </w:r>
      <w:proofErr w:type="spellEnd"/>
      <w:r w:rsidRPr="00BD0638">
        <w:t xml:space="preserve"> Daten. </w:t>
      </w:r>
      <w:proofErr w:type="spellStart"/>
      <w:r w:rsidRPr="00BD0638">
        <w:t>Enthalten</w:t>
      </w:r>
      <w:proofErr w:type="spellEnd"/>
      <w:r w:rsidRPr="00BD0638">
        <w:t xml:space="preserve"> </w:t>
      </w:r>
      <w:proofErr w:type="spellStart"/>
      <w:r w:rsidRPr="00BD0638">
        <w:t>diese</w:t>
      </w:r>
      <w:proofErr w:type="spellEnd"/>
      <w:r w:rsidRPr="00BD0638">
        <w:t xml:space="preserve"> Fehler, </w:t>
      </w:r>
      <w:proofErr w:type="spellStart"/>
      <w:r w:rsidRPr="00BD0638">
        <w:t>Widersprüche</w:t>
      </w:r>
      <w:proofErr w:type="spellEnd"/>
      <w:r w:rsidRPr="00BD0638">
        <w:t xml:space="preserve"> </w:t>
      </w:r>
      <w:proofErr w:type="spellStart"/>
      <w:r w:rsidRPr="00BD0638">
        <w:t>oder</w:t>
      </w:r>
      <w:proofErr w:type="spellEnd"/>
      <w:r w:rsidRPr="00BD0638">
        <w:t xml:space="preserve"> </w:t>
      </w:r>
      <w:proofErr w:type="spellStart"/>
      <w:r w:rsidRPr="00BD0638">
        <w:t>Lücken</w:t>
      </w:r>
      <w:proofErr w:type="spellEnd"/>
      <w:r w:rsidRPr="00BD0638">
        <w:t xml:space="preserve">, </w:t>
      </w:r>
      <w:proofErr w:type="spellStart"/>
      <w:r w:rsidRPr="00BD0638">
        <w:t>lernt</w:t>
      </w:r>
      <w:proofErr w:type="spellEnd"/>
      <w:r w:rsidRPr="00BD0638">
        <w:t xml:space="preserve"> die KI </w:t>
      </w:r>
      <w:proofErr w:type="spellStart"/>
      <w:r w:rsidRPr="00BD0638">
        <w:t>genau</w:t>
      </w:r>
      <w:proofErr w:type="spellEnd"/>
      <w:r w:rsidRPr="00BD0638">
        <w:t xml:space="preserve"> </w:t>
      </w:r>
      <w:proofErr w:type="spellStart"/>
      <w:r w:rsidRPr="00BD0638">
        <w:t>diese</w:t>
      </w:r>
      <w:proofErr w:type="spellEnd"/>
      <w:r w:rsidRPr="00BD0638">
        <w:t xml:space="preserve"> Fehler. „Garbage in, garbage </w:t>
      </w:r>
      <w:proofErr w:type="gramStart"/>
      <w:r w:rsidRPr="00BD0638">
        <w:t>out“ gilt</w:t>
      </w:r>
      <w:proofErr w:type="gramEnd"/>
      <w:r w:rsidRPr="00BD0638">
        <w:t xml:space="preserve"> </w:t>
      </w:r>
      <w:proofErr w:type="spellStart"/>
      <w:r w:rsidRPr="00BD0638">
        <w:t>hier</w:t>
      </w:r>
      <w:proofErr w:type="spellEnd"/>
      <w:r w:rsidRPr="00BD0638">
        <w:t xml:space="preserve"> </w:t>
      </w:r>
      <w:proofErr w:type="spellStart"/>
      <w:r w:rsidRPr="00BD0638">
        <w:t>noch</w:t>
      </w:r>
      <w:proofErr w:type="spellEnd"/>
      <w:r w:rsidRPr="00BD0638">
        <w:t xml:space="preserve"> </w:t>
      </w:r>
      <w:proofErr w:type="spellStart"/>
      <w:r w:rsidRPr="00BD0638">
        <w:t>strenger</w:t>
      </w:r>
      <w:proofErr w:type="spellEnd"/>
      <w:r w:rsidRPr="00BD0638">
        <w:t xml:space="preserve"> </w:t>
      </w:r>
      <w:proofErr w:type="spellStart"/>
      <w:r w:rsidRPr="00BD0638">
        <w:t>als</w:t>
      </w:r>
      <w:proofErr w:type="spellEnd"/>
      <w:r w:rsidRPr="00BD0638">
        <w:t xml:space="preserve"> bei </w:t>
      </w:r>
      <w:proofErr w:type="spellStart"/>
      <w:r w:rsidRPr="00BD0638">
        <w:t>klassischer</w:t>
      </w:r>
      <w:proofErr w:type="spellEnd"/>
      <w:r w:rsidRPr="00BD0638">
        <w:t xml:space="preserve"> Software.</w:t>
      </w:r>
    </w:p>
    <w:p w14:paraId="2954B826"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3C6638AD"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322964D8"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90E808A" w14:textId="77777777" w:rsidR="00BD0638" w:rsidRPr="00BD0638" w:rsidRDefault="00BD0638" w:rsidP="00BD0638">
            <w:r w:rsidRPr="00BD0638">
              <w:rPr>
                <w:b/>
              </w:rPr>
              <w:t xml:space="preserve">KI </w:t>
            </w:r>
            <w:proofErr w:type="spellStart"/>
            <w:r w:rsidRPr="00BD0638">
              <w:rPr>
                <w:b/>
              </w:rPr>
              <w:t>liefert</w:t>
            </w:r>
            <w:proofErr w:type="spellEnd"/>
            <w:r w:rsidRPr="00BD0638">
              <w:rPr>
                <w:b/>
              </w:rPr>
              <w:t xml:space="preserve"> </w:t>
            </w:r>
            <w:proofErr w:type="spellStart"/>
            <w:r w:rsidRPr="00BD0638">
              <w:rPr>
                <w:b/>
              </w:rPr>
              <w:t>inkonsistente</w:t>
            </w:r>
            <w:proofErr w:type="spellEnd"/>
            <w:r w:rsidRPr="00BD0638">
              <w:rPr>
                <w:b/>
              </w:rPr>
              <w:t xml:space="preserve"> </w:t>
            </w:r>
            <w:proofErr w:type="spellStart"/>
            <w:r w:rsidRPr="00BD0638">
              <w:rPr>
                <w:b/>
              </w:rPr>
              <w:t>Ergebnisse</w:t>
            </w:r>
            <w:proofErr w:type="spellEnd"/>
            <w:r w:rsidRPr="00BD0638">
              <w:rPr>
                <w:b/>
              </w:rPr>
              <w:t xml:space="preserve"> (</w:t>
            </w:r>
            <w:proofErr w:type="spellStart"/>
            <w:r w:rsidRPr="00BD0638">
              <w:rPr>
                <w:b/>
              </w:rPr>
              <w:t>heute</w:t>
            </w:r>
            <w:proofErr w:type="spellEnd"/>
            <w:r w:rsidRPr="00BD0638">
              <w:rPr>
                <w:b/>
              </w:rPr>
              <w:t xml:space="preserve"> so, morgen so)</w:t>
            </w:r>
          </w:p>
        </w:tc>
      </w:tr>
      <w:tr w:rsidR="00BD0638" w:rsidRPr="00BD0638" w14:paraId="46AAF927"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8991925"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466612D" w14:textId="77777777" w:rsidR="00BD0638" w:rsidRPr="00BD0638" w:rsidRDefault="00BD0638" w:rsidP="00BD0638">
            <w:r w:rsidRPr="00BD0638">
              <w:t xml:space="preserve">Hohe </w:t>
            </w:r>
            <w:proofErr w:type="spellStart"/>
            <w:r w:rsidRPr="00BD0638">
              <w:t>manuelle</w:t>
            </w:r>
            <w:proofErr w:type="spellEnd"/>
            <w:r w:rsidRPr="00BD0638">
              <w:t xml:space="preserve"> </w:t>
            </w:r>
            <w:proofErr w:type="spellStart"/>
            <w:r w:rsidRPr="00BD0638">
              <w:t>Korrekturquote</w:t>
            </w:r>
            <w:proofErr w:type="spellEnd"/>
            <w:r w:rsidRPr="00BD0638">
              <w:t xml:space="preserve"> (</w:t>
            </w:r>
            <w:proofErr w:type="spellStart"/>
            <w:r w:rsidRPr="00BD0638">
              <w:t>über</w:t>
            </w:r>
            <w:proofErr w:type="spellEnd"/>
            <w:r w:rsidRPr="00BD0638">
              <w:t xml:space="preserve"> 20 %)</w:t>
            </w:r>
          </w:p>
        </w:tc>
      </w:tr>
      <w:tr w:rsidR="00BD0638" w:rsidRPr="00BD0638" w14:paraId="53B746D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8252609"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430EB15" w14:textId="77777777" w:rsidR="00BD0638" w:rsidRPr="00BD0638" w:rsidRDefault="00BD0638" w:rsidP="00BD0638">
            <w:r w:rsidRPr="00BD0638">
              <w:t xml:space="preserve">Keine </w:t>
            </w:r>
            <w:proofErr w:type="spellStart"/>
            <w:r w:rsidRPr="00BD0638">
              <w:t>Verbesserung</w:t>
            </w:r>
            <w:proofErr w:type="spellEnd"/>
            <w:r w:rsidRPr="00BD0638">
              <w:t xml:space="preserve"> </w:t>
            </w:r>
            <w:proofErr w:type="spellStart"/>
            <w:r w:rsidRPr="00BD0638">
              <w:t>mit</w:t>
            </w:r>
            <w:proofErr w:type="spellEnd"/>
            <w:r w:rsidRPr="00BD0638">
              <w:t xml:space="preserve"> </w:t>
            </w:r>
            <w:proofErr w:type="spellStart"/>
            <w:r w:rsidRPr="00BD0638">
              <w:t>mehr</w:t>
            </w:r>
            <w:proofErr w:type="spellEnd"/>
            <w:r w:rsidRPr="00BD0638">
              <w:t xml:space="preserve"> </w:t>
            </w:r>
            <w:proofErr w:type="spellStart"/>
            <w:r w:rsidRPr="00BD0638">
              <w:t>Trainingsdaten</w:t>
            </w:r>
            <w:proofErr w:type="spellEnd"/>
          </w:p>
        </w:tc>
      </w:tr>
    </w:tbl>
    <w:p w14:paraId="39267C01" w14:textId="77777777" w:rsidR="00BD0638" w:rsidRPr="00BD0638" w:rsidRDefault="00BD0638" w:rsidP="00BD0638"/>
    <w:p w14:paraId="14700589"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1F3A3692"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8912413"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6321B56E" w14:textId="77777777" w:rsidR="00BD0638" w:rsidRPr="00BD0638" w:rsidRDefault="00BD0638" w:rsidP="00BD0638">
            <w:r w:rsidRPr="00BD0638">
              <w:rPr>
                <w:b/>
              </w:rPr>
              <w:t xml:space="preserve">Projekt </w:t>
            </w:r>
            <w:proofErr w:type="spellStart"/>
            <w:r w:rsidRPr="00BD0638">
              <w:rPr>
                <w:b/>
              </w:rPr>
              <w:t>scheitert</w:t>
            </w:r>
            <w:proofErr w:type="spellEnd"/>
            <w:r w:rsidRPr="00BD0638">
              <w:rPr>
                <w:b/>
              </w:rPr>
              <w:t xml:space="preserve"> </w:t>
            </w:r>
            <w:proofErr w:type="spellStart"/>
            <w:r w:rsidRPr="00BD0638">
              <w:rPr>
                <w:b/>
              </w:rPr>
              <w:t>nach</w:t>
            </w:r>
            <w:proofErr w:type="spellEnd"/>
            <w:r w:rsidRPr="00BD0638">
              <w:rPr>
                <w:b/>
              </w:rPr>
              <w:t xml:space="preserve"> </w:t>
            </w:r>
            <w:proofErr w:type="spellStart"/>
            <w:r w:rsidRPr="00BD0638">
              <w:rPr>
                <w:b/>
              </w:rPr>
              <w:t>teurer</w:t>
            </w:r>
            <w:proofErr w:type="spellEnd"/>
            <w:r w:rsidRPr="00BD0638">
              <w:rPr>
                <w:b/>
              </w:rPr>
              <w:t xml:space="preserve"> </w:t>
            </w:r>
            <w:proofErr w:type="spellStart"/>
            <w:r w:rsidRPr="00BD0638">
              <w:rPr>
                <w:b/>
              </w:rPr>
              <w:t>Implementierung</w:t>
            </w:r>
            <w:proofErr w:type="spellEnd"/>
          </w:p>
        </w:tc>
      </w:tr>
      <w:tr w:rsidR="00BD0638" w:rsidRPr="00BD0638" w14:paraId="317BAB9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174C5150"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5D82E78" w14:textId="77777777" w:rsidR="00BD0638" w:rsidRPr="00BD0638" w:rsidRDefault="00BD0638" w:rsidP="00BD0638">
            <w:r w:rsidRPr="00BD0638">
              <w:t xml:space="preserve">Mitarbeiter </w:t>
            </w:r>
            <w:proofErr w:type="spellStart"/>
            <w:r w:rsidRPr="00BD0638">
              <w:t>vertrauen</w:t>
            </w:r>
            <w:proofErr w:type="spellEnd"/>
            <w:r w:rsidRPr="00BD0638">
              <w:t xml:space="preserve"> der KI </w:t>
            </w:r>
            <w:proofErr w:type="spellStart"/>
            <w:r w:rsidRPr="00BD0638">
              <w:t>nicht</w:t>
            </w:r>
            <w:proofErr w:type="spellEnd"/>
            <w:r w:rsidRPr="00BD0638">
              <w:t xml:space="preserve"> und </w:t>
            </w:r>
            <w:proofErr w:type="spellStart"/>
            <w:r w:rsidRPr="00BD0638">
              <w:t>arbeiten</w:t>
            </w:r>
            <w:proofErr w:type="spellEnd"/>
            <w:r w:rsidRPr="00BD0638">
              <w:t xml:space="preserve"> </w:t>
            </w:r>
            <w:proofErr w:type="spellStart"/>
            <w:r w:rsidRPr="00BD0638">
              <w:t>alles</w:t>
            </w:r>
            <w:proofErr w:type="spellEnd"/>
            <w:r w:rsidRPr="00BD0638">
              <w:t xml:space="preserve"> </w:t>
            </w:r>
            <w:proofErr w:type="spellStart"/>
            <w:r w:rsidRPr="00BD0638">
              <w:t>nach</w:t>
            </w:r>
            <w:proofErr w:type="spellEnd"/>
            <w:r w:rsidRPr="00BD0638">
              <w:t xml:space="preserve"> → </w:t>
            </w:r>
            <w:proofErr w:type="spellStart"/>
            <w:r w:rsidRPr="00BD0638">
              <w:t>kein</w:t>
            </w:r>
            <w:proofErr w:type="spellEnd"/>
            <w:r w:rsidRPr="00BD0638">
              <w:t xml:space="preserve"> </w:t>
            </w:r>
            <w:proofErr w:type="spellStart"/>
            <w:r w:rsidRPr="00BD0638">
              <w:t>Nutzen</w:t>
            </w:r>
            <w:proofErr w:type="spellEnd"/>
          </w:p>
        </w:tc>
      </w:tr>
      <w:tr w:rsidR="00BD0638" w:rsidRPr="00BD0638" w14:paraId="79E513E7"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0721B8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4966D1E" w14:textId="77777777" w:rsidR="00BD0638" w:rsidRPr="00BD0638" w:rsidRDefault="00BD0638" w:rsidP="00BD0638">
            <w:proofErr w:type="spellStart"/>
            <w:r w:rsidRPr="00BD0638">
              <w:t>Versteckte</w:t>
            </w:r>
            <w:proofErr w:type="spellEnd"/>
            <w:r w:rsidRPr="00BD0638">
              <w:t xml:space="preserve"> Kosten für </w:t>
            </w:r>
            <w:proofErr w:type="spellStart"/>
            <w:r w:rsidRPr="00BD0638">
              <w:t>Datenbereinigung</w:t>
            </w:r>
            <w:proofErr w:type="spellEnd"/>
            <w:r w:rsidRPr="00BD0638">
              <w:t xml:space="preserve"> (oft 3–5x </w:t>
            </w:r>
            <w:proofErr w:type="spellStart"/>
            <w:r w:rsidRPr="00BD0638">
              <w:t>höher</w:t>
            </w:r>
            <w:proofErr w:type="spellEnd"/>
            <w:r w:rsidRPr="00BD0638">
              <w:t xml:space="preserve"> </w:t>
            </w:r>
            <w:proofErr w:type="spellStart"/>
            <w:r w:rsidRPr="00BD0638">
              <w:t>als</w:t>
            </w:r>
            <w:proofErr w:type="spellEnd"/>
            <w:r w:rsidRPr="00BD0638">
              <w:t xml:space="preserve"> </w:t>
            </w:r>
            <w:proofErr w:type="spellStart"/>
            <w:r w:rsidRPr="00BD0638">
              <w:t>geplant</w:t>
            </w:r>
            <w:proofErr w:type="spellEnd"/>
            <w:r w:rsidRPr="00BD0638">
              <w:t>)</w:t>
            </w:r>
          </w:p>
        </w:tc>
      </w:tr>
    </w:tbl>
    <w:p w14:paraId="6439765C" w14:textId="77777777" w:rsidR="00BD0638" w:rsidRPr="00BD0638" w:rsidRDefault="00BD0638" w:rsidP="00BD0638"/>
    <w:p w14:paraId="0B7E8190"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200C5AB9"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F3D387F"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AAD290B" w14:textId="77777777" w:rsidR="00BD0638" w:rsidRPr="00BD0638" w:rsidRDefault="00BD0638" w:rsidP="00BD0638">
            <w:r w:rsidRPr="00BD0638">
              <w:rPr>
                <w:b/>
              </w:rPr>
              <w:t xml:space="preserve">Daten-Audit </w:t>
            </w:r>
            <w:proofErr w:type="spellStart"/>
            <w:r w:rsidRPr="00BD0638">
              <w:rPr>
                <w:b/>
              </w:rPr>
              <w:t>vor</w:t>
            </w:r>
            <w:proofErr w:type="spellEnd"/>
            <w:r w:rsidRPr="00BD0638">
              <w:rPr>
                <w:b/>
              </w:rPr>
              <w:t xml:space="preserve"> </w:t>
            </w:r>
            <w:proofErr w:type="spellStart"/>
            <w:r w:rsidRPr="00BD0638">
              <w:rPr>
                <w:b/>
              </w:rPr>
              <w:t>Projektstart</w:t>
            </w:r>
            <w:proofErr w:type="spellEnd"/>
            <w:r w:rsidRPr="00BD0638">
              <w:rPr>
                <w:b/>
              </w:rPr>
              <w:t xml:space="preserve">: </w:t>
            </w:r>
            <w:proofErr w:type="spellStart"/>
            <w:r w:rsidRPr="00BD0638">
              <w:rPr>
                <w:b/>
              </w:rPr>
              <w:t>Welche</w:t>
            </w:r>
            <w:proofErr w:type="spellEnd"/>
            <w:r w:rsidRPr="00BD0638">
              <w:rPr>
                <w:b/>
              </w:rPr>
              <w:t xml:space="preserve"> Felder </w:t>
            </w:r>
            <w:proofErr w:type="spellStart"/>
            <w:r w:rsidRPr="00BD0638">
              <w:rPr>
                <w:b/>
              </w:rPr>
              <w:t>sind</w:t>
            </w:r>
            <w:proofErr w:type="spellEnd"/>
            <w:r w:rsidRPr="00BD0638">
              <w:rPr>
                <w:b/>
              </w:rPr>
              <w:t xml:space="preserve"> </w:t>
            </w:r>
            <w:proofErr w:type="spellStart"/>
            <w:r w:rsidRPr="00BD0638">
              <w:rPr>
                <w:b/>
              </w:rPr>
              <w:t>wie</w:t>
            </w:r>
            <w:proofErr w:type="spellEnd"/>
            <w:r w:rsidRPr="00BD0638">
              <w:rPr>
                <w:b/>
              </w:rPr>
              <w:t xml:space="preserve"> oft </w:t>
            </w:r>
            <w:proofErr w:type="spellStart"/>
            <w:r w:rsidRPr="00BD0638">
              <w:rPr>
                <w:b/>
              </w:rPr>
              <w:t>ausgefüllt</w:t>
            </w:r>
            <w:proofErr w:type="spellEnd"/>
            <w:r w:rsidRPr="00BD0638">
              <w:rPr>
                <w:b/>
              </w:rPr>
              <w:t xml:space="preserve">? Wie </w:t>
            </w:r>
            <w:proofErr w:type="spellStart"/>
            <w:r w:rsidRPr="00BD0638">
              <w:rPr>
                <w:b/>
              </w:rPr>
              <w:t>hoch</w:t>
            </w:r>
            <w:proofErr w:type="spellEnd"/>
            <w:r w:rsidRPr="00BD0638">
              <w:rPr>
                <w:b/>
              </w:rPr>
              <w:t xml:space="preserve"> </w:t>
            </w:r>
            <w:proofErr w:type="spellStart"/>
            <w:r w:rsidRPr="00BD0638">
              <w:rPr>
                <w:b/>
              </w:rPr>
              <w:t>ist</w:t>
            </w:r>
            <w:proofErr w:type="spellEnd"/>
            <w:r w:rsidRPr="00BD0638">
              <w:rPr>
                <w:b/>
              </w:rPr>
              <w:t xml:space="preserve"> die </w:t>
            </w:r>
            <w:proofErr w:type="spellStart"/>
            <w:r w:rsidRPr="00BD0638">
              <w:rPr>
                <w:b/>
              </w:rPr>
              <w:t>Fehlerquote</w:t>
            </w:r>
            <w:proofErr w:type="spellEnd"/>
            <w:r w:rsidRPr="00BD0638">
              <w:rPr>
                <w:b/>
              </w:rPr>
              <w:t xml:space="preserve"> bei </w:t>
            </w:r>
            <w:proofErr w:type="spellStart"/>
            <w:r w:rsidRPr="00BD0638">
              <w:rPr>
                <w:b/>
              </w:rPr>
              <w:t>manueller</w:t>
            </w:r>
            <w:proofErr w:type="spellEnd"/>
            <w:r w:rsidRPr="00BD0638">
              <w:rPr>
                <w:b/>
              </w:rPr>
              <w:t xml:space="preserve"> </w:t>
            </w:r>
            <w:proofErr w:type="spellStart"/>
            <w:r w:rsidRPr="00BD0638">
              <w:rPr>
                <w:b/>
              </w:rPr>
              <w:t>Eingabe</w:t>
            </w:r>
            <w:proofErr w:type="spellEnd"/>
            <w:r w:rsidRPr="00BD0638">
              <w:rPr>
                <w:b/>
              </w:rPr>
              <w:t>?</w:t>
            </w:r>
          </w:p>
        </w:tc>
      </w:tr>
      <w:tr w:rsidR="00BD0638" w:rsidRPr="00BD0638" w14:paraId="0C56186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150128E0"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889DFA8" w14:textId="77777777" w:rsidR="00BD0638" w:rsidRPr="00BD0638" w:rsidRDefault="00BD0638" w:rsidP="00BD0638">
            <w:proofErr w:type="spellStart"/>
            <w:r w:rsidRPr="00BD0638">
              <w:t>Datenbereinigung</w:t>
            </w:r>
            <w:proofErr w:type="spellEnd"/>
            <w:r w:rsidRPr="00BD0638">
              <w:t xml:space="preserve"> </w:t>
            </w:r>
            <w:proofErr w:type="spellStart"/>
            <w:r w:rsidRPr="00BD0638">
              <w:t>vor</w:t>
            </w:r>
            <w:proofErr w:type="spellEnd"/>
            <w:r w:rsidRPr="00BD0638">
              <w:t xml:space="preserve"> dem Training </w:t>
            </w:r>
            <w:proofErr w:type="spellStart"/>
            <w:r w:rsidRPr="00BD0638">
              <w:t>oder</w:t>
            </w:r>
            <w:proofErr w:type="spellEnd"/>
            <w:r w:rsidRPr="00BD0638">
              <w:t xml:space="preserve"> </w:t>
            </w:r>
            <w:proofErr w:type="spellStart"/>
            <w:r w:rsidRPr="00BD0638">
              <w:t>Betrieb</w:t>
            </w:r>
            <w:proofErr w:type="spellEnd"/>
            <w:r w:rsidRPr="00BD0638">
              <w:t xml:space="preserve"> </w:t>
            </w:r>
            <w:proofErr w:type="spellStart"/>
            <w:r w:rsidRPr="00BD0638">
              <w:t>einplanen</w:t>
            </w:r>
            <w:proofErr w:type="spellEnd"/>
            <w:r w:rsidRPr="00BD0638">
              <w:t xml:space="preserve"> (</w:t>
            </w:r>
            <w:proofErr w:type="spellStart"/>
            <w:r w:rsidRPr="00BD0638">
              <w:t>Aufwand</w:t>
            </w:r>
            <w:proofErr w:type="spellEnd"/>
            <w:r w:rsidRPr="00BD0638">
              <w:t xml:space="preserve"> </w:t>
            </w:r>
            <w:proofErr w:type="spellStart"/>
            <w:r w:rsidRPr="00BD0638">
              <w:t>nicht</w:t>
            </w:r>
            <w:proofErr w:type="spellEnd"/>
            <w:r w:rsidRPr="00BD0638">
              <w:t xml:space="preserve"> </w:t>
            </w:r>
            <w:proofErr w:type="spellStart"/>
            <w:r w:rsidRPr="00BD0638">
              <w:t>unterschätzen</w:t>
            </w:r>
            <w:proofErr w:type="spellEnd"/>
            <w:r w:rsidRPr="00BD0638">
              <w:t>).</w:t>
            </w:r>
          </w:p>
        </w:tc>
      </w:tr>
      <w:tr w:rsidR="00BD0638" w:rsidRPr="00BD0638" w14:paraId="62336C4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5DF32898"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4692EC0" w14:textId="77777777" w:rsidR="00BD0638" w:rsidRPr="00BD0638" w:rsidRDefault="00BD0638" w:rsidP="00BD0638">
            <w:proofErr w:type="spellStart"/>
            <w:r w:rsidRPr="00BD0638">
              <w:t>Validierungsregeln</w:t>
            </w:r>
            <w:proofErr w:type="spellEnd"/>
            <w:r w:rsidRPr="00BD0638">
              <w:t xml:space="preserve"> in die KI </w:t>
            </w:r>
            <w:proofErr w:type="spellStart"/>
            <w:r w:rsidRPr="00BD0638">
              <w:t>einbauen</w:t>
            </w:r>
            <w:proofErr w:type="spellEnd"/>
            <w:r w:rsidRPr="00BD0638">
              <w:t xml:space="preserve"> („Das Feld 'PLZ' muss 5 </w:t>
            </w:r>
            <w:proofErr w:type="spellStart"/>
            <w:r w:rsidRPr="00BD0638">
              <w:t>Ziffern</w:t>
            </w:r>
            <w:proofErr w:type="spellEnd"/>
            <w:r w:rsidRPr="00BD0638">
              <w:t xml:space="preserve"> </w:t>
            </w:r>
            <w:proofErr w:type="spellStart"/>
            <w:r w:rsidRPr="00BD0638">
              <w:t>enthalten</w:t>
            </w:r>
            <w:proofErr w:type="spellEnd"/>
            <w:r w:rsidRPr="00BD0638">
              <w:t xml:space="preserve">, </w:t>
            </w:r>
            <w:proofErr w:type="spellStart"/>
            <w:r w:rsidRPr="00BD0638">
              <w:t>sonst</w:t>
            </w:r>
            <w:proofErr w:type="spellEnd"/>
            <w:r w:rsidRPr="00BD0638">
              <w:t xml:space="preserve"> </w:t>
            </w:r>
            <w:proofErr w:type="gramStart"/>
            <w:r w:rsidRPr="00BD0638">
              <w:t>Fehler“</w:t>
            </w:r>
            <w:proofErr w:type="gramEnd"/>
            <w:r w:rsidRPr="00BD0638">
              <w:t>).</w:t>
            </w:r>
          </w:p>
        </w:tc>
      </w:tr>
      <w:tr w:rsidR="00BD0638" w:rsidRPr="00BD0638" w14:paraId="62D3CCF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9CE4C57"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A53904E" w14:textId="77777777" w:rsidR="00BD0638" w:rsidRPr="00BD0638" w:rsidRDefault="00BD0638" w:rsidP="00BD0638">
            <w:r w:rsidRPr="00BD0638">
              <w:t xml:space="preserve">Feedback-Loop: Mitarbeiter </w:t>
            </w:r>
            <w:proofErr w:type="spellStart"/>
            <w:r w:rsidRPr="00BD0638">
              <w:t>können</w:t>
            </w:r>
            <w:proofErr w:type="spellEnd"/>
            <w:r w:rsidRPr="00BD0638">
              <w:t xml:space="preserve"> </w:t>
            </w:r>
            <w:proofErr w:type="spellStart"/>
            <w:r w:rsidRPr="00BD0638">
              <w:t>falsche</w:t>
            </w:r>
            <w:proofErr w:type="spellEnd"/>
            <w:r w:rsidRPr="00BD0638">
              <w:t xml:space="preserve"> KI-</w:t>
            </w:r>
            <w:proofErr w:type="spellStart"/>
            <w:r w:rsidRPr="00BD0638">
              <w:t>Entscheidungen</w:t>
            </w:r>
            <w:proofErr w:type="spellEnd"/>
            <w:r w:rsidRPr="00BD0638">
              <w:t xml:space="preserve"> </w:t>
            </w:r>
            <w:proofErr w:type="spellStart"/>
            <w:r w:rsidRPr="00BD0638">
              <w:t>korrigieren</w:t>
            </w:r>
            <w:proofErr w:type="spellEnd"/>
            <w:r w:rsidRPr="00BD0638">
              <w:t xml:space="preserve">; </w:t>
            </w:r>
            <w:proofErr w:type="spellStart"/>
            <w:r w:rsidRPr="00BD0638">
              <w:t>diese</w:t>
            </w:r>
            <w:proofErr w:type="spellEnd"/>
            <w:r w:rsidRPr="00BD0638">
              <w:t xml:space="preserve"> </w:t>
            </w:r>
            <w:proofErr w:type="spellStart"/>
            <w:r w:rsidRPr="00BD0638">
              <w:t>Korrekturen</w:t>
            </w:r>
            <w:proofErr w:type="spellEnd"/>
            <w:r w:rsidRPr="00BD0638">
              <w:t xml:space="preserve"> </w:t>
            </w:r>
            <w:proofErr w:type="spellStart"/>
            <w:r w:rsidRPr="00BD0638">
              <w:t>werden</w:t>
            </w:r>
            <w:proofErr w:type="spellEnd"/>
            <w:r w:rsidRPr="00BD0638">
              <w:t xml:space="preserve"> </w:t>
            </w:r>
            <w:proofErr w:type="spellStart"/>
            <w:r w:rsidRPr="00BD0638">
              <w:t>zum</w:t>
            </w:r>
            <w:proofErr w:type="spellEnd"/>
            <w:r w:rsidRPr="00BD0638">
              <w:t xml:space="preserve"> </w:t>
            </w:r>
            <w:proofErr w:type="spellStart"/>
            <w:r w:rsidRPr="00BD0638">
              <w:t>Nachlernen</w:t>
            </w:r>
            <w:proofErr w:type="spellEnd"/>
            <w:r w:rsidRPr="00BD0638">
              <w:t xml:space="preserve"> </w:t>
            </w:r>
            <w:proofErr w:type="spellStart"/>
            <w:r w:rsidRPr="00BD0638">
              <w:t>genutzt</w:t>
            </w:r>
            <w:proofErr w:type="spellEnd"/>
            <w:r w:rsidRPr="00BD0638">
              <w:t>.</w:t>
            </w:r>
          </w:p>
        </w:tc>
      </w:tr>
    </w:tbl>
    <w:p w14:paraId="726BD8C7" w14:textId="77777777" w:rsidR="00BD0638" w:rsidRPr="00BD0638" w:rsidRDefault="00BD0638" w:rsidP="00BD0638"/>
    <w:p w14:paraId="2E684673" w14:textId="77777777" w:rsidR="00BD0638" w:rsidRPr="00BD0638" w:rsidRDefault="00BD0638" w:rsidP="00BD0638">
      <w:proofErr w:type="spellStart"/>
      <w:r w:rsidRPr="00BD0638">
        <w:t>Organisatorische</w:t>
      </w:r>
      <w:proofErr w:type="spellEnd"/>
      <w:r w:rsidRPr="00BD0638">
        <w:t xml:space="preserve"> </w:t>
      </w:r>
      <w:proofErr w:type="spellStart"/>
      <w:r w:rsidRPr="00BD0638">
        <w:t>Anforderungen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4F44670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16382DD"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1A0575E" w14:textId="77777777" w:rsidR="00BD0638" w:rsidRPr="00BD0638" w:rsidRDefault="00BD0638" w:rsidP="00BD0638">
            <w:proofErr w:type="spellStart"/>
            <w:r w:rsidRPr="00BD0638">
              <w:rPr>
                <w:b/>
              </w:rPr>
              <w:t>Verantwortlichen</w:t>
            </w:r>
            <w:proofErr w:type="spellEnd"/>
            <w:r w:rsidRPr="00BD0638">
              <w:rPr>
                <w:b/>
              </w:rPr>
              <w:t xml:space="preserve"> für </w:t>
            </w:r>
            <w:proofErr w:type="spellStart"/>
            <w:r w:rsidRPr="00BD0638">
              <w:rPr>
                <w:b/>
              </w:rPr>
              <w:t>Datenqualität</w:t>
            </w:r>
            <w:proofErr w:type="spellEnd"/>
            <w:r w:rsidRPr="00BD0638">
              <w:rPr>
                <w:b/>
              </w:rPr>
              <w:t xml:space="preserve"> </w:t>
            </w:r>
            <w:proofErr w:type="spellStart"/>
            <w:r w:rsidRPr="00BD0638">
              <w:rPr>
                <w:b/>
              </w:rPr>
              <w:t>benennen</w:t>
            </w:r>
            <w:proofErr w:type="spellEnd"/>
            <w:r w:rsidRPr="00BD0638">
              <w:rPr>
                <w:b/>
              </w:rPr>
              <w:t xml:space="preserve"> (</w:t>
            </w:r>
            <w:proofErr w:type="spellStart"/>
            <w:r w:rsidRPr="00BD0638">
              <w:rPr>
                <w:b/>
              </w:rPr>
              <w:t>kann</w:t>
            </w:r>
            <w:proofErr w:type="spellEnd"/>
            <w:r w:rsidRPr="00BD0638">
              <w:rPr>
                <w:b/>
              </w:rPr>
              <w:t xml:space="preserve"> </w:t>
            </w:r>
            <w:proofErr w:type="spellStart"/>
            <w:r w:rsidRPr="00BD0638">
              <w:rPr>
                <w:b/>
              </w:rPr>
              <w:t>ein</w:t>
            </w:r>
            <w:proofErr w:type="spellEnd"/>
            <w:r w:rsidRPr="00BD0638">
              <w:rPr>
                <w:b/>
              </w:rPr>
              <w:t xml:space="preserve"> </w:t>
            </w:r>
            <w:proofErr w:type="spellStart"/>
            <w:r w:rsidRPr="00BD0638">
              <w:rPr>
                <w:b/>
              </w:rPr>
              <w:t>Fachbereichsleiter</w:t>
            </w:r>
            <w:proofErr w:type="spellEnd"/>
            <w:r w:rsidRPr="00BD0638">
              <w:rPr>
                <w:b/>
              </w:rPr>
              <w:t xml:space="preserve"> sein)</w:t>
            </w:r>
          </w:p>
        </w:tc>
      </w:tr>
      <w:tr w:rsidR="00BD0638" w:rsidRPr="00BD0638" w14:paraId="2A8A3937"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E311BA9"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CFEEB01" w14:textId="77777777" w:rsidR="00BD0638" w:rsidRPr="00BD0638" w:rsidRDefault="00BD0638" w:rsidP="00BD0638">
            <w:proofErr w:type="spellStart"/>
            <w:r w:rsidRPr="00BD0638">
              <w:t>Regelmäßige</w:t>
            </w:r>
            <w:proofErr w:type="spellEnd"/>
            <w:r w:rsidRPr="00BD0638">
              <w:t xml:space="preserve"> Daten-Cleaning-</w:t>
            </w:r>
            <w:proofErr w:type="spellStart"/>
            <w:r w:rsidRPr="00BD0638">
              <w:t>Routinen</w:t>
            </w:r>
            <w:proofErr w:type="spellEnd"/>
            <w:r w:rsidRPr="00BD0638">
              <w:t xml:space="preserve"> </w:t>
            </w:r>
            <w:proofErr w:type="spellStart"/>
            <w:r w:rsidRPr="00BD0638">
              <w:t>etablieren</w:t>
            </w:r>
            <w:proofErr w:type="spellEnd"/>
          </w:p>
        </w:tc>
      </w:tr>
    </w:tbl>
    <w:p w14:paraId="13C1C122" w14:textId="77777777" w:rsidR="00BD0638" w:rsidRPr="00BD0638" w:rsidRDefault="00BD0638" w:rsidP="00BD0638"/>
    <w:p w14:paraId="0B1AFA24" w14:textId="77777777" w:rsidR="00BD0638" w:rsidRPr="00BD0638" w:rsidRDefault="00BD0638" w:rsidP="00BD0638">
      <w:proofErr w:type="spellStart"/>
      <w:r w:rsidRPr="00BD0638">
        <w:t>Praxisbeispiel</w:t>
      </w:r>
      <w:proofErr w:type="spellEnd"/>
      <w:r w:rsidRPr="00BD0638">
        <w:t xml:space="preserve"> (Produktion): Ein </w:t>
      </w:r>
      <w:proofErr w:type="spellStart"/>
      <w:r w:rsidRPr="00BD0638">
        <w:t>Maschinenbauer</w:t>
      </w:r>
      <w:proofErr w:type="spellEnd"/>
      <w:r w:rsidRPr="00BD0638">
        <w:t xml:space="preserve"> </w:t>
      </w:r>
      <w:proofErr w:type="spellStart"/>
      <w:r w:rsidRPr="00BD0638">
        <w:t>wollte</w:t>
      </w:r>
      <w:proofErr w:type="spellEnd"/>
      <w:r w:rsidRPr="00BD0638">
        <w:t xml:space="preserve"> KI </w:t>
      </w:r>
      <w:proofErr w:type="spellStart"/>
      <w:r w:rsidRPr="00BD0638">
        <w:t>zur</w:t>
      </w:r>
      <w:proofErr w:type="spellEnd"/>
      <w:r w:rsidRPr="00BD0638">
        <w:t xml:space="preserve"> </w:t>
      </w:r>
      <w:proofErr w:type="spellStart"/>
      <w:r w:rsidRPr="00BD0638">
        <w:t>automatischen</w:t>
      </w:r>
      <w:proofErr w:type="spellEnd"/>
      <w:r w:rsidRPr="00BD0638">
        <w:t xml:space="preserve"> </w:t>
      </w:r>
      <w:proofErr w:type="spellStart"/>
      <w:r w:rsidRPr="00BD0638">
        <w:t>Bestellung</w:t>
      </w:r>
      <w:proofErr w:type="spellEnd"/>
      <w:r w:rsidRPr="00BD0638">
        <w:t xml:space="preserve"> von </w:t>
      </w:r>
      <w:proofErr w:type="spellStart"/>
      <w:r w:rsidRPr="00BD0638">
        <w:t>Ersatzteilen</w:t>
      </w:r>
      <w:proofErr w:type="spellEnd"/>
      <w:r w:rsidRPr="00BD0638">
        <w:t xml:space="preserve"> </w:t>
      </w:r>
      <w:proofErr w:type="spellStart"/>
      <w:r w:rsidRPr="00BD0638">
        <w:t>einsetzen</w:t>
      </w:r>
      <w:proofErr w:type="spellEnd"/>
      <w:r w:rsidRPr="00BD0638">
        <w:t xml:space="preserve">. Die </w:t>
      </w:r>
      <w:proofErr w:type="spellStart"/>
      <w:r w:rsidRPr="00BD0638">
        <w:t>Artikelstammdaten</w:t>
      </w:r>
      <w:proofErr w:type="spellEnd"/>
      <w:r w:rsidRPr="00BD0638">
        <w:t xml:space="preserve"> </w:t>
      </w:r>
      <w:proofErr w:type="spellStart"/>
      <w:r w:rsidRPr="00BD0638">
        <w:t>im</w:t>
      </w:r>
      <w:proofErr w:type="spellEnd"/>
      <w:r w:rsidRPr="00BD0638">
        <w:t xml:space="preserve"> ERP </w:t>
      </w:r>
      <w:proofErr w:type="spellStart"/>
      <w:r w:rsidRPr="00BD0638">
        <w:t>waren</w:t>
      </w:r>
      <w:proofErr w:type="spellEnd"/>
      <w:r w:rsidRPr="00BD0638">
        <w:t xml:space="preserve"> </w:t>
      </w:r>
      <w:proofErr w:type="spellStart"/>
      <w:r w:rsidRPr="00BD0638">
        <w:t>eine</w:t>
      </w:r>
      <w:proofErr w:type="spellEnd"/>
      <w:r w:rsidRPr="00BD0638">
        <w:t xml:space="preserve"> </w:t>
      </w:r>
      <w:proofErr w:type="spellStart"/>
      <w:r w:rsidRPr="00BD0638">
        <w:t>Katastrophe</w:t>
      </w:r>
      <w:proofErr w:type="spellEnd"/>
      <w:r w:rsidRPr="00BD0638">
        <w:t xml:space="preserve">: 15 % </w:t>
      </w:r>
      <w:proofErr w:type="spellStart"/>
      <w:r w:rsidRPr="00BD0638">
        <w:t>falsche</w:t>
      </w:r>
      <w:proofErr w:type="spellEnd"/>
      <w:r w:rsidRPr="00BD0638">
        <w:t xml:space="preserve"> </w:t>
      </w:r>
      <w:proofErr w:type="spellStart"/>
      <w:r w:rsidRPr="00BD0638">
        <w:t>Bezeichnungen</w:t>
      </w:r>
      <w:proofErr w:type="spellEnd"/>
      <w:r w:rsidRPr="00BD0638">
        <w:t xml:space="preserve">, 8 % </w:t>
      </w:r>
      <w:proofErr w:type="spellStart"/>
      <w:r w:rsidRPr="00BD0638">
        <w:t>doppelte</w:t>
      </w:r>
      <w:proofErr w:type="spellEnd"/>
      <w:r w:rsidRPr="00BD0638">
        <w:t xml:space="preserve"> </w:t>
      </w:r>
      <w:proofErr w:type="spellStart"/>
      <w:r w:rsidRPr="00BD0638">
        <w:t>Nummernkreise</w:t>
      </w:r>
      <w:proofErr w:type="spellEnd"/>
      <w:r w:rsidRPr="00BD0638">
        <w:t xml:space="preserve">, </w:t>
      </w:r>
      <w:proofErr w:type="spellStart"/>
      <w:r w:rsidRPr="00BD0638">
        <w:t>fehlende</w:t>
      </w:r>
      <w:proofErr w:type="spellEnd"/>
      <w:r w:rsidRPr="00BD0638">
        <w:t xml:space="preserve"> </w:t>
      </w:r>
      <w:proofErr w:type="spellStart"/>
      <w:r w:rsidRPr="00BD0638">
        <w:t>Lieferanteninformationen</w:t>
      </w:r>
      <w:proofErr w:type="spellEnd"/>
      <w:r w:rsidRPr="00BD0638">
        <w:t xml:space="preserve">. Das KI-Projekt </w:t>
      </w:r>
      <w:proofErr w:type="spellStart"/>
      <w:r w:rsidRPr="00BD0638">
        <w:t>scheiterte</w:t>
      </w:r>
      <w:proofErr w:type="spellEnd"/>
      <w:r w:rsidRPr="00BD0638">
        <w:t xml:space="preserve"> </w:t>
      </w:r>
      <w:proofErr w:type="spellStart"/>
      <w:r w:rsidRPr="00BD0638">
        <w:t>nach</w:t>
      </w:r>
      <w:proofErr w:type="spellEnd"/>
      <w:r w:rsidRPr="00BD0638">
        <w:t xml:space="preserve"> 6 </w:t>
      </w:r>
      <w:proofErr w:type="spellStart"/>
      <w:r w:rsidRPr="00BD0638">
        <w:t>Monaten</w:t>
      </w:r>
      <w:proofErr w:type="spellEnd"/>
      <w:r w:rsidRPr="00BD0638">
        <w:t xml:space="preserve"> und 80.000 €. </w:t>
      </w:r>
      <w:proofErr w:type="spellStart"/>
      <w:r w:rsidRPr="00BD0638">
        <w:t>Gegenmaßnahme</w:t>
      </w:r>
      <w:proofErr w:type="spellEnd"/>
      <w:r w:rsidRPr="00BD0638">
        <w:t xml:space="preserve">: </w:t>
      </w:r>
      <w:proofErr w:type="spellStart"/>
      <w:r w:rsidRPr="00BD0638">
        <w:t>Zuerst</w:t>
      </w:r>
      <w:proofErr w:type="spellEnd"/>
      <w:r w:rsidRPr="00BD0638">
        <w:t xml:space="preserve"> </w:t>
      </w:r>
      <w:proofErr w:type="spellStart"/>
      <w:r w:rsidRPr="00BD0638">
        <w:t>Datenbereinigung</w:t>
      </w:r>
      <w:proofErr w:type="spellEnd"/>
      <w:r w:rsidRPr="00BD0638">
        <w:t xml:space="preserve"> </w:t>
      </w:r>
      <w:proofErr w:type="spellStart"/>
      <w:r w:rsidRPr="00BD0638">
        <w:t>durchführen</w:t>
      </w:r>
      <w:proofErr w:type="spellEnd"/>
      <w:r w:rsidRPr="00BD0638">
        <w:t xml:space="preserve">, </w:t>
      </w:r>
      <w:proofErr w:type="spellStart"/>
      <w:r w:rsidRPr="00BD0638">
        <w:t>dann</w:t>
      </w:r>
      <w:proofErr w:type="spellEnd"/>
      <w:r w:rsidRPr="00BD0638">
        <w:t xml:space="preserve"> KI – </w:t>
      </w:r>
      <w:proofErr w:type="spellStart"/>
      <w:r w:rsidRPr="00BD0638">
        <w:t>oder</w:t>
      </w:r>
      <w:proofErr w:type="spellEnd"/>
      <w:r w:rsidRPr="00BD0638">
        <w:t xml:space="preserve"> </w:t>
      </w:r>
      <w:proofErr w:type="spellStart"/>
      <w:r w:rsidRPr="00BD0638">
        <w:t>bewusst</w:t>
      </w:r>
      <w:proofErr w:type="spellEnd"/>
      <w:r w:rsidRPr="00BD0638">
        <w:t xml:space="preserve"> auf </w:t>
      </w:r>
      <w:proofErr w:type="spellStart"/>
      <w:r w:rsidRPr="00BD0638">
        <w:t>Teile</w:t>
      </w:r>
      <w:proofErr w:type="spellEnd"/>
      <w:r w:rsidRPr="00BD0638">
        <w:t xml:space="preserve"> des </w:t>
      </w:r>
      <w:proofErr w:type="spellStart"/>
      <w:r w:rsidRPr="00BD0638">
        <w:t>Prozesses</w:t>
      </w:r>
      <w:proofErr w:type="spellEnd"/>
      <w:r w:rsidRPr="00BD0638">
        <w:t xml:space="preserve"> </w:t>
      </w:r>
      <w:proofErr w:type="spellStart"/>
      <w:r w:rsidRPr="00BD0638">
        <w:t>beschränken</w:t>
      </w:r>
      <w:proofErr w:type="spellEnd"/>
      <w:r w:rsidRPr="00BD0638">
        <w:t xml:space="preserve">, in </w:t>
      </w:r>
      <w:proofErr w:type="spellStart"/>
      <w:r w:rsidRPr="00BD0638">
        <w:t>denen</w:t>
      </w:r>
      <w:proofErr w:type="spellEnd"/>
      <w:r w:rsidRPr="00BD0638">
        <w:t xml:space="preserve"> die Daten </w:t>
      </w:r>
      <w:proofErr w:type="spellStart"/>
      <w:r w:rsidRPr="00BD0638">
        <w:t>sauber</w:t>
      </w:r>
      <w:proofErr w:type="spellEnd"/>
      <w:r w:rsidRPr="00BD0638">
        <w:t xml:space="preserve"> </w:t>
      </w:r>
      <w:proofErr w:type="spellStart"/>
      <w:r w:rsidRPr="00BD0638">
        <w:t>sind</w:t>
      </w:r>
      <w:proofErr w:type="spellEnd"/>
      <w:r w:rsidRPr="00BD0638">
        <w:t>.</w:t>
      </w:r>
    </w:p>
    <w:p w14:paraId="24FAE0D1" w14:textId="77777777" w:rsidR="00BD0638" w:rsidRPr="00BD0638" w:rsidRDefault="00BD0638" w:rsidP="00BD0638">
      <w:pPr>
        <w:rPr>
          <w:b/>
        </w:rPr>
      </w:pPr>
      <w:r w:rsidRPr="00BD0638">
        <w:rPr>
          <w:b/>
        </w:rPr>
        <w:t xml:space="preserve">7.6 Schatten-IT – Die </w:t>
      </w:r>
      <w:proofErr w:type="spellStart"/>
      <w:r w:rsidRPr="00BD0638">
        <w:rPr>
          <w:b/>
        </w:rPr>
        <w:t>heimliche</w:t>
      </w:r>
      <w:proofErr w:type="spellEnd"/>
      <w:r w:rsidRPr="00BD0638">
        <w:rPr>
          <w:b/>
        </w:rPr>
        <w:t xml:space="preserve"> KI-</w:t>
      </w:r>
      <w:proofErr w:type="spellStart"/>
      <w:r w:rsidRPr="00BD0638">
        <w:rPr>
          <w:b/>
        </w:rPr>
        <w:t>Nutzung</w:t>
      </w:r>
      <w:proofErr w:type="spellEnd"/>
      <w:r w:rsidRPr="00BD0638">
        <w:rPr>
          <w:b/>
        </w:rPr>
        <w:t xml:space="preserve"> </w:t>
      </w:r>
      <w:proofErr w:type="spellStart"/>
      <w:r w:rsidRPr="00BD0638">
        <w:rPr>
          <w:b/>
        </w:rPr>
        <w:t>durch</w:t>
      </w:r>
      <w:proofErr w:type="spellEnd"/>
      <w:r w:rsidRPr="00BD0638">
        <w:rPr>
          <w:b/>
        </w:rPr>
        <w:t xml:space="preserve"> Mitarbeiter</w:t>
      </w:r>
    </w:p>
    <w:p w14:paraId="478F6C12" w14:textId="77777777" w:rsidR="00BD0638" w:rsidRPr="00BD0638" w:rsidRDefault="00BD0638" w:rsidP="00BD0638">
      <w:r w:rsidRPr="00BD0638">
        <w:t>Ursache</w:t>
      </w:r>
    </w:p>
    <w:p w14:paraId="6431C694" w14:textId="77777777" w:rsidR="00BD0638" w:rsidRPr="00BD0638" w:rsidRDefault="00BD0638" w:rsidP="00BD0638">
      <w:r w:rsidRPr="00BD0638">
        <w:t xml:space="preserve">Mitarbeiter </w:t>
      </w:r>
      <w:proofErr w:type="spellStart"/>
      <w:r w:rsidRPr="00BD0638">
        <w:t>nutzen</w:t>
      </w:r>
      <w:proofErr w:type="spellEnd"/>
      <w:r w:rsidRPr="00BD0638">
        <w:t xml:space="preserve"> </w:t>
      </w:r>
      <w:proofErr w:type="spellStart"/>
      <w:r w:rsidRPr="00BD0638">
        <w:t>eigenständig</w:t>
      </w:r>
      <w:proofErr w:type="spellEnd"/>
      <w:r w:rsidRPr="00BD0638">
        <w:t xml:space="preserve"> </w:t>
      </w:r>
      <w:proofErr w:type="spellStart"/>
      <w:r w:rsidRPr="00BD0638">
        <w:t>öffentliche</w:t>
      </w:r>
      <w:proofErr w:type="spellEnd"/>
      <w:r w:rsidRPr="00BD0638">
        <w:t xml:space="preserve"> KI-Tools (ChatGPT, </w:t>
      </w:r>
      <w:proofErr w:type="spellStart"/>
      <w:r w:rsidRPr="00BD0638">
        <w:t>DeepL</w:t>
      </w:r>
      <w:proofErr w:type="spellEnd"/>
      <w:r w:rsidRPr="00BD0638">
        <w:t xml:space="preserve">, Perplexity), um </w:t>
      </w:r>
      <w:proofErr w:type="spellStart"/>
      <w:r w:rsidRPr="00BD0638">
        <w:t>ihre</w:t>
      </w:r>
      <w:proofErr w:type="spellEnd"/>
      <w:r w:rsidRPr="00BD0638">
        <w:t xml:space="preserve"> Arbeit </w:t>
      </w:r>
      <w:proofErr w:type="spellStart"/>
      <w:r w:rsidRPr="00BD0638">
        <w:t>zu</w:t>
      </w:r>
      <w:proofErr w:type="spellEnd"/>
      <w:r w:rsidRPr="00BD0638">
        <w:t xml:space="preserve"> </w:t>
      </w:r>
      <w:proofErr w:type="spellStart"/>
      <w:r w:rsidRPr="00BD0638">
        <w:t>erleichtern</w:t>
      </w:r>
      <w:proofErr w:type="spellEnd"/>
      <w:r w:rsidRPr="00BD0638">
        <w:t xml:space="preserve"> – </w:t>
      </w:r>
      <w:proofErr w:type="spellStart"/>
      <w:r w:rsidRPr="00BD0638">
        <w:t>ohne</w:t>
      </w:r>
      <w:proofErr w:type="spellEnd"/>
      <w:r w:rsidRPr="00BD0638">
        <w:t xml:space="preserve"> Wissen der IT </w:t>
      </w:r>
      <w:proofErr w:type="spellStart"/>
      <w:r w:rsidRPr="00BD0638">
        <w:t>oder</w:t>
      </w:r>
      <w:proofErr w:type="spellEnd"/>
      <w:r w:rsidRPr="00BD0638">
        <w:t xml:space="preserve"> der </w:t>
      </w:r>
      <w:proofErr w:type="spellStart"/>
      <w:r w:rsidRPr="00BD0638">
        <w:t>Geschäftsführung</w:t>
      </w:r>
      <w:proofErr w:type="spellEnd"/>
      <w:r w:rsidRPr="00BD0638">
        <w:t>.</w:t>
      </w:r>
    </w:p>
    <w:p w14:paraId="649C0603"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2A23BC09"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509F90A8"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47D68A2" w14:textId="77777777" w:rsidR="00BD0638" w:rsidRPr="00BD0638" w:rsidRDefault="00BD0638" w:rsidP="00BD0638">
            <w:proofErr w:type="spellStart"/>
            <w:r w:rsidRPr="00BD0638">
              <w:rPr>
                <w:b/>
              </w:rPr>
              <w:t>Unerklärlich</w:t>
            </w:r>
            <w:proofErr w:type="spellEnd"/>
            <w:r w:rsidRPr="00BD0638">
              <w:rPr>
                <w:b/>
              </w:rPr>
              <w:t xml:space="preserve"> </w:t>
            </w:r>
            <w:proofErr w:type="spellStart"/>
            <w:r w:rsidRPr="00BD0638">
              <w:rPr>
                <w:b/>
              </w:rPr>
              <w:t>hohe</w:t>
            </w:r>
            <w:proofErr w:type="spellEnd"/>
            <w:r w:rsidRPr="00BD0638">
              <w:rPr>
                <w:b/>
              </w:rPr>
              <w:t xml:space="preserve"> </w:t>
            </w:r>
            <w:proofErr w:type="spellStart"/>
            <w:r w:rsidRPr="00BD0638">
              <w:rPr>
                <w:b/>
              </w:rPr>
              <w:t>Produktivität</w:t>
            </w:r>
            <w:proofErr w:type="spellEnd"/>
            <w:r w:rsidRPr="00BD0638">
              <w:rPr>
                <w:b/>
              </w:rPr>
              <w:t xml:space="preserve"> </w:t>
            </w:r>
            <w:proofErr w:type="spellStart"/>
            <w:r w:rsidRPr="00BD0638">
              <w:rPr>
                <w:b/>
              </w:rPr>
              <w:t>einzelner</w:t>
            </w:r>
            <w:proofErr w:type="spellEnd"/>
            <w:r w:rsidRPr="00BD0638">
              <w:rPr>
                <w:b/>
              </w:rPr>
              <w:t xml:space="preserve"> </w:t>
            </w:r>
            <w:proofErr w:type="spellStart"/>
            <w:r w:rsidRPr="00BD0638">
              <w:rPr>
                <w:b/>
              </w:rPr>
              <w:t>Abteilungen</w:t>
            </w:r>
            <w:proofErr w:type="spellEnd"/>
          </w:p>
        </w:tc>
      </w:tr>
      <w:tr w:rsidR="00BD0638" w:rsidRPr="00BD0638" w14:paraId="1EE35636"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7F16D0D"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3F16603" w14:textId="77777777" w:rsidR="00BD0638" w:rsidRPr="00BD0638" w:rsidRDefault="00BD0638" w:rsidP="00BD0638">
            <w:r w:rsidRPr="00BD0638">
              <w:t xml:space="preserve">IT </w:t>
            </w:r>
            <w:proofErr w:type="spellStart"/>
            <w:r w:rsidRPr="00BD0638">
              <w:t>findet</w:t>
            </w:r>
            <w:proofErr w:type="spellEnd"/>
            <w:r w:rsidRPr="00BD0638">
              <w:t xml:space="preserve"> </w:t>
            </w:r>
            <w:proofErr w:type="spellStart"/>
            <w:r w:rsidRPr="00BD0638">
              <w:t>unautorisierte</w:t>
            </w:r>
            <w:proofErr w:type="spellEnd"/>
            <w:r w:rsidRPr="00BD0638">
              <w:t xml:space="preserve"> API-</w:t>
            </w:r>
            <w:proofErr w:type="spellStart"/>
            <w:r w:rsidRPr="00BD0638">
              <w:t>Zugriffe</w:t>
            </w:r>
            <w:proofErr w:type="spellEnd"/>
            <w:r w:rsidRPr="00BD0638">
              <w:t xml:space="preserve"> in Firewall-Logs</w:t>
            </w:r>
          </w:p>
        </w:tc>
      </w:tr>
      <w:tr w:rsidR="00BD0638" w:rsidRPr="00BD0638" w14:paraId="5A0A357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26F1649"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AB698A1" w14:textId="77777777" w:rsidR="00BD0638" w:rsidRPr="00BD0638" w:rsidRDefault="00BD0638" w:rsidP="00BD0638">
            <w:proofErr w:type="spellStart"/>
            <w:r w:rsidRPr="00BD0638">
              <w:t>Vertrauliche</w:t>
            </w:r>
            <w:proofErr w:type="spellEnd"/>
            <w:r w:rsidRPr="00BD0638">
              <w:t xml:space="preserve"> </w:t>
            </w:r>
            <w:proofErr w:type="spellStart"/>
            <w:r w:rsidRPr="00BD0638">
              <w:t>Dokumente</w:t>
            </w:r>
            <w:proofErr w:type="spellEnd"/>
            <w:r w:rsidRPr="00BD0638">
              <w:t xml:space="preserve"> </w:t>
            </w:r>
            <w:proofErr w:type="spellStart"/>
            <w:r w:rsidRPr="00BD0638">
              <w:t>tauchen</w:t>
            </w:r>
            <w:proofErr w:type="spellEnd"/>
            <w:r w:rsidRPr="00BD0638">
              <w:t xml:space="preserve"> </w:t>
            </w:r>
            <w:proofErr w:type="spellStart"/>
            <w:r w:rsidRPr="00BD0638">
              <w:t>plötzlich</w:t>
            </w:r>
            <w:proofErr w:type="spellEnd"/>
            <w:r w:rsidRPr="00BD0638">
              <w:t xml:space="preserve"> </w:t>
            </w:r>
            <w:proofErr w:type="spellStart"/>
            <w:r w:rsidRPr="00BD0638">
              <w:t>öffentlich</w:t>
            </w:r>
            <w:proofErr w:type="spellEnd"/>
            <w:r w:rsidRPr="00BD0638">
              <w:t xml:space="preserve"> auf</w:t>
            </w:r>
          </w:p>
        </w:tc>
      </w:tr>
    </w:tbl>
    <w:p w14:paraId="54B24CC1" w14:textId="77777777" w:rsidR="00BD0638" w:rsidRPr="00BD0638" w:rsidRDefault="00BD0638" w:rsidP="00BD0638"/>
    <w:p w14:paraId="5737743C"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1FA136D8"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572FFC3"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27CA86C7" w14:textId="77777777" w:rsidR="00BD0638" w:rsidRPr="00BD0638" w:rsidRDefault="00BD0638" w:rsidP="00BD0638">
            <w:proofErr w:type="spellStart"/>
            <w:r w:rsidRPr="00BD0638">
              <w:rPr>
                <w:b/>
              </w:rPr>
              <w:t>Datenlecks</w:t>
            </w:r>
            <w:proofErr w:type="spellEnd"/>
            <w:r w:rsidRPr="00BD0638">
              <w:rPr>
                <w:b/>
              </w:rPr>
              <w:t xml:space="preserve"> </w:t>
            </w:r>
            <w:proofErr w:type="spellStart"/>
            <w:r w:rsidRPr="00BD0638">
              <w:rPr>
                <w:b/>
              </w:rPr>
              <w:t>mit</w:t>
            </w:r>
            <w:proofErr w:type="spellEnd"/>
            <w:r w:rsidRPr="00BD0638">
              <w:rPr>
                <w:b/>
              </w:rPr>
              <w:t xml:space="preserve"> </w:t>
            </w:r>
            <w:proofErr w:type="spellStart"/>
            <w:r w:rsidRPr="00BD0638">
              <w:rPr>
                <w:b/>
              </w:rPr>
              <w:t>existenzbedrohenden</w:t>
            </w:r>
            <w:proofErr w:type="spellEnd"/>
            <w:r w:rsidRPr="00BD0638">
              <w:rPr>
                <w:b/>
              </w:rPr>
              <w:t xml:space="preserve"> Folgen (</w:t>
            </w:r>
            <w:proofErr w:type="spellStart"/>
            <w:r w:rsidRPr="00BD0638">
              <w:rPr>
                <w:b/>
              </w:rPr>
              <w:t>Geschäftsgeheimnisse</w:t>
            </w:r>
            <w:proofErr w:type="spellEnd"/>
            <w:r w:rsidRPr="00BD0638">
              <w:rPr>
                <w:b/>
              </w:rPr>
              <w:t xml:space="preserve">, </w:t>
            </w:r>
            <w:proofErr w:type="spellStart"/>
            <w:r w:rsidRPr="00BD0638">
              <w:rPr>
                <w:b/>
              </w:rPr>
              <w:t>Kundenlisten</w:t>
            </w:r>
            <w:proofErr w:type="spellEnd"/>
            <w:r w:rsidRPr="00BD0638">
              <w:rPr>
                <w:b/>
              </w:rPr>
              <w:t>)</w:t>
            </w:r>
          </w:p>
        </w:tc>
      </w:tr>
      <w:tr w:rsidR="00BD0638" w:rsidRPr="00BD0638" w14:paraId="535CFEC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6C1B8F1"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0E09911" w14:textId="77777777" w:rsidR="00BD0638" w:rsidRPr="00BD0638" w:rsidRDefault="00BD0638" w:rsidP="00BD0638">
            <w:proofErr w:type="spellStart"/>
            <w:r w:rsidRPr="00BD0638">
              <w:t>Verstöße</w:t>
            </w:r>
            <w:proofErr w:type="spellEnd"/>
            <w:r w:rsidRPr="00BD0638">
              <w:t xml:space="preserve"> </w:t>
            </w:r>
            <w:proofErr w:type="spellStart"/>
            <w:r w:rsidRPr="00BD0638">
              <w:t>gegen</w:t>
            </w:r>
            <w:proofErr w:type="spellEnd"/>
            <w:r w:rsidRPr="00BD0638">
              <w:t xml:space="preserve"> DSGVO und </w:t>
            </w:r>
            <w:proofErr w:type="spellStart"/>
            <w:r w:rsidRPr="00BD0638">
              <w:t>Geheimhaltungsvereinbarungen</w:t>
            </w:r>
            <w:proofErr w:type="spellEnd"/>
          </w:p>
        </w:tc>
      </w:tr>
      <w:tr w:rsidR="00BD0638" w:rsidRPr="00BD0638" w14:paraId="544CECD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1A653A9"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4E4458C" w14:textId="77777777" w:rsidR="00BD0638" w:rsidRPr="00BD0638" w:rsidRDefault="00BD0638" w:rsidP="00BD0638">
            <w:r w:rsidRPr="00BD0638">
              <w:t xml:space="preserve">Keine </w:t>
            </w:r>
            <w:proofErr w:type="spellStart"/>
            <w:r w:rsidRPr="00BD0638">
              <w:t>Kontrolle</w:t>
            </w:r>
            <w:proofErr w:type="spellEnd"/>
            <w:r w:rsidRPr="00BD0638">
              <w:t xml:space="preserve"> </w:t>
            </w:r>
            <w:proofErr w:type="spellStart"/>
            <w:r w:rsidRPr="00BD0638">
              <w:t>über</w:t>
            </w:r>
            <w:proofErr w:type="spellEnd"/>
            <w:r w:rsidRPr="00BD0638">
              <w:t xml:space="preserve"> Kosten (Mitarbeiter </w:t>
            </w:r>
            <w:proofErr w:type="spellStart"/>
            <w:r w:rsidRPr="00BD0638">
              <w:t>nutzen</w:t>
            </w:r>
            <w:proofErr w:type="spellEnd"/>
            <w:r w:rsidRPr="00BD0638">
              <w:t xml:space="preserve"> </w:t>
            </w:r>
            <w:proofErr w:type="spellStart"/>
            <w:r w:rsidRPr="00BD0638">
              <w:t>kostenpflichtige</w:t>
            </w:r>
            <w:proofErr w:type="spellEnd"/>
            <w:r w:rsidRPr="00BD0638">
              <w:t xml:space="preserve"> Abos auf </w:t>
            </w:r>
            <w:proofErr w:type="spellStart"/>
            <w:r w:rsidRPr="00BD0638">
              <w:t>Firmenkreditkarte</w:t>
            </w:r>
            <w:proofErr w:type="spellEnd"/>
            <w:r w:rsidRPr="00BD0638">
              <w:t>)</w:t>
            </w:r>
          </w:p>
        </w:tc>
      </w:tr>
    </w:tbl>
    <w:p w14:paraId="2625E96A" w14:textId="77777777" w:rsidR="00BD0638" w:rsidRPr="00BD0638" w:rsidRDefault="00BD0638" w:rsidP="00BD0638"/>
    <w:p w14:paraId="17785908"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1D8E3FB"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EFC535B"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116C6E4" w14:textId="77777777" w:rsidR="00BD0638" w:rsidRPr="00BD0638" w:rsidRDefault="00BD0638" w:rsidP="00BD0638">
            <w:proofErr w:type="spellStart"/>
            <w:r w:rsidRPr="00BD0638">
              <w:rPr>
                <w:b/>
              </w:rPr>
              <w:t>Bereitstellung</w:t>
            </w:r>
            <w:proofErr w:type="spellEnd"/>
            <w:r w:rsidRPr="00BD0638">
              <w:rPr>
                <w:b/>
              </w:rPr>
              <w:t xml:space="preserve"> </w:t>
            </w:r>
            <w:proofErr w:type="spellStart"/>
            <w:r w:rsidRPr="00BD0638">
              <w:rPr>
                <w:b/>
              </w:rPr>
              <w:t>sicherer</w:t>
            </w:r>
            <w:proofErr w:type="spellEnd"/>
            <w:r w:rsidRPr="00BD0638">
              <w:rPr>
                <w:b/>
              </w:rPr>
              <w:t xml:space="preserve"> </w:t>
            </w:r>
            <w:proofErr w:type="spellStart"/>
            <w:r w:rsidRPr="00BD0638">
              <w:rPr>
                <w:b/>
              </w:rPr>
              <w:t>Alternativen</w:t>
            </w:r>
            <w:proofErr w:type="spellEnd"/>
            <w:r w:rsidRPr="00BD0638">
              <w:rPr>
                <w:b/>
              </w:rPr>
              <w:t xml:space="preserve">: </w:t>
            </w:r>
            <w:proofErr w:type="spellStart"/>
            <w:r w:rsidRPr="00BD0638">
              <w:rPr>
                <w:b/>
              </w:rPr>
              <w:t>Stellen</w:t>
            </w:r>
            <w:proofErr w:type="spellEnd"/>
            <w:r w:rsidRPr="00BD0638">
              <w:rPr>
                <w:b/>
              </w:rPr>
              <w:t xml:space="preserve"> Sie </w:t>
            </w:r>
            <w:proofErr w:type="spellStart"/>
            <w:r w:rsidRPr="00BD0638">
              <w:rPr>
                <w:b/>
              </w:rPr>
              <w:t>eine</w:t>
            </w:r>
            <w:proofErr w:type="spellEnd"/>
            <w:r w:rsidRPr="00BD0638">
              <w:rPr>
                <w:b/>
              </w:rPr>
              <w:t xml:space="preserve"> </w:t>
            </w:r>
            <w:proofErr w:type="spellStart"/>
            <w:r w:rsidRPr="00BD0638">
              <w:rPr>
                <w:b/>
              </w:rPr>
              <w:t>firmeneigene</w:t>
            </w:r>
            <w:proofErr w:type="spellEnd"/>
            <w:r w:rsidRPr="00BD0638">
              <w:rPr>
                <w:b/>
              </w:rPr>
              <w:t xml:space="preserve">, </w:t>
            </w:r>
            <w:proofErr w:type="spellStart"/>
            <w:r w:rsidRPr="00BD0638">
              <w:rPr>
                <w:b/>
              </w:rPr>
              <w:t>abgesicherte</w:t>
            </w:r>
            <w:proofErr w:type="spellEnd"/>
            <w:r w:rsidRPr="00BD0638">
              <w:rPr>
                <w:b/>
              </w:rPr>
              <w:t xml:space="preserve"> KI-</w:t>
            </w:r>
            <w:proofErr w:type="spellStart"/>
            <w:r w:rsidRPr="00BD0638">
              <w:rPr>
                <w:b/>
              </w:rPr>
              <w:t>Instanz</w:t>
            </w:r>
            <w:proofErr w:type="spellEnd"/>
            <w:r w:rsidRPr="00BD0638">
              <w:rPr>
                <w:b/>
              </w:rPr>
              <w:t xml:space="preserve"> </w:t>
            </w:r>
            <w:proofErr w:type="spellStart"/>
            <w:r w:rsidRPr="00BD0638">
              <w:rPr>
                <w:b/>
              </w:rPr>
              <w:t>bereit</w:t>
            </w:r>
            <w:proofErr w:type="spellEnd"/>
            <w:r w:rsidRPr="00BD0638">
              <w:rPr>
                <w:b/>
              </w:rPr>
              <w:t xml:space="preserve"> (z. B. Microsoft Copilot </w:t>
            </w:r>
            <w:proofErr w:type="spellStart"/>
            <w:r w:rsidRPr="00BD0638">
              <w:rPr>
                <w:b/>
              </w:rPr>
              <w:t>mit</w:t>
            </w:r>
            <w:proofErr w:type="spellEnd"/>
            <w:r w:rsidRPr="00BD0638">
              <w:rPr>
                <w:b/>
              </w:rPr>
              <w:t xml:space="preserve"> Data Protection, </w:t>
            </w:r>
            <w:proofErr w:type="spellStart"/>
            <w:r w:rsidRPr="00BD0638">
              <w:rPr>
                <w:b/>
              </w:rPr>
              <w:t>eigener</w:t>
            </w:r>
            <w:proofErr w:type="spellEnd"/>
            <w:r w:rsidRPr="00BD0638">
              <w:rPr>
                <w:b/>
              </w:rPr>
              <w:t xml:space="preserve"> Llama-Server).</w:t>
            </w:r>
          </w:p>
        </w:tc>
      </w:tr>
      <w:tr w:rsidR="00BD0638" w:rsidRPr="00BD0638" w14:paraId="6D83293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8AEF525"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AFF4191" w14:textId="77777777" w:rsidR="00BD0638" w:rsidRPr="00BD0638" w:rsidRDefault="00BD0638" w:rsidP="00BD0638">
            <w:r w:rsidRPr="00BD0638">
              <w:t xml:space="preserve">Klare Richtlinien: In </w:t>
            </w:r>
            <w:proofErr w:type="spellStart"/>
            <w:r w:rsidRPr="00BD0638">
              <w:t>einer</w:t>
            </w:r>
            <w:proofErr w:type="spellEnd"/>
            <w:r w:rsidRPr="00BD0638">
              <w:t xml:space="preserve"> „KI-</w:t>
            </w:r>
            <w:proofErr w:type="spellStart"/>
            <w:proofErr w:type="gramStart"/>
            <w:r w:rsidRPr="00BD0638">
              <w:t>Nutzungsordnung</w:t>
            </w:r>
            <w:proofErr w:type="spellEnd"/>
            <w:r w:rsidRPr="00BD0638">
              <w:t xml:space="preserve">“ </w:t>
            </w:r>
            <w:proofErr w:type="spellStart"/>
            <w:r w:rsidRPr="00BD0638">
              <w:t>festlegen</w:t>
            </w:r>
            <w:proofErr w:type="spellEnd"/>
            <w:proofErr w:type="gramEnd"/>
            <w:r w:rsidRPr="00BD0638">
              <w:t xml:space="preserve">, </w:t>
            </w:r>
            <w:proofErr w:type="spellStart"/>
            <w:r w:rsidRPr="00BD0638">
              <w:t>welche</w:t>
            </w:r>
            <w:proofErr w:type="spellEnd"/>
            <w:r w:rsidRPr="00BD0638">
              <w:t xml:space="preserve"> Daten in </w:t>
            </w:r>
            <w:proofErr w:type="spellStart"/>
            <w:r w:rsidRPr="00BD0638">
              <w:t>welche</w:t>
            </w:r>
            <w:proofErr w:type="spellEnd"/>
            <w:r w:rsidRPr="00BD0638">
              <w:t xml:space="preserve"> Tools </w:t>
            </w:r>
            <w:proofErr w:type="spellStart"/>
            <w:r w:rsidRPr="00BD0638">
              <w:t>dürfen</w:t>
            </w:r>
            <w:proofErr w:type="spellEnd"/>
            <w:r w:rsidRPr="00BD0638">
              <w:t>.</w:t>
            </w:r>
          </w:p>
        </w:tc>
      </w:tr>
      <w:tr w:rsidR="00BD0638" w:rsidRPr="00BD0638" w14:paraId="0A246C8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5BD054FB"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258F7B9" w14:textId="77777777" w:rsidR="00BD0638" w:rsidRPr="00BD0638" w:rsidRDefault="00BD0638" w:rsidP="00BD0638">
            <w:proofErr w:type="spellStart"/>
            <w:r w:rsidRPr="00BD0638">
              <w:t>Technische</w:t>
            </w:r>
            <w:proofErr w:type="spellEnd"/>
            <w:r w:rsidRPr="00BD0638">
              <w:t xml:space="preserve"> </w:t>
            </w:r>
            <w:proofErr w:type="spellStart"/>
            <w:r w:rsidRPr="00BD0638">
              <w:t>Sperren</w:t>
            </w:r>
            <w:proofErr w:type="spellEnd"/>
            <w:r w:rsidRPr="00BD0638">
              <w:t xml:space="preserve">: </w:t>
            </w:r>
            <w:proofErr w:type="spellStart"/>
            <w:r w:rsidRPr="00BD0638">
              <w:t>Öffentliche</w:t>
            </w:r>
            <w:proofErr w:type="spellEnd"/>
            <w:r w:rsidRPr="00BD0638">
              <w:t xml:space="preserve"> KI-</w:t>
            </w:r>
            <w:proofErr w:type="spellStart"/>
            <w:r w:rsidRPr="00BD0638">
              <w:t>Webseiten</w:t>
            </w:r>
            <w:proofErr w:type="spellEnd"/>
            <w:r w:rsidRPr="00BD0638">
              <w:t xml:space="preserve"> </w:t>
            </w:r>
            <w:proofErr w:type="spellStart"/>
            <w:r w:rsidRPr="00BD0638">
              <w:t>im</w:t>
            </w:r>
            <w:proofErr w:type="spellEnd"/>
            <w:r w:rsidRPr="00BD0638">
              <w:t xml:space="preserve"> </w:t>
            </w:r>
            <w:proofErr w:type="spellStart"/>
            <w:r w:rsidRPr="00BD0638">
              <w:t>Firmennetzwerk</w:t>
            </w:r>
            <w:proofErr w:type="spellEnd"/>
            <w:r w:rsidRPr="00BD0638">
              <w:t xml:space="preserve"> </w:t>
            </w:r>
            <w:proofErr w:type="spellStart"/>
            <w:r w:rsidRPr="00BD0638">
              <w:t>blockieren</w:t>
            </w:r>
            <w:proofErr w:type="spellEnd"/>
            <w:r w:rsidRPr="00BD0638">
              <w:t xml:space="preserve"> (</w:t>
            </w:r>
            <w:proofErr w:type="spellStart"/>
            <w:r w:rsidRPr="00BD0638">
              <w:t>außer</w:t>
            </w:r>
            <w:proofErr w:type="spellEnd"/>
            <w:r w:rsidRPr="00BD0638">
              <w:t xml:space="preserve"> für </w:t>
            </w:r>
            <w:proofErr w:type="spellStart"/>
            <w:r w:rsidRPr="00BD0638">
              <w:t>definierte</w:t>
            </w:r>
            <w:proofErr w:type="spellEnd"/>
            <w:r w:rsidRPr="00BD0638">
              <w:t xml:space="preserve"> </w:t>
            </w:r>
            <w:proofErr w:type="spellStart"/>
            <w:r w:rsidRPr="00BD0638">
              <w:t>Testzwecke</w:t>
            </w:r>
            <w:proofErr w:type="spellEnd"/>
            <w:r w:rsidRPr="00BD0638">
              <w:t>).</w:t>
            </w:r>
          </w:p>
        </w:tc>
      </w:tr>
      <w:tr w:rsidR="00BD0638" w:rsidRPr="00BD0638" w14:paraId="0813A45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264DF66"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2DB09CB" w14:textId="77777777" w:rsidR="00BD0638" w:rsidRPr="00BD0638" w:rsidRDefault="00BD0638" w:rsidP="00BD0638">
            <w:proofErr w:type="spellStart"/>
            <w:r w:rsidRPr="00BD0638">
              <w:t>Schulung</w:t>
            </w:r>
            <w:proofErr w:type="spellEnd"/>
            <w:r w:rsidRPr="00BD0638">
              <w:t xml:space="preserve"> und </w:t>
            </w:r>
            <w:proofErr w:type="spellStart"/>
            <w:r w:rsidRPr="00BD0638">
              <w:t>Vertrauen</w:t>
            </w:r>
            <w:proofErr w:type="spellEnd"/>
            <w:r w:rsidRPr="00BD0638">
              <w:t xml:space="preserve">: Mitarbeiter </w:t>
            </w:r>
            <w:proofErr w:type="spellStart"/>
            <w:r w:rsidRPr="00BD0638">
              <w:t>erklären</w:t>
            </w:r>
            <w:proofErr w:type="spellEnd"/>
            <w:r w:rsidRPr="00BD0638">
              <w:t xml:space="preserve">, </w:t>
            </w:r>
            <w:proofErr w:type="spellStart"/>
            <w:r w:rsidRPr="00BD0638">
              <w:t>warum</w:t>
            </w:r>
            <w:proofErr w:type="spellEnd"/>
            <w:r w:rsidRPr="00BD0638">
              <w:t xml:space="preserve"> Schatten-KI </w:t>
            </w:r>
            <w:proofErr w:type="spellStart"/>
            <w:r w:rsidRPr="00BD0638">
              <w:t>gefährlich</w:t>
            </w:r>
            <w:proofErr w:type="spellEnd"/>
            <w:r w:rsidRPr="00BD0638">
              <w:t xml:space="preserve"> </w:t>
            </w:r>
            <w:proofErr w:type="spellStart"/>
            <w:r w:rsidRPr="00BD0638">
              <w:t>ist</w:t>
            </w:r>
            <w:proofErr w:type="spellEnd"/>
            <w:r w:rsidRPr="00BD0638">
              <w:t xml:space="preserve"> – </w:t>
            </w:r>
            <w:proofErr w:type="spellStart"/>
            <w:r w:rsidRPr="00BD0638">
              <w:t>nicht</w:t>
            </w:r>
            <w:proofErr w:type="spellEnd"/>
            <w:r w:rsidRPr="00BD0638">
              <w:t xml:space="preserve"> </w:t>
            </w:r>
            <w:proofErr w:type="spellStart"/>
            <w:r w:rsidRPr="00BD0638">
              <w:t>nur</w:t>
            </w:r>
            <w:proofErr w:type="spellEnd"/>
            <w:r w:rsidRPr="00BD0638">
              <w:t xml:space="preserve"> </w:t>
            </w:r>
            <w:proofErr w:type="spellStart"/>
            <w:r w:rsidRPr="00BD0638">
              <w:t>verbieten</w:t>
            </w:r>
            <w:proofErr w:type="spellEnd"/>
            <w:r w:rsidRPr="00BD0638">
              <w:t>.</w:t>
            </w:r>
          </w:p>
        </w:tc>
      </w:tr>
    </w:tbl>
    <w:p w14:paraId="749541AC" w14:textId="77777777" w:rsidR="00BD0638" w:rsidRPr="00BD0638" w:rsidRDefault="00BD0638" w:rsidP="00BD0638"/>
    <w:p w14:paraId="1D05650A" w14:textId="77777777" w:rsidR="00BD0638" w:rsidRPr="00BD0638" w:rsidRDefault="00BD0638" w:rsidP="00BD0638">
      <w:proofErr w:type="spellStart"/>
      <w:r w:rsidRPr="00BD0638">
        <w:t>Organisatorische</w:t>
      </w:r>
      <w:proofErr w:type="spellEnd"/>
      <w:r w:rsidRPr="00BD0638">
        <w:t xml:space="preserve"> </w:t>
      </w:r>
      <w:proofErr w:type="spellStart"/>
      <w:r w:rsidRPr="00BD0638">
        <w:t>Anforderungen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30DDBB94"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301E65B"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2AEF13F7" w14:textId="77777777" w:rsidR="00BD0638" w:rsidRPr="00BD0638" w:rsidRDefault="00BD0638" w:rsidP="00BD0638">
            <w:r w:rsidRPr="00BD0638">
              <w:rPr>
                <w:b/>
              </w:rPr>
              <w:t xml:space="preserve">IT muss </w:t>
            </w:r>
            <w:proofErr w:type="spellStart"/>
            <w:r w:rsidRPr="00BD0638">
              <w:rPr>
                <w:b/>
              </w:rPr>
              <w:t>technische</w:t>
            </w:r>
            <w:proofErr w:type="spellEnd"/>
            <w:r w:rsidRPr="00BD0638">
              <w:rPr>
                <w:b/>
              </w:rPr>
              <w:t xml:space="preserve"> </w:t>
            </w:r>
            <w:proofErr w:type="spellStart"/>
            <w:r w:rsidRPr="00BD0638">
              <w:rPr>
                <w:b/>
              </w:rPr>
              <w:t>Kontrollmöglichkeiten</w:t>
            </w:r>
            <w:proofErr w:type="spellEnd"/>
            <w:r w:rsidRPr="00BD0638">
              <w:rPr>
                <w:b/>
              </w:rPr>
              <w:t xml:space="preserve"> </w:t>
            </w:r>
            <w:proofErr w:type="spellStart"/>
            <w:r w:rsidRPr="00BD0638">
              <w:rPr>
                <w:b/>
              </w:rPr>
              <w:t>haben</w:t>
            </w:r>
            <w:proofErr w:type="spellEnd"/>
            <w:r w:rsidRPr="00BD0638">
              <w:rPr>
                <w:b/>
              </w:rPr>
              <w:t xml:space="preserve"> (Proxy-Logs, DLP-Systeme)</w:t>
            </w:r>
          </w:p>
        </w:tc>
      </w:tr>
      <w:tr w:rsidR="00BD0638" w:rsidRPr="00BD0638" w14:paraId="5CA48A1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571F63B"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0000AA1" w14:textId="77777777" w:rsidR="00BD0638" w:rsidRPr="00BD0638" w:rsidRDefault="00BD0638" w:rsidP="00BD0638">
            <w:proofErr w:type="spellStart"/>
            <w:r w:rsidRPr="00BD0638">
              <w:t>Regelmäßige</w:t>
            </w:r>
            <w:proofErr w:type="spellEnd"/>
            <w:r w:rsidRPr="00BD0638">
              <w:t xml:space="preserve"> </w:t>
            </w:r>
            <w:proofErr w:type="spellStart"/>
            <w:r w:rsidRPr="00BD0638">
              <w:t>Sensibilisierungsschulungen</w:t>
            </w:r>
            <w:proofErr w:type="spellEnd"/>
          </w:p>
        </w:tc>
      </w:tr>
    </w:tbl>
    <w:p w14:paraId="2F53939D" w14:textId="77777777" w:rsidR="00BD0638" w:rsidRPr="00BD0638" w:rsidRDefault="00BD0638" w:rsidP="00BD0638"/>
    <w:p w14:paraId="3452CB66" w14:textId="77777777" w:rsidR="00BD0638" w:rsidRPr="00BD0638" w:rsidRDefault="00BD0638" w:rsidP="00BD0638">
      <w:pPr>
        <w:rPr>
          <w:b/>
        </w:rPr>
      </w:pPr>
      <w:r w:rsidRPr="00BD0638">
        <w:rPr>
          <w:b/>
        </w:rPr>
        <w:t xml:space="preserve">7.7 </w:t>
      </w:r>
      <w:proofErr w:type="spellStart"/>
      <w:r w:rsidRPr="00BD0638">
        <w:rPr>
          <w:b/>
        </w:rPr>
        <w:t>Integrationsprobleme</w:t>
      </w:r>
      <w:proofErr w:type="spellEnd"/>
      <w:r w:rsidRPr="00BD0638">
        <w:rPr>
          <w:b/>
        </w:rPr>
        <w:t xml:space="preserve"> und </w:t>
      </w:r>
      <w:proofErr w:type="spellStart"/>
      <w:r w:rsidRPr="00BD0638">
        <w:rPr>
          <w:b/>
        </w:rPr>
        <w:t>veraltete</w:t>
      </w:r>
      <w:proofErr w:type="spellEnd"/>
      <w:r w:rsidRPr="00BD0638">
        <w:rPr>
          <w:b/>
        </w:rPr>
        <w:t xml:space="preserve"> Systeme</w:t>
      </w:r>
    </w:p>
    <w:p w14:paraId="6751C7F7" w14:textId="77777777" w:rsidR="00BD0638" w:rsidRPr="00BD0638" w:rsidRDefault="00BD0638" w:rsidP="00BD0638">
      <w:r w:rsidRPr="00BD0638">
        <w:t>Ursache</w:t>
      </w:r>
    </w:p>
    <w:p w14:paraId="47714C9C" w14:textId="77777777" w:rsidR="00BD0638" w:rsidRPr="00BD0638" w:rsidRDefault="00BD0638" w:rsidP="00BD0638">
      <w:proofErr w:type="spellStart"/>
      <w:r w:rsidRPr="00BD0638">
        <w:t>Ihre</w:t>
      </w:r>
      <w:proofErr w:type="spellEnd"/>
      <w:r w:rsidRPr="00BD0638">
        <w:t xml:space="preserve"> </w:t>
      </w:r>
      <w:proofErr w:type="spellStart"/>
      <w:r w:rsidRPr="00BD0638">
        <w:t>Bestandssysteme</w:t>
      </w:r>
      <w:proofErr w:type="spellEnd"/>
      <w:r w:rsidRPr="00BD0638">
        <w:t xml:space="preserve"> (ERP, CRM, DMS) </w:t>
      </w:r>
      <w:proofErr w:type="spellStart"/>
      <w:r w:rsidRPr="00BD0638">
        <w:t>haben</w:t>
      </w:r>
      <w:proofErr w:type="spellEnd"/>
      <w:r w:rsidRPr="00BD0638">
        <w:t xml:space="preserve"> oft </w:t>
      </w:r>
      <w:proofErr w:type="spellStart"/>
      <w:r w:rsidRPr="00BD0638">
        <w:t>keine</w:t>
      </w:r>
      <w:proofErr w:type="spellEnd"/>
      <w:r w:rsidRPr="00BD0638">
        <w:t xml:space="preserve"> </w:t>
      </w:r>
      <w:proofErr w:type="spellStart"/>
      <w:r w:rsidRPr="00BD0638">
        <w:t>moderne</w:t>
      </w:r>
      <w:proofErr w:type="spellEnd"/>
      <w:r w:rsidRPr="00BD0638">
        <w:t xml:space="preserve"> API, </w:t>
      </w:r>
      <w:proofErr w:type="spellStart"/>
      <w:r w:rsidRPr="00BD0638">
        <w:t>verwenden</w:t>
      </w:r>
      <w:proofErr w:type="spellEnd"/>
      <w:r w:rsidRPr="00BD0638">
        <w:t xml:space="preserve"> </w:t>
      </w:r>
      <w:proofErr w:type="spellStart"/>
      <w:r w:rsidRPr="00BD0638">
        <w:t>proprietäre</w:t>
      </w:r>
      <w:proofErr w:type="spellEnd"/>
      <w:r w:rsidRPr="00BD0638">
        <w:t xml:space="preserve"> </w:t>
      </w:r>
      <w:proofErr w:type="spellStart"/>
      <w:r w:rsidRPr="00BD0638">
        <w:t>Formate</w:t>
      </w:r>
      <w:proofErr w:type="spellEnd"/>
      <w:r w:rsidRPr="00BD0638">
        <w:t xml:space="preserve"> </w:t>
      </w:r>
      <w:proofErr w:type="spellStart"/>
      <w:r w:rsidRPr="00BD0638">
        <w:t>oder</w:t>
      </w:r>
      <w:proofErr w:type="spellEnd"/>
      <w:r w:rsidRPr="00BD0638">
        <w:t xml:space="preserve"> </w:t>
      </w:r>
      <w:proofErr w:type="spellStart"/>
      <w:r w:rsidRPr="00BD0638">
        <w:t>sind</w:t>
      </w:r>
      <w:proofErr w:type="spellEnd"/>
      <w:r w:rsidRPr="00BD0638">
        <w:t xml:space="preserve"> </w:t>
      </w:r>
      <w:proofErr w:type="spellStart"/>
      <w:r w:rsidRPr="00BD0638">
        <w:t>schlecht</w:t>
      </w:r>
      <w:proofErr w:type="spellEnd"/>
      <w:r w:rsidRPr="00BD0638">
        <w:t xml:space="preserve"> </w:t>
      </w:r>
      <w:proofErr w:type="spellStart"/>
      <w:r w:rsidRPr="00BD0638">
        <w:t>dokumentiert</w:t>
      </w:r>
      <w:proofErr w:type="spellEnd"/>
      <w:r w:rsidRPr="00BD0638">
        <w:t xml:space="preserve">. Die Integration </w:t>
      </w:r>
      <w:proofErr w:type="spellStart"/>
      <w:r w:rsidRPr="00BD0638">
        <w:t>wird</w:t>
      </w:r>
      <w:proofErr w:type="spellEnd"/>
      <w:r w:rsidRPr="00BD0638">
        <w:t xml:space="preserve"> </w:t>
      </w:r>
      <w:proofErr w:type="spellStart"/>
      <w:r w:rsidRPr="00BD0638">
        <w:t>zum</w:t>
      </w:r>
      <w:proofErr w:type="spellEnd"/>
      <w:r w:rsidRPr="00BD0638">
        <w:t xml:space="preserve"> </w:t>
      </w:r>
      <w:proofErr w:type="spellStart"/>
      <w:r w:rsidRPr="00BD0638">
        <w:t>Flaschenhals</w:t>
      </w:r>
      <w:proofErr w:type="spellEnd"/>
      <w:r w:rsidRPr="00BD0638">
        <w:t>.</w:t>
      </w:r>
    </w:p>
    <w:p w14:paraId="6094DC81"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7A7DD460"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9DC26EA"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DCDC7FC" w14:textId="77777777" w:rsidR="00BD0638" w:rsidRPr="00BD0638" w:rsidRDefault="00BD0638" w:rsidP="00BD0638">
            <w:r w:rsidRPr="00BD0638">
              <w:rPr>
                <w:b/>
              </w:rPr>
              <w:t xml:space="preserve">Der </w:t>
            </w:r>
            <w:proofErr w:type="gramStart"/>
            <w:r w:rsidRPr="00BD0638">
              <w:rPr>
                <w:b/>
              </w:rPr>
              <w:t>Proof of Concept</w:t>
            </w:r>
            <w:proofErr w:type="gramEnd"/>
            <w:r w:rsidRPr="00BD0638">
              <w:rPr>
                <w:b/>
              </w:rPr>
              <w:t xml:space="preserve"> </w:t>
            </w:r>
            <w:proofErr w:type="spellStart"/>
            <w:r w:rsidRPr="00BD0638">
              <w:rPr>
                <w:b/>
              </w:rPr>
              <w:t>funktioniert</w:t>
            </w:r>
            <w:proofErr w:type="spellEnd"/>
            <w:r w:rsidRPr="00BD0638">
              <w:rPr>
                <w:b/>
              </w:rPr>
              <w:t xml:space="preserve"> – </w:t>
            </w:r>
            <w:proofErr w:type="spellStart"/>
            <w:r w:rsidRPr="00BD0638">
              <w:rPr>
                <w:b/>
              </w:rPr>
              <w:t>aber</w:t>
            </w:r>
            <w:proofErr w:type="spellEnd"/>
            <w:r w:rsidRPr="00BD0638">
              <w:rPr>
                <w:b/>
              </w:rPr>
              <w:t xml:space="preserve"> die </w:t>
            </w:r>
            <w:proofErr w:type="spellStart"/>
            <w:r w:rsidRPr="00BD0638">
              <w:rPr>
                <w:b/>
              </w:rPr>
              <w:t>produktive</w:t>
            </w:r>
            <w:proofErr w:type="spellEnd"/>
            <w:r w:rsidRPr="00BD0638">
              <w:rPr>
                <w:b/>
              </w:rPr>
              <w:t xml:space="preserve"> </w:t>
            </w:r>
            <w:proofErr w:type="spellStart"/>
            <w:r w:rsidRPr="00BD0638">
              <w:rPr>
                <w:b/>
              </w:rPr>
              <w:t>Anbindung</w:t>
            </w:r>
            <w:proofErr w:type="spellEnd"/>
            <w:r w:rsidRPr="00BD0638">
              <w:rPr>
                <w:b/>
              </w:rPr>
              <w:t xml:space="preserve"> </w:t>
            </w:r>
            <w:proofErr w:type="spellStart"/>
            <w:r w:rsidRPr="00BD0638">
              <w:rPr>
                <w:b/>
              </w:rPr>
              <w:t>an das</w:t>
            </w:r>
            <w:proofErr w:type="spellEnd"/>
            <w:r w:rsidRPr="00BD0638">
              <w:rPr>
                <w:b/>
              </w:rPr>
              <w:t xml:space="preserve"> ERP </w:t>
            </w:r>
            <w:proofErr w:type="spellStart"/>
            <w:r w:rsidRPr="00BD0638">
              <w:rPr>
                <w:b/>
              </w:rPr>
              <w:t>scheitert</w:t>
            </w:r>
            <w:proofErr w:type="spellEnd"/>
          </w:p>
        </w:tc>
      </w:tr>
      <w:tr w:rsidR="00BD0638" w:rsidRPr="00BD0638" w14:paraId="5534574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849722B"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4ADA8DF" w14:textId="77777777" w:rsidR="00BD0638" w:rsidRPr="00BD0638" w:rsidRDefault="00BD0638" w:rsidP="00BD0638">
            <w:r w:rsidRPr="00BD0638">
              <w:t>API-</w:t>
            </w:r>
            <w:proofErr w:type="spellStart"/>
            <w:r w:rsidRPr="00BD0638">
              <w:t>Dokumentation</w:t>
            </w:r>
            <w:proofErr w:type="spellEnd"/>
            <w:r w:rsidRPr="00BD0638">
              <w:t xml:space="preserve"> </w:t>
            </w:r>
            <w:proofErr w:type="spellStart"/>
            <w:r w:rsidRPr="00BD0638">
              <w:t>ist</w:t>
            </w:r>
            <w:proofErr w:type="spellEnd"/>
            <w:r w:rsidRPr="00BD0638">
              <w:t xml:space="preserve"> </w:t>
            </w:r>
            <w:proofErr w:type="spellStart"/>
            <w:r w:rsidRPr="00BD0638">
              <w:t>unvollständig</w:t>
            </w:r>
            <w:proofErr w:type="spellEnd"/>
            <w:r w:rsidRPr="00BD0638">
              <w:t xml:space="preserve"> </w:t>
            </w:r>
            <w:proofErr w:type="spellStart"/>
            <w:r w:rsidRPr="00BD0638">
              <w:t>oder</w:t>
            </w:r>
            <w:proofErr w:type="spellEnd"/>
            <w:r w:rsidRPr="00BD0638">
              <w:t xml:space="preserve"> </w:t>
            </w:r>
            <w:proofErr w:type="spellStart"/>
            <w:r w:rsidRPr="00BD0638">
              <w:t>widersprüchlich</w:t>
            </w:r>
            <w:proofErr w:type="spellEnd"/>
          </w:p>
        </w:tc>
      </w:tr>
      <w:tr w:rsidR="00BD0638" w:rsidRPr="00BD0638" w14:paraId="365A980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5404A6E4"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18354D7" w14:textId="77777777" w:rsidR="00BD0638" w:rsidRPr="00BD0638" w:rsidRDefault="00BD0638" w:rsidP="00BD0638">
            <w:r w:rsidRPr="00BD0638">
              <w:t xml:space="preserve">Der </w:t>
            </w:r>
            <w:proofErr w:type="spellStart"/>
            <w:r w:rsidRPr="00BD0638">
              <w:t>Softwarehersteller</w:t>
            </w:r>
            <w:proofErr w:type="spellEnd"/>
            <w:r w:rsidRPr="00BD0638">
              <w:t xml:space="preserve"> </w:t>
            </w:r>
            <w:proofErr w:type="spellStart"/>
            <w:r w:rsidRPr="00BD0638">
              <w:t>verlangt</w:t>
            </w:r>
            <w:proofErr w:type="spellEnd"/>
            <w:r w:rsidRPr="00BD0638">
              <w:t xml:space="preserve"> </w:t>
            </w:r>
            <w:proofErr w:type="spellStart"/>
            <w:r w:rsidRPr="00BD0638">
              <w:t>hohe</w:t>
            </w:r>
            <w:proofErr w:type="spellEnd"/>
            <w:r w:rsidRPr="00BD0638">
              <w:t xml:space="preserve"> </w:t>
            </w:r>
            <w:proofErr w:type="spellStart"/>
            <w:r w:rsidRPr="00BD0638">
              <w:t>Zusatzlizenzen</w:t>
            </w:r>
            <w:proofErr w:type="spellEnd"/>
            <w:r w:rsidRPr="00BD0638">
              <w:t xml:space="preserve"> für API-</w:t>
            </w:r>
            <w:proofErr w:type="spellStart"/>
            <w:r w:rsidRPr="00BD0638">
              <w:t>Zugriff</w:t>
            </w:r>
            <w:proofErr w:type="spellEnd"/>
          </w:p>
        </w:tc>
      </w:tr>
    </w:tbl>
    <w:p w14:paraId="4C87B2F7" w14:textId="77777777" w:rsidR="00BD0638" w:rsidRPr="00BD0638" w:rsidRDefault="00BD0638" w:rsidP="00BD0638"/>
    <w:p w14:paraId="0CE986D3"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7D01CF7F"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5E5FF00"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374A59A" w14:textId="77777777" w:rsidR="00BD0638" w:rsidRPr="00BD0638" w:rsidRDefault="00BD0638" w:rsidP="00BD0638">
            <w:proofErr w:type="spellStart"/>
            <w:r w:rsidRPr="00BD0638">
              <w:rPr>
                <w:b/>
              </w:rPr>
              <w:t>Projektkosten</w:t>
            </w:r>
            <w:proofErr w:type="spellEnd"/>
            <w:r w:rsidRPr="00BD0638">
              <w:rPr>
                <w:b/>
              </w:rPr>
              <w:t xml:space="preserve"> </w:t>
            </w:r>
            <w:proofErr w:type="spellStart"/>
            <w:r w:rsidRPr="00BD0638">
              <w:rPr>
                <w:b/>
              </w:rPr>
              <w:t>explodieren</w:t>
            </w:r>
            <w:proofErr w:type="spellEnd"/>
            <w:r w:rsidRPr="00BD0638">
              <w:rPr>
                <w:b/>
              </w:rPr>
              <w:t xml:space="preserve"> (</w:t>
            </w:r>
            <w:proofErr w:type="spellStart"/>
            <w:r w:rsidRPr="00BD0638">
              <w:rPr>
                <w:b/>
              </w:rPr>
              <w:t>Integrationsaufwand</w:t>
            </w:r>
            <w:proofErr w:type="spellEnd"/>
            <w:r w:rsidRPr="00BD0638">
              <w:rPr>
                <w:b/>
              </w:rPr>
              <w:t xml:space="preserve"> oft 3–5x </w:t>
            </w:r>
            <w:proofErr w:type="spellStart"/>
            <w:r w:rsidRPr="00BD0638">
              <w:rPr>
                <w:b/>
              </w:rPr>
              <w:t>höher</w:t>
            </w:r>
            <w:proofErr w:type="spellEnd"/>
            <w:r w:rsidRPr="00BD0638">
              <w:rPr>
                <w:b/>
              </w:rPr>
              <w:t xml:space="preserve"> </w:t>
            </w:r>
            <w:proofErr w:type="spellStart"/>
            <w:r w:rsidRPr="00BD0638">
              <w:rPr>
                <w:b/>
              </w:rPr>
              <w:t>als</w:t>
            </w:r>
            <w:proofErr w:type="spellEnd"/>
            <w:r w:rsidRPr="00BD0638">
              <w:rPr>
                <w:b/>
              </w:rPr>
              <w:t xml:space="preserve"> </w:t>
            </w:r>
            <w:proofErr w:type="spellStart"/>
            <w:r w:rsidRPr="00BD0638">
              <w:rPr>
                <w:b/>
              </w:rPr>
              <w:t>geplant</w:t>
            </w:r>
            <w:proofErr w:type="spellEnd"/>
            <w:r w:rsidRPr="00BD0638">
              <w:rPr>
                <w:b/>
              </w:rPr>
              <w:t>)</w:t>
            </w:r>
          </w:p>
        </w:tc>
      </w:tr>
      <w:tr w:rsidR="00BD0638" w:rsidRPr="00BD0638" w14:paraId="282473E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982311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2A17C26" w14:textId="77777777" w:rsidR="00BD0638" w:rsidRPr="00BD0638" w:rsidRDefault="00BD0638" w:rsidP="00BD0638">
            <w:proofErr w:type="spellStart"/>
            <w:r w:rsidRPr="00BD0638">
              <w:t>Zeitverzögerung</w:t>
            </w:r>
            <w:proofErr w:type="spellEnd"/>
            <w:r w:rsidRPr="00BD0638">
              <w:t xml:space="preserve"> von </w:t>
            </w:r>
            <w:proofErr w:type="spellStart"/>
            <w:r w:rsidRPr="00BD0638">
              <w:t>Monaten</w:t>
            </w:r>
            <w:proofErr w:type="spellEnd"/>
          </w:p>
        </w:tc>
      </w:tr>
      <w:tr w:rsidR="00BD0638" w:rsidRPr="00BD0638" w14:paraId="492AA91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97F444E"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26C2094" w14:textId="77777777" w:rsidR="00BD0638" w:rsidRPr="00BD0638" w:rsidRDefault="00BD0638" w:rsidP="00BD0638">
            <w:proofErr w:type="spellStart"/>
            <w:r w:rsidRPr="00BD0638">
              <w:t>Möglicherweise</w:t>
            </w:r>
            <w:proofErr w:type="spellEnd"/>
            <w:r w:rsidRPr="00BD0638">
              <w:t xml:space="preserve"> </w:t>
            </w:r>
            <w:proofErr w:type="spellStart"/>
            <w:r w:rsidRPr="00BD0638">
              <w:t>Projektabbruch</w:t>
            </w:r>
            <w:proofErr w:type="spellEnd"/>
          </w:p>
        </w:tc>
      </w:tr>
    </w:tbl>
    <w:p w14:paraId="04A63466" w14:textId="77777777" w:rsidR="00BD0638" w:rsidRPr="00BD0638" w:rsidRDefault="00BD0638" w:rsidP="00BD0638"/>
    <w:p w14:paraId="7734DA62"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B462DA1"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1AADDAF"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5307549F" w14:textId="77777777" w:rsidR="00BD0638" w:rsidRPr="00BD0638" w:rsidRDefault="00BD0638" w:rsidP="00BD0638">
            <w:proofErr w:type="spellStart"/>
            <w:r w:rsidRPr="00BD0638">
              <w:rPr>
                <w:b/>
              </w:rPr>
              <w:t>Prüfung</w:t>
            </w:r>
            <w:proofErr w:type="spellEnd"/>
            <w:r w:rsidRPr="00BD0638">
              <w:rPr>
                <w:b/>
              </w:rPr>
              <w:t xml:space="preserve"> </w:t>
            </w:r>
            <w:proofErr w:type="spellStart"/>
            <w:r w:rsidRPr="00BD0638">
              <w:rPr>
                <w:b/>
              </w:rPr>
              <w:t>vor</w:t>
            </w:r>
            <w:proofErr w:type="spellEnd"/>
            <w:r w:rsidRPr="00BD0638">
              <w:rPr>
                <w:b/>
              </w:rPr>
              <w:t xml:space="preserve"> </w:t>
            </w:r>
            <w:proofErr w:type="spellStart"/>
            <w:r w:rsidRPr="00BD0638">
              <w:rPr>
                <w:b/>
              </w:rPr>
              <w:t>Projektstart</w:t>
            </w:r>
            <w:proofErr w:type="spellEnd"/>
            <w:r w:rsidRPr="00BD0638">
              <w:rPr>
                <w:b/>
              </w:rPr>
              <w:t xml:space="preserve">: </w:t>
            </w:r>
            <w:proofErr w:type="spellStart"/>
            <w:r w:rsidRPr="00BD0638">
              <w:rPr>
                <w:b/>
              </w:rPr>
              <w:t>Verfügt</w:t>
            </w:r>
            <w:proofErr w:type="spellEnd"/>
            <w:r w:rsidRPr="00BD0638">
              <w:rPr>
                <w:b/>
              </w:rPr>
              <w:t xml:space="preserve"> das System </w:t>
            </w:r>
            <w:proofErr w:type="spellStart"/>
            <w:r w:rsidRPr="00BD0638">
              <w:rPr>
                <w:b/>
              </w:rPr>
              <w:t>über</w:t>
            </w:r>
            <w:proofErr w:type="spellEnd"/>
            <w:r w:rsidRPr="00BD0638">
              <w:rPr>
                <w:b/>
              </w:rPr>
              <w:t xml:space="preserve"> </w:t>
            </w:r>
            <w:proofErr w:type="spellStart"/>
            <w:r w:rsidRPr="00BD0638">
              <w:rPr>
                <w:b/>
              </w:rPr>
              <w:t>eine</w:t>
            </w:r>
            <w:proofErr w:type="spellEnd"/>
            <w:r w:rsidRPr="00BD0638">
              <w:rPr>
                <w:b/>
              </w:rPr>
              <w:t xml:space="preserve"> API? </w:t>
            </w:r>
            <w:proofErr w:type="spellStart"/>
            <w:r w:rsidRPr="00BD0638">
              <w:rPr>
                <w:b/>
              </w:rPr>
              <w:t>Welche</w:t>
            </w:r>
            <w:proofErr w:type="spellEnd"/>
            <w:r w:rsidRPr="00BD0638">
              <w:rPr>
                <w:b/>
              </w:rPr>
              <w:t xml:space="preserve"> </w:t>
            </w:r>
            <w:proofErr w:type="spellStart"/>
            <w:r w:rsidRPr="00BD0638">
              <w:rPr>
                <w:b/>
              </w:rPr>
              <w:t>Authentifizierung</w:t>
            </w:r>
            <w:proofErr w:type="spellEnd"/>
            <w:r w:rsidRPr="00BD0638">
              <w:rPr>
                <w:b/>
              </w:rPr>
              <w:t xml:space="preserve">? </w:t>
            </w:r>
            <w:proofErr w:type="spellStart"/>
            <w:r w:rsidRPr="00BD0638">
              <w:rPr>
                <w:b/>
              </w:rPr>
              <w:t>Gibt</w:t>
            </w:r>
            <w:proofErr w:type="spellEnd"/>
            <w:r w:rsidRPr="00BD0638">
              <w:rPr>
                <w:b/>
              </w:rPr>
              <w:t xml:space="preserve"> es </w:t>
            </w:r>
            <w:proofErr w:type="spellStart"/>
            <w:r w:rsidRPr="00BD0638">
              <w:rPr>
                <w:b/>
              </w:rPr>
              <w:t>Ratenlimits</w:t>
            </w:r>
            <w:proofErr w:type="spellEnd"/>
            <w:r w:rsidRPr="00BD0638">
              <w:rPr>
                <w:b/>
              </w:rPr>
              <w:t xml:space="preserve">? </w:t>
            </w:r>
            <w:proofErr w:type="spellStart"/>
            <w:r w:rsidRPr="00BD0638">
              <w:rPr>
                <w:b/>
              </w:rPr>
              <w:t>Kostet</w:t>
            </w:r>
            <w:proofErr w:type="spellEnd"/>
            <w:r w:rsidRPr="00BD0638">
              <w:rPr>
                <w:b/>
              </w:rPr>
              <w:t xml:space="preserve"> der API-</w:t>
            </w:r>
            <w:proofErr w:type="spellStart"/>
            <w:r w:rsidRPr="00BD0638">
              <w:rPr>
                <w:b/>
              </w:rPr>
              <w:t>Zugriff</w:t>
            </w:r>
            <w:proofErr w:type="spellEnd"/>
            <w:r w:rsidRPr="00BD0638">
              <w:rPr>
                <w:b/>
              </w:rPr>
              <w:t xml:space="preserve"> extra?</w:t>
            </w:r>
          </w:p>
        </w:tc>
      </w:tr>
      <w:tr w:rsidR="00BD0638" w:rsidRPr="00BD0638" w14:paraId="606DE8D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E515979"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1E24496" w14:textId="77777777" w:rsidR="00BD0638" w:rsidRPr="00BD0638" w:rsidRDefault="00BD0638" w:rsidP="00BD0638">
            <w:proofErr w:type="spellStart"/>
            <w:r w:rsidRPr="00BD0638">
              <w:t>Zwischenschicht</w:t>
            </w:r>
            <w:proofErr w:type="spellEnd"/>
            <w:r w:rsidRPr="00BD0638">
              <w:t xml:space="preserve"> </w:t>
            </w:r>
            <w:proofErr w:type="spellStart"/>
            <w:r w:rsidRPr="00BD0638">
              <w:t>einbauen</w:t>
            </w:r>
            <w:proofErr w:type="spellEnd"/>
            <w:r w:rsidRPr="00BD0638">
              <w:t xml:space="preserve">: Bei </w:t>
            </w:r>
            <w:proofErr w:type="spellStart"/>
            <w:r w:rsidRPr="00BD0638">
              <w:t>schlechten</w:t>
            </w:r>
            <w:proofErr w:type="spellEnd"/>
            <w:r w:rsidRPr="00BD0638">
              <w:t xml:space="preserve"> APIs </w:t>
            </w:r>
            <w:proofErr w:type="spellStart"/>
            <w:r w:rsidRPr="00BD0638">
              <w:t>hilft</w:t>
            </w:r>
            <w:proofErr w:type="spellEnd"/>
            <w:r w:rsidRPr="00BD0638">
              <w:t xml:space="preserve"> </w:t>
            </w:r>
            <w:proofErr w:type="spellStart"/>
            <w:r w:rsidRPr="00BD0638">
              <w:t>eine</w:t>
            </w:r>
            <w:proofErr w:type="spellEnd"/>
            <w:r w:rsidRPr="00BD0638">
              <w:t xml:space="preserve"> </w:t>
            </w:r>
            <w:proofErr w:type="spellStart"/>
            <w:r w:rsidRPr="00BD0638">
              <w:t>eigene</w:t>
            </w:r>
            <w:proofErr w:type="spellEnd"/>
            <w:r w:rsidRPr="00BD0638">
              <w:t xml:space="preserve"> </w:t>
            </w:r>
            <w:proofErr w:type="spellStart"/>
            <w:r w:rsidRPr="00BD0638">
              <w:t>kleine</w:t>
            </w:r>
            <w:proofErr w:type="spellEnd"/>
            <w:r w:rsidRPr="00BD0638">
              <w:t xml:space="preserve"> Software (Middleware), die Daten </w:t>
            </w:r>
            <w:proofErr w:type="spellStart"/>
            <w:r w:rsidRPr="00BD0638">
              <w:t>aus</w:t>
            </w:r>
            <w:proofErr w:type="spellEnd"/>
            <w:r w:rsidRPr="00BD0638">
              <w:t xml:space="preserve"> CSV-Exports </w:t>
            </w:r>
            <w:proofErr w:type="spellStart"/>
            <w:r w:rsidRPr="00BD0638">
              <w:t>oder</w:t>
            </w:r>
            <w:proofErr w:type="spellEnd"/>
            <w:r w:rsidRPr="00BD0638">
              <w:t xml:space="preserve"> </w:t>
            </w:r>
            <w:proofErr w:type="spellStart"/>
            <w:r w:rsidRPr="00BD0638">
              <w:t>Datenbank</w:t>
            </w:r>
            <w:proofErr w:type="spellEnd"/>
            <w:r w:rsidRPr="00BD0638">
              <w:t xml:space="preserve">-Reads </w:t>
            </w:r>
            <w:proofErr w:type="spellStart"/>
            <w:r w:rsidRPr="00BD0638">
              <w:t>zieht</w:t>
            </w:r>
            <w:proofErr w:type="spellEnd"/>
            <w:r w:rsidRPr="00BD0638">
              <w:t>.</w:t>
            </w:r>
          </w:p>
        </w:tc>
      </w:tr>
      <w:tr w:rsidR="00BD0638" w:rsidRPr="00BD0638" w14:paraId="2323B066"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38B2CDE"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D453589" w14:textId="77777777" w:rsidR="00BD0638" w:rsidRPr="00BD0638" w:rsidRDefault="00BD0638" w:rsidP="00BD0638">
            <w:proofErr w:type="spellStart"/>
            <w:r w:rsidRPr="00BD0638">
              <w:t>Alternativprozesse</w:t>
            </w:r>
            <w:proofErr w:type="spellEnd"/>
            <w:r w:rsidRPr="00BD0638">
              <w:t xml:space="preserve">: Falls </w:t>
            </w:r>
            <w:proofErr w:type="spellStart"/>
            <w:r w:rsidRPr="00BD0638">
              <w:t>keine</w:t>
            </w:r>
            <w:proofErr w:type="spellEnd"/>
            <w:r w:rsidRPr="00BD0638">
              <w:t xml:space="preserve"> API </w:t>
            </w:r>
            <w:proofErr w:type="spellStart"/>
            <w:r w:rsidRPr="00BD0638">
              <w:t>existiert</w:t>
            </w:r>
            <w:proofErr w:type="spellEnd"/>
            <w:r w:rsidRPr="00BD0638">
              <w:t xml:space="preserve">, </w:t>
            </w:r>
            <w:proofErr w:type="spellStart"/>
            <w:r w:rsidRPr="00BD0638">
              <w:t>bleibt</w:t>
            </w:r>
            <w:proofErr w:type="spellEnd"/>
            <w:r w:rsidRPr="00BD0638">
              <w:t xml:space="preserve"> </w:t>
            </w:r>
            <w:proofErr w:type="spellStart"/>
            <w:r w:rsidRPr="00BD0638">
              <w:t>nur</w:t>
            </w:r>
            <w:proofErr w:type="spellEnd"/>
            <w:r w:rsidRPr="00BD0638">
              <w:t xml:space="preserve"> die </w:t>
            </w:r>
            <w:proofErr w:type="spellStart"/>
            <w:r w:rsidRPr="00BD0638">
              <w:t>manuelle</w:t>
            </w:r>
            <w:proofErr w:type="spellEnd"/>
            <w:r w:rsidRPr="00BD0638">
              <w:t xml:space="preserve"> </w:t>
            </w:r>
            <w:proofErr w:type="spellStart"/>
            <w:r w:rsidRPr="00BD0638">
              <w:t>Dateiübergabe</w:t>
            </w:r>
            <w:proofErr w:type="spellEnd"/>
            <w:r w:rsidRPr="00BD0638">
              <w:t xml:space="preserve"> (z. B. </w:t>
            </w:r>
            <w:proofErr w:type="spellStart"/>
            <w:r w:rsidRPr="00BD0638">
              <w:t>täglicher</w:t>
            </w:r>
            <w:proofErr w:type="spellEnd"/>
            <w:r w:rsidRPr="00BD0638">
              <w:t xml:space="preserve"> CSV-Export </w:t>
            </w:r>
            <w:proofErr w:type="spellStart"/>
            <w:r w:rsidRPr="00BD0638">
              <w:t>aus</w:t>
            </w:r>
            <w:proofErr w:type="spellEnd"/>
            <w:r w:rsidRPr="00BD0638">
              <w:t xml:space="preserve"> dem </w:t>
            </w:r>
            <w:proofErr w:type="spellStart"/>
            <w:r w:rsidRPr="00BD0638">
              <w:t>Altsystem</w:t>
            </w:r>
            <w:proofErr w:type="spellEnd"/>
            <w:r w:rsidRPr="00BD0638">
              <w:t xml:space="preserve"> und Import in die KI-</w:t>
            </w:r>
            <w:proofErr w:type="spellStart"/>
            <w:r w:rsidRPr="00BD0638">
              <w:t>Umgebung</w:t>
            </w:r>
            <w:proofErr w:type="spellEnd"/>
            <w:r w:rsidRPr="00BD0638">
              <w:t>).</w:t>
            </w:r>
          </w:p>
        </w:tc>
      </w:tr>
    </w:tbl>
    <w:p w14:paraId="2B32F48D" w14:textId="77777777" w:rsidR="00BD0638" w:rsidRPr="00BD0638" w:rsidRDefault="00BD0638" w:rsidP="00BD0638"/>
    <w:p w14:paraId="5CDC813D" w14:textId="77777777" w:rsidR="00BD0638" w:rsidRPr="00BD0638" w:rsidRDefault="00BD0638" w:rsidP="00BD0638">
      <w:proofErr w:type="spellStart"/>
      <w:r w:rsidRPr="00BD0638">
        <w:t>Praxisbeispiel</w:t>
      </w:r>
      <w:proofErr w:type="spellEnd"/>
      <w:r w:rsidRPr="00BD0638">
        <w:t xml:space="preserve"> (Verwaltung): Ein </w:t>
      </w:r>
      <w:proofErr w:type="spellStart"/>
      <w:r w:rsidRPr="00BD0638">
        <w:t>mittelständisches</w:t>
      </w:r>
      <w:proofErr w:type="spellEnd"/>
      <w:r w:rsidRPr="00BD0638">
        <w:t xml:space="preserve"> </w:t>
      </w:r>
      <w:proofErr w:type="spellStart"/>
      <w:r w:rsidRPr="00BD0638">
        <w:t>Logistikunternehmen</w:t>
      </w:r>
      <w:proofErr w:type="spellEnd"/>
      <w:r w:rsidRPr="00BD0638">
        <w:t xml:space="preserve"> </w:t>
      </w:r>
      <w:proofErr w:type="spellStart"/>
      <w:r w:rsidRPr="00BD0638">
        <w:t>hatte</w:t>
      </w:r>
      <w:proofErr w:type="spellEnd"/>
      <w:r w:rsidRPr="00BD0638">
        <w:t xml:space="preserve"> </w:t>
      </w:r>
      <w:proofErr w:type="spellStart"/>
      <w:r w:rsidRPr="00BD0638">
        <w:t>ein</w:t>
      </w:r>
      <w:proofErr w:type="spellEnd"/>
      <w:r w:rsidRPr="00BD0638">
        <w:t xml:space="preserve"> 15 Jahre </w:t>
      </w:r>
      <w:proofErr w:type="spellStart"/>
      <w:r w:rsidRPr="00BD0638">
        <w:t>altes</w:t>
      </w:r>
      <w:proofErr w:type="spellEnd"/>
      <w:r w:rsidRPr="00BD0638">
        <w:t xml:space="preserve"> ERP </w:t>
      </w:r>
      <w:proofErr w:type="spellStart"/>
      <w:r w:rsidRPr="00BD0638">
        <w:t>ohne</w:t>
      </w:r>
      <w:proofErr w:type="spellEnd"/>
      <w:r w:rsidRPr="00BD0638">
        <w:t xml:space="preserve"> API. Die </w:t>
      </w:r>
      <w:proofErr w:type="spellStart"/>
      <w:r w:rsidRPr="00BD0638">
        <w:t>geplante</w:t>
      </w:r>
      <w:proofErr w:type="spellEnd"/>
      <w:r w:rsidRPr="00BD0638">
        <w:t xml:space="preserve"> KI-</w:t>
      </w:r>
      <w:proofErr w:type="spellStart"/>
      <w:r w:rsidRPr="00BD0638">
        <w:t>gestützte</w:t>
      </w:r>
      <w:proofErr w:type="spellEnd"/>
      <w:r w:rsidRPr="00BD0638">
        <w:t xml:space="preserve"> </w:t>
      </w:r>
      <w:proofErr w:type="spellStart"/>
      <w:r w:rsidRPr="00BD0638">
        <w:t>Tourenoptimierung</w:t>
      </w:r>
      <w:proofErr w:type="spellEnd"/>
      <w:r w:rsidRPr="00BD0638">
        <w:t xml:space="preserve"> </w:t>
      </w:r>
      <w:proofErr w:type="spellStart"/>
      <w:r w:rsidRPr="00BD0638">
        <w:t>scheiterte</w:t>
      </w:r>
      <w:proofErr w:type="spellEnd"/>
      <w:r w:rsidRPr="00BD0638">
        <w:t xml:space="preserve"> an der </w:t>
      </w:r>
      <w:proofErr w:type="spellStart"/>
      <w:r w:rsidRPr="00BD0638">
        <w:t>fehlenden</w:t>
      </w:r>
      <w:proofErr w:type="spellEnd"/>
      <w:r w:rsidRPr="00BD0638">
        <w:t xml:space="preserve"> </w:t>
      </w:r>
      <w:proofErr w:type="spellStart"/>
      <w:r w:rsidRPr="00BD0638">
        <w:t>Schnittstelle</w:t>
      </w:r>
      <w:proofErr w:type="spellEnd"/>
      <w:r w:rsidRPr="00BD0638">
        <w:t xml:space="preserve">. </w:t>
      </w:r>
      <w:proofErr w:type="spellStart"/>
      <w:r w:rsidRPr="00BD0638">
        <w:t>Lösung</w:t>
      </w:r>
      <w:proofErr w:type="spellEnd"/>
      <w:r w:rsidRPr="00BD0638">
        <w:t xml:space="preserve">: </w:t>
      </w:r>
      <w:proofErr w:type="spellStart"/>
      <w:r w:rsidRPr="00BD0638">
        <w:t>Zwischenlösung</w:t>
      </w:r>
      <w:proofErr w:type="spellEnd"/>
      <w:r w:rsidRPr="00BD0638">
        <w:t xml:space="preserve"> </w:t>
      </w:r>
      <w:proofErr w:type="spellStart"/>
      <w:r w:rsidRPr="00BD0638">
        <w:t>mit</w:t>
      </w:r>
      <w:proofErr w:type="spellEnd"/>
      <w:r w:rsidRPr="00BD0638">
        <w:t xml:space="preserve"> </w:t>
      </w:r>
      <w:proofErr w:type="spellStart"/>
      <w:r w:rsidRPr="00BD0638">
        <w:t>täglichem</w:t>
      </w:r>
      <w:proofErr w:type="spellEnd"/>
      <w:r w:rsidRPr="00BD0638">
        <w:t xml:space="preserve"> CSV-Export </w:t>
      </w:r>
      <w:proofErr w:type="spellStart"/>
      <w:r w:rsidRPr="00BD0638">
        <w:t>aus</w:t>
      </w:r>
      <w:proofErr w:type="spellEnd"/>
      <w:r w:rsidRPr="00BD0638">
        <w:t xml:space="preserve"> dem ERP, </w:t>
      </w:r>
      <w:proofErr w:type="gramStart"/>
      <w:r w:rsidRPr="00BD0638">
        <w:t>Import</w:t>
      </w:r>
      <w:proofErr w:type="gramEnd"/>
      <w:r w:rsidRPr="00BD0638">
        <w:t xml:space="preserve"> in </w:t>
      </w:r>
      <w:proofErr w:type="spellStart"/>
      <w:r w:rsidRPr="00BD0638">
        <w:t>eine</w:t>
      </w:r>
      <w:proofErr w:type="spellEnd"/>
      <w:r w:rsidRPr="00BD0638">
        <w:t xml:space="preserve"> </w:t>
      </w:r>
      <w:proofErr w:type="spellStart"/>
      <w:r w:rsidRPr="00BD0638">
        <w:t>moderne</w:t>
      </w:r>
      <w:proofErr w:type="spellEnd"/>
      <w:r w:rsidRPr="00BD0638">
        <w:t xml:space="preserve"> </w:t>
      </w:r>
      <w:proofErr w:type="spellStart"/>
      <w:r w:rsidRPr="00BD0638">
        <w:t>Datenbank</w:t>
      </w:r>
      <w:proofErr w:type="spellEnd"/>
      <w:r w:rsidRPr="00BD0638">
        <w:t xml:space="preserve">, </w:t>
      </w:r>
      <w:proofErr w:type="spellStart"/>
      <w:r w:rsidRPr="00BD0638">
        <w:t>darüber</w:t>
      </w:r>
      <w:proofErr w:type="spellEnd"/>
      <w:r w:rsidRPr="00BD0638">
        <w:t xml:space="preserve"> die KI. </w:t>
      </w:r>
      <w:proofErr w:type="spellStart"/>
      <w:r w:rsidRPr="00BD0638">
        <w:t>Nicht</w:t>
      </w:r>
      <w:proofErr w:type="spellEnd"/>
      <w:r w:rsidRPr="00BD0638">
        <w:t xml:space="preserve"> elegant, </w:t>
      </w:r>
      <w:proofErr w:type="spellStart"/>
      <w:r w:rsidRPr="00BD0638">
        <w:t>aber</w:t>
      </w:r>
      <w:proofErr w:type="spellEnd"/>
      <w:r w:rsidRPr="00BD0638">
        <w:t xml:space="preserve"> </w:t>
      </w:r>
      <w:proofErr w:type="spellStart"/>
      <w:r w:rsidRPr="00BD0638">
        <w:t>funktional</w:t>
      </w:r>
      <w:proofErr w:type="spellEnd"/>
      <w:r w:rsidRPr="00BD0638">
        <w:t>.</w:t>
      </w:r>
    </w:p>
    <w:p w14:paraId="1256EDF6" w14:textId="77777777" w:rsidR="00BD0638" w:rsidRPr="00BD0638" w:rsidRDefault="00BD0638" w:rsidP="00BD0638">
      <w:pPr>
        <w:rPr>
          <w:b/>
        </w:rPr>
      </w:pPr>
      <w:r w:rsidRPr="00BD0638">
        <w:rPr>
          <w:b/>
        </w:rPr>
        <w:t xml:space="preserve">7.8 Vendor-Lock-in – Wenn der Anbieter </w:t>
      </w:r>
      <w:proofErr w:type="spellStart"/>
      <w:r w:rsidRPr="00BD0638">
        <w:rPr>
          <w:b/>
        </w:rPr>
        <w:t>zum</w:t>
      </w:r>
      <w:proofErr w:type="spellEnd"/>
      <w:r w:rsidRPr="00BD0638">
        <w:rPr>
          <w:b/>
        </w:rPr>
        <w:t xml:space="preserve"> </w:t>
      </w:r>
      <w:proofErr w:type="spellStart"/>
      <w:r w:rsidRPr="00BD0638">
        <w:rPr>
          <w:b/>
        </w:rPr>
        <w:t>Gefängnis</w:t>
      </w:r>
      <w:proofErr w:type="spellEnd"/>
      <w:r w:rsidRPr="00BD0638">
        <w:rPr>
          <w:b/>
        </w:rPr>
        <w:t xml:space="preserve"> </w:t>
      </w:r>
      <w:proofErr w:type="spellStart"/>
      <w:r w:rsidRPr="00BD0638">
        <w:rPr>
          <w:b/>
        </w:rPr>
        <w:t>wird</w:t>
      </w:r>
      <w:proofErr w:type="spellEnd"/>
    </w:p>
    <w:p w14:paraId="2BF39FF4" w14:textId="77777777" w:rsidR="00BD0638" w:rsidRPr="00BD0638" w:rsidRDefault="00BD0638" w:rsidP="00BD0638">
      <w:r w:rsidRPr="00BD0638">
        <w:t>Ursache</w:t>
      </w:r>
    </w:p>
    <w:p w14:paraId="3C4C2636" w14:textId="77777777" w:rsidR="00BD0638" w:rsidRPr="00BD0638" w:rsidRDefault="00BD0638" w:rsidP="00BD0638">
      <w:r w:rsidRPr="00BD0638">
        <w:t xml:space="preserve">Sie </w:t>
      </w:r>
      <w:proofErr w:type="spellStart"/>
      <w:r w:rsidRPr="00BD0638">
        <w:t>nutzen</w:t>
      </w:r>
      <w:proofErr w:type="spellEnd"/>
      <w:r w:rsidRPr="00BD0638">
        <w:t xml:space="preserve"> </w:t>
      </w:r>
      <w:proofErr w:type="spellStart"/>
      <w:r w:rsidRPr="00BD0638">
        <w:t>spezifische</w:t>
      </w:r>
      <w:proofErr w:type="spellEnd"/>
      <w:r w:rsidRPr="00BD0638">
        <w:t xml:space="preserve"> KI-</w:t>
      </w:r>
      <w:proofErr w:type="spellStart"/>
      <w:r w:rsidRPr="00BD0638">
        <w:t>Dienste</w:t>
      </w:r>
      <w:proofErr w:type="spellEnd"/>
      <w:r w:rsidRPr="00BD0638">
        <w:t xml:space="preserve">, </w:t>
      </w:r>
      <w:proofErr w:type="spellStart"/>
      <w:r w:rsidRPr="00BD0638">
        <w:t>proprietäre</w:t>
      </w:r>
      <w:proofErr w:type="spellEnd"/>
      <w:r w:rsidRPr="00BD0638">
        <w:t xml:space="preserve"> Workflow-</w:t>
      </w:r>
      <w:proofErr w:type="spellStart"/>
      <w:r w:rsidRPr="00BD0638">
        <w:t>Plattformen</w:t>
      </w:r>
      <w:proofErr w:type="spellEnd"/>
      <w:r w:rsidRPr="00BD0638">
        <w:t xml:space="preserve"> </w:t>
      </w:r>
      <w:proofErr w:type="spellStart"/>
      <w:r w:rsidRPr="00BD0638">
        <w:t>oder</w:t>
      </w:r>
      <w:proofErr w:type="spellEnd"/>
      <w:r w:rsidRPr="00BD0638">
        <w:t xml:space="preserve"> Cloud-</w:t>
      </w:r>
      <w:proofErr w:type="spellStart"/>
      <w:r w:rsidRPr="00BD0638">
        <w:t>Infrastruktur</w:t>
      </w:r>
      <w:proofErr w:type="spellEnd"/>
      <w:r w:rsidRPr="00BD0638">
        <w:t xml:space="preserve"> </w:t>
      </w:r>
      <w:proofErr w:type="spellStart"/>
      <w:r w:rsidRPr="00BD0638">
        <w:t>eines</w:t>
      </w:r>
      <w:proofErr w:type="spellEnd"/>
      <w:r w:rsidRPr="00BD0638">
        <w:t xml:space="preserve"> </w:t>
      </w:r>
      <w:proofErr w:type="spellStart"/>
      <w:r w:rsidRPr="00BD0638">
        <w:t>Anbieters</w:t>
      </w:r>
      <w:proofErr w:type="spellEnd"/>
      <w:r w:rsidRPr="00BD0638">
        <w:t xml:space="preserve">. Der </w:t>
      </w:r>
      <w:proofErr w:type="spellStart"/>
      <w:r w:rsidRPr="00BD0638">
        <w:t>Wechsel</w:t>
      </w:r>
      <w:proofErr w:type="spellEnd"/>
      <w:r w:rsidRPr="00BD0638">
        <w:t xml:space="preserve"> </w:t>
      </w:r>
      <w:proofErr w:type="spellStart"/>
      <w:r w:rsidRPr="00BD0638">
        <w:t>zu</w:t>
      </w:r>
      <w:proofErr w:type="spellEnd"/>
      <w:r w:rsidRPr="00BD0638">
        <w:t xml:space="preserve"> </w:t>
      </w:r>
      <w:proofErr w:type="spellStart"/>
      <w:r w:rsidRPr="00BD0638">
        <w:t>einem</w:t>
      </w:r>
      <w:proofErr w:type="spellEnd"/>
      <w:r w:rsidRPr="00BD0638">
        <w:t xml:space="preserve"> </w:t>
      </w:r>
      <w:proofErr w:type="spellStart"/>
      <w:r w:rsidRPr="00BD0638">
        <w:t>anderen</w:t>
      </w:r>
      <w:proofErr w:type="spellEnd"/>
      <w:r w:rsidRPr="00BD0638">
        <w:t xml:space="preserve"> Anbieter </w:t>
      </w:r>
      <w:proofErr w:type="spellStart"/>
      <w:r w:rsidRPr="00BD0638">
        <w:t>ist</w:t>
      </w:r>
      <w:proofErr w:type="spellEnd"/>
      <w:r w:rsidRPr="00BD0638">
        <w:t xml:space="preserve"> </w:t>
      </w:r>
      <w:proofErr w:type="spellStart"/>
      <w:r w:rsidRPr="00BD0638">
        <w:t>später</w:t>
      </w:r>
      <w:proofErr w:type="spellEnd"/>
      <w:r w:rsidRPr="00BD0638">
        <w:t xml:space="preserve"> </w:t>
      </w:r>
      <w:proofErr w:type="spellStart"/>
      <w:r w:rsidRPr="00BD0638">
        <w:t>sehr</w:t>
      </w:r>
      <w:proofErr w:type="spellEnd"/>
      <w:r w:rsidRPr="00BD0638">
        <w:t xml:space="preserve"> </w:t>
      </w:r>
      <w:proofErr w:type="spellStart"/>
      <w:r w:rsidRPr="00BD0638">
        <w:t>aufwendig</w:t>
      </w:r>
      <w:proofErr w:type="spellEnd"/>
      <w:r w:rsidRPr="00BD0638">
        <w:t xml:space="preserve"> </w:t>
      </w:r>
      <w:proofErr w:type="spellStart"/>
      <w:r w:rsidRPr="00BD0638">
        <w:t>oder</w:t>
      </w:r>
      <w:proofErr w:type="spellEnd"/>
      <w:r w:rsidRPr="00BD0638">
        <w:t xml:space="preserve"> </w:t>
      </w:r>
      <w:proofErr w:type="spellStart"/>
      <w:r w:rsidRPr="00BD0638">
        <w:t>unmöglich</w:t>
      </w:r>
      <w:proofErr w:type="spellEnd"/>
      <w:r w:rsidRPr="00BD0638">
        <w:t>.</w:t>
      </w:r>
    </w:p>
    <w:p w14:paraId="5062C5E6"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72C0526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84EF20D"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07A8D357" w14:textId="77777777" w:rsidR="00BD0638" w:rsidRPr="00BD0638" w:rsidRDefault="00BD0638" w:rsidP="00BD0638">
            <w:r w:rsidRPr="00BD0638">
              <w:rPr>
                <w:b/>
              </w:rPr>
              <w:t xml:space="preserve">Die </w:t>
            </w:r>
            <w:proofErr w:type="spellStart"/>
            <w:r w:rsidRPr="00BD0638">
              <w:rPr>
                <w:b/>
              </w:rPr>
              <w:t>Automatisierung</w:t>
            </w:r>
            <w:proofErr w:type="spellEnd"/>
            <w:r w:rsidRPr="00BD0638">
              <w:rPr>
                <w:b/>
              </w:rPr>
              <w:t xml:space="preserve"> </w:t>
            </w:r>
            <w:proofErr w:type="spellStart"/>
            <w:r w:rsidRPr="00BD0638">
              <w:rPr>
                <w:b/>
              </w:rPr>
              <w:t>verwendet</w:t>
            </w:r>
            <w:proofErr w:type="spellEnd"/>
            <w:r w:rsidRPr="00BD0638">
              <w:rPr>
                <w:b/>
              </w:rPr>
              <w:t xml:space="preserve"> </w:t>
            </w:r>
            <w:proofErr w:type="spellStart"/>
            <w:r w:rsidRPr="00BD0638">
              <w:rPr>
                <w:b/>
              </w:rPr>
              <w:t>herstellerspezifische</w:t>
            </w:r>
            <w:proofErr w:type="spellEnd"/>
            <w:r w:rsidRPr="00BD0638">
              <w:rPr>
                <w:b/>
              </w:rPr>
              <w:t xml:space="preserve"> </w:t>
            </w:r>
            <w:proofErr w:type="spellStart"/>
            <w:r w:rsidRPr="00BD0638">
              <w:rPr>
                <w:b/>
              </w:rPr>
              <w:t>Funktionen</w:t>
            </w:r>
            <w:proofErr w:type="spellEnd"/>
            <w:r w:rsidRPr="00BD0638">
              <w:rPr>
                <w:b/>
              </w:rPr>
              <w:t xml:space="preserve"> (z. B. OpenAI-Assistants-API)</w:t>
            </w:r>
          </w:p>
        </w:tc>
      </w:tr>
      <w:tr w:rsidR="00BD0638" w:rsidRPr="00BD0638" w14:paraId="511A67E6"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725E9D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4880450" w14:textId="77777777" w:rsidR="00BD0638" w:rsidRPr="00BD0638" w:rsidRDefault="00BD0638" w:rsidP="00BD0638">
            <w:r w:rsidRPr="00BD0638">
              <w:t xml:space="preserve">Die </w:t>
            </w:r>
            <w:proofErr w:type="spellStart"/>
            <w:r w:rsidRPr="00BD0638">
              <w:t>Preise</w:t>
            </w:r>
            <w:proofErr w:type="spellEnd"/>
            <w:r w:rsidRPr="00BD0638">
              <w:t xml:space="preserve"> </w:t>
            </w:r>
            <w:proofErr w:type="spellStart"/>
            <w:r w:rsidRPr="00BD0638">
              <w:t>steigen</w:t>
            </w:r>
            <w:proofErr w:type="spellEnd"/>
            <w:r w:rsidRPr="00BD0638">
              <w:t xml:space="preserve"> </w:t>
            </w:r>
            <w:proofErr w:type="spellStart"/>
            <w:r w:rsidRPr="00BD0638">
              <w:t>nach</w:t>
            </w:r>
            <w:proofErr w:type="spellEnd"/>
            <w:r w:rsidRPr="00BD0638">
              <w:t xml:space="preserve"> 12 </w:t>
            </w:r>
            <w:proofErr w:type="spellStart"/>
            <w:r w:rsidRPr="00BD0638">
              <w:t>Monaten</w:t>
            </w:r>
            <w:proofErr w:type="spellEnd"/>
            <w:r w:rsidRPr="00BD0638">
              <w:t xml:space="preserve"> </w:t>
            </w:r>
            <w:proofErr w:type="spellStart"/>
            <w:r w:rsidRPr="00BD0638">
              <w:t>drastisch</w:t>
            </w:r>
            <w:proofErr w:type="spellEnd"/>
          </w:p>
        </w:tc>
      </w:tr>
      <w:tr w:rsidR="00BD0638" w:rsidRPr="00BD0638" w14:paraId="02F76896"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D10BF8A"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690FAEF" w14:textId="77777777" w:rsidR="00BD0638" w:rsidRPr="00BD0638" w:rsidRDefault="00BD0638" w:rsidP="00BD0638">
            <w:r w:rsidRPr="00BD0638">
              <w:t xml:space="preserve">Der Anbieter </w:t>
            </w:r>
            <w:proofErr w:type="spellStart"/>
            <w:r w:rsidRPr="00BD0638">
              <w:t>ändert</w:t>
            </w:r>
            <w:proofErr w:type="spellEnd"/>
            <w:r w:rsidRPr="00BD0638">
              <w:t xml:space="preserve"> seine API </w:t>
            </w:r>
            <w:proofErr w:type="spellStart"/>
            <w:r w:rsidRPr="00BD0638">
              <w:t>ohne</w:t>
            </w:r>
            <w:proofErr w:type="spellEnd"/>
            <w:r w:rsidRPr="00BD0638">
              <w:t xml:space="preserve"> </w:t>
            </w:r>
            <w:proofErr w:type="spellStart"/>
            <w:r w:rsidRPr="00BD0638">
              <w:t>ausreichende</w:t>
            </w:r>
            <w:proofErr w:type="spellEnd"/>
            <w:r w:rsidRPr="00BD0638">
              <w:t xml:space="preserve"> </w:t>
            </w:r>
            <w:proofErr w:type="spellStart"/>
            <w:r w:rsidRPr="00BD0638">
              <w:t>Vorwarnung</w:t>
            </w:r>
            <w:proofErr w:type="spellEnd"/>
          </w:p>
        </w:tc>
      </w:tr>
    </w:tbl>
    <w:p w14:paraId="6873FA16" w14:textId="77777777" w:rsidR="00BD0638" w:rsidRPr="00BD0638" w:rsidRDefault="00BD0638" w:rsidP="00BD0638"/>
    <w:p w14:paraId="444E15A8"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34F627E6"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2A19B96"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0CDA7CE5" w14:textId="77777777" w:rsidR="00BD0638" w:rsidRPr="00BD0638" w:rsidRDefault="00BD0638" w:rsidP="00BD0638">
            <w:r w:rsidRPr="00BD0638">
              <w:rPr>
                <w:b/>
              </w:rPr>
              <w:t xml:space="preserve">Hohe </w:t>
            </w:r>
            <w:proofErr w:type="spellStart"/>
            <w:r w:rsidRPr="00BD0638">
              <w:rPr>
                <w:b/>
              </w:rPr>
              <w:t>Wechselkosten</w:t>
            </w:r>
            <w:proofErr w:type="spellEnd"/>
            <w:r w:rsidRPr="00BD0638">
              <w:rPr>
                <w:b/>
              </w:rPr>
              <w:t xml:space="preserve"> (oft 6-stellig für </w:t>
            </w:r>
            <w:proofErr w:type="spellStart"/>
            <w:r w:rsidRPr="00BD0638">
              <w:rPr>
                <w:b/>
              </w:rPr>
              <w:t>mittlere</w:t>
            </w:r>
            <w:proofErr w:type="spellEnd"/>
            <w:r w:rsidRPr="00BD0638">
              <w:rPr>
                <w:b/>
              </w:rPr>
              <w:t xml:space="preserve"> </w:t>
            </w:r>
            <w:proofErr w:type="spellStart"/>
            <w:r w:rsidRPr="00BD0638">
              <w:rPr>
                <w:b/>
              </w:rPr>
              <w:t>Automatisierungen</w:t>
            </w:r>
            <w:proofErr w:type="spellEnd"/>
            <w:r w:rsidRPr="00BD0638">
              <w:rPr>
                <w:b/>
              </w:rPr>
              <w:t>)</w:t>
            </w:r>
          </w:p>
        </w:tc>
      </w:tr>
      <w:tr w:rsidR="00BD0638" w:rsidRPr="00BD0638" w14:paraId="0C03D10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26570B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8A13890" w14:textId="77777777" w:rsidR="00BD0638" w:rsidRPr="00BD0638" w:rsidRDefault="00BD0638" w:rsidP="00BD0638">
            <w:proofErr w:type="spellStart"/>
            <w:r w:rsidRPr="00BD0638">
              <w:t>Erpressbare</w:t>
            </w:r>
            <w:proofErr w:type="spellEnd"/>
            <w:r w:rsidRPr="00BD0638">
              <w:t xml:space="preserve"> Position bei </w:t>
            </w:r>
            <w:proofErr w:type="spellStart"/>
            <w:r w:rsidRPr="00BD0638">
              <w:t>Vertragsverhandlungen</w:t>
            </w:r>
            <w:proofErr w:type="spellEnd"/>
          </w:p>
        </w:tc>
      </w:tr>
      <w:tr w:rsidR="00BD0638" w:rsidRPr="00BD0638" w14:paraId="096CFFC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09766517"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E10E6A5" w14:textId="77777777" w:rsidR="00BD0638" w:rsidRPr="00BD0638" w:rsidRDefault="00BD0638" w:rsidP="00BD0638">
            <w:r w:rsidRPr="00BD0638">
              <w:t xml:space="preserve">Projekt </w:t>
            </w:r>
            <w:proofErr w:type="spellStart"/>
            <w:r w:rsidRPr="00BD0638">
              <w:t>kann</w:t>
            </w:r>
            <w:proofErr w:type="spellEnd"/>
            <w:r w:rsidRPr="00BD0638">
              <w:t xml:space="preserve"> </w:t>
            </w:r>
            <w:proofErr w:type="spellStart"/>
            <w:r w:rsidRPr="00BD0638">
              <w:t>nicht</w:t>
            </w:r>
            <w:proofErr w:type="spellEnd"/>
            <w:r w:rsidRPr="00BD0638">
              <w:t xml:space="preserve"> </w:t>
            </w:r>
            <w:proofErr w:type="spellStart"/>
            <w:r w:rsidRPr="00BD0638">
              <w:t>mehr</w:t>
            </w:r>
            <w:proofErr w:type="spellEnd"/>
            <w:r w:rsidRPr="00BD0638">
              <w:t xml:space="preserve"> </w:t>
            </w:r>
            <w:proofErr w:type="spellStart"/>
            <w:r w:rsidRPr="00BD0638">
              <w:t>gewartet</w:t>
            </w:r>
            <w:proofErr w:type="spellEnd"/>
            <w:r w:rsidRPr="00BD0638">
              <w:t xml:space="preserve"> </w:t>
            </w:r>
            <w:proofErr w:type="spellStart"/>
            <w:r w:rsidRPr="00BD0638">
              <w:t>werden</w:t>
            </w:r>
            <w:proofErr w:type="spellEnd"/>
            <w:r w:rsidRPr="00BD0638">
              <w:t xml:space="preserve">, </w:t>
            </w:r>
            <w:proofErr w:type="spellStart"/>
            <w:r w:rsidRPr="00BD0638">
              <w:t>wenn</w:t>
            </w:r>
            <w:proofErr w:type="spellEnd"/>
            <w:r w:rsidRPr="00BD0638">
              <w:t xml:space="preserve"> Anbieter insolvent </w:t>
            </w:r>
            <w:proofErr w:type="spellStart"/>
            <w:r w:rsidRPr="00BD0638">
              <w:t>geht</w:t>
            </w:r>
            <w:proofErr w:type="spellEnd"/>
            <w:r w:rsidRPr="00BD0638">
              <w:t xml:space="preserve"> </w:t>
            </w:r>
            <w:proofErr w:type="spellStart"/>
            <w:r w:rsidRPr="00BD0638">
              <w:t>oder</w:t>
            </w:r>
            <w:proofErr w:type="spellEnd"/>
            <w:r w:rsidRPr="00BD0638">
              <w:t xml:space="preserve"> Service </w:t>
            </w:r>
            <w:proofErr w:type="spellStart"/>
            <w:r w:rsidRPr="00BD0638">
              <w:t>einstellt</w:t>
            </w:r>
            <w:proofErr w:type="spellEnd"/>
          </w:p>
        </w:tc>
      </w:tr>
    </w:tbl>
    <w:p w14:paraId="359CC20B" w14:textId="77777777" w:rsidR="00BD0638" w:rsidRPr="00BD0638" w:rsidRDefault="00BD0638" w:rsidP="00BD0638"/>
    <w:p w14:paraId="59CCF08B"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14C873A4"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634E874"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56C66974" w14:textId="77777777" w:rsidR="00BD0638" w:rsidRPr="00BD0638" w:rsidRDefault="00BD0638" w:rsidP="00BD0638">
            <w:proofErr w:type="spellStart"/>
            <w:r w:rsidRPr="00BD0638">
              <w:rPr>
                <w:b/>
              </w:rPr>
              <w:t>Standardisierte</w:t>
            </w:r>
            <w:proofErr w:type="spellEnd"/>
            <w:r w:rsidRPr="00BD0638">
              <w:rPr>
                <w:b/>
              </w:rPr>
              <w:t xml:space="preserve"> </w:t>
            </w:r>
            <w:proofErr w:type="spellStart"/>
            <w:r w:rsidRPr="00BD0638">
              <w:rPr>
                <w:b/>
              </w:rPr>
              <w:t>Schnittstellen</w:t>
            </w:r>
            <w:proofErr w:type="spellEnd"/>
            <w:r w:rsidRPr="00BD0638">
              <w:rPr>
                <w:b/>
              </w:rPr>
              <w:t xml:space="preserve"> </w:t>
            </w:r>
            <w:proofErr w:type="spellStart"/>
            <w:r w:rsidRPr="00BD0638">
              <w:rPr>
                <w:b/>
              </w:rPr>
              <w:t>bevorzugen</w:t>
            </w:r>
            <w:proofErr w:type="spellEnd"/>
            <w:r w:rsidRPr="00BD0638">
              <w:rPr>
                <w:b/>
              </w:rPr>
              <w:t xml:space="preserve">: </w:t>
            </w:r>
            <w:proofErr w:type="spellStart"/>
            <w:r w:rsidRPr="00BD0638">
              <w:rPr>
                <w:b/>
              </w:rPr>
              <w:t>Verwenden</w:t>
            </w:r>
            <w:proofErr w:type="spellEnd"/>
            <w:r w:rsidRPr="00BD0638">
              <w:rPr>
                <w:b/>
              </w:rPr>
              <w:t xml:space="preserve"> Sie </w:t>
            </w:r>
            <w:proofErr w:type="spellStart"/>
            <w:r w:rsidRPr="00BD0638">
              <w:rPr>
                <w:b/>
              </w:rPr>
              <w:t>offene</w:t>
            </w:r>
            <w:proofErr w:type="spellEnd"/>
            <w:r w:rsidRPr="00BD0638">
              <w:rPr>
                <w:b/>
              </w:rPr>
              <w:t xml:space="preserve"> Standards </w:t>
            </w:r>
            <w:proofErr w:type="spellStart"/>
            <w:r w:rsidRPr="00BD0638">
              <w:rPr>
                <w:b/>
              </w:rPr>
              <w:t>wie</w:t>
            </w:r>
            <w:proofErr w:type="spellEnd"/>
            <w:r w:rsidRPr="00BD0638">
              <w:rPr>
                <w:b/>
              </w:rPr>
              <w:t xml:space="preserve"> REST APIs </w:t>
            </w:r>
            <w:proofErr w:type="spellStart"/>
            <w:r w:rsidRPr="00BD0638">
              <w:rPr>
                <w:b/>
              </w:rPr>
              <w:t>mit</w:t>
            </w:r>
            <w:proofErr w:type="spellEnd"/>
            <w:r w:rsidRPr="00BD0638">
              <w:rPr>
                <w:b/>
              </w:rPr>
              <w:t xml:space="preserve"> JSON. </w:t>
            </w:r>
            <w:proofErr w:type="spellStart"/>
            <w:r w:rsidRPr="00BD0638">
              <w:rPr>
                <w:b/>
              </w:rPr>
              <w:t>Vermeiden</w:t>
            </w:r>
            <w:proofErr w:type="spellEnd"/>
            <w:r w:rsidRPr="00BD0638">
              <w:rPr>
                <w:b/>
              </w:rPr>
              <w:t xml:space="preserve"> Sie </w:t>
            </w:r>
            <w:proofErr w:type="spellStart"/>
            <w:r w:rsidRPr="00BD0638">
              <w:rPr>
                <w:b/>
              </w:rPr>
              <w:t>proprietäre</w:t>
            </w:r>
            <w:proofErr w:type="spellEnd"/>
            <w:r w:rsidRPr="00BD0638">
              <w:rPr>
                <w:b/>
              </w:rPr>
              <w:t xml:space="preserve"> </w:t>
            </w:r>
            <w:proofErr w:type="spellStart"/>
            <w:r w:rsidRPr="00BD0638">
              <w:rPr>
                <w:b/>
              </w:rPr>
              <w:t>Spezialprotokolle</w:t>
            </w:r>
            <w:proofErr w:type="spellEnd"/>
            <w:r w:rsidRPr="00BD0638">
              <w:rPr>
                <w:b/>
              </w:rPr>
              <w:t>.</w:t>
            </w:r>
          </w:p>
        </w:tc>
      </w:tr>
      <w:tr w:rsidR="00BD0638" w:rsidRPr="00BD0638" w14:paraId="31F63AF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9090EA7"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B83FFBA" w14:textId="77777777" w:rsidR="00BD0638" w:rsidRPr="00BD0638" w:rsidRDefault="00BD0638" w:rsidP="00BD0638">
            <w:proofErr w:type="spellStart"/>
            <w:r w:rsidRPr="00BD0638">
              <w:t>Abstraktionsschicht</w:t>
            </w:r>
            <w:proofErr w:type="spellEnd"/>
            <w:r w:rsidRPr="00BD0638">
              <w:t xml:space="preserve">: </w:t>
            </w:r>
            <w:proofErr w:type="spellStart"/>
            <w:r w:rsidRPr="00BD0638">
              <w:t>Bauen</w:t>
            </w:r>
            <w:proofErr w:type="spellEnd"/>
            <w:r w:rsidRPr="00BD0638">
              <w:t xml:space="preserve"> Sie </w:t>
            </w:r>
            <w:proofErr w:type="spellStart"/>
            <w:r w:rsidRPr="00BD0638">
              <w:t>eine</w:t>
            </w:r>
            <w:proofErr w:type="spellEnd"/>
            <w:r w:rsidRPr="00BD0638">
              <w:t xml:space="preserve"> </w:t>
            </w:r>
            <w:proofErr w:type="spellStart"/>
            <w:r w:rsidRPr="00BD0638">
              <w:t>eigene</w:t>
            </w:r>
            <w:proofErr w:type="spellEnd"/>
            <w:r w:rsidRPr="00BD0638">
              <w:t xml:space="preserve"> </w:t>
            </w:r>
            <w:proofErr w:type="spellStart"/>
            <w:r w:rsidRPr="00BD0638">
              <w:t>dünne</w:t>
            </w:r>
            <w:proofErr w:type="spellEnd"/>
            <w:r w:rsidRPr="00BD0638">
              <w:t xml:space="preserve"> Software-</w:t>
            </w:r>
            <w:proofErr w:type="spellStart"/>
            <w:r w:rsidRPr="00BD0638">
              <w:t>Schicht</w:t>
            </w:r>
            <w:proofErr w:type="spellEnd"/>
            <w:r w:rsidRPr="00BD0638">
              <w:t xml:space="preserve">, die </w:t>
            </w:r>
            <w:proofErr w:type="spellStart"/>
            <w:r w:rsidRPr="00BD0638">
              <w:t>die</w:t>
            </w:r>
            <w:proofErr w:type="spellEnd"/>
            <w:r w:rsidRPr="00BD0638">
              <w:t xml:space="preserve"> Anbieter-API </w:t>
            </w:r>
            <w:proofErr w:type="spellStart"/>
            <w:r w:rsidRPr="00BD0638">
              <w:t>kapselt</w:t>
            </w:r>
            <w:proofErr w:type="spellEnd"/>
            <w:r w:rsidRPr="00BD0638">
              <w:t xml:space="preserve">. Bei </w:t>
            </w:r>
            <w:proofErr w:type="spellStart"/>
            <w:r w:rsidRPr="00BD0638">
              <w:t>Wechsel</w:t>
            </w:r>
            <w:proofErr w:type="spellEnd"/>
            <w:r w:rsidRPr="00BD0638">
              <w:t xml:space="preserve"> muss </w:t>
            </w:r>
            <w:proofErr w:type="spellStart"/>
            <w:r w:rsidRPr="00BD0638">
              <w:t>nur</w:t>
            </w:r>
            <w:proofErr w:type="spellEnd"/>
            <w:r w:rsidRPr="00BD0638">
              <w:t xml:space="preserve"> </w:t>
            </w:r>
            <w:proofErr w:type="spellStart"/>
            <w:r w:rsidRPr="00BD0638">
              <w:t>diese</w:t>
            </w:r>
            <w:proofErr w:type="spellEnd"/>
            <w:r w:rsidRPr="00BD0638">
              <w:t xml:space="preserve"> </w:t>
            </w:r>
            <w:proofErr w:type="spellStart"/>
            <w:r w:rsidRPr="00BD0638">
              <w:t>Schicht</w:t>
            </w:r>
            <w:proofErr w:type="spellEnd"/>
            <w:r w:rsidRPr="00BD0638">
              <w:t xml:space="preserve"> </w:t>
            </w:r>
            <w:proofErr w:type="spellStart"/>
            <w:r w:rsidRPr="00BD0638">
              <w:t>angepasst</w:t>
            </w:r>
            <w:proofErr w:type="spellEnd"/>
            <w:r w:rsidRPr="00BD0638">
              <w:t xml:space="preserve"> </w:t>
            </w:r>
            <w:proofErr w:type="spellStart"/>
            <w:r w:rsidRPr="00BD0638">
              <w:t>werden</w:t>
            </w:r>
            <w:proofErr w:type="spellEnd"/>
            <w:r w:rsidRPr="00BD0638">
              <w:t>.</w:t>
            </w:r>
          </w:p>
        </w:tc>
      </w:tr>
      <w:tr w:rsidR="00BD0638" w:rsidRPr="00BD0638" w14:paraId="1FC6573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4E41F37F"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3272514" w14:textId="77777777" w:rsidR="00BD0638" w:rsidRPr="00BD0638" w:rsidRDefault="00BD0638" w:rsidP="00BD0638">
            <w:r w:rsidRPr="00BD0638">
              <w:t>Open-Source-</w:t>
            </w:r>
            <w:proofErr w:type="spellStart"/>
            <w:r w:rsidRPr="00BD0638">
              <w:t>Optionen</w:t>
            </w:r>
            <w:proofErr w:type="spellEnd"/>
            <w:r w:rsidRPr="00BD0638">
              <w:t xml:space="preserve"> </w:t>
            </w:r>
            <w:proofErr w:type="spellStart"/>
            <w:r w:rsidRPr="00BD0638">
              <w:t>evaluieren</w:t>
            </w:r>
            <w:proofErr w:type="spellEnd"/>
            <w:r w:rsidRPr="00BD0638">
              <w:t xml:space="preserve">: </w:t>
            </w:r>
            <w:proofErr w:type="spellStart"/>
            <w:r w:rsidRPr="00BD0638">
              <w:t>Lokale</w:t>
            </w:r>
            <w:proofErr w:type="spellEnd"/>
            <w:r w:rsidRPr="00BD0638">
              <w:t xml:space="preserve"> Modelle </w:t>
            </w:r>
            <w:proofErr w:type="spellStart"/>
            <w:r w:rsidRPr="00BD0638">
              <w:t>wie</w:t>
            </w:r>
            <w:proofErr w:type="spellEnd"/>
            <w:r w:rsidRPr="00BD0638">
              <w:t xml:space="preserve"> Llama, Mistral </w:t>
            </w:r>
            <w:proofErr w:type="spellStart"/>
            <w:r w:rsidRPr="00BD0638">
              <w:t>oder</w:t>
            </w:r>
            <w:proofErr w:type="spellEnd"/>
            <w:r w:rsidRPr="00BD0638">
              <w:t xml:space="preserve"> Open-Source-Workflow-Engines </w:t>
            </w:r>
            <w:proofErr w:type="spellStart"/>
            <w:r w:rsidRPr="00BD0638">
              <w:t>wie</w:t>
            </w:r>
            <w:proofErr w:type="spellEnd"/>
            <w:r w:rsidRPr="00BD0638">
              <w:t xml:space="preserve"> n8n </w:t>
            </w:r>
            <w:proofErr w:type="spellStart"/>
            <w:r w:rsidRPr="00BD0638">
              <w:t>geben</w:t>
            </w:r>
            <w:proofErr w:type="spellEnd"/>
            <w:r w:rsidRPr="00BD0638">
              <w:t xml:space="preserve"> Ihnen </w:t>
            </w:r>
            <w:proofErr w:type="spellStart"/>
            <w:r w:rsidRPr="00BD0638">
              <w:t>Unabhängigkeit</w:t>
            </w:r>
            <w:proofErr w:type="spellEnd"/>
            <w:r w:rsidRPr="00BD0638">
              <w:t>.</w:t>
            </w:r>
          </w:p>
        </w:tc>
      </w:tr>
      <w:tr w:rsidR="00BD0638" w:rsidRPr="00BD0638" w14:paraId="785D999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170CC8DA"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0820DF0" w14:textId="77777777" w:rsidR="00BD0638" w:rsidRPr="00BD0638" w:rsidRDefault="00BD0638" w:rsidP="00BD0638">
            <w:proofErr w:type="spellStart"/>
            <w:r w:rsidRPr="00BD0638">
              <w:t>Vertraglich</w:t>
            </w:r>
            <w:proofErr w:type="spellEnd"/>
            <w:r w:rsidRPr="00BD0638">
              <w:t xml:space="preserve"> </w:t>
            </w:r>
            <w:proofErr w:type="spellStart"/>
            <w:r w:rsidRPr="00BD0638">
              <w:t>absichern</w:t>
            </w:r>
            <w:proofErr w:type="spellEnd"/>
            <w:r w:rsidRPr="00BD0638">
              <w:t xml:space="preserve">: </w:t>
            </w:r>
            <w:proofErr w:type="spellStart"/>
            <w:r w:rsidRPr="00BD0638">
              <w:t>Vereinbaren</w:t>
            </w:r>
            <w:proofErr w:type="spellEnd"/>
            <w:r w:rsidRPr="00BD0638">
              <w:t xml:space="preserve"> Sie Rechte auf </w:t>
            </w:r>
            <w:proofErr w:type="spellStart"/>
            <w:r w:rsidRPr="00BD0638">
              <w:t>Datenexport</w:t>
            </w:r>
            <w:proofErr w:type="spellEnd"/>
            <w:r w:rsidRPr="00BD0638">
              <w:t xml:space="preserve">, </w:t>
            </w:r>
            <w:proofErr w:type="spellStart"/>
            <w:r w:rsidRPr="00BD0638">
              <w:t>Eskalationsmechanismen</w:t>
            </w:r>
            <w:proofErr w:type="spellEnd"/>
            <w:r w:rsidRPr="00BD0638">
              <w:t xml:space="preserve"> und </w:t>
            </w:r>
            <w:proofErr w:type="spellStart"/>
            <w:r w:rsidRPr="00BD0638">
              <w:t>Preissicherung</w:t>
            </w:r>
            <w:proofErr w:type="spellEnd"/>
            <w:r w:rsidRPr="00BD0638">
              <w:t>.</w:t>
            </w:r>
          </w:p>
        </w:tc>
      </w:tr>
    </w:tbl>
    <w:p w14:paraId="39DAE551" w14:textId="77777777" w:rsidR="00BD0638" w:rsidRPr="00BD0638" w:rsidRDefault="00BD0638" w:rsidP="00BD0638"/>
    <w:p w14:paraId="1D9C20C8" w14:textId="77777777" w:rsidR="00BD0638" w:rsidRPr="00BD0638" w:rsidRDefault="00BD0638" w:rsidP="00BD0638">
      <w:pPr>
        <w:rPr>
          <w:b/>
        </w:rPr>
      </w:pPr>
      <w:r w:rsidRPr="00BD0638">
        <w:rPr>
          <w:b/>
        </w:rPr>
        <w:t xml:space="preserve">7.9 </w:t>
      </w:r>
      <w:proofErr w:type="spellStart"/>
      <w:r w:rsidRPr="00BD0638">
        <w:rPr>
          <w:b/>
        </w:rPr>
        <w:t>Sicherheitsprobleme</w:t>
      </w:r>
      <w:proofErr w:type="spellEnd"/>
      <w:r w:rsidRPr="00BD0638">
        <w:rPr>
          <w:b/>
        </w:rPr>
        <w:t xml:space="preserve"> und API-</w:t>
      </w:r>
      <w:proofErr w:type="spellStart"/>
      <w:r w:rsidRPr="00BD0638">
        <w:rPr>
          <w:b/>
        </w:rPr>
        <w:t>Abhängigkeiten</w:t>
      </w:r>
      <w:proofErr w:type="spellEnd"/>
    </w:p>
    <w:p w14:paraId="09A24FA8" w14:textId="77777777" w:rsidR="00BD0638" w:rsidRPr="00BD0638" w:rsidRDefault="00BD0638" w:rsidP="00BD0638">
      <w:r w:rsidRPr="00BD0638">
        <w:t>Ursache</w:t>
      </w:r>
    </w:p>
    <w:p w14:paraId="32D69FF2" w14:textId="77777777" w:rsidR="00BD0638" w:rsidRPr="00BD0638" w:rsidRDefault="00BD0638" w:rsidP="00BD0638">
      <w:proofErr w:type="spellStart"/>
      <w:r w:rsidRPr="00BD0638">
        <w:t>Jede</w:t>
      </w:r>
      <w:proofErr w:type="spellEnd"/>
      <w:r w:rsidRPr="00BD0638">
        <w:t xml:space="preserve"> API </w:t>
      </w:r>
      <w:proofErr w:type="spellStart"/>
      <w:r w:rsidRPr="00BD0638">
        <w:t>ist</w:t>
      </w:r>
      <w:proofErr w:type="spellEnd"/>
      <w:r w:rsidRPr="00BD0638">
        <w:t xml:space="preserve"> </w:t>
      </w:r>
      <w:proofErr w:type="spellStart"/>
      <w:r w:rsidRPr="00BD0638">
        <w:t>ein</w:t>
      </w:r>
      <w:proofErr w:type="spellEnd"/>
      <w:r w:rsidRPr="00BD0638">
        <w:t xml:space="preserve"> </w:t>
      </w:r>
      <w:proofErr w:type="spellStart"/>
      <w:r w:rsidRPr="00BD0638">
        <w:t>potenzielles</w:t>
      </w:r>
      <w:proofErr w:type="spellEnd"/>
      <w:r w:rsidRPr="00BD0638">
        <w:t xml:space="preserve"> </w:t>
      </w:r>
      <w:proofErr w:type="spellStart"/>
      <w:r w:rsidRPr="00BD0638">
        <w:t>Einfallstor</w:t>
      </w:r>
      <w:proofErr w:type="spellEnd"/>
      <w:r w:rsidRPr="00BD0638">
        <w:t xml:space="preserve">. </w:t>
      </w:r>
      <w:proofErr w:type="spellStart"/>
      <w:r w:rsidRPr="00BD0638">
        <w:t>Schwachstellen</w:t>
      </w:r>
      <w:proofErr w:type="spellEnd"/>
      <w:r w:rsidRPr="00BD0638">
        <w:t xml:space="preserve"> in der </w:t>
      </w:r>
      <w:proofErr w:type="spellStart"/>
      <w:r w:rsidRPr="00BD0638">
        <w:t>Authentifizierung</w:t>
      </w:r>
      <w:proofErr w:type="spellEnd"/>
      <w:r w:rsidRPr="00BD0638">
        <w:t xml:space="preserve">, </w:t>
      </w:r>
      <w:proofErr w:type="spellStart"/>
      <w:r w:rsidRPr="00BD0638">
        <w:t>fehlende</w:t>
      </w:r>
      <w:proofErr w:type="spellEnd"/>
      <w:r w:rsidRPr="00BD0638">
        <w:t xml:space="preserve"> </w:t>
      </w:r>
      <w:proofErr w:type="spellStart"/>
      <w:r w:rsidRPr="00BD0638">
        <w:t>Verschlüsselung</w:t>
      </w:r>
      <w:proofErr w:type="spellEnd"/>
      <w:r w:rsidRPr="00BD0638">
        <w:t xml:space="preserve"> </w:t>
      </w:r>
      <w:proofErr w:type="spellStart"/>
      <w:r w:rsidRPr="00BD0638">
        <w:t>oder</w:t>
      </w:r>
      <w:proofErr w:type="spellEnd"/>
      <w:r w:rsidRPr="00BD0638">
        <w:t xml:space="preserve"> </w:t>
      </w:r>
      <w:proofErr w:type="spellStart"/>
      <w:r w:rsidRPr="00BD0638">
        <w:t>unsichere</w:t>
      </w:r>
      <w:proofErr w:type="spellEnd"/>
      <w:r w:rsidRPr="00BD0638">
        <w:t xml:space="preserve"> </w:t>
      </w:r>
      <w:proofErr w:type="spellStart"/>
      <w:r w:rsidRPr="00BD0638">
        <w:t>Schlüsselverwaltung</w:t>
      </w:r>
      <w:proofErr w:type="spellEnd"/>
      <w:r w:rsidRPr="00BD0638">
        <w:t xml:space="preserve"> </w:t>
      </w:r>
      <w:proofErr w:type="spellStart"/>
      <w:r w:rsidRPr="00BD0638">
        <w:t>gefährden</w:t>
      </w:r>
      <w:proofErr w:type="spellEnd"/>
      <w:r w:rsidRPr="00BD0638">
        <w:t xml:space="preserve"> </w:t>
      </w:r>
      <w:proofErr w:type="spellStart"/>
      <w:r w:rsidRPr="00BD0638">
        <w:t>Ihre</w:t>
      </w:r>
      <w:proofErr w:type="spellEnd"/>
      <w:r w:rsidRPr="00BD0638">
        <w:t xml:space="preserve"> Daten.</w:t>
      </w:r>
    </w:p>
    <w:p w14:paraId="6EC2DE6E"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246A90F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4DC01CB"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73DAEE0" w14:textId="77777777" w:rsidR="00BD0638" w:rsidRPr="00BD0638" w:rsidRDefault="00BD0638" w:rsidP="00BD0638">
            <w:proofErr w:type="spellStart"/>
            <w:r w:rsidRPr="00BD0638">
              <w:rPr>
                <w:b/>
              </w:rPr>
              <w:t>Ungewöhnliche</w:t>
            </w:r>
            <w:proofErr w:type="spellEnd"/>
            <w:r w:rsidRPr="00BD0638">
              <w:rPr>
                <w:b/>
              </w:rPr>
              <w:t xml:space="preserve"> API-</w:t>
            </w:r>
            <w:proofErr w:type="spellStart"/>
            <w:r w:rsidRPr="00BD0638">
              <w:rPr>
                <w:b/>
              </w:rPr>
              <w:t>Zugriffe</w:t>
            </w:r>
            <w:proofErr w:type="spellEnd"/>
            <w:r w:rsidRPr="00BD0638">
              <w:rPr>
                <w:b/>
              </w:rPr>
              <w:t xml:space="preserve"> </w:t>
            </w:r>
            <w:proofErr w:type="spellStart"/>
            <w:r w:rsidRPr="00BD0638">
              <w:rPr>
                <w:b/>
              </w:rPr>
              <w:t>zu</w:t>
            </w:r>
            <w:proofErr w:type="spellEnd"/>
            <w:r w:rsidRPr="00BD0638">
              <w:rPr>
                <w:b/>
              </w:rPr>
              <w:t xml:space="preserve"> </w:t>
            </w:r>
            <w:proofErr w:type="spellStart"/>
            <w:r w:rsidRPr="00BD0638">
              <w:rPr>
                <w:b/>
              </w:rPr>
              <w:t>unüblichen</w:t>
            </w:r>
            <w:proofErr w:type="spellEnd"/>
            <w:r w:rsidRPr="00BD0638">
              <w:rPr>
                <w:b/>
              </w:rPr>
              <w:t xml:space="preserve"> </w:t>
            </w:r>
            <w:proofErr w:type="spellStart"/>
            <w:r w:rsidRPr="00BD0638">
              <w:rPr>
                <w:b/>
              </w:rPr>
              <w:t>Zeiten</w:t>
            </w:r>
            <w:proofErr w:type="spellEnd"/>
          </w:p>
        </w:tc>
      </w:tr>
      <w:tr w:rsidR="00BD0638" w:rsidRPr="00BD0638" w14:paraId="02DA5DA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747C8B8"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7EBF9CA" w14:textId="77777777" w:rsidR="00BD0638" w:rsidRPr="00BD0638" w:rsidRDefault="00BD0638" w:rsidP="00BD0638">
            <w:r w:rsidRPr="00BD0638">
              <w:t>API-</w:t>
            </w:r>
            <w:proofErr w:type="spellStart"/>
            <w:r w:rsidRPr="00BD0638">
              <w:t>Schlüssel</w:t>
            </w:r>
            <w:proofErr w:type="spellEnd"/>
            <w:r w:rsidRPr="00BD0638">
              <w:t xml:space="preserve"> </w:t>
            </w:r>
            <w:proofErr w:type="spellStart"/>
            <w:r w:rsidRPr="00BD0638">
              <w:t>liegen</w:t>
            </w:r>
            <w:proofErr w:type="spellEnd"/>
            <w:r w:rsidRPr="00BD0638">
              <w:t xml:space="preserve"> </w:t>
            </w:r>
            <w:proofErr w:type="spellStart"/>
            <w:r w:rsidRPr="00BD0638">
              <w:t>im</w:t>
            </w:r>
            <w:proofErr w:type="spellEnd"/>
            <w:r w:rsidRPr="00BD0638">
              <w:t xml:space="preserve"> </w:t>
            </w:r>
            <w:proofErr w:type="spellStart"/>
            <w:r w:rsidRPr="00BD0638">
              <w:t>Quellcode</w:t>
            </w:r>
            <w:proofErr w:type="spellEnd"/>
            <w:r w:rsidRPr="00BD0638">
              <w:t xml:space="preserve"> </w:t>
            </w:r>
            <w:proofErr w:type="spellStart"/>
            <w:r w:rsidRPr="00BD0638">
              <w:t>oder</w:t>
            </w:r>
            <w:proofErr w:type="spellEnd"/>
            <w:r w:rsidRPr="00BD0638">
              <w:t xml:space="preserve"> in E-Mails</w:t>
            </w:r>
          </w:p>
        </w:tc>
      </w:tr>
      <w:tr w:rsidR="00BD0638" w:rsidRPr="00BD0638" w14:paraId="1E35AC1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0E487E88"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E2AE23B" w14:textId="77777777" w:rsidR="00BD0638" w:rsidRPr="00BD0638" w:rsidRDefault="00BD0638" w:rsidP="00BD0638">
            <w:r w:rsidRPr="00BD0638">
              <w:t xml:space="preserve">Kein </w:t>
            </w:r>
            <w:proofErr w:type="spellStart"/>
            <w:r w:rsidRPr="00BD0638">
              <w:t>regelmäßiger</w:t>
            </w:r>
            <w:proofErr w:type="spellEnd"/>
            <w:r w:rsidRPr="00BD0638">
              <w:t xml:space="preserve"> API-Key-Rollover</w:t>
            </w:r>
          </w:p>
        </w:tc>
      </w:tr>
    </w:tbl>
    <w:p w14:paraId="0C1843E8" w14:textId="77777777" w:rsidR="00BD0638" w:rsidRPr="00BD0638" w:rsidRDefault="00BD0638" w:rsidP="00BD0638"/>
    <w:p w14:paraId="19F1C252"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1FD7D3BB"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6AB88F9D"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56A7358" w14:textId="77777777" w:rsidR="00BD0638" w:rsidRPr="00BD0638" w:rsidRDefault="00BD0638" w:rsidP="00BD0638">
            <w:proofErr w:type="spellStart"/>
            <w:r w:rsidRPr="00BD0638">
              <w:rPr>
                <w:b/>
              </w:rPr>
              <w:t>Datenleck</w:t>
            </w:r>
            <w:proofErr w:type="spellEnd"/>
            <w:r w:rsidRPr="00BD0638">
              <w:rPr>
                <w:b/>
              </w:rPr>
              <w:t xml:space="preserve"> </w:t>
            </w:r>
            <w:proofErr w:type="spellStart"/>
            <w:r w:rsidRPr="00BD0638">
              <w:rPr>
                <w:b/>
              </w:rPr>
              <w:t>mit</w:t>
            </w:r>
            <w:proofErr w:type="spellEnd"/>
            <w:r w:rsidRPr="00BD0638">
              <w:rPr>
                <w:b/>
              </w:rPr>
              <w:t xml:space="preserve"> </w:t>
            </w:r>
            <w:proofErr w:type="spellStart"/>
            <w:r w:rsidRPr="00BD0638">
              <w:rPr>
                <w:b/>
              </w:rPr>
              <w:t>Geschäftsgeheimnissen</w:t>
            </w:r>
            <w:proofErr w:type="spellEnd"/>
          </w:p>
        </w:tc>
      </w:tr>
      <w:tr w:rsidR="00BD0638" w:rsidRPr="00BD0638" w14:paraId="5FC33F8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5E281D4"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D9B7423" w14:textId="77777777" w:rsidR="00BD0638" w:rsidRPr="00BD0638" w:rsidRDefault="00BD0638" w:rsidP="00BD0638">
            <w:proofErr w:type="spellStart"/>
            <w:r w:rsidRPr="00BD0638">
              <w:t>Betriebsstörung</w:t>
            </w:r>
            <w:proofErr w:type="spellEnd"/>
            <w:r w:rsidRPr="00BD0638">
              <w:t xml:space="preserve"> </w:t>
            </w:r>
            <w:proofErr w:type="spellStart"/>
            <w:r w:rsidRPr="00BD0638">
              <w:t>durch</w:t>
            </w:r>
            <w:proofErr w:type="spellEnd"/>
            <w:r w:rsidRPr="00BD0638">
              <w:t xml:space="preserve"> API-</w:t>
            </w:r>
            <w:proofErr w:type="spellStart"/>
            <w:r w:rsidRPr="00BD0638">
              <w:t>Missbrauch</w:t>
            </w:r>
            <w:proofErr w:type="spellEnd"/>
            <w:r w:rsidRPr="00BD0638">
              <w:t xml:space="preserve"> (z. B. Rate-Limiting </w:t>
            </w:r>
            <w:proofErr w:type="spellStart"/>
            <w:r w:rsidRPr="00BD0638">
              <w:t>durch</w:t>
            </w:r>
            <w:proofErr w:type="spellEnd"/>
            <w:r w:rsidRPr="00BD0638">
              <w:t xml:space="preserve"> </w:t>
            </w:r>
            <w:proofErr w:type="spellStart"/>
            <w:r w:rsidRPr="00BD0638">
              <w:t>Angreifer</w:t>
            </w:r>
            <w:proofErr w:type="spellEnd"/>
            <w:r w:rsidRPr="00BD0638">
              <w:t>)</w:t>
            </w:r>
          </w:p>
        </w:tc>
      </w:tr>
      <w:tr w:rsidR="00BD0638" w:rsidRPr="00BD0638" w14:paraId="5142E27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069E015"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8C679FE" w14:textId="77777777" w:rsidR="00BD0638" w:rsidRPr="00BD0638" w:rsidRDefault="00BD0638" w:rsidP="00BD0638">
            <w:proofErr w:type="spellStart"/>
            <w:r w:rsidRPr="00BD0638">
              <w:t>Reputationsschaden</w:t>
            </w:r>
            <w:proofErr w:type="spellEnd"/>
          </w:p>
        </w:tc>
      </w:tr>
    </w:tbl>
    <w:p w14:paraId="0DF78764" w14:textId="77777777" w:rsidR="00BD0638" w:rsidRPr="00BD0638" w:rsidRDefault="00BD0638" w:rsidP="00BD0638"/>
    <w:p w14:paraId="6C11C0B9"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70D07183"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01B584C"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416FC0E" w14:textId="77777777" w:rsidR="00BD0638" w:rsidRPr="00BD0638" w:rsidRDefault="00BD0638" w:rsidP="00BD0638">
            <w:r w:rsidRPr="00BD0638">
              <w:rPr>
                <w:b/>
              </w:rPr>
              <w:t>API-</w:t>
            </w:r>
            <w:proofErr w:type="spellStart"/>
            <w:r w:rsidRPr="00BD0638">
              <w:rPr>
                <w:b/>
              </w:rPr>
              <w:t>Schlüssel</w:t>
            </w:r>
            <w:proofErr w:type="spellEnd"/>
            <w:r w:rsidRPr="00BD0638">
              <w:rPr>
                <w:b/>
              </w:rPr>
              <w:t xml:space="preserve"> </w:t>
            </w:r>
            <w:proofErr w:type="spellStart"/>
            <w:r w:rsidRPr="00BD0638">
              <w:rPr>
                <w:b/>
              </w:rPr>
              <w:t>sicher</w:t>
            </w:r>
            <w:proofErr w:type="spellEnd"/>
            <w:r w:rsidRPr="00BD0638">
              <w:rPr>
                <w:b/>
              </w:rPr>
              <w:t xml:space="preserve"> </w:t>
            </w:r>
            <w:proofErr w:type="spellStart"/>
            <w:r w:rsidRPr="00BD0638">
              <w:rPr>
                <w:b/>
              </w:rPr>
              <w:t>verwahren</w:t>
            </w:r>
            <w:proofErr w:type="spellEnd"/>
            <w:r w:rsidRPr="00BD0638">
              <w:rPr>
                <w:b/>
              </w:rPr>
              <w:t xml:space="preserve">: In </w:t>
            </w:r>
            <w:proofErr w:type="spellStart"/>
            <w:r w:rsidRPr="00BD0638">
              <w:rPr>
                <w:b/>
              </w:rPr>
              <w:t>Umgebungsvariablen</w:t>
            </w:r>
            <w:proofErr w:type="spellEnd"/>
            <w:r w:rsidRPr="00BD0638">
              <w:rPr>
                <w:b/>
              </w:rPr>
              <w:t xml:space="preserve"> </w:t>
            </w:r>
            <w:proofErr w:type="spellStart"/>
            <w:r w:rsidRPr="00BD0638">
              <w:rPr>
                <w:b/>
              </w:rPr>
              <w:t>oder</w:t>
            </w:r>
            <w:proofErr w:type="spellEnd"/>
            <w:r w:rsidRPr="00BD0638">
              <w:rPr>
                <w:b/>
              </w:rPr>
              <w:t xml:space="preserve"> Secrets-</w:t>
            </w:r>
            <w:proofErr w:type="spellStart"/>
            <w:r w:rsidRPr="00BD0638">
              <w:rPr>
                <w:b/>
              </w:rPr>
              <w:t>Managern</w:t>
            </w:r>
            <w:proofErr w:type="spellEnd"/>
            <w:r w:rsidRPr="00BD0638">
              <w:rPr>
                <w:b/>
              </w:rPr>
              <w:t xml:space="preserve">, </w:t>
            </w:r>
            <w:proofErr w:type="spellStart"/>
            <w:r w:rsidRPr="00BD0638">
              <w:rPr>
                <w:b/>
              </w:rPr>
              <w:t>niemals</w:t>
            </w:r>
            <w:proofErr w:type="spellEnd"/>
            <w:r w:rsidRPr="00BD0638">
              <w:rPr>
                <w:b/>
              </w:rPr>
              <w:t xml:space="preserve"> </w:t>
            </w:r>
            <w:proofErr w:type="spellStart"/>
            <w:r w:rsidRPr="00BD0638">
              <w:rPr>
                <w:b/>
              </w:rPr>
              <w:t>im</w:t>
            </w:r>
            <w:proofErr w:type="spellEnd"/>
            <w:r w:rsidRPr="00BD0638">
              <w:rPr>
                <w:b/>
              </w:rPr>
              <w:t xml:space="preserve"> Code.</w:t>
            </w:r>
          </w:p>
        </w:tc>
      </w:tr>
      <w:tr w:rsidR="00BD0638" w:rsidRPr="00BD0638" w14:paraId="0D3614D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79FA14F"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1FC0AC6" w14:textId="77777777" w:rsidR="00BD0638" w:rsidRPr="00BD0638" w:rsidRDefault="00BD0638" w:rsidP="00BD0638">
            <w:proofErr w:type="spellStart"/>
            <w:r w:rsidRPr="00BD0638">
              <w:t>Prinzip</w:t>
            </w:r>
            <w:proofErr w:type="spellEnd"/>
            <w:r w:rsidRPr="00BD0638">
              <w:t xml:space="preserve"> der </w:t>
            </w:r>
            <w:proofErr w:type="spellStart"/>
            <w:r w:rsidRPr="00BD0638">
              <w:t>geringsten</w:t>
            </w:r>
            <w:proofErr w:type="spellEnd"/>
            <w:r w:rsidRPr="00BD0638">
              <w:t xml:space="preserve"> Rechte: </w:t>
            </w:r>
            <w:proofErr w:type="spellStart"/>
            <w:r w:rsidRPr="00BD0638">
              <w:t>Jeder</w:t>
            </w:r>
            <w:proofErr w:type="spellEnd"/>
            <w:r w:rsidRPr="00BD0638">
              <w:t xml:space="preserve"> API-Key </w:t>
            </w:r>
            <w:proofErr w:type="spellStart"/>
            <w:r w:rsidRPr="00BD0638">
              <w:t>darf</w:t>
            </w:r>
            <w:proofErr w:type="spellEnd"/>
            <w:r w:rsidRPr="00BD0638">
              <w:t xml:space="preserve"> </w:t>
            </w:r>
            <w:proofErr w:type="spellStart"/>
            <w:r w:rsidRPr="00BD0638">
              <w:t>nur</w:t>
            </w:r>
            <w:proofErr w:type="spellEnd"/>
            <w:r w:rsidRPr="00BD0638">
              <w:t xml:space="preserve"> das, was </w:t>
            </w:r>
            <w:proofErr w:type="spellStart"/>
            <w:r w:rsidRPr="00BD0638">
              <w:t>nötig</w:t>
            </w:r>
            <w:proofErr w:type="spellEnd"/>
            <w:r w:rsidRPr="00BD0638">
              <w:t xml:space="preserve"> </w:t>
            </w:r>
            <w:proofErr w:type="spellStart"/>
            <w:r w:rsidRPr="00BD0638">
              <w:t>ist</w:t>
            </w:r>
            <w:proofErr w:type="spellEnd"/>
            <w:r w:rsidRPr="00BD0638">
              <w:t xml:space="preserve"> (z. B. </w:t>
            </w:r>
            <w:proofErr w:type="spellStart"/>
            <w:r w:rsidRPr="00BD0638">
              <w:t>nur</w:t>
            </w:r>
            <w:proofErr w:type="spellEnd"/>
            <w:r w:rsidRPr="00BD0638">
              <w:t xml:space="preserve"> </w:t>
            </w:r>
            <w:proofErr w:type="spellStart"/>
            <w:r w:rsidRPr="00BD0638">
              <w:t>Lesen</w:t>
            </w:r>
            <w:proofErr w:type="spellEnd"/>
            <w:r w:rsidRPr="00BD0638">
              <w:t xml:space="preserve"> von Kunden, </w:t>
            </w:r>
            <w:proofErr w:type="spellStart"/>
            <w:r w:rsidRPr="00BD0638">
              <w:t>nicht</w:t>
            </w:r>
            <w:proofErr w:type="spellEnd"/>
            <w:r w:rsidRPr="00BD0638">
              <w:t xml:space="preserve"> </w:t>
            </w:r>
            <w:proofErr w:type="spellStart"/>
            <w:r w:rsidRPr="00BD0638">
              <w:t>Schreiben</w:t>
            </w:r>
            <w:proofErr w:type="spellEnd"/>
            <w:r w:rsidRPr="00BD0638">
              <w:t>).</w:t>
            </w:r>
          </w:p>
        </w:tc>
      </w:tr>
      <w:tr w:rsidR="00BD0638" w:rsidRPr="00BD0638" w14:paraId="2841A726"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EC942F5"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A1A9136" w14:textId="77777777" w:rsidR="00BD0638" w:rsidRPr="00BD0638" w:rsidRDefault="00BD0638" w:rsidP="00BD0638">
            <w:r w:rsidRPr="00BD0638">
              <w:t xml:space="preserve">API-Gateway </w:t>
            </w:r>
            <w:proofErr w:type="spellStart"/>
            <w:r w:rsidRPr="00BD0638">
              <w:t>als</w:t>
            </w:r>
            <w:proofErr w:type="spellEnd"/>
            <w:r w:rsidRPr="00BD0638">
              <w:t xml:space="preserve"> </w:t>
            </w:r>
            <w:proofErr w:type="spellStart"/>
            <w:r w:rsidRPr="00BD0638">
              <w:t>zentralen</w:t>
            </w:r>
            <w:proofErr w:type="spellEnd"/>
            <w:r w:rsidRPr="00BD0638">
              <w:t xml:space="preserve"> </w:t>
            </w:r>
            <w:proofErr w:type="spellStart"/>
            <w:r w:rsidRPr="00BD0638">
              <w:t>Zugangspunkt</w:t>
            </w:r>
            <w:proofErr w:type="spellEnd"/>
            <w:r w:rsidRPr="00BD0638">
              <w:t xml:space="preserve"> </w:t>
            </w:r>
            <w:proofErr w:type="spellStart"/>
            <w:r w:rsidRPr="00BD0638">
              <w:t>mit</w:t>
            </w:r>
            <w:proofErr w:type="spellEnd"/>
            <w:r w:rsidRPr="00BD0638">
              <w:t xml:space="preserve"> </w:t>
            </w:r>
            <w:proofErr w:type="spellStart"/>
            <w:r w:rsidRPr="00BD0638">
              <w:t>Authentifizierung</w:t>
            </w:r>
            <w:proofErr w:type="spellEnd"/>
            <w:r w:rsidRPr="00BD0638">
              <w:t xml:space="preserve">, </w:t>
            </w:r>
            <w:proofErr w:type="spellStart"/>
            <w:r w:rsidRPr="00BD0638">
              <w:t>Protokollierung</w:t>
            </w:r>
            <w:proofErr w:type="spellEnd"/>
            <w:r w:rsidRPr="00BD0638">
              <w:t xml:space="preserve"> und DDoS-Schutz.</w:t>
            </w:r>
          </w:p>
        </w:tc>
      </w:tr>
      <w:tr w:rsidR="00BD0638" w:rsidRPr="00BD0638" w14:paraId="7844137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9B6312C"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D89530D" w14:textId="77777777" w:rsidR="00BD0638" w:rsidRPr="00BD0638" w:rsidRDefault="00BD0638" w:rsidP="00BD0638">
            <w:proofErr w:type="spellStart"/>
            <w:r w:rsidRPr="00BD0638">
              <w:t>Regelmäßige</w:t>
            </w:r>
            <w:proofErr w:type="spellEnd"/>
            <w:r w:rsidRPr="00BD0638">
              <w:t xml:space="preserve"> Rotation von API-Keys (alle 90 Tage).</w:t>
            </w:r>
          </w:p>
        </w:tc>
      </w:tr>
      <w:tr w:rsidR="00BD0638" w:rsidRPr="00BD0638" w14:paraId="4276F3C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6AC35E4" w14:textId="77777777" w:rsidR="00BD0638" w:rsidRPr="00BD0638" w:rsidRDefault="00BD0638" w:rsidP="00BD0638">
            <w:r w:rsidRPr="00BD0638">
              <w:t>5.</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779C4E5B" w14:textId="77777777" w:rsidR="00BD0638" w:rsidRPr="00BD0638" w:rsidRDefault="00BD0638" w:rsidP="00BD0638">
            <w:proofErr w:type="spellStart"/>
            <w:r w:rsidRPr="00BD0638">
              <w:t>Ausfallsicherung</w:t>
            </w:r>
            <w:proofErr w:type="spellEnd"/>
            <w:r w:rsidRPr="00BD0638">
              <w:t xml:space="preserve">: </w:t>
            </w:r>
            <w:proofErr w:type="spellStart"/>
            <w:r w:rsidRPr="00BD0638">
              <w:t>Definieren</w:t>
            </w:r>
            <w:proofErr w:type="spellEnd"/>
            <w:r w:rsidRPr="00BD0638">
              <w:t xml:space="preserve"> Sie, was </w:t>
            </w:r>
            <w:proofErr w:type="spellStart"/>
            <w:r w:rsidRPr="00BD0638">
              <w:t>passiert</w:t>
            </w:r>
            <w:proofErr w:type="spellEnd"/>
            <w:r w:rsidRPr="00BD0638">
              <w:t xml:space="preserve">, </w:t>
            </w:r>
            <w:proofErr w:type="spellStart"/>
            <w:r w:rsidRPr="00BD0638">
              <w:t>wenn</w:t>
            </w:r>
            <w:proofErr w:type="spellEnd"/>
            <w:r w:rsidRPr="00BD0638">
              <w:t xml:space="preserve"> </w:t>
            </w:r>
            <w:proofErr w:type="spellStart"/>
            <w:r w:rsidRPr="00BD0638">
              <w:t>eine</w:t>
            </w:r>
            <w:proofErr w:type="spellEnd"/>
            <w:r w:rsidRPr="00BD0638">
              <w:t xml:space="preserve"> externe API </w:t>
            </w:r>
            <w:proofErr w:type="spellStart"/>
            <w:r w:rsidRPr="00BD0638">
              <w:t>nicht</w:t>
            </w:r>
            <w:proofErr w:type="spellEnd"/>
            <w:r w:rsidRPr="00BD0638">
              <w:t xml:space="preserve"> </w:t>
            </w:r>
            <w:proofErr w:type="spellStart"/>
            <w:r w:rsidRPr="00BD0638">
              <w:t>erreichbar</w:t>
            </w:r>
            <w:proofErr w:type="spellEnd"/>
            <w:r w:rsidRPr="00BD0638">
              <w:t xml:space="preserve"> </w:t>
            </w:r>
            <w:proofErr w:type="spellStart"/>
            <w:r w:rsidRPr="00BD0638">
              <w:t>ist</w:t>
            </w:r>
            <w:proofErr w:type="spellEnd"/>
            <w:r w:rsidRPr="00BD0638">
              <w:t xml:space="preserve"> (z. B. </w:t>
            </w:r>
            <w:proofErr w:type="spellStart"/>
            <w:r w:rsidRPr="00BD0638">
              <w:t>Warteschlange</w:t>
            </w:r>
            <w:proofErr w:type="spellEnd"/>
            <w:r w:rsidRPr="00BD0638">
              <w:t xml:space="preserve">, </w:t>
            </w:r>
            <w:proofErr w:type="spellStart"/>
            <w:r w:rsidRPr="00BD0638">
              <w:t>später</w:t>
            </w:r>
            <w:proofErr w:type="spellEnd"/>
            <w:r w:rsidRPr="00BD0638">
              <w:t xml:space="preserve"> </w:t>
            </w:r>
            <w:proofErr w:type="spellStart"/>
            <w:r w:rsidRPr="00BD0638">
              <w:t>wiederholen</w:t>
            </w:r>
            <w:proofErr w:type="spellEnd"/>
            <w:r w:rsidRPr="00BD0638">
              <w:t xml:space="preserve">, Fallback auf </w:t>
            </w:r>
            <w:proofErr w:type="spellStart"/>
            <w:r w:rsidRPr="00BD0638">
              <w:t>manuelle</w:t>
            </w:r>
            <w:proofErr w:type="spellEnd"/>
            <w:r w:rsidRPr="00BD0638">
              <w:t xml:space="preserve"> </w:t>
            </w:r>
            <w:proofErr w:type="spellStart"/>
            <w:r w:rsidRPr="00BD0638">
              <w:t>Bearbeitung</w:t>
            </w:r>
            <w:proofErr w:type="spellEnd"/>
            <w:r w:rsidRPr="00BD0638">
              <w:t>).</w:t>
            </w:r>
          </w:p>
        </w:tc>
      </w:tr>
    </w:tbl>
    <w:p w14:paraId="68737A9A" w14:textId="77777777" w:rsidR="00BD0638" w:rsidRPr="00BD0638" w:rsidRDefault="00BD0638" w:rsidP="00BD0638"/>
    <w:p w14:paraId="31334734" w14:textId="77777777" w:rsidR="00BD0638" w:rsidRPr="00BD0638" w:rsidRDefault="00BD0638" w:rsidP="00BD0638">
      <w:pPr>
        <w:rPr>
          <w:b/>
        </w:rPr>
      </w:pPr>
      <w:r w:rsidRPr="00BD0638">
        <w:rPr>
          <w:b/>
        </w:rPr>
        <w:t xml:space="preserve">7.10 </w:t>
      </w:r>
      <w:proofErr w:type="spellStart"/>
      <w:r w:rsidRPr="00BD0638">
        <w:rPr>
          <w:b/>
        </w:rPr>
        <w:t>Systemausfälle</w:t>
      </w:r>
      <w:proofErr w:type="spellEnd"/>
      <w:r w:rsidRPr="00BD0638">
        <w:rPr>
          <w:b/>
        </w:rPr>
        <w:t xml:space="preserve"> – Wenn die KI </w:t>
      </w:r>
      <w:proofErr w:type="spellStart"/>
      <w:r w:rsidRPr="00BD0638">
        <w:rPr>
          <w:b/>
        </w:rPr>
        <w:t>nicht</w:t>
      </w:r>
      <w:proofErr w:type="spellEnd"/>
      <w:r w:rsidRPr="00BD0638">
        <w:rPr>
          <w:b/>
        </w:rPr>
        <w:t xml:space="preserve"> </w:t>
      </w:r>
      <w:proofErr w:type="spellStart"/>
      <w:r w:rsidRPr="00BD0638">
        <w:rPr>
          <w:b/>
        </w:rPr>
        <w:t>mehr</w:t>
      </w:r>
      <w:proofErr w:type="spellEnd"/>
      <w:r w:rsidRPr="00BD0638">
        <w:rPr>
          <w:b/>
        </w:rPr>
        <w:t xml:space="preserve"> </w:t>
      </w:r>
      <w:proofErr w:type="spellStart"/>
      <w:r w:rsidRPr="00BD0638">
        <w:rPr>
          <w:b/>
        </w:rPr>
        <w:t>antwortet</w:t>
      </w:r>
      <w:proofErr w:type="spellEnd"/>
    </w:p>
    <w:p w14:paraId="173F66E4" w14:textId="77777777" w:rsidR="00BD0638" w:rsidRPr="00BD0638" w:rsidRDefault="00BD0638" w:rsidP="00BD0638">
      <w:r w:rsidRPr="00BD0638">
        <w:t>Ursache</w:t>
      </w:r>
    </w:p>
    <w:p w14:paraId="765AF9DD" w14:textId="77777777" w:rsidR="00BD0638" w:rsidRPr="00BD0638" w:rsidRDefault="00BD0638" w:rsidP="00BD0638">
      <w:r w:rsidRPr="00BD0638">
        <w:t>Cloud-KI-</w:t>
      </w:r>
      <w:proofErr w:type="spellStart"/>
      <w:r w:rsidRPr="00BD0638">
        <w:t>Dienste</w:t>
      </w:r>
      <w:proofErr w:type="spellEnd"/>
      <w:r w:rsidRPr="00BD0638">
        <w:t xml:space="preserve"> </w:t>
      </w:r>
      <w:proofErr w:type="spellStart"/>
      <w:r w:rsidRPr="00BD0638">
        <w:t>haben</w:t>
      </w:r>
      <w:proofErr w:type="spellEnd"/>
      <w:r w:rsidRPr="00BD0638">
        <w:t xml:space="preserve"> </w:t>
      </w:r>
      <w:proofErr w:type="spellStart"/>
      <w:r w:rsidRPr="00BD0638">
        <w:t>Ausfallzeiten</w:t>
      </w:r>
      <w:proofErr w:type="spellEnd"/>
      <w:r w:rsidRPr="00BD0638">
        <w:t xml:space="preserve"> (SLA </w:t>
      </w:r>
      <w:proofErr w:type="spellStart"/>
      <w:r w:rsidRPr="00BD0638">
        <w:t>typischerweise</w:t>
      </w:r>
      <w:proofErr w:type="spellEnd"/>
      <w:r w:rsidRPr="00BD0638">
        <w:t xml:space="preserve"> 99,5–99,9 %, das </w:t>
      </w:r>
      <w:proofErr w:type="spellStart"/>
      <w:r w:rsidRPr="00BD0638">
        <w:t>sind</w:t>
      </w:r>
      <w:proofErr w:type="spellEnd"/>
      <w:r w:rsidRPr="00BD0638">
        <w:t xml:space="preserve"> 4–44 </w:t>
      </w:r>
      <w:proofErr w:type="spellStart"/>
      <w:r w:rsidRPr="00BD0638">
        <w:t>Stunden</w:t>
      </w:r>
      <w:proofErr w:type="spellEnd"/>
      <w:r w:rsidRPr="00BD0638">
        <w:t xml:space="preserve"> </w:t>
      </w:r>
      <w:proofErr w:type="spellStart"/>
      <w:r w:rsidRPr="00BD0638">
        <w:t>Ausfall</w:t>
      </w:r>
      <w:proofErr w:type="spellEnd"/>
      <w:r w:rsidRPr="00BD0638">
        <w:t xml:space="preserve"> pro Jahr). Auch </w:t>
      </w:r>
      <w:proofErr w:type="spellStart"/>
      <w:r w:rsidRPr="00BD0638">
        <w:t>lokale</w:t>
      </w:r>
      <w:proofErr w:type="spellEnd"/>
      <w:r w:rsidRPr="00BD0638">
        <w:t xml:space="preserve"> Systeme </w:t>
      </w:r>
      <w:proofErr w:type="spellStart"/>
      <w:r w:rsidRPr="00BD0638">
        <w:t>können</w:t>
      </w:r>
      <w:proofErr w:type="spellEnd"/>
      <w:r w:rsidRPr="00BD0638">
        <w:t xml:space="preserve"> </w:t>
      </w:r>
      <w:proofErr w:type="spellStart"/>
      <w:r w:rsidRPr="00BD0638">
        <w:t>durch</w:t>
      </w:r>
      <w:proofErr w:type="spellEnd"/>
      <w:r w:rsidRPr="00BD0638">
        <w:t xml:space="preserve"> </w:t>
      </w:r>
      <w:proofErr w:type="spellStart"/>
      <w:r w:rsidRPr="00BD0638">
        <w:t>Hardwaredefekte</w:t>
      </w:r>
      <w:proofErr w:type="spellEnd"/>
      <w:r w:rsidRPr="00BD0638">
        <w:t xml:space="preserve">, </w:t>
      </w:r>
      <w:proofErr w:type="spellStart"/>
      <w:r w:rsidRPr="00BD0638">
        <w:t>Stromausfälle</w:t>
      </w:r>
      <w:proofErr w:type="spellEnd"/>
      <w:r w:rsidRPr="00BD0638">
        <w:t xml:space="preserve"> </w:t>
      </w:r>
      <w:proofErr w:type="spellStart"/>
      <w:r w:rsidRPr="00BD0638">
        <w:t>oder</w:t>
      </w:r>
      <w:proofErr w:type="spellEnd"/>
      <w:r w:rsidRPr="00BD0638">
        <w:t xml:space="preserve"> </w:t>
      </w:r>
      <w:proofErr w:type="spellStart"/>
      <w:r w:rsidRPr="00BD0638">
        <w:t>Wartungsarbeiten</w:t>
      </w:r>
      <w:proofErr w:type="spellEnd"/>
      <w:r w:rsidRPr="00BD0638">
        <w:t xml:space="preserve"> </w:t>
      </w:r>
      <w:proofErr w:type="spellStart"/>
      <w:r w:rsidRPr="00BD0638">
        <w:t>ausfallen</w:t>
      </w:r>
      <w:proofErr w:type="spellEnd"/>
      <w:r w:rsidRPr="00BD0638">
        <w:t>.</w:t>
      </w:r>
    </w:p>
    <w:p w14:paraId="1B30869A"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74614C0E"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FA88A67"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6FD25DB1" w14:textId="77777777" w:rsidR="00BD0638" w:rsidRPr="00BD0638" w:rsidRDefault="00BD0638" w:rsidP="00BD0638">
            <w:r w:rsidRPr="00BD0638">
              <w:rPr>
                <w:b/>
              </w:rPr>
              <w:t>API-</w:t>
            </w:r>
            <w:proofErr w:type="spellStart"/>
            <w:r w:rsidRPr="00BD0638">
              <w:rPr>
                <w:b/>
              </w:rPr>
              <w:t>Aufrufe</w:t>
            </w:r>
            <w:proofErr w:type="spellEnd"/>
            <w:r w:rsidRPr="00BD0638">
              <w:rPr>
                <w:b/>
              </w:rPr>
              <w:t xml:space="preserve"> </w:t>
            </w:r>
            <w:proofErr w:type="spellStart"/>
            <w:r w:rsidRPr="00BD0638">
              <w:rPr>
                <w:b/>
              </w:rPr>
              <w:t>bleiben</w:t>
            </w:r>
            <w:proofErr w:type="spellEnd"/>
            <w:r w:rsidRPr="00BD0638">
              <w:rPr>
                <w:b/>
              </w:rPr>
              <w:t xml:space="preserve"> </w:t>
            </w:r>
            <w:proofErr w:type="spellStart"/>
            <w:r w:rsidRPr="00BD0638">
              <w:rPr>
                <w:b/>
              </w:rPr>
              <w:t>hängen</w:t>
            </w:r>
            <w:proofErr w:type="spellEnd"/>
            <w:r w:rsidRPr="00BD0638">
              <w:rPr>
                <w:b/>
              </w:rPr>
              <w:t xml:space="preserve"> </w:t>
            </w:r>
            <w:proofErr w:type="spellStart"/>
            <w:r w:rsidRPr="00BD0638">
              <w:rPr>
                <w:b/>
              </w:rPr>
              <w:t>oder</w:t>
            </w:r>
            <w:proofErr w:type="spellEnd"/>
            <w:r w:rsidRPr="00BD0638">
              <w:rPr>
                <w:b/>
              </w:rPr>
              <w:t xml:space="preserve"> </w:t>
            </w:r>
            <w:proofErr w:type="spellStart"/>
            <w:r w:rsidRPr="00BD0638">
              <w:rPr>
                <w:b/>
              </w:rPr>
              <w:t>liefern</w:t>
            </w:r>
            <w:proofErr w:type="spellEnd"/>
            <w:r w:rsidRPr="00BD0638">
              <w:rPr>
                <w:b/>
              </w:rPr>
              <w:t xml:space="preserve"> Timeouts</w:t>
            </w:r>
          </w:p>
        </w:tc>
      </w:tr>
      <w:tr w:rsidR="00BD0638" w:rsidRPr="00BD0638" w14:paraId="0C16718F"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3AF9F8F"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3890F23" w14:textId="77777777" w:rsidR="00BD0638" w:rsidRPr="00BD0638" w:rsidRDefault="00BD0638" w:rsidP="00BD0638">
            <w:proofErr w:type="spellStart"/>
            <w:r w:rsidRPr="00BD0638">
              <w:t>Warteschlangen</w:t>
            </w:r>
            <w:proofErr w:type="spellEnd"/>
            <w:r w:rsidRPr="00BD0638">
              <w:t xml:space="preserve"> </w:t>
            </w:r>
            <w:proofErr w:type="spellStart"/>
            <w:r w:rsidRPr="00BD0638">
              <w:t>füllen</w:t>
            </w:r>
            <w:proofErr w:type="spellEnd"/>
            <w:r w:rsidRPr="00BD0638">
              <w:t xml:space="preserve"> </w:t>
            </w:r>
            <w:proofErr w:type="spellStart"/>
            <w:r w:rsidRPr="00BD0638">
              <w:t>sich</w:t>
            </w:r>
            <w:proofErr w:type="spellEnd"/>
          </w:p>
        </w:tc>
      </w:tr>
      <w:tr w:rsidR="00BD0638" w:rsidRPr="00BD0638" w14:paraId="653E2F0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540F252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4106D4E" w14:textId="77777777" w:rsidR="00BD0638" w:rsidRPr="00BD0638" w:rsidRDefault="00BD0638" w:rsidP="00BD0638">
            <w:r w:rsidRPr="00BD0638">
              <w:t xml:space="preserve">Mitarbeiter </w:t>
            </w:r>
            <w:proofErr w:type="spellStart"/>
            <w:r w:rsidRPr="00BD0638">
              <w:t>können</w:t>
            </w:r>
            <w:proofErr w:type="spellEnd"/>
            <w:r w:rsidRPr="00BD0638">
              <w:t xml:space="preserve"> </w:t>
            </w:r>
            <w:proofErr w:type="spellStart"/>
            <w:r w:rsidRPr="00BD0638">
              <w:t>ihre</w:t>
            </w:r>
            <w:proofErr w:type="spellEnd"/>
            <w:r w:rsidRPr="00BD0638">
              <w:t xml:space="preserve"> Arbeit </w:t>
            </w:r>
            <w:proofErr w:type="spellStart"/>
            <w:r w:rsidRPr="00BD0638">
              <w:t>nicht</w:t>
            </w:r>
            <w:proofErr w:type="spellEnd"/>
            <w:r w:rsidRPr="00BD0638">
              <w:t xml:space="preserve"> </w:t>
            </w:r>
            <w:proofErr w:type="spellStart"/>
            <w:r w:rsidRPr="00BD0638">
              <w:t>erledigen</w:t>
            </w:r>
            <w:proofErr w:type="spellEnd"/>
            <w:r w:rsidRPr="00BD0638">
              <w:t xml:space="preserve">, </w:t>
            </w:r>
            <w:proofErr w:type="spellStart"/>
            <w:r w:rsidRPr="00BD0638">
              <w:t>weil</w:t>
            </w:r>
            <w:proofErr w:type="spellEnd"/>
            <w:r w:rsidRPr="00BD0638">
              <w:t xml:space="preserve"> </w:t>
            </w:r>
            <w:proofErr w:type="spellStart"/>
            <w:r w:rsidRPr="00BD0638">
              <w:t>Prozesse</w:t>
            </w:r>
            <w:proofErr w:type="spellEnd"/>
            <w:r w:rsidRPr="00BD0638">
              <w:t xml:space="preserve"> auf KI </w:t>
            </w:r>
            <w:proofErr w:type="spellStart"/>
            <w:r w:rsidRPr="00BD0638">
              <w:t>warten</w:t>
            </w:r>
            <w:proofErr w:type="spellEnd"/>
          </w:p>
        </w:tc>
      </w:tr>
    </w:tbl>
    <w:p w14:paraId="1D9E7297" w14:textId="77777777" w:rsidR="00BD0638" w:rsidRPr="00BD0638" w:rsidRDefault="00BD0638" w:rsidP="00BD0638"/>
    <w:p w14:paraId="629EBEEE"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3E6ADCF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F0F9383"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39B0DBE" w14:textId="77777777" w:rsidR="00BD0638" w:rsidRPr="00BD0638" w:rsidRDefault="00BD0638" w:rsidP="00BD0638">
            <w:r w:rsidRPr="00BD0638">
              <w:rPr>
                <w:b/>
              </w:rPr>
              <w:t xml:space="preserve">Stillstand </w:t>
            </w:r>
            <w:proofErr w:type="spellStart"/>
            <w:r w:rsidRPr="00BD0638">
              <w:rPr>
                <w:b/>
              </w:rPr>
              <w:t>automatisierter</w:t>
            </w:r>
            <w:proofErr w:type="spellEnd"/>
            <w:r w:rsidRPr="00BD0638">
              <w:rPr>
                <w:b/>
              </w:rPr>
              <w:t xml:space="preserve"> </w:t>
            </w:r>
            <w:proofErr w:type="spellStart"/>
            <w:r w:rsidRPr="00BD0638">
              <w:rPr>
                <w:b/>
              </w:rPr>
              <w:t>Prozesse</w:t>
            </w:r>
            <w:proofErr w:type="spellEnd"/>
            <w:r w:rsidRPr="00BD0638">
              <w:rPr>
                <w:b/>
              </w:rPr>
              <w:t xml:space="preserve"> (z. B. </w:t>
            </w:r>
            <w:proofErr w:type="spellStart"/>
            <w:r w:rsidRPr="00BD0638">
              <w:rPr>
                <w:b/>
              </w:rPr>
              <w:t>keine</w:t>
            </w:r>
            <w:proofErr w:type="spellEnd"/>
            <w:r w:rsidRPr="00BD0638">
              <w:rPr>
                <w:b/>
              </w:rPr>
              <w:t xml:space="preserve"> </w:t>
            </w:r>
            <w:proofErr w:type="spellStart"/>
            <w:r w:rsidRPr="00BD0638">
              <w:rPr>
                <w:b/>
              </w:rPr>
              <w:t>Angebotserstellung</w:t>
            </w:r>
            <w:proofErr w:type="spellEnd"/>
            <w:r w:rsidRPr="00BD0638">
              <w:rPr>
                <w:b/>
              </w:rPr>
              <w:t>)</w:t>
            </w:r>
          </w:p>
        </w:tc>
      </w:tr>
      <w:tr w:rsidR="00BD0638" w:rsidRPr="00BD0638" w14:paraId="4213FFF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4AB7FEB"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25716D6" w14:textId="77777777" w:rsidR="00BD0638" w:rsidRPr="00BD0638" w:rsidRDefault="00BD0638" w:rsidP="00BD0638">
            <w:proofErr w:type="spellStart"/>
            <w:r w:rsidRPr="00BD0638">
              <w:t>Umsatzausfälle</w:t>
            </w:r>
            <w:proofErr w:type="spellEnd"/>
            <w:r w:rsidRPr="00BD0638">
              <w:t xml:space="preserve"> bei </w:t>
            </w:r>
            <w:proofErr w:type="spellStart"/>
            <w:r w:rsidRPr="00BD0638">
              <w:t>kundenkritischen</w:t>
            </w:r>
            <w:proofErr w:type="spellEnd"/>
            <w:r w:rsidRPr="00BD0638">
              <w:t xml:space="preserve"> </w:t>
            </w:r>
            <w:proofErr w:type="spellStart"/>
            <w:r w:rsidRPr="00BD0638">
              <w:t>Systemen</w:t>
            </w:r>
            <w:proofErr w:type="spellEnd"/>
          </w:p>
        </w:tc>
      </w:tr>
      <w:tr w:rsidR="00BD0638" w:rsidRPr="00BD0638" w14:paraId="0AFDE02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450442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652A12B" w14:textId="77777777" w:rsidR="00BD0638" w:rsidRPr="00BD0638" w:rsidRDefault="00BD0638" w:rsidP="00BD0638">
            <w:proofErr w:type="spellStart"/>
            <w:r w:rsidRPr="00BD0638">
              <w:t>Überstunden</w:t>
            </w:r>
            <w:proofErr w:type="spellEnd"/>
            <w:r w:rsidRPr="00BD0638">
              <w:t xml:space="preserve"> </w:t>
            </w:r>
            <w:proofErr w:type="spellStart"/>
            <w:r w:rsidRPr="00BD0638">
              <w:t>durch</w:t>
            </w:r>
            <w:proofErr w:type="spellEnd"/>
            <w:r w:rsidRPr="00BD0638">
              <w:t xml:space="preserve"> </w:t>
            </w:r>
            <w:proofErr w:type="spellStart"/>
            <w:r w:rsidRPr="00BD0638">
              <w:t>nachzuarbeitende</w:t>
            </w:r>
            <w:proofErr w:type="spellEnd"/>
            <w:r w:rsidRPr="00BD0638">
              <w:t xml:space="preserve"> </w:t>
            </w:r>
            <w:proofErr w:type="spellStart"/>
            <w:r w:rsidRPr="00BD0638">
              <w:t>Rückstände</w:t>
            </w:r>
            <w:proofErr w:type="spellEnd"/>
          </w:p>
        </w:tc>
      </w:tr>
    </w:tbl>
    <w:p w14:paraId="488C7FAC" w14:textId="77777777" w:rsidR="00BD0638" w:rsidRPr="00BD0638" w:rsidRDefault="00BD0638" w:rsidP="00BD0638"/>
    <w:p w14:paraId="510AC4F9"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7DF3C8AE"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53355FB"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D7649A3" w14:textId="77777777" w:rsidR="00BD0638" w:rsidRPr="00BD0638" w:rsidRDefault="00BD0638" w:rsidP="00BD0638">
            <w:r w:rsidRPr="00BD0638">
              <w:rPr>
                <w:b/>
              </w:rPr>
              <w:t>Fallback-</w:t>
            </w:r>
            <w:proofErr w:type="spellStart"/>
            <w:r w:rsidRPr="00BD0638">
              <w:rPr>
                <w:b/>
              </w:rPr>
              <w:t>Prozesse</w:t>
            </w:r>
            <w:proofErr w:type="spellEnd"/>
            <w:r w:rsidRPr="00BD0638">
              <w:rPr>
                <w:b/>
              </w:rPr>
              <w:t xml:space="preserve"> </w:t>
            </w:r>
            <w:proofErr w:type="spellStart"/>
            <w:r w:rsidRPr="00BD0638">
              <w:rPr>
                <w:b/>
              </w:rPr>
              <w:t>definieren</w:t>
            </w:r>
            <w:proofErr w:type="spellEnd"/>
            <w:r w:rsidRPr="00BD0638">
              <w:rPr>
                <w:b/>
              </w:rPr>
              <w:t xml:space="preserve">: Für </w:t>
            </w:r>
            <w:proofErr w:type="spellStart"/>
            <w:r w:rsidRPr="00BD0638">
              <w:rPr>
                <w:b/>
              </w:rPr>
              <w:t>jede</w:t>
            </w:r>
            <w:proofErr w:type="spellEnd"/>
            <w:r w:rsidRPr="00BD0638">
              <w:rPr>
                <w:b/>
              </w:rPr>
              <w:t xml:space="preserve"> </w:t>
            </w:r>
            <w:proofErr w:type="spellStart"/>
            <w:r w:rsidRPr="00BD0638">
              <w:rPr>
                <w:b/>
              </w:rPr>
              <w:t>automatisierte</w:t>
            </w:r>
            <w:proofErr w:type="spellEnd"/>
            <w:r w:rsidRPr="00BD0638">
              <w:rPr>
                <w:b/>
              </w:rPr>
              <w:t xml:space="preserve"> Aktion </w:t>
            </w:r>
            <w:proofErr w:type="spellStart"/>
            <w:r w:rsidRPr="00BD0638">
              <w:rPr>
                <w:b/>
              </w:rPr>
              <w:t>eine</w:t>
            </w:r>
            <w:proofErr w:type="spellEnd"/>
            <w:r w:rsidRPr="00BD0638">
              <w:rPr>
                <w:b/>
              </w:rPr>
              <w:t xml:space="preserve"> </w:t>
            </w:r>
            <w:proofErr w:type="spellStart"/>
            <w:r w:rsidRPr="00BD0638">
              <w:rPr>
                <w:b/>
              </w:rPr>
              <w:t>manuelle</w:t>
            </w:r>
            <w:proofErr w:type="spellEnd"/>
            <w:r w:rsidRPr="00BD0638">
              <w:rPr>
                <w:b/>
              </w:rPr>
              <w:t xml:space="preserve"> Alternative </w:t>
            </w:r>
            <w:proofErr w:type="spellStart"/>
            <w:r w:rsidRPr="00BD0638">
              <w:rPr>
                <w:b/>
              </w:rPr>
              <w:t>vorsehen</w:t>
            </w:r>
            <w:proofErr w:type="spellEnd"/>
            <w:r w:rsidRPr="00BD0638">
              <w:rPr>
                <w:b/>
              </w:rPr>
              <w:t>.</w:t>
            </w:r>
          </w:p>
        </w:tc>
      </w:tr>
      <w:tr w:rsidR="00BD0638" w:rsidRPr="00BD0638" w14:paraId="067DEEA0"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C66AC95"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9F77CDC" w14:textId="77777777" w:rsidR="00BD0638" w:rsidRPr="00BD0638" w:rsidRDefault="00BD0638" w:rsidP="00BD0638">
            <w:proofErr w:type="spellStart"/>
            <w:r w:rsidRPr="00BD0638">
              <w:t>Redundanz</w:t>
            </w:r>
            <w:proofErr w:type="spellEnd"/>
            <w:r w:rsidRPr="00BD0638">
              <w:t xml:space="preserve">: Bei </w:t>
            </w:r>
            <w:proofErr w:type="spellStart"/>
            <w:r w:rsidRPr="00BD0638">
              <w:t>kritischen</w:t>
            </w:r>
            <w:proofErr w:type="spellEnd"/>
            <w:r w:rsidRPr="00BD0638">
              <w:t xml:space="preserve"> </w:t>
            </w:r>
            <w:proofErr w:type="spellStart"/>
            <w:r w:rsidRPr="00BD0638">
              <w:t>Diensten</w:t>
            </w:r>
            <w:proofErr w:type="spellEnd"/>
            <w:r w:rsidRPr="00BD0638">
              <w:t xml:space="preserve"> </w:t>
            </w:r>
            <w:proofErr w:type="spellStart"/>
            <w:r w:rsidRPr="00BD0638">
              <w:t>zwei</w:t>
            </w:r>
            <w:proofErr w:type="spellEnd"/>
            <w:r w:rsidRPr="00BD0638">
              <w:t xml:space="preserve"> Anbieter parallel </w:t>
            </w:r>
            <w:proofErr w:type="spellStart"/>
            <w:r w:rsidRPr="00BD0638">
              <w:t>nutzen</w:t>
            </w:r>
            <w:proofErr w:type="spellEnd"/>
            <w:r w:rsidRPr="00BD0638">
              <w:t xml:space="preserve"> </w:t>
            </w:r>
            <w:proofErr w:type="spellStart"/>
            <w:r w:rsidRPr="00BD0638">
              <w:t>oder</w:t>
            </w:r>
            <w:proofErr w:type="spellEnd"/>
            <w:r w:rsidRPr="00BD0638">
              <w:t xml:space="preserve"> </w:t>
            </w:r>
            <w:proofErr w:type="spellStart"/>
            <w:r w:rsidRPr="00BD0638">
              <w:t>lokale</w:t>
            </w:r>
            <w:proofErr w:type="spellEnd"/>
            <w:r w:rsidRPr="00BD0638">
              <w:t xml:space="preserve"> Reserve.</w:t>
            </w:r>
          </w:p>
        </w:tc>
      </w:tr>
      <w:tr w:rsidR="00BD0638" w:rsidRPr="00BD0638" w14:paraId="1DAE660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838166A"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AC0B362" w14:textId="77777777" w:rsidR="00BD0638" w:rsidRPr="00BD0638" w:rsidRDefault="00BD0638" w:rsidP="00BD0638">
            <w:r w:rsidRPr="00BD0638">
              <w:t xml:space="preserve">Monitoring und </w:t>
            </w:r>
            <w:proofErr w:type="spellStart"/>
            <w:r w:rsidRPr="00BD0638">
              <w:t>Alarmierung</w:t>
            </w:r>
            <w:proofErr w:type="spellEnd"/>
            <w:r w:rsidRPr="00BD0638">
              <w:t xml:space="preserve">: Sie </w:t>
            </w:r>
            <w:proofErr w:type="spellStart"/>
            <w:r w:rsidRPr="00BD0638">
              <w:t>müssen</w:t>
            </w:r>
            <w:proofErr w:type="spellEnd"/>
            <w:r w:rsidRPr="00BD0638">
              <w:t xml:space="preserve"> </w:t>
            </w:r>
            <w:proofErr w:type="spellStart"/>
            <w:r w:rsidRPr="00BD0638">
              <w:t>innerhalb</w:t>
            </w:r>
            <w:proofErr w:type="spellEnd"/>
            <w:r w:rsidRPr="00BD0638">
              <w:t xml:space="preserve"> von 5 Minuten </w:t>
            </w:r>
            <w:proofErr w:type="spellStart"/>
            <w:r w:rsidRPr="00BD0638">
              <w:t>wissen</w:t>
            </w:r>
            <w:proofErr w:type="spellEnd"/>
            <w:r w:rsidRPr="00BD0638">
              <w:t xml:space="preserve">, </w:t>
            </w:r>
            <w:proofErr w:type="spellStart"/>
            <w:r w:rsidRPr="00BD0638">
              <w:t>dass</w:t>
            </w:r>
            <w:proofErr w:type="spellEnd"/>
            <w:r w:rsidRPr="00BD0638">
              <w:t xml:space="preserve"> die KI </w:t>
            </w:r>
            <w:proofErr w:type="spellStart"/>
            <w:r w:rsidRPr="00BD0638">
              <w:t>nicht</w:t>
            </w:r>
            <w:proofErr w:type="spellEnd"/>
            <w:r w:rsidRPr="00BD0638">
              <w:t xml:space="preserve"> </w:t>
            </w:r>
            <w:proofErr w:type="spellStart"/>
            <w:r w:rsidRPr="00BD0638">
              <w:t>antwortet</w:t>
            </w:r>
            <w:proofErr w:type="spellEnd"/>
            <w:r w:rsidRPr="00BD0638">
              <w:t>.</w:t>
            </w:r>
          </w:p>
        </w:tc>
      </w:tr>
      <w:tr w:rsidR="00BD0638" w:rsidRPr="00BD0638" w14:paraId="59D8030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68D19EC"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E28447C" w14:textId="77777777" w:rsidR="00BD0638" w:rsidRPr="00BD0638" w:rsidRDefault="00BD0638" w:rsidP="00BD0638">
            <w:proofErr w:type="spellStart"/>
            <w:r w:rsidRPr="00BD0638">
              <w:t>Asynchrone</w:t>
            </w:r>
            <w:proofErr w:type="spellEnd"/>
            <w:r w:rsidRPr="00BD0638">
              <w:t xml:space="preserve"> </w:t>
            </w:r>
            <w:proofErr w:type="spellStart"/>
            <w:r w:rsidRPr="00BD0638">
              <w:t>Verarbeitung</w:t>
            </w:r>
            <w:proofErr w:type="spellEnd"/>
            <w:r w:rsidRPr="00BD0638">
              <w:t xml:space="preserve">: </w:t>
            </w:r>
            <w:proofErr w:type="spellStart"/>
            <w:r w:rsidRPr="00BD0638">
              <w:t>Aufträge</w:t>
            </w:r>
            <w:proofErr w:type="spellEnd"/>
            <w:r w:rsidRPr="00BD0638">
              <w:t xml:space="preserve"> in </w:t>
            </w:r>
            <w:proofErr w:type="spellStart"/>
            <w:r w:rsidRPr="00BD0638">
              <w:t>eine</w:t>
            </w:r>
            <w:proofErr w:type="spellEnd"/>
            <w:r w:rsidRPr="00BD0638">
              <w:t xml:space="preserve"> </w:t>
            </w:r>
            <w:proofErr w:type="spellStart"/>
            <w:r w:rsidRPr="00BD0638">
              <w:t>Warteschlange</w:t>
            </w:r>
            <w:proofErr w:type="spellEnd"/>
            <w:r w:rsidRPr="00BD0638">
              <w:t xml:space="preserve"> </w:t>
            </w:r>
            <w:proofErr w:type="spellStart"/>
            <w:r w:rsidRPr="00BD0638">
              <w:t>legen</w:t>
            </w:r>
            <w:proofErr w:type="spellEnd"/>
            <w:r w:rsidRPr="00BD0638">
              <w:t xml:space="preserve">, die bei Wiederkehr der API </w:t>
            </w:r>
            <w:proofErr w:type="spellStart"/>
            <w:r w:rsidRPr="00BD0638">
              <w:t>abgearbeitet</w:t>
            </w:r>
            <w:proofErr w:type="spellEnd"/>
            <w:r w:rsidRPr="00BD0638">
              <w:t xml:space="preserve"> </w:t>
            </w:r>
            <w:proofErr w:type="spellStart"/>
            <w:r w:rsidRPr="00BD0638">
              <w:t>wird</w:t>
            </w:r>
            <w:proofErr w:type="spellEnd"/>
            <w:r w:rsidRPr="00BD0638">
              <w:t>. Keine Echtzeit-</w:t>
            </w:r>
            <w:proofErr w:type="spellStart"/>
            <w:r w:rsidRPr="00BD0638">
              <w:t>Erwartung</w:t>
            </w:r>
            <w:proofErr w:type="spellEnd"/>
            <w:r w:rsidRPr="00BD0638">
              <w:t>.</w:t>
            </w:r>
          </w:p>
        </w:tc>
      </w:tr>
    </w:tbl>
    <w:p w14:paraId="4EF98719" w14:textId="77777777" w:rsidR="00BD0638" w:rsidRPr="00BD0638" w:rsidRDefault="00BD0638" w:rsidP="00BD0638"/>
    <w:p w14:paraId="55C0BC92" w14:textId="77777777" w:rsidR="00BD0638" w:rsidRPr="00BD0638" w:rsidRDefault="00BD0638" w:rsidP="00BD0638">
      <w:proofErr w:type="spellStart"/>
      <w:r w:rsidRPr="00BD0638">
        <w:t>Praxisbeispiel</w:t>
      </w:r>
      <w:proofErr w:type="spellEnd"/>
      <w:r w:rsidRPr="00BD0638">
        <w:t xml:space="preserve"> (Engineering): Ein </w:t>
      </w:r>
      <w:proofErr w:type="spellStart"/>
      <w:r w:rsidRPr="00BD0638">
        <w:t>Ingenieurbüro</w:t>
      </w:r>
      <w:proofErr w:type="spellEnd"/>
      <w:r w:rsidRPr="00BD0638">
        <w:t xml:space="preserve"> </w:t>
      </w:r>
      <w:proofErr w:type="spellStart"/>
      <w:r w:rsidRPr="00BD0638">
        <w:t>automatisierte</w:t>
      </w:r>
      <w:proofErr w:type="spellEnd"/>
      <w:r w:rsidRPr="00BD0638">
        <w:t xml:space="preserve"> die </w:t>
      </w:r>
      <w:proofErr w:type="spellStart"/>
      <w:r w:rsidRPr="00BD0638">
        <w:t>Angebotserstellung</w:t>
      </w:r>
      <w:proofErr w:type="spellEnd"/>
      <w:r w:rsidRPr="00BD0638">
        <w:t xml:space="preserve"> </w:t>
      </w:r>
      <w:proofErr w:type="spellStart"/>
      <w:r w:rsidRPr="00BD0638">
        <w:t>komplett</w:t>
      </w:r>
      <w:proofErr w:type="spellEnd"/>
      <w:r w:rsidRPr="00BD0638">
        <w:t xml:space="preserve"> </w:t>
      </w:r>
      <w:proofErr w:type="spellStart"/>
      <w:r w:rsidRPr="00BD0638">
        <w:t>über</w:t>
      </w:r>
      <w:proofErr w:type="spellEnd"/>
      <w:r w:rsidRPr="00BD0638">
        <w:t xml:space="preserve"> </w:t>
      </w:r>
      <w:proofErr w:type="spellStart"/>
      <w:r w:rsidRPr="00BD0638">
        <w:t>eine</w:t>
      </w:r>
      <w:proofErr w:type="spellEnd"/>
      <w:r w:rsidRPr="00BD0638">
        <w:t xml:space="preserve"> Cloud-KI. Bei </w:t>
      </w:r>
      <w:proofErr w:type="spellStart"/>
      <w:r w:rsidRPr="00BD0638">
        <w:t>einem</w:t>
      </w:r>
      <w:proofErr w:type="spellEnd"/>
      <w:r w:rsidRPr="00BD0638">
        <w:t xml:space="preserve"> 4-stündigen </w:t>
      </w:r>
      <w:proofErr w:type="spellStart"/>
      <w:r w:rsidRPr="00BD0638">
        <w:t>Ausfall</w:t>
      </w:r>
      <w:proofErr w:type="spellEnd"/>
      <w:r w:rsidRPr="00BD0638">
        <w:t xml:space="preserve"> des </w:t>
      </w:r>
      <w:proofErr w:type="spellStart"/>
      <w:r w:rsidRPr="00BD0638">
        <w:t>Dienstes</w:t>
      </w:r>
      <w:proofErr w:type="spellEnd"/>
      <w:r w:rsidRPr="00BD0638">
        <w:t xml:space="preserve"> </w:t>
      </w:r>
      <w:proofErr w:type="spellStart"/>
      <w:r w:rsidRPr="00BD0638">
        <w:t>lagen</w:t>
      </w:r>
      <w:proofErr w:type="spellEnd"/>
      <w:r w:rsidRPr="00BD0638">
        <w:t xml:space="preserve"> 37 </w:t>
      </w:r>
      <w:proofErr w:type="spellStart"/>
      <w:r w:rsidRPr="00BD0638">
        <w:t>Angebote</w:t>
      </w:r>
      <w:proofErr w:type="spellEnd"/>
      <w:r w:rsidRPr="00BD0638">
        <w:t xml:space="preserve"> still. Da der </w:t>
      </w:r>
      <w:proofErr w:type="spellStart"/>
      <w:r w:rsidRPr="00BD0638">
        <w:t>manuelle</w:t>
      </w:r>
      <w:proofErr w:type="spellEnd"/>
      <w:r w:rsidRPr="00BD0638">
        <w:t xml:space="preserve"> Fallback </w:t>
      </w:r>
      <w:proofErr w:type="spellStart"/>
      <w:r w:rsidRPr="00BD0638">
        <w:t>nicht</w:t>
      </w:r>
      <w:proofErr w:type="spellEnd"/>
      <w:r w:rsidRPr="00BD0638">
        <w:t xml:space="preserve"> </w:t>
      </w:r>
      <w:proofErr w:type="spellStart"/>
      <w:r w:rsidRPr="00BD0638">
        <w:t>vorbereitet</w:t>
      </w:r>
      <w:proofErr w:type="spellEnd"/>
      <w:r w:rsidRPr="00BD0638">
        <w:t xml:space="preserve"> war, </w:t>
      </w:r>
      <w:proofErr w:type="spellStart"/>
      <w:r w:rsidRPr="00BD0638">
        <w:t>gingen</w:t>
      </w:r>
      <w:proofErr w:type="spellEnd"/>
      <w:r w:rsidRPr="00BD0638">
        <w:t xml:space="preserve"> </w:t>
      </w:r>
      <w:proofErr w:type="spellStart"/>
      <w:r w:rsidRPr="00BD0638">
        <w:t>Aufträge</w:t>
      </w:r>
      <w:proofErr w:type="spellEnd"/>
      <w:r w:rsidRPr="00BD0638">
        <w:t xml:space="preserve"> an </w:t>
      </w:r>
      <w:proofErr w:type="spellStart"/>
      <w:r w:rsidRPr="00BD0638">
        <w:t>Wettbewerber</w:t>
      </w:r>
      <w:proofErr w:type="spellEnd"/>
      <w:r w:rsidRPr="00BD0638">
        <w:t xml:space="preserve">. </w:t>
      </w:r>
      <w:proofErr w:type="spellStart"/>
      <w:r w:rsidRPr="00BD0638">
        <w:t>Gegenmaßnahme</w:t>
      </w:r>
      <w:proofErr w:type="spellEnd"/>
      <w:r w:rsidRPr="00BD0638">
        <w:t xml:space="preserve">: </w:t>
      </w:r>
      <w:proofErr w:type="spellStart"/>
      <w:r w:rsidRPr="00BD0638">
        <w:t>Einfaches</w:t>
      </w:r>
      <w:proofErr w:type="spellEnd"/>
      <w:r w:rsidRPr="00BD0638">
        <w:t xml:space="preserve"> Offline-Formular </w:t>
      </w:r>
      <w:proofErr w:type="spellStart"/>
      <w:r w:rsidRPr="00BD0638">
        <w:t>mit</w:t>
      </w:r>
      <w:proofErr w:type="spellEnd"/>
      <w:r w:rsidRPr="00BD0638">
        <w:t xml:space="preserve"> </w:t>
      </w:r>
      <w:proofErr w:type="spellStart"/>
      <w:r w:rsidRPr="00BD0638">
        <w:t>manueller</w:t>
      </w:r>
      <w:proofErr w:type="spellEnd"/>
      <w:r w:rsidRPr="00BD0638">
        <w:t xml:space="preserve"> </w:t>
      </w:r>
      <w:proofErr w:type="spellStart"/>
      <w:r w:rsidRPr="00BD0638">
        <w:t>Preiskalkulation</w:t>
      </w:r>
      <w:proofErr w:type="spellEnd"/>
      <w:r w:rsidRPr="00BD0638">
        <w:t xml:space="preserve"> </w:t>
      </w:r>
      <w:proofErr w:type="spellStart"/>
      <w:r w:rsidRPr="00BD0638">
        <w:t>als</w:t>
      </w:r>
      <w:proofErr w:type="spellEnd"/>
      <w:r w:rsidRPr="00BD0638">
        <w:t xml:space="preserve"> Reserve </w:t>
      </w:r>
      <w:proofErr w:type="spellStart"/>
      <w:r w:rsidRPr="00BD0638">
        <w:t>eingeführt</w:t>
      </w:r>
      <w:proofErr w:type="spellEnd"/>
      <w:r w:rsidRPr="00BD0638">
        <w:t>.</w:t>
      </w:r>
    </w:p>
    <w:p w14:paraId="5E0F1BDB" w14:textId="77777777" w:rsidR="00BD0638" w:rsidRPr="00BD0638" w:rsidRDefault="00BD0638" w:rsidP="00BD0638">
      <w:pPr>
        <w:rPr>
          <w:b/>
        </w:rPr>
      </w:pPr>
      <w:r w:rsidRPr="00BD0638">
        <w:rPr>
          <w:b/>
        </w:rPr>
        <w:t xml:space="preserve">7.11 </w:t>
      </w:r>
      <w:proofErr w:type="spellStart"/>
      <w:r w:rsidRPr="00BD0638">
        <w:rPr>
          <w:b/>
        </w:rPr>
        <w:t>Falsche</w:t>
      </w:r>
      <w:proofErr w:type="spellEnd"/>
      <w:r w:rsidRPr="00BD0638">
        <w:rPr>
          <w:b/>
        </w:rPr>
        <w:t xml:space="preserve"> </w:t>
      </w:r>
      <w:proofErr w:type="spellStart"/>
      <w:r w:rsidRPr="00BD0638">
        <w:rPr>
          <w:b/>
        </w:rPr>
        <w:t>Erwartungen</w:t>
      </w:r>
      <w:proofErr w:type="spellEnd"/>
      <w:r w:rsidRPr="00BD0638">
        <w:rPr>
          <w:b/>
        </w:rPr>
        <w:t xml:space="preserve"> – Der </w:t>
      </w:r>
      <w:proofErr w:type="spellStart"/>
      <w:r w:rsidRPr="00BD0638">
        <w:rPr>
          <w:b/>
        </w:rPr>
        <w:t>gefährlichste</w:t>
      </w:r>
      <w:proofErr w:type="spellEnd"/>
      <w:r w:rsidRPr="00BD0638">
        <w:rPr>
          <w:b/>
        </w:rPr>
        <w:t xml:space="preserve"> </w:t>
      </w:r>
      <w:proofErr w:type="spellStart"/>
      <w:r w:rsidRPr="00BD0638">
        <w:rPr>
          <w:b/>
        </w:rPr>
        <w:t>Risikofaktor</w:t>
      </w:r>
      <w:proofErr w:type="spellEnd"/>
    </w:p>
    <w:p w14:paraId="04AC9334" w14:textId="77777777" w:rsidR="00BD0638" w:rsidRPr="00BD0638" w:rsidRDefault="00BD0638" w:rsidP="00BD0638">
      <w:r w:rsidRPr="00BD0638">
        <w:t>Ursache</w:t>
      </w:r>
    </w:p>
    <w:p w14:paraId="6B97E1EB" w14:textId="77777777" w:rsidR="00BD0638" w:rsidRPr="00BD0638" w:rsidRDefault="00BD0638" w:rsidP="00BD0638">
      <w:proofErr w:type="spellStart"/>
      <w:r w:rsidRPr="00BD0638">
        <w:t>Geschäftsführung</w:t>
      </w:r>
      <w:proofErr w:type="spellEnd"/>
      <w:r w:rsidRPr="00BD0638">
        <w:t xml:space="preserve"> </w:t>
      </w:r>
      <w:proofErr w:type="spellStart"/>
      <w:r w:rsidRPr="00BD0638">
        <w:t>oder</w:t>
      </w:r>
      <w:proofErr w:type="spellEnd"/>
      <w:r w:rsidRPr="00BD0638">
        <w:t xml:space="preserve"> </w:t>
      </w:r>
      <w:proofErr w:type="spellStart"/>
      <w:r w:rsidRPr="00BD0638">
        <w:t>Abteilungsleiter</w:t>
      </w:r>
      <w:proofErr w:type="spellEnd"/>
      <w:r w:rsidRPr="00BD0638">
        <w:t xml:space="preserve"> </w:t>
      </w:r>
      <w:proofErr w:type="spellStart"/>
      <w:r w:rsidRPr="00BD0638">
        <w:t>erwarten</w:t>
      </w:r>
      <w:proofErr w:type="spellEnd"/>
      <w:r w:rsidRPr="00BD0638">
        <w:t xml:space="preserve">, </w:t>
      </w:r>
      <w:proofErr w:type="spellStart"/>
      <w:r w:rsidRPr="00BD0638">
        <w:t>dass</w:t>
      </w:r>
      <w:proofErr w:type="spellEnd"/>
      <w:r w:rsidRPr="00BD0638">
        <w:t xml:space="preserve"> KI „</w:t>
      </w:r>
      <w:proofErr w:type="spellStart"/>
      <w:r w:rsidRPr="00BD0638">
        <w:t>alles</w:t>
      </w:r>
      <w:proofErr w:type="spellEnd"/>
      <w:r w:rsidRPr="00BD0638">
        <w:t xml:space="preserve"> </w:t>
      </w:r>
      <w:proofErr w:type="spellStart"/>
      <w:proofErr w:type="gramStart"/>
      <w:r w:rsidRPr="00BD0638">
        <w:t>kann</w:t>
      </w:r>
      <w:proofErr w:type="spellEnd"/>
      <w:r w:rsidRPr="00BD0638">
        <w:t>“ –</w:t>
      </w:r>
      <w:proofErr w:type="gramEnd"/>
      <w:r w:rsidRPr="00BD0638">
        <w:t xml:space="preserve"> und </w:t>
      </w:r>
      <w:proofErr w:type="spellStart"/>
      <w:r w:rsidRPr="00BD0638">
        <w:t>sind</w:t>
      </w:r>
      <w:proofErr w:type="spellEnd"/>
      <w:r w:rsidRPr="00BD0638">
        <w:t xml:space="preserve"> </w:t>
      </w:r>
      <w:proofErr w:type="spellStart"/>
      <w:r w:rsidRPr="00BD0638">
        <w:t>enttäuscht</w:t>
      </w:r>
      <w:proofErr w:type="spellEnd"/>
      <w:r w:rsidRPr="00BD0638">
        <w:t xml:space="preserve">, </w:t>
      </w:r>
      <w:proofErr w:type="spellStart"/>
      <w:r w:rsidRPr="00BD0638">
        <w:t>wenn</w:t>
      </w:r>
      <w:proofErr w:type="spellEnd"/>
      <w:r w:rsidRPr="00BD0638">
        <w:t xml:space="preserve"> die KI </w:t>
      </w:r>
      <w:proofErr w:type="spellStart"/>
      <w:r w:rsidRPr="00BD0638">
        <w:t>nur</w:t>
      </w:r>
      <w:proofErr w:type="spellEnd"/>
      <w:r w:rsidRPr="00BD0638">
        <w:t xml:space="preserve"> 85 % der </w:t>
      </w:r>
      <w:proofErr w:type="spellStart"/>
      <w:r w:rsidRPr="00BD0638">
        <w:t>Rechnungen</w:t>
      </w:r>
      <w:proofErr w:type="spellEnd"/>
      <w:r w:rsidRPr="00BD0638">
        <w:t xml:space="preserve"> </w:t>
      </w:r>
      <w:proofErr w:type="spellStart"/>
      <w:r w:rsidRPr="00BD0638">
        <w:t>richtig</w:t>
      </w:r>
      <w:proofErr w:type="spellEnd"/>
      <w:r w:rsidRPr="00BD0638">
        <w:t xml:space="preserve"> </w:t>
      </w:r>
      <w:proofErr w:type="spellStart"/>
      <w:r w:rsidRPr="00BD0638">
        <w:t>erkennt</w:t>
      </w:r>
      <w:proofErr w:type="spellEnd"/>
      <w:r w:rsidRPr="00BD0638">
        <w:t>.</w:t>
      </w:r>
    </w:p>
    <w:p w14:paraId="3CC2DEC5"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0E78AF78"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1AE902B6"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819BD1B" w14:textId="77777777" w:rsidR="00BD0638" w:rsidRPr="00BD0638" w:rsidRDefault="00BD0638" w:rsidP="00BD0638">
            <w:r w:rsidRPr="00BD0638">
              <w:rPr>
                <w:b/>
              </w:rPr>
              <w:t xml:space="preserve">Projekt </w:t>
            </w:r>
            <w:proofErr w:type="spellStart"/>
            <w:r w:rsidRPr="00BD0638">
              <w:rPr>
                <w:b/>
              </w:rPr>
              <w:t>wird</w:t>
            </w:r>
            <w:proofErr w:type="spellEnd"/>
            <w:r w:rsidRPr="00BD0638">
              <w:rPr>
                <w:b/>
              </w:rPr>
              <w:t xml:space="preserve"> </w:t>
            </w:r>
            <w:proofErr w:type="spellStart"/>
            <w:r w:rsidRPr="00BD0638">
              <w:rPr>
                <w:b/>
              </w:rPr>
              <w:t>nach</w:t>
            </w:r>
            <w:proofErr w:type="spellEnd"/>
            <w:r w:rsidRPr="00BD0638">
              <w:rPr>
                <w:b/>
              </w:rPr>
              <w:t xml:space="preserve"> 4 </w:t>
            </w:r>
            <w:proofErr w:type="spellStart"/>
            <w:r w:rsidRPr="00BD0638">
              <w:rPr>
                <w:b/>
              </w:rPr>
              <w:t>Wochen</w:t>
            </w:r>
            <w:proofErr w:type="spellEnd"/>
            <w:r w:rsidRPr="00BD0638">
              <w:rPr>
                <w:b/>
              </w:rPr>
              <w:t xml:space="preserve"> </w:t>
            </w:r>
            <w:proofErr w:type="spellStart"/>
            <w:r w:rsidRPr="00BD0638">
              <w:rPr>
                <w:b/>
              </w:rPr>
              <w:t>abgebrochen</w:t>
            </w:r>
            <w:proofErr w:type="spellEnd"/>
            <w:r w:rsidRPr="00BD0638">
              <w:rPr>
                <w:b/>
              </w:rPr>
              <w:t xml:space="preserve">, </w:t>
            </w:r>
            <w:proofErr w:type="spellStart"/>
            <w:r w:rsidRPr="00BD0638">
              <w:rPr>
                <w:b/>
              </w:rPr>
              <w:t>weil</w:t>
            </w:r>
            <w:proofErr w:type="spellEnd"/>
            <w:r w:rsidRPr="00BD0638">
              <w:rPr>
                <w:b/>
              </w:rPr>
              <w:t xml:space="preserve"> „die KI </w:t>
            </w:r>
            <w:proofErr w:type="spellStart"/>
            <w:r w:rsidRPr="00BD0638">
              <w:rPr>
                <w:b/>
              </w:rPr>
              <w:t>nicht</w:t>
            </w:r>
            <w:proofErr w:type="spellEnd"/>
            <w:r w:rsidRPr="00BD0638">
              <w:rPr>
                <w:b/>
              </w:rPr>
              <w:t xml:space="preserve"> </w:t>
            </w:r>
            <w:proofErr w:type="spellStart"/>
            <w:proofErr w:type="gramStart"/>
            <w:r w:rsidRPr="00BD0638">
              <w:rPr>
                <w:b/>
              </w:rPr>
              <w:t>funktioniert</w:t>
            </w:r>
            <w:proofErr w:type="spellEnd"/>
            <w:r w:rsidRPr="00BD0638">
              <w:rPr>
                <w:b/>
              </w:rPr>
              <w:t>“</w:t>
            </w:r>
            <w:proofErr w:type="gramEnd"/>
          </w:p>
        </w:tc>
      </w:tr>
      <w:tr w:rsidR="00BD0638" w:rsidRPr="00BD0638" w14:paraId="3BA3578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6F04F68"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C232732" w14:textId="77777777" w:rsidR="00BD0638" w:rsidRPr="00BD0638" w:rsidRDefault="00BD0638" w:rsidP="00BD0638">
            <w:r w:rsidRPr="00BD0638">
              <w:t xml:space="preserve">Mitarbeiter </w:t>
            </w:r>
            <w:proofErr w:type="spellStart"/>
            <w:r w:rsidRPr="00BD0638">
              <w:t>verweigern</w:t>
            </w:r>
            <w:proofErr w:type="spellEnd"/>
            <w:r w:rsidRPr="00BD0638">
              <w:t xml:space="preserve"> Zusammenarbeit, </w:t>
            </w:r>
            <w:proofErr w:type="spellStart"/>
            <w:r w:rsidRPr="00BD0638">
              <w:t>weil</w:t>
            </w:r>
            <w:proofErr w:type="spellEnd"/>
            <w:r w:rsidRPr="00BD0638">
              <w:t xml:space="preserve"> „die KI </w:t>
            </w:r>
            <w:proofErr w:type="spellStart"/>
            <w:r w:rsidRPr="00BD0638">
              <w:t>sowieso</w:t>
            </w:r>
            <w:proofErr w:type="spellEnd"/>
            <w:r w:rsidRPr="00BD0638">
              <w:t xml:space="preserve"> </w:t>
            </w:r>
            <w:proofErr w:type="spellStart"/>
            <w:r w:rsidRPr="00BD0638">
              <w:t>nichts</w:t>
            </w:r>
            <w:proofErr w:type="spellEnd"/>
            <w:r w:rsidRPr="00BD0638">
              <w:t xml:space="preserve"> </w:t>
            </w:r>
            <w:proofErr w:type="spellStart"/>
            <w:proofErr w:type="gramStart"/>
            <w:r w:rsidRPr="00BD0638">
              <w:t>taugt</w:t>
            </w:r>
            <w:proofErr w:type="spellEnd"/>
            <w:r w:rsidRPr="00BD0638">
              <w:t>“</w:t>
            </w:r>
            <w:proofErr w:type="gramEnd"/>
          </w:p>
        </w:tc>
      </w:tr>
      <w:tr w:rsidR="00BD0638" w:rsidRPr="00BD0638" w14:paraId="4BA4DD0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04625A0C"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C253D13" w14:textId="77777777" w:rsidR="00BD0638" w:rsidRPr="00BD0638" w:rsidRDefault="00BD0638" w:rsidP="00BD0638">
            <w:r w:rsidRPr="00BD0638">
              <w:t>ROI-</w:t>
            </w:r>
            <w:proofErr w:type="spellStart"/>
            <w:r w:rsidRPr="00BD0638">
              <w:t>Berechnungen</w:t>
            </w:r>
            <w:proofErr w:type="spellEnd"/>
            <w:r w:rsidRPr="00BD0638">
              <w:t xml:space="preserve"> </w:t>
            </w:r>
            <w:proofErr w:type="spellStart"/>
            <w:r w:rsidRPr="00BD0638">
              <w:t>basieren</w:t>
            </w:r>
            <w:proofErr w:type="spellEnd"/>
            <w:r w:rsidRPr="00BD0638">
              <w:t xml:space="preserve"> auf </w:t>
            </w:r>
            <w:proofErr w:type="spellStart"/>
            <w:r w:rsidRPr="00BD0638">
              <w:t>unrealistischen</w:t>
            </w:r>
            <w:proofErr w:type="spellEnd"/>
            <w:r w:rsidRPr="00BD0638">
              <w:t xml:space="preserve"> 100 % </w:t>
            </w:r>
            <w:proofErr w:type="spellStart"/>
            <w:r w:rsidRPr="00BD0638">
              <w:t>Automatisierung</w:t>
            </w:r>
            <w:proofErr w:type="spellEnd"/>
          </w:p>
        </w:tc>
      </w:tr>
    </w:tbl>
    <w:p w14:paraId="0EBFB780" w14:textId="77777777" w:rsidR="00BD0638" w:rsidRPr="00BD0638" w:rsidRDefault="00BD0638" w:rsidP="00BD0638"/>
    <w:p w14:paraId="6BEF6331"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E4C3D2F"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59BD49C2"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DC3742A" w14:textId="77777777" w:rsidR="00BD0638" w:rsidRPr="00BD0638" w:rsidRDefault="00BD0638" w:rsidP="00BD0638">
            <w:proofErr w:type="spellStart"/>
            <w:r w:rsidRPr="00BD0638">
              <w:rPr>
                <w:b/>
              </w:rPr>
              <w:t>Versenkte</w:t>
            </w:r>
            <w:proofErr w:type="spellEnd"/>
            <w:r w:rsidRPr="00BD0638">
              <w:rPr>
                <w:b/>
              </w:rPr>
              <w:t xml:space="preserve"> </w:t>
            </w:r>
            <w:proofErr w:type="spellStart"/>
            <w:r w:rsidRPr="00BD0638">
              <w:rPr>
                <w:b/>
              </w:rPr>
              <w:t>Investitionen</w:t>
            </w:r>
            <w:proofErr w:type="spellEnd"/>
            <w:r w:rsidRPr="00BD0638">
              <w:rPr>
                <w:b/>
              </w:rPr>
              <w:t xml:space="preserve"> (oft 20.000–100.000 €)</w:t>
            </w:r>
          </w:p>
        </w:tc>
      </w:tr>
      <w:tr w:rsidR="00BD0638" w:rsidRPr="00BD0638" w14:paraId="25FB60D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2DD40A51"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A9CA1E3" w14:textId="77777777" w:rsidR="00BD0638" w:rsidRPr="00BD0638" w:rsidRDefault="00BD0638" w:rsidP="00BD0638">
            <w:proofErr w:type="spellStart"/>
            <w:r w:rsidRPr="00BD0638">
              <w:t>Organisation</w:t>
            </w:r>
            <w:proofErr w:type="spellEnd"/>
            <w:r w:rsidRPr="00BD0638">
              <w:t xml:space="preserve"> </w:t>
            </w:r>
            <w:proofErr w:type="spellStart"/>
            <w:r w:rsidRPr="00BD0638">
              <w:t>ist</w:t>
            </w:r>
            <w:proofErr w:type="spellEnd"/>
            <w:r w:rsidRPr="00BD0638">
              <w:t xml:space="preserve"> </w:t>
            </w:r>
            <w:proofErr w:type="spellStart"/>
            <w:r w:rsidRPr="00BD0638">
              <w:t>frustriert</w:t>
            </w:r>
            <w:proofErr w:type="spellEnd"/>
            <w:r w:rsidRPr="00BD0638">
              <w:t xml:space="preserve"> und </w:t>
            </w:r>
            <w:proofErr w:type="spellStart"/>
            <w:r w:rsidRPr="00BD0638">
              <w:t>verweigert</w:t>
            </w:r>
            <w:proofErr w:type="spellEnd"/>
            <w:r w:rsidRPr="00BD0638">
              <w:t xml:space="preserve"> </w:t>
            </w:r>
            <w:proofErr w:type="spellStart"/>
            <w:r w:rsidRPr="00BD0638">
              <w:t>zukünftige</w:t>
            </w:r>
            <w:proofErr w:type="spellEnd"/>
            <w:r w:rsidRPr="00BD0638">
              <w:t xml:space="preserve"> KI-</w:t>
            </w:r>
            <w:proofErr w:type="spellStart"/>
            <w:r w:rsidRPr="00BD0638">
              <w:t>Projekte</w:t>
            </w:r>
            <w:proofErr w:type="spellEnd"/>
          </w:p>
        </w:tc>
      </w:tr>
      <w:tr w:rsidR="00BD0638" w:rsidRPr="00BD0638" w14:paraId="50C4232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7BF4770"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0246F07" w14:textId="77777777" w:rsidR="00BD0638" w:rsidRPr="00BD0638" w:rsidRDefault="00BD0638" w:rsidP="00BD0638">
            <w:proofErr w:type="spellStart"/>
            <w:r w:rsidRPr="00BD0638">
              <w:t>Wettbewerbsnachteil</w:t>
            </w:r>
            <w:proofErr w:type="spellEnd"/>
            <w:r w:rsidRPr="00BD0638">
              <w:t xml:space="preserve">, da </w:t>
            </w:r>
            <w:proofErr w:type="spellStart"/>
            <w:r w:rsidRPr="00BD0638">
              <w:t>andere</w:t>
            </w:r>
            <w:proofErr w:type="spellEnd"/>
            <w:r w:rsidRPr="00BD0638">
              <w:t xml:space="preserve"> </w:t>
            </w:r>
            <w:proofErr w:type="spellStart"/>
            <w:r w:rsidRPr="00BD0638">
              <w:t>Unternehmen</w:t>
            </w:r>
            <w:proofErr w:type="spellEnd"/>
            <w:r w:rsidRPr="00BD0638">
              <w:t xml:space="preserve"> </w:t>
            </w:r>
            <w:proofErr w:type="spellStart"/>
            <w:r w:rsidRPr="00BD0638">
              <w:t>weiterziehen</w:t>
            </w:r>
            <w:proofErr w:type="spellEnd"/>
          </w:p>
        </w:tc>
      </w:tr>
    </w:tbl>
    <w:p w14:paraId="0F847CB0" w14:textId="77777777" w:rsidR="00BD0638" w:rsidRPr="00BD0638" w:rsidRDefault="00BD0638" w:rsidP="00BD0638"/>
    <w:p w14:paraId="68B01B4A"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21216D8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713DE4B"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6043B91D" w14:textId="77777777" w:rsidR="00BD0638" w:rsidRPr="00BD0638" w:rsidRDefault="00BD0638" w:rsidP="00BD0638">
            <w:proofErr w:type="spellStart"/>
            <w:r w:rsidRPr="00BD0638">
              <w:rPr>
                <w:b/>
              </w:rPr>
              <w:t>Ehrliches</w:t>
            </w:r>
            <w:proofErr w:type="spellEnd"/>
            <w:r w:rsidRPr="00BD0638">
              <w:rPr>
                <w:b/>
              </w:rPr>
              <w:t xml:space="preserve"> Proof of Concept: Zeigen Sie </w:t>
            </w:r>
            <w:proofErr w:type="spellStart"/>
            <w:r w:rsidRPr="00BD0638">
              <w:rPr>
                <w:b/>
              </w:rPr>
              <w:t>vorab</w:t>
            </w:r>
            <w:proofErr w:type="spellEnd"/>
            <w:r w:rsidRPr="00BD0638">
              <w:rPr>
                <w:b/>
              </w:rPr>
              <w:t xml:space="preserve">, </w:t>
            </w:r>
            <w:proofErr w:type="spellStart"/>
            <w:r w:rsidRPr="00BD0638">
              <w:rPr>
                <w:b/>
              </w:rPr>
              <w:t>wie</w:t>
            </w:r>
            <w:proofErr w:type="spellEnd"/>
            <w:r w:rsidRPr="00BD0638">
              <w:rPr>
                <w:b/>
              </w:rPr>
              <w:t xml:space="preserve"> </w:t>
            </w:r>
            <w:proofErr w:type="spellStart"/>
            <w:r w:rsidRPr="00BD0638">
              <w:rPr>
                <w:b/>
              </w:rPr>
              <w:t>hoch</w:t>
            </w:r>
            <w:proofErr w:type="spellEnd"/>
            <w:r w:rsidRPr="00BD0638">
              <w:rPr>
                <w:b/>
              </w:rPr>
              <w:t xml:space="preserve"> die </w:t>
            </w:r>
            <w:proofErr w:type="spellStart"/>
            <w:r w:rsidRPr="00BD0638">
              <w:rPr>
                <w:b/>
              </w:rPr>
              <w:t>reale</w:t>
            </w:r>
            <w:proofErr w:type="spellEnd"/>
            <w:r w:rsidRPr="00BD0638">
              <w:rPr>
                <w:b/>
              </w:rPr>
              <w:t xml:space="preserve"> </w:t>
            </w:r>
            <w:proofErr w:type="spellStart"/>
            <w:r w:rsidRPr="00BD0638">
              <w:rPr>
                <w:b/>
              </w:rPr>
              <w:t>Erkennungsquote</w:t>
            </w:r>
            <w:proofErr w:type="spellEnd"/>
            <w:r w:rsidRPr="00BD0638">
              <w:rPr>
                <w:b/>
              </w:rPr>
              <w:t xml:space="preserve"> </w:t>
            </w:r>
            <w:proofErr w:type="spellStart"/>
            <w:r w:rsidRPr="00BD0638">
              <w:rPr>
                <w:b/>
              </w:rPr>
              <w:t>ist</w:t>
            </w:r>
            <w:proofErr w:type="spellEnd"/>
            <w:r w:rsidRPr="00BD0638">
              <w:rPr>
                <w:b/>
              </w:rPr>
              <w:t xml:space="preserve">. </w:t>
            </w:r>
            <w:proofErr w:type="spellStart"/>
            <w:r w:rsidRPr="00BD0638">
              <w:rPr>
                <w:b/>
              </w:rPr>
              <w:t>Kommunizieren</w:t>
            </w:r>
            <w:proofErr w:type="spellEnd"/>
            <w:r w:rsidRPr="00BD0638">
              <w:rPr>
                <w:b/>
              </w:rPr>
              <w:t xml:space="preserve"> Sie die </w:t>
            </w:r>
            <w:proofErr w:type="spellStart"/>
            <w:r w:rsidRPr="00BD0638">
              <w:rPr>
                <w:b/>
              </w:rPr>
              <w:t>Grenzen</w:t>
            </w:r>
            <w:proofErr w:type="spellEnd"/>
            <w:r w:rsidRPr="00BD0638">
              <w:rPr>
                <w:b/>
              </w:rPr>
              <w:t xml:space="preserve"> </w:t>
            </w:r>
            <w:proofErr w:type="spellStart"/>
            <w:r w:rsidRPr="00BD0638">
              <w:rPr>
                <w:b/>
              </w:rPr>
              <w:t>offen</w:t>
            </w:r>
            <w:proofErr w:type="spellEnd"/>
            <w:r w:rsidRPr="00BD0638">
              <w:rPr>
                <w:b/>
              </w:rPr>
              <w:t>.</w:t>
            </w:r>
          </w:p>
        </w:tc>
      </w:tr>
      <w:tr w:rsidR="00BD0638" w:rsidRPr="00BD0638" w14:paraId="5728F11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1A7354F2"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58E8248" w14:textId="77777777" w:rsidR="00BD0638" w:rsidRPr="00BD0638" w:rsidRDefault="00BD0638" w:rsidP="00BD0638">
            <w:r w:rsidRPr="00BD0638">
              <w:t xml:space="preserve">ROI </w:t>
            </w:r>
            <w:proofErr w:type="spellStart"/>
            <w:r w:rsidRPr="00BD0638">
              <w:t>mit</w:t>
            </w:r>
            <w:proofErr w:type="spellEnd"/>
            <w:r w:rsidRPr="00BD0638">
              <w:t xml:space="preserve"> </w:t>
            </w:r>
            <w:proofErr w:type="spellStart"/>
            <w:r w:rsidRPr="00BD0638">
              <w:t>Vorsicht</w:t>
            </w:r>
            <w:proofErr w:type="spellEnd"/>
            <w:r w:rsidRPr="00BD0638">
              <w:t xml:space="preserve"> </w:t>
            </w:r>
            <w:proofErr w:type="spellStart"/>
            <w:r w:rsidRPr="00BD0638">
              <w:t>kalkulieren</w:t>
            </w:r>
            <w:proofErr w:type="spellEnd"/>
            <w:r w:rsidRPr="00BD0638">
              <w:t xml:space="preserve">: Gehen Sie von 70–80 % </w:t>
            </w:r>
            <w:proofErr w:type="spellStart"/>
            <w:r w:rsidRPr="00BD0638">
              <w:t>Automatisierungsgrad</w:t>
            </w:r>
            <w:proofErr w:type="spellEnd"/>
            <w:r w:rsidRPr="00BD0638">
              <w:t xml:space="preserve"> </w:t>
            </w:r>
            <w:proofErr w:type="spellStart"/>
            <w:r w:rsidRPr="00BD0638">
              <w:t>aus</w:t>
            </w:r>
            <w:proofErr w:type="spellEnd"/>
            <w:r w:rsidRPr="00BD0638">
              <w:t xml:space="preserve">, </w:t>
            </w:r>
            <w:proofErr w:type="spellStart"/>
            <w:r w:rsidRPr="00BD0638">
              <w:t>nicht</w:t>
            </w:r>
            <w:proofErr w:type="spellEnd"/>
            <w:r w:rsidRPr="00BD0638">
              <w:t xml:space="preserve"> 100 %.</w:t>
            </w:r>
          </w:p>
        </w:tc>
      </w:tr>
      <w:tr w:rsidR="00BD0638" w:rsidRPr="00BD0638" w14:paraId="2D99AD4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58B65054"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5349735" w14:textId="77777777" w:rsidR="00BD0638" w:rsidRPr="00BD0638" w:rsidRDefault="00BD0638" w:rsidP="00BD0638">
            <w:r w:rsidRPr="00BD0638">
              <w:t xml:space="preserve">Mitarbeiter </w:t>
            </w:r>
            <w:proofErr w:type="spellStart"/>
            <w:r w:rsidRPr="00BD0638">
              <w:t>einbinden</w:t>
            </w:r>
            <w:proofErr w:type="spellEnd"/>
            <w:r w:rsidRPr="00BD0638">
              <w:t xml:space="preserve">: Lassen Sie </w:t>
            </w:r>
            <w:proofErr w:type="spellStart"/>
            <w:r w:rsidRPr="00BD0638">
              <w:t>sie</w:t>
            </w:r>
            <w:proofErr w:type="spellEnd"/>
            <w:r w:rsidRPr="00BD0638">
              <w:t xml:space="preserve"> </w:t>
            </w:r>
            <w:proofErr w:type="spellStart"/>
            <w:r w:rsidRPr="00BD0638">
              <w:t>testen</w:t>
            </w:r>
            <w:proofErr w:type="spellEnd"/>
            <w:r w:rsidRPr="00BD0638">
              <w:t xml:space="preserve">, bevor Sie </w:t>
            </w:r>
            <w:proofErr w:type="spellStart"/>
            <w:r w:rsidRPr="00BD0638">
              <w:t>entscheiden</w:t>
            </w:r>
            <w:proofErr w:type="spellEnd"/>
            <w:r w:rsidRPr="00BD0638">
              <w:t xml:space="preserve">. Das </w:t>
            </w:r>
            <w:proofErr w:type="spellStart"/>
            <w:r w:rsidRPr="00BD0638">
              <w:t>schafft</w:t>
            </w:r>
            <w:proofErr w:type="spellEnd"/>
            <w:r w:rsidRPr="00BD0638">
              <w:t xml:space="preserve"> </w:t>
            </w:r>
            <w:proofErr w:type="spellStart"/>
            <w:r w:rsidRPr="00BD0638">
              <w:t>realistische</w:t>
            </w:r>
            <w:proofErr w:type="spellEnd"/>
            <w:r w:rsidRPr="00BD0638">
              <w:t xml:space="preserve"> </w:t>
            </w:r>
            <w:proofErr w:type="spellStart"/>
            <w:r w:rsidRPr="00BD0638">
              <w:t>Erwartungen</w:t>
            </w:r>
            <w:proofErr w:type="spellEnd"/>
            <w:r w:rsidRPr="00BD0638">
              <w:t>.</w:t>
            </w:r>
          </w:p>
        </w:tc>
      </w:tr>
      <w:tr w:rsidR="00BD0638" w:rsidRPr="00BD0638" w14:paraId="06564D9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B99ABF9"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1676338" w14:textId="77777777" w:rsidR="00BD0638" w:rsidRPr="00BD0638" w:rsidRDefault="00BD0638" w:rsidP="00BD0638">
            <w:proofErr w:type="spellStart"/>
            <w:r w:rsidRPr="00BD0638">
              <w:t>Erfolg</w:t>
            </w:r>
            <w:proofErr w:type="spellEnd"/>
            <w:r w:rsidRPr="00BD0638">
              <w:t xml:space="preserve"> neu </w:t>
            </w:r>
            <w:proofErr w:type="spellStart"/>
            <w:r w:rsidRPr="00BD0638">
              <w:t>definieren</w:t>
            </w:r>
            <w:proofErr w:type="spellEnd"/>
            <w:r w:rsidRPr="00BD0638">
              <w:t xml:space="preserve">: </w:t>
            </w:r>
            <w:proofErr w:type="spellStart"/>
            <w:r w:rsidRPr="00BD0638">
              <w:t>Nicht</w:t>
            </w:r>
            <w:proofErr w:type="spellEnd"/>
            <w:r w:rsidRPr="00BD0638">
              <w:t xml:space="preserve"> „100 % </w:t>
            </w:r>
            <w:proofErr w:type="spellStart"/>
            <w:proofErr w:type="gramStart"/>
            <w:r w:rsidRPr="00BD0638">
              <w:t>perfekt</w:t>
            </w:r>
            <w:proofErr w:type="spellEnd"/>
            <w:r w:rsidRPr="00BD0638">
              <w:t xml:space="preserve">“ </w:t>
            </w:r>
            <w:proofErr w:type="spellStart"/>
            <w:r w:rsidRPr="00BD0638">
              <w:t>ist</w:t>
            </w:r>
            <w:proofErr w:type="spellEnd"/>
            <w:proofErr w:type="gramEnd"/>
            <w:r w:rsidRPr="00BD0638">
              <w:t xml:space="preserve"> </w:t>
            </w:r>
            <w:proofErr w:type="spellStart"/>
            <w:r w:rsidRPr="00BD0638">
              <w:t>Erfolg</w:t>
            </w:r>
            <w:proofErr w:type="spellEnd"/>
            <w:r w:rsidRPr="00BD0638">
              <w:t xml:space="preserve">, </w:t>
            </w:r>
            <w:proofErr w:type="spellStart"/>
            <w:r w:rsidRPr="00BD0638">
              <w:t>sondern</w:t>
            </w:r>
            <w:proofErr w:type="spellEnd"/>
            <w:r w:rsidRPr="00BD0638">
              <w:t xml:space="preserve"> „20 </w:t>
            </w:r>
            <w:proofErr w:type="spellStart"/>
            <w:r w:rsidRPr="00BD0638">
              <w:t>Stunden</w:t>
            </w:r>
            <w:proofErr w:type="spellEnd"/>
            <w:r w:rsidRPr="00BD0638">
              <w:t xml:space="preserve"> </w:t>
            </w:r>
            <w:proofErr w:type="spellStart"/>
            <w:r w:rsidRPr="00BD0638">
              <w:t>manuelle</w:t>
            </w:r>
            <w:proofErr w:type="spellEnd"/>
            <w:r w:rsidRPr="00BD0638">
              <w:t xml:space="preserve"> Arbeit pro </w:t>
            </w:r>
            <w:proofErr w:type="spellStart"/>
            <w:r w:rsidRPr="00BD0638">
              <w:t>Woche</w:t>
            </w:r>
            <w:proofErr w:type="spellEnd"/>
            <w:r w:rsidRPr="00BD0638">
              <w:t xml:space="preserve"> </w:t>
            </w:r>
            <w:proofErr w:type="spellStart"/>
            <w:proofErr w:type="gramStart"/>
            <w:r w:rsidRPr="00BD0638">
              <w:t>eingespart</w:t>
            </w:r>
            <w:proofErr w:type="spellEnd"/>
            <w:r w:rsidRPr="00BD0638">
              <w:t>“</w:t>
            </w:r>
            <w:proofErr w:type="gramEnd"/>
            <w:r w:rsidRPr="00BD0638">
              <w:t>.</w:t>
            </w:r>
          </w:p>
        </w:tc>
      </w:tr>
    </w:tbl>
    <w:p w14:paraId="37EC3396" w14:textId="77777777" w:rsidR="00BD0638" w:rsidRPr="00BD0638" w:rsidRDefault="00BD0638" w:rsidP="00BD0638"/>
    <w:p w14:paraId="7B83DA21" w14:textId="77777777" w:rsidR="00BD0638" w:rsidRPr="00BD0638" w:rsidRDefault="00BD0638" w:rsidP="00BD0638">
      <w:pPr>
        <w:rPr>
          <w:b/>
        </w:rPr>
      </w:pPr>
      <w:r w:rsidRPr="00BD0638">
        <w:rPr>
          <w:b/>
        </w:rPr>
        <w:t xml:space="preserve">7.12 </w:t>
      </w:r>
      <w:proofErr w:type="spellStart"/>
      <w:r w:rsidRPr="00BD0638">
        <w:rPr>
          <w:b/>
        </w:rPr>
        <w:t>Fehlende</w:t>
      </w:r>
      <w:proofErr w:type="spellEnd"/>
      <w:r w:rsidRPr="00BD0638">
        <w:rPr>
          <w:b/>
        </w:rPr>
        <w:t xml:space="preserve"> </w:t>
      </w:r>
      <w:proofErr w:type="spellStart"/>
      <w:r w:rsidRPr="00BD0638">
        <w:rPr>
          <w:b/>
        </w:rPr>
        <w:t>Mitarbeiterakzeptanz</w:t>
      </w:r>
      <w:proofErr w:type="spellEnd"/>
    </w:p>
    <w:p w14:paraId="0C541FA0" w14:textId="77777777" w:rsidR="00BD0638" w:rsidRPr="00BD0638" w:rsidRDefault="00BD0638" w:rsidP="00BD0638">
      <w:r w:rsidRPr="00BD0638">
        <w:t>Ursache</w:t>
      </w:r>
    </w:p>
    <w:p w14:paraId="124DE584" w14:textId="77777777" w:rsidR="00BD0638" w:rsidRPr="00BD0638" w:rsidRDefault="00BD0638" w:rsidP="00BD0638">
      <w:r w:rsidRPr="00BD0638">
        <w:t xml:space="preserve">Mitarbeiter </w:t>
      </w:r>
      <w:proofErr w:type="spellStart"/>
      <w:r w:rsidRPr="00BD0638">
        <w:t>fühlen</w:t>
      </w:r>
      <w:proofErr w:type="spellEnd"/>
      <w:r w:rsidRPr="00BD0638">
        <w:t xml:space="preserve"> </w:t>
      </w:r>
      <w:proofErr w:type="spellStart"/>
      <w:r w:rsidRPr="00BD0638">
        <w:t>sich</w:t>
      </w:r>
      <w:proofErr w:type="spellEnd"/>
      <w:r w:rsidRPr="00BD0638">
        <w:t xml:space="preserve"> </w:t>
      </w:r>
      <w:proofErr w:type="spellStart"/>
      <w:r w:rsidRPr="00BD0638">
        <w:t>bedroht</w:t>
      </w:r>
      <w:proofErr w:type="spellEnd"/>
      <w:r w:rsidRPr="00BD0638">
        <w:t xml:space="preserve"> („Die KI </w:t>
      </w:r>
      <w:proofErr w:type="spellStart"/>
      <w:r w:rsidRPr="00BD0638">
        <w:t>nimmt</w:t>
      </w:r>
      <w:proofErr w:type="spellEnd"/>
      <w:r w:rsidRPr="00BD0638">
        <w:t xml:space="preserve"> mir den </w:t>
      </w:r>
      <w:proofErr w:type="gramStart"/>
      <w:r w:rsidRPr="00BD0638">
        <w:t>Job“</w:t>
      </w:r>
      <w:proofErr w:type="gramEnd"/>
      <w:r w:rsidRPr="00BD0638">
        <w:t xml:space="preserve">), verstehen </w:t>
      </w:r>
      <w:proofErr w:type="gramStart"/>
      <w:r w:rsidRPr="00BD0638">
        <w:t>die</w:t>
      </w:r>
      <w:proofErr w:type="gramEnd"/>
      <w:r w:rsidRPr="00BD0638">
        <w:t xml:space="preserve"> Technologie </w:t>
      </w:r>
      <w:proofErr w:type="spellStart"/>
      <w:r w:rsidRPr="00BD0638">
        <w:t>nicht</w:t>
      </w:r>
      <w:proofErr w:type="spellEnd"/>
      <w:r w:rsidRPr="00BD0638">
        <w:t xml:space="preserve"> </w:t>
      </w:r>
      <w:proofErr w:type="spellStart"/>
      <w:r w:rsidRPr="00BD0638">
        <w:t>oder</w:t>
      </w:r>
      <w:proofErr w:type="spellEnd"/>
      <w:r w:rsidRPr="00BD0638">
        <w:t xml:space="preserve"> </w:t>
      </w:r>
      <w:proofErr w:type="spellStart"/>
      <w:r w:rsidRPr="00BD0638">
        <w:t>haben</w:t>
      </w:r>
      <w:proofErr w:type="spellEnd"/>
      <w:r w:rsidRPr="00BD0638">
        <w:t xml:space="preserve"> </w:t>
      </w:r>
      <w:proofErr w:type="spellStart"/>
      <w:r w:rsidRPr="00BD0638">
        <w:t>schlechte</w:t>
      </w:r>
      <w:proofErr w:type="spellEnd"/>
      <w:r w:rsidRPr="00BD0638">
        <w:t xml:space="preserve"> </w:t>
      </w:r>
      <w:proofErr w:type="spellStart"/>
      <w:r w:rsidRPr="00BD0638">
        <w:t>Erfahrungen</w:t>
      </w:r>
      <w:proofErr w:type="spellEnd"/>
      <w:r w:rsidRPr="00BD0638">
        <w:t xml:space="preserve"> </w:t>
      </w:r>
      <w:proofErr w:type="spellStart"/>
      <w:r w:rsidRPr="00BD0638">
        <w:t>mit</w:t>
      </w:r>
      <w:proofErr w:type="spellEnd"/>
      <w:r w:rsidRPr="00BD0638">
        <w:t xml:space="preserve"> </w:t>
      </w:r>
      <w:proofErr w:type="spellStart"/>
      <w:r w:rsidRPr="00BD0638">
        <w:t>unausgereiften</w:t>
      </w:r>
      <w:proofErr w:type="spellEnd"/>
      <w:r w:rsidRPr="00BD0638">
        <w:t xml:space="preserve"> Tools.</w:t>
      </w:r>
    </w:p>
    <w:p w14:paraId="516AA8C2"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69072FD0"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3D8EFF9"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47AE099" w14:textId="77777777" w:rsidR="00BD0638" w:rsidRPr="00BD0638" w:rsidRDefault="00BD0638" w:rsidP="00BD0638">
            <w:r w:rsidRPr="00BD0638">
              <w:rPr>
                <w:b/>
              </w:rPr>
              <w:t xml:space="preserve">Mitarbeiter </w:t>
            </w:r>
            <w:proofErr w:type="spellStart"/>
            <w:r w:rsidRPr="00BD0638">
              <w:rPr>
                <w:b/>
              </w:rPr>
              <w:t>umgehen</w:t>
            </w:r>
            <w:proofErr w:type="spellEnd"/>
            <w:r w:rsidRPr="00BD0638">
              <w:rPr>
                <w:b/>
              </w:rPr>
              <w:t xml:space="preserve"> die KI (</w:t>
            </w:r>
            <w:proofErr w:type="spellStart"/>
            <w:r w:rsidRPr="00BD0638">
              <w:rPr>
                <w:b/>
              </w:rPr>
              <w:t>löschen</w:t>
            </w:r>
            <w:proofErr w:type="spellEnd"/>
            <w:r w:rsidRPr="00BD0638">
              <w:rPr>
                <w:b/>
              </w:rPr>
              <w:t xml:space="preserve"> KI-</w:t>
            </w:r>
            <w:proofErr w:type="spellStart"/>
            <w:r w:rsidRPr="00BD0638">
              <w:rPr>
                <w:b/>
              </w:rPr>
              <w:t>generierte</w:t>
            </w:r>
            <w:proofErr w:type="spellEnd"/>
            <w:r w:rsidRPr="00BD0638">
              <w:rPr>
                <w:b/>
              </w:rPr>
              <w:t xml:space="preserve"> Texte und </w:t>
            </w:r>
            <w:proofErr w:type="spellStart"/>
            <w:r w:rsidRPr="00BD0638">
              <w:rPr>
                <w:b/>
              </w:rPr>
              <w:t>schreiben</w:t>
            </w:r>
            <w:proofErr w:type="spellEnd"/>
            <w:r w:rsidRPr="00BD0638">
              <w:rPr>
                <w:b/>
              </w:rPr>
              <w:t xml:space="preserve"> neu)</w:t>
            </w:r>
          </w:p>
        </w:tc>
      </w:tr>
      <w:tr w:rsidR="00BD0638" w:rsidRPr="00BD0638" w14:paraId="7984776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3C21D6C"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8EF906C" w14:textId="77777777" w:rsidR="00BD0638" w:rsidRPr="00BD0638" w:rsidRDefault="00BD0638" w:rsidP="00BD0638">
            <w:r w:rsidRPr="00BD0638">
              <w:t xml:space="preserve">Hohe </w:t>
            </w:r>
            <w:proofErr w:type="spellStart"/>
            <w:r w:rsidRPr="00BD0638">
              <w:t>Fehlerquote</w:t>
            </w:r>
            <w:proofErr w:type="spellEnd"/>
            <w:r w:rsidRPr="00BD0638">
              <w:t xml:space="preserve">, </w:t>
            </w:r>
            <w:proofErr w:type="spellStart"/>
            <w:r w:rsidRPr="00BD0638">
              <w:t>weil</w:t>
            </w:r>
            <w:proofErr w:type="spellEnd"/>
            <w:r w:rsidRPr="00BD0638">
              <w:t xml:space="preserve"> Mitarbeiter KI-</w:t>
            </w:r>
            <w:proofErr w:type="spellStart"/>
            <w:r w:rsidRPr="00BD0638">
              <w:t>Ergebnisse</w:t>
            </w:r>
            <w:proofErr w:type="spellEnd"/>
            <w:r w:rsidRPr="00BD0638">
              <w:t xml:space="preserve"> </w:t>
            </w:r>
            <w:proofErr w:type="spellStart"/>
            <w:r w:rsidRPr="00BD0638">
              <w:t>nicht</w:t>
            </w:r>
            <w:proofErr w:type="spellEnd"/>
            <w:r w:rsidRPr="00BD0638">
              <w:t xml:space="preserve"> </w:t>
            </w:r>
            <w:proofErr w:type="spellStart"/>
            <w:r w:rsidRPr="00BD0638">
              <w:t>prüfen</w:t>
            </w:r>
            <w:proofErr w:type="spellEnd"/>
            <w:r w:rsidRPr="00BD0638">
              <w:t xml:space="preserve"> (</w:t>
            </w:r>
            <w:proofErr w:type="spellStart"/>
            <w:r w:rsidRPr="00BD0638">
              <w:t>oder</w:t>
            </w:r>
            <w:proofErr w:type="spellEnd"/>
            <w:r w:rsidRPr="00BD0638">
              <w:t xml:space="preserve"> </w:t>
            </w:r>
            <w:proofErr w:type="spellStart"/>
            <w:r w:rsidRPr="00BD0638">
              <w:t>übermäßig</w:t>
            </w:r>
            <w:proofErr w:type="spellEnd"/>
            <w:r w:rsidRPr="00BD0638">
              <w:t xml:space="preserve"> </w:t>
            </w:r>
            <w:proofErr w:type="spellStart"/>
            <w:r w:rsidRPr="00BD0638">
              <w:t>korrigieren</w:t>
            </w:r>
            <w:proofErr w:type="spellEnd"/>
            <w:r w:rsidRPr="00BD0638">
              <w:t>)</w:t>
            </w:r>
          </w:p>
        </w:tc>
      </w:tr>
      <w:tr w:rsidR="00BD0638" w:rsidRPr="00BD0638" w14:paraId="21C092F7"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9E62B3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E140996" w14:textId="77777777" w:rsidR="00BD0638" w:rsidRPr="00BD0638" w:rsidRDefault="00BD0638" w:rsidP="00BD0638">
            <w:proofErr w:type="spellStart"/>
            <w:r w:rsidRPr="00BD0638">
              <w:t>Offene</w:t>
            </w:r>
            <w:proofErr w:type="spellEnd"/>
            <w:r w:rsidRPr="00BD0638">
              <w:t xml:space="preserve"> </w:t>
            </w:r>
            <w:proofErr w:type="spellStart"/>
            <w:r w:rsidRPr="00BD0638">
              <w:t>Ablehnung</w:t>
            </w:r>
            <w:proofErr w:type="spellEnd"/>
            <w:r w:rsidRPr="00BD0638">
              <w:t xml:space="preserve"> in Meetings</w:t>
            </w:r>
          </w:p>
        </w:tc>
      </w:tr>
    </w:tbl>
    <w:p w14:paraId="73D2CE8A" w14:textId="77777777" w:rsidR="00BD0638" w:rsidRPr="00BD0638" w:rsidRDefault="00BD0638" w:rsidP="00BD0638"/>
    <w:p w14:paraId="794A88E7"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018FD8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3B730107"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5FB2DCD" w14:textId="77777777" w:rsidR="00BD0638" w:rsidRPr="00BD0638" w:rsidRDefault="00BD0638" w:rsidP="00BD0638">
            <w:proofErr w:type="spellStart"/>
            <w:r w:rsidRPr="00BD0638">
              <w:rPr>
                <w:b/>
              </w:rPr>
              <w:t>Automatisierung</w:t>
            </w:r>
            <w:proofErr w:type="spellEnd"/>
            <w:r w:rsidRPr="00BD0638">
              <w:rPr>
                <w:b/>
              </w:rPr>
              <w:t xml:space="preserve"> </w:t>
            </w:r>
            <w:proofErr w:type="spellStart"/>
            <w:r w:rsidRPr="00BD0638">
              <w:rPr>
                <w:b/>
              </w:rPr>
              <w:t>wird</w:t>
            </w:r>
            <w:proofErr w:type="spellEnd"/>
            <w:r w:rsidRPr="00BD0638">
              <w:rPr>
                <w:b/>
              </w:rPr>
              <w:t xml:space="preserve"> </w:t>
            </w:r>
            <w:proofErr w:type="spellStart"/>
            <w:r w:rsidRPr="00BD0638">
              <w:rPr>
                <w:b/>
              </w:rPr>
              <w:t>nicht</w:t>
            </w:r>
            <w:proofErr w:type="spellEnd"/>
            <w:r w:rsidRPr="00BD0638">
              <w:rPr>
                <w:b/>
              </w:rPr>
              <w:t xml:space="preserve"> </w:t>
            </w:r>
            <w:proofErr w:type="spellStart"/>
            <w:r w:rsidRPr="00BD0638">
              <w:rPr>
                <w:b/>
              </w:rPr>
              <w:t>genutzt</w:t>
            </w:r>
            <w:proofErr w:type="spellEnd"/>
            <w:r w:rsidRPr="00BD0638">
              <w:rPr>
                <w:b/>
              </w:rPr>
              <w:t xml:space="preserve"> → </w:t>
            </w:r>
            <w:proofErr w:type="spellStart"/>
            <w:r w:rsidRPr="00BD0638">
              <w:rPr>
                <w:b/>
              </w:rPr>
              <w:t>keine</w:t>
            </w:r>
            <w:proofErr w:type="spellEnd"/>
            <w:r w:rsidRPr="00BD0638">
              <w:rPr>
                <w:b/>
              </w:rPr>
              <w:t xml:space="preserve"> ROI</w:t>
            </w:r>
          </w:p>
        </w:tc>
      </w:tr>
      <w:tr w:rsidR="00BD0638" w:rsidRPr="00BD0638" w14:paraId="32E07570"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9C2AE4E"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CA5E21D" w14:textId="77777777" w:rsidR="00BD0638" w:rsidRPr="00BD0638" w:rsidRDefault="00BD0638" w:rsidP="00BD0638">
            <w:r w:rsidRPr="00BD0638">
              <w:t xml:space="preserve">Schlechte Stimmung, </w:t>
            </w:r>
            <w:proofErr w:type="spellStart"/>
            <w:r w:rsidRPr="00BD0638">
              <w:t>Kündigungen</w:t>
            </w:r>
            <w:proofErr w:type="spellEnd"/>
          </w:p>
        </w:tc>
      </w:tr>
      <w:tr w:rsidR="00BD0638" w:rsidRPr="00BD0638" w14:paraId="00FBD27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80609C0"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AB0F034" w14:textId="77777777" w:rsidR="00BD0638" w:rsidRPr="00BD0638" w:rsidRDefault="00BD0638" w:rsidP="00BD0638">
            <w:r w:rsidRPr="00BD0638">
              <w:t xml:space="preserve">Sabotage </w:t>
            </w:r>
            <w:proofErr w:type="spellStart"/>
            <w:r w:rsidRPr="00BD0638">
              <w:t>durch</w:t>
            </w:r>
            <w:proofErr w:type="spellEnd"/>
            <w:r w:rsidRPr="00BD0638">
              <w:t xml:space="preserve"> „Daten </w:t>
            </w:r>
            <w:proofErr w:type="spellStart"/>
            <w:proofErr w:type="gramStart"/>
            <w:r w:rsidRPr="00BD0638">
              <w:t>vergiften</w:t>
            </w:r>
            <w:proofErr w:type="spellEnd"/>
            <w:r w:rsidRPr="00BD0638">
              <w:t>“ (</w:t>
            </w:r>
            <w:proofErr w:type="spellStart"/>
            <w:proofErr w:type="gramEnd"/>
            <w:r w:rsidRPr="00BD0638">
              <w:t>selten</w:t>
            </w:r>
            <w:proofErr w:type="spellEnd"/>
            <w:r w:rsidRPr="00BD0638">
              <w:t xml:space="preserve">, </w:t>
            </w:r>
            <w:proofErr w:type="spellStart"/>
            <w:r w:rsidRPr="00BD0638">
              <w:t>aber</w:t>
            </w:r>
            <w:proofErr w:type="spellEnd"/>
            <w:r w:rsidRPr="00BD0638">
              <w:t xml:space="preserve"> </w:t>
            </w:r>
            <w:proofErr w:type="spellStart"/>
            <w:r w:rsidRPr="00BD0638">
              <w:t>möglich</w:t>
            </w:r>
            <w:proofErr w:type="spellEnd"/>
            <w:r w:rsidRPr="00BD0638">
              <w:t>)</w:t>
            </w:r>
          </w:p>
        </w:tc>
      </w:tr>
    </w:tbl>
    <w:p w14:paraId="57C69F7C" w14:textId="77777777" w:rsidR="00BD0638" w:rsidRPr="00BD0638" w:rsidRDefault="00BD0638" w:rsidP="00BD0638"/>
    <w:p w14:paraId="79E139FA"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34EF8C13"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507A20A2"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842C795" w14:textId="77777777" w:rsidR="00BD0638" w:rsidRPr="00BD0638" w:rsidRDefault="00BD0638" w:rsidP="00BD0638">
            <w:proofErr w:type="spellStart"/>
            <w:r w:rsidRPr="00BD0638">
              <w:rPr>
                <w:b/>
              </w:rPr>
              <w:t>Transparente</w:t>
            </w:r>
            <w:proofErr w:type="spellEnd"/>
            <w:r w:rsidRPr="00BD0638">
              <w:rPr>
                <w:b/>
              </w:rPr>
              <w:t xml:space="preserve"> </w:t>
            </w:r>
            <w:proofErr w:type="spellStart"/>
            <w:r w:rsidRPr="00BD0638">
              <w:rPr>
                <w:b/>
              </w:rPr>
              <w:t>Kommunikation</w:t>
            </w:r>
            <w:proofErr w:type="spellEnd"/>
            <w:r w:rsidRPr="00BD0638">
              <w:rPr>
                <w:b/>
              </w:rPr>
              <w:t xml:space="preserve">: </w:t>
            </w:r>
            <w:proofErr w:type="spellStart"/>
            <w:r w:rsidRPr="00BD0638">
              <w:rPr>
                <w:b/>
              </w:rPr>
              <w:t>Erklären</w:t>
            </w:r>
            <w:proofErr w:type="spellEnd"/>
            <w:r w:rsidRPr="00BD0638">
              <w:rPr>
                <w:b/>
              </w:rPr>
              <w:t xml:space="preserve"> Sie, </w:t>
            </w:r>
            <w:proofErr w:type="spellStart"/>
            <w:r w:rsidRPr="00BD0638">
              <w:rPr>
                <w:b/>
              </w:rPr>
              <w:t>wofür</w:t>
            </w:r>
            <w:proofErr w:type="spellEnd"/>
            <w:r w:rsidRPr="00BD0638">
              <w:rPr>
                <w:b/>
              </w:rPr>
              <w:t xml:space="preserve"> die KI da </w:t>
            </w:r>
            <w:proofErr w:type="spellStart"/>
            <w:r w:rsidRPr="00BD0638">
              <w:rPr>
                <w:b/>
              </w:rPr>
              <w:t>ist</w:t>
            </w:r>
            <w:proofErr w:type="spellEnd"/>
            <w:r w:rsidRPr="00BD0638">
              <w:rPr>
                <w:b/>
              </w:rPr>
              <w:t xml:space="preserve"> (</w:t>
            </w:r>
            <w:proofErr w:type="spellStart"/>
            <w:r w:rsidRPr="00BD0638">
              <w:rPr>
                <w:b/>
              </w:rPr>
              <w:t>Entlastung</w:t>
            </w:r>
            <w:proofErr w:type="spellEnd"/>
            <w:r w:rsidRPr="00BD0638">
              <w:rPr>
                <w:b/>
              </w:rPr>
              <w:t xml:space="preserve"> von Routine, </w:t>
            </w:r>
            <w:proofErr w:type="spellStart"/>
            <w:r w:rsidRPr="00BD0638">
              <w:rPr>
                <w:b/>
              </w:rPr>
              <w:t>nicht</w:t>
            </w:r>
            <w:proofErr w:type="spellEnd"/>
            <w:r w:rsidRPr="00BD0638">
              <w:rPr>
                <w:b/>
              </w:rPr>
              <w:t xml:space="preserve"> </w:t>
            </w:r>
            <w:proofErr w:type="spellStart"/>
            <w:r w:rsidRPr="00BD0638">
              <w:rPr>
                <w:b/>
              </w:rPr>
              <w:t>Ersetzung</w:t>
            </w:r>
            <w:proofErr w:type="spellEnd"/>
            <w:r w:rsidRPr="00BD0638">
              <w:rPr>
                <w:b/>
              </w:rPr>
              <w:t xml:space="preserve"> von Menschen).</w:t>
            </w:r>
          </w:p>
        </w:tc>
      </w:tr>
      <w:tr w:rsidR="00BD0638" w:rsidRPr="00BD0638" w14:paraId="6F550FE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4DD92EF"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35AD975" w14:textId="77777777" w:rsidR="00BD0638" w:rsidRPr="00BD0638" w:rsidRDefault="00BD0638" w:rsidP="00BD0638">
            <w:r w:rsidRPr="00BD0638">
              <w:t xml:space="preserve">Early Adopters </w:t>
            </w:r>
            <w:proofErr w:type="spellStart"/>
            <w:r w:rsidRPr="00BD0638">
              <w:t>gewinnen</w:t>
            </w:r>
            <w:proofErr w:type="spellEnd"/>
            <w:r w:rsidRPr="00BD0638">
              <w:t xml:space="preserve">: Lassen Sie </w:t>
            </w:r>
            <w:proofErr w:type="spellStart"/>
            <w:r w:rsidRPr="00BD0638">
              <w:t>interessierte</w:t>
            </w:r>
            <w:proofErr w:type="spellEnd"/>
            <w:r w:rsidRPr="00BD0638">
              <w:t xml:space="preserve"> Mitarbeiter </w:t>
            </w:r>
            <w:proofErr w:type="spellStart"/>
            <w:r w:rsidRPr="00BD0638">
              <w:t>zuerst</w:t>
            </w:r>
            <w:proofErr w:type="spellEnd"/>
            <w:r w:rsidRPr="00BD0638">
              <w:t xml:space="preserve"> </w:t>
            </w:r>
            <w:proofErr w:type="spellStart"/>
            <w:r w:rsidRPr="00BD0638">
              <w:t>testen</w:t>
            </w:r>
            <w:proofErr w:type="spellEnd"/>
            <w:r w:rsidRPr="00BD0638">
              <w:t xml:space="preserve"> – </w:t>
            </w:r>
            <w:proofErr w:type="spellStart"/>
            <w:r w:rsidRPr="00BD0638">
              <w:t>sie</w:t>
            </w:r>
            <w:proofErr w:type="spellEnd"/>
            <w:r w:rsidRPr="00BD0638">
              <w:t xml:space="preserve"> </w:t>
            </w:r>
            <w:proofErr w:type="spellStart"/>
            <w:r w:rsidRPr="00BD0638">
              <w:t>werden</w:t>
            </w:r>
            <w:proofErr w:type="spellEnd"/>
            <w:r w:rsidRPr="00BD0638">
              <w:t xml:space="preserve"> </w:t>
            </w:r>
            <w:proofErr w:type="spellStart"/>
            <w:r w:rsidRPr="00BD0638">
              <w:t>zu</w:t>
            </w:r>
            <w:proofErr w:type="spellEnd"/>
            <w:r w:rsidRPr="00BD0638">
              <w:t xml:space="preserve"> </w:t>
            </w:r>
            <w:proofErr w:type="spellStart"/>
            <w:r w:rsidRPr="00BD0638">
              <w:t>Multiplikatoren</w:t>
            </w:r>
            <w:proofErr w:type="spellEnd"/>
            <w:r w:rsidRPr="00BD0638">
              <w:t>.</w:t>
            </w:r>
          </w:p>
        </w:tc>
      </w:tr>
      <w:tr w:rsidR="00BD0638" w:rsidRPr="00BD0638" w14:paraId="0CCF45A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D5100AB"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793667B" w14:textId="77777777" w:rsidR="00BD0638" w:rsidRPr="00BD0638" w:rsidRDefault="00BD0638" w:rsidP="00BD0638">
            <w:proofErr w:type="spellStart"/>
            <w:r w:rsidRPr="00BD0638">
              <w:t>Qualifizierung</w:t>
            </w:r>
            <w:proofErr w:type="spellEnd"/>
            <w:r w:rsidRPr="00BD0638">
              <w:t xml:space="preserve">: </w:t>
            </w:r>
            <w:proofErr w:type="spellStart"/>
            <w:r w:rsidRPr="00BD0638">
              <w:t>Bieten</w:t>
            </w:r>
            <w:proofErr w:type="spellEnd"/>
            <w:r w:rsidRPr="00BD0638">
              <w:t xml:space="preserve"> Sie </w:t>
            </w:r>
            <w:proofErr w:type="spellStart"/>
            <w:r w:rsidRPr="00BD0638">
              <w:t>Schulungen</w:t>
            </w:r>
            <w:proofErr w:type="spellEnd"/>
            <w:r w:rsidRPr="00BD0638">
              <w:t xml:space="preserve"> an, die </w:t>
            </w:r>
            <w:proofErr w:type="spellStart"/>
            <w:r w:rsidRPr="00BD0638">
              <w:t>Ängste</w:t>
            </w:r>
            <w:proofErr w:type="spellEnd"/>
            <w:r w:rsidRPr="00BD0638">
              <w:t xml:space="preserve"> </w:t>
            </w:r>
            <w:proofErr w:type="spellStart"/>
            <w:r w:rsidRPr="00BD0638">
              <w:t>abbauen</w:t>
            </w:r>
            <w:proofErr w:type="spellEnd"/>
            <w:r w:rsidRPr="00BD0638">
              <w:t xml:space="preserve"> (</w:t>
            </w:r>
            <w:proofErr w:type="spellStart"/>
            <w:r w:rsidRPr="00BD0638">
              <w:t>keine</w:t>
            </w:r>
            <w:proofErr w:type="spellEnd"/>
            <w:r w:rsidRPr="00BD0638">
              <w:t xml:space="preserve"> </w:t>
            </w:r>
            <w:proofErr w:type="spellStart"/>
            <w:r w:rsidRPr="00BD0638">
              <w:t>Programmierkurse</w:t>
            </w:r>
            <w:proofErr w:type="spellEnd"/>
            <w:r w:rsidRPr="00BD0638">
              <w:t xml:space="preserve">, </w:t>
            </w:r>
            <w:proofErr w:type="spellStart"/>
            <w:r w:rsidRPr="00BD0638">
              <w:t>sondern</w:t>
            </w:r>
            <w:proofErr w:type="spellEnd"/>
            <w:r w:rsidRPr="00BD0638">
              <w:t xml:space="preserve"> </w:t>
            </w:r>
            <w:proofErr w:type="spellStart"/>
            <w:r w:rsidRPr="00BD0638">
              <w:t>Anwendungskurse</w:t>
            </w:r>
            <w:proofErr w:type="spellEnd"/>
            <w:r w:rsidRPr="00BD0638">
              <w:t>).</w:t>
            </w:r>
          </w:p>
        </w:tc>
      </w:tr>
      <w:tr w:rsidR="00BD0638" w:rsidRPr="00BD0638" w14:paraId="44321E9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6B06174"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79758B0" w14:textId="77777777" w:rsidR="00BD0638" w:rsidRPr="00BD0638" w:rsidRDefault="00BD0638" w:rsidP="00BD0638">
            <w:proofErr w:type="spellStart"/>
            <w:r w:rsidRPr="00BD0638">
              <w:t>Erfolge</w:t>
            </w:r>
            <w:proofErr w:type="spellEnd"/>
            <w:r w:rsidRPr="00BD0638">
              <w:t xml:space="preserve"> </w:t>
            </w:r>
            <w:proofErr w:type="spellStart"/>
            <w:r w:rsidRPr="00BD0638">
              <w:t>sichtbar</w:t>
            </w:r>
            <w:proofErr w:type="spellEnd"/>
            <w:r w:rsidRPr="00BD0638">
              <w:t xml:space="preserve"> </w:t>
            </w:r>
            <w:proofErr w:type="spellStart"/>
            <w:r w:rsidRPr="00BD0638">
              <w:t>machen</w:t>
            </w:r>
            <w:proofErr w:type="spellEnd"/>
            <w:r w:rsidRPr="00BD0638">
              <w:t xml:space="preserve">: Zeigen Sie, </w:t>
            </w:r>
            <w:proofErr w:type="spellStart"/>
            <w:r w:rsidRPr="00BD0638">
              <w:t>wie</w:t>
            </w:r>
            <w:proofErr w:type="spellEnd"/>
            <w:r w:rsidRPr="00BD0638">
              <w:t xml:space="preserve"> </w:t>
            </w:r>
            <w:proofErr w:type="spellStart"/>
            <w:r w:rsidRPr="00BD0638">
              <w:t>viel</w:t>
            </w:r>
            <w:proofErr w:type="spellEnd"/>
            <w:r w:rsidRPr="00BD0638">
              <w:t xml:space="preserve"> Zeit die KI </w:t>
            </w:r>
            <w:proofErr w:type="spellStart"/>
            <w:r w:rsidRPr="00BD0638">
              <w:t>freiräumt</w:t>
            </w:r>
            <w:proofErr w:type="spellEnd"/>
            <w:r w:rsidRPr="00BD0638">
              <w:t xml:space="preserve"> („</w:t>
            </w:r>
            <w:proofErr w:type="spellStart"/>
            <w:r w:rsidRPr="00BD0638">
              <w:t>Freitagnachmittag</w:t>
            </w:r>
            <w:proofErr w:type="spellEnd"/>
            <w:r w:rsidRPr="00BD0638">
              <w:t xml:space="preserve"> </w:t>
            </w:r>
            <w:proofErr w:type="spellStart"/>
            <w:r w:rsidRPr="00BD0638">
              <w:t>keine</w:t>
            </w:r>
            <w:proofErr w:type="spellEnd"/>
            <w:r w:rsidRPr="00BD0638">
              <w:t xml:space="preserve"> </w:t>
            </w:r>
            <w:proofErr w:type="spellStart"/>
            <w:r w:rsidRPr="00BD0638">
              <w:t>Rechnungserfassung</w:t>
            </w:r>
            <w:proofErr w:type="spellEnd"/>
            <w:r w:rsidRPr="00BD0638">
              <w:t xml:space="preserve"> </w:t>
            </w:r>
            <w:proofErr w:type="spellStart"/>
            <w:proofErr w:type="gramStart"/>
            <w:r w:rsidRPr="00BD0638">
              <w:t>mehr</w:t>
            </w:r>
            <w:proofErr w:type="spellEnd"/>
            <w:r w:rsidRPr="00BD0638">
              <w:t>“</w:t>
            </w:r>
            <w:proofErr w:type="gramEnd"/>
            <w:r w:rsidRPr="00BD0638">
              <w:t>).</w:t>
            </w:r>
          </w:p>
        </w:tc>
      </w:tr>
    </w:tbl>
    <w:p w14:paraId="51CC9212" w14:textId="77777777" w:rsidR="00BD0638" w:rsidRPr="00BD0638" w:rsidRDefault="00BD0638" w:rsidP="00BD0638"/>
    <w:p w14:paraId="300CA91D" w14:textId="77777777" w:rsidR="00BD0638" w:rsidRPr="00BD0638" w:rsidRDefault="00BD0638" w:rsidP="00BD0638">
      <w:pPr>
        <w:rPr>
          <w:b/>
        </w:rPr>
      </w:pPr>
      <w:r w:rsidRPr="00BD0638">
        <w:rPr>
          <w:b/>
        </w:rPr>
        <w:t xml:space="preserve">7.13 </w:t>
      </w:r>
      <w:proofErr w:type="spellStart"/>
      <w:r w:rsidRPr="00BD0638">
        <w:rPr>
          <w:b/>
        </w:rPr>
        <w:t>Unklare</w:t>
      </w:r>
      <w:proofErr w:type="spellEnd"/>
      <w:r w:rsidRPr="00BD0638">
        <w:rPr>
          <w:b/>
        </w:rPr>
        <w:t xml:space="preserve"> </w:t>
      </w:r>
      <w:proofErr w:type="spellStart"/>
      <w:r w:rsidRPr="00BD0638">
        <w:rPr>
          <w:b/>
        </w:rPr>
        <w:t>Verantwortlichkeiten</w:t>
      </w:r>
      <w:proofErr w:type="spellEnd"/>
    </w:p>
    <w:p w14:paraId="70C07893" w14:textId="77777777" w:rsidR="00BD0638" w:rsidRPr="00BD0638" w:rsidRDefault="00BD0638" w:rsidP="00BD0638">
      <w:r w:rsidRPr="00BD0638">
        <w:t>Ursache</w:t>
      </w:r>
    </w:p>
    <w:p w14:paraId="22DEA4B4" w14:textId="77777777" w:rsidR="00BD0638" w:rsidRPr="00BD0638" w:rsidRDefault="00BD0638" w:rsidP="00BD0638">
      <w:proofErr w:type="spellStart"/>
      <w:r w:rsidRPr="00BD0638">
        <w:t>Wer</w:t>
      </w:r>
      <w:proofErr w:type="spellEnd"/>
      <w:r w:rsidRPr="00BD0638">
        <w:t xml:space="preserve"> </w:t>
      </w:r>
      <w:proofErr w:type="spellStart"/>
      <w:r w:rsidRPr="00BD0638">
        <w:t>ist</w:t>
      </w:r>
      <w:proofErr w:type="spellEnd"/>
      <w:r w:rsidRPr="00BD0638">
        <w:t xml:space="preserve"> </w:t>
      </w:r>
      <w:proofErr w:type="spellStart"/>
      <w:r w:rsidRPr="00BD0638">
        <w:t>verantwortlich</w:t>
      </w:r>
      <w:proofErr w:type="spellEnd"/>
      <w:r w:rsidRPr="00BD0638">
        <w:t xml:space="preserve">, </w:t>
      </w:r>
      <w:proofErr w:type="spellStart"/>
      <w:r w:rsidRPr="00BD0638">
        <w:t>wenn</w:t>
      </w:r>
      <w:proofErr w:type="spellEnd"/>
      <w:r w:rsidRPr="00BD0638">
        <w:t xml:space="preserve"> die KI </w:t>
      </w:r>
      <w:proofErr w:type="spellStart"/>
      <w:r w:rsidRPr="00BD0638">
        <w:t>eine</w:t>
      </w:r>
      <w:proofErr w:type="spellEnd"/>
      <w:r w:rsidRPr="00BD0638">
        <w:t xml:space="preserve"> </w:t>
      </w:r>
      <w:proofErr w:type="spellStart"/>
      <w:r w:rsidRPr="00BD0638">
        <w:t>falsche</w:t>
      </w:r>
      <w:proofErr w:type="spellEnd"/>
      <w:r w:rsidRPr="00BD0638">
        <w:t xml:space="preserve"> </w:t>
      </w:r>
      <w:proofErr w:type="spellStart"/>
      <w:r w:rsidRPr="00BD0638">
        <w:t>Entscheidung</w:t>
      </w:r>
      <w:proofErr w:type="spellEnd"/>
      <w:r w:rsidRPr="00BD0638">
        <w:t xml:space="preserve"> </w:t>
      </w:r>
      <w:proofErr w:type="spellStart"/>
      <w:r w:rsidRPr="00BD0638">
        <w:t>trifft</w:t>
      </w:r>
      <w:proofErr w:type="spellEnd"/>
      <w:r w:rsidRPr="00BD0638">
        <w:t xml:space="preserve">? Der IT-Leiter? Der </w:t>
      </w:r>
      <w:proofErr w:type="spellStart"/>
      <w:r w:rsidRPr="00BD0638">
        <w:t>Fachabteilungsleiter</w:t>
      </w:r>
      <w:proofErr w:type="spellEnd"/>
      <w:r w:rsidRPr="00BD0638">
        <w:t xml:space="preserve">? Die </w:t>
      </w:r>
      <w:proofErr w:type="spellStart"/>
      <w:r w:rsidRPr="00BD0638">
        <w:t>Geschäftsführung</w:t>
      </w:r>
      <w:proofErr w:type="spellEnd"/>
      <w:r w:rsidRPr="00BD0638">
        <w:t>?</w:t>
      </w:r>
    </w:p>
    <w:p w14:paraId="52614643"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39317E9C"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8D14D01"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084294F" w14:textId="77777777" w:rsidR="00BD0638" w:rsidRPr="00BD0638" w:rsidRDefault="00BD0638" w:rsidP="00BD0638">
            <w:r w:rsidRPr="00BD0638">
              <w:rPr>
                <w:b/>
              </w:rPr>
              <w:t xml:space="preserve">Nach </w:t>
            </w:r>
            <w:proofErr w:type="spellStart"/>
            <w:r w:rsidRPr="00BD0638">
              <w:rPr>
                <w:b/>
              </w:rPr>
              <w:t>einem</w:t>
            </w:r>
            <w:proofErr w:type="spellEnd"/>
            <w:r w:rsidRPr="00BD0638">
              <w:rPr>
                <w:b/>
              </w:rPr>
              <w:t xml:space="preserve"> Fehler </w:t>
            </w:r>
            <w:proofErr w:type="spellStart"/>
            <w:r w:rsidRPr="00BD0638">
              <w:rPr>
                <w:b/>
              </w:rPr>
              <w:t>sucht</w:t>
            </w:r>
            <w:proofErr w:type="spellEnd"/>
            <w:r w:rsidRPr="00BD0638">
              <w:rPr>
                <w:b/>
              </w:rPr>
              <w:t xml:space="preserve"> </w:t>
            </w:r>
            <w:proofErr w:type="spellStart"/>
            <w:r w:rsidRPr="00BD0638">
              <w:rPr>
                <w:b/>
              </w:rPr>
              <w:t>jeder</w:t>
            </w:r>
            <w:proofErr w:type="spellEnd"/>
            <w:r w:rsidRPr="00BD0638">
              <w:rPr>
                <w:b/>
              </w:rPr>
              <w:t xml:space="preserve"> den </w:t>
            </w:r>
            <w:proofErr w:type="spellStart"/>
            <w:r w:rsidRPr="00BD0638">
              <w:rPr>
                <w:b/>
              </w:rPr>
              <w:t>Schuldigen</w:t>
            </w:r>
            <w:proofErr w:type="spellEnd"/>
            <w:r w:rsidRPr="00BD0638">
              <w:rPr>
                <w:b/>
              </w:rPr>
              <w:t xml:space="preserve">, </w:t>
            </w:r>
            <w:proofErr w:type="spellStart"/>
            <w:r w:rsidRPr="00BD0638">
              <w:rPr>
                <w:b/>
              </w:rPr>
              <w:t>keiner</w:t>
            </w:r>
            <w:proofErr w:type="spellEnd"/>
            <w:r w:rsidRPr="00BD0638">
              <w:rPr>
                <w:b/>
              </w:rPr>
              <w:t xml:space="preserve"> </w:t>
            </w:r>
            <w:proofErr w:type="spellStart"/>
            <w:r w:rsidRPr="00BD0638">
              <w:rPr>
                <w:b/>
              </w:rPr>
              <w:t>löst</w:t>
            </w:r>
            <w:proofErr w:type="spellEnd"/>
            <w:r w:rsidRPr="00BD0638">
              <w:rPr>
                <w:b/>
              </w:rPr>
              <w:t xml:space="preserve"> das Problem</w:t>
            </w:r>
          </w:p>
        </w:tc>
      </w:tr>
      <w:tr w:rsidR="00BD0638" w:rsidRPr="00BD0638" w14:paraId="787F193F"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AD30861"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4CF545AF" w14:textId="77777777" w:rsidR="00BD0638" w:rsidRPr="00BD0638" w:rsidRDefault="00BD0638" w:rsidP="00BD0638">
            <w:proofErr w:type="spellStart"/>
            <w:r w:rsidRPr="00BD0638">
              <w:t>Entscheidungen</w:t>
            </w:r>
            <w:proofErr w:type="spellEnd"/>
            <w:r w:rsidRPr="00BD0638">
              <w:t xml:space="preserve"> </w:t>
            </w:r>
            <w:proofErr w:type="spellStart"/>
            <w:r w:rsidRPr="00BD0638">
              <w:t>werden</w:t>
            </w:r>
            <w:proofErr w:type="spellEnd"/>
            <w:r w:rsidRPr="00BD0638">
              <w:t xml:space="preserve"> </w:t>
            </w:r>
            <w:proofErr w:type="spellStart"/>
            <w:r w:rsidRPr="00BD0638">
              <w:t>nicht</w:t>
            </w:r>
            <w:proofErr w:type="spellEnd"/>
            <w:r w:rsidRPr="00BD0638">
              <w:t xml:space="preserve"> </w:t>
            </w:r>
            <w:proofErr w:type="spellStart"/>
            <w:r w:rsidRPr="00BD0638">
              <w:t>getroffen</w:t>
            </w:r>
            <w:proofErr w:type="spellEnd"/>
            <w:r w:rsidRPr="00BD0638">
              <w:t xml:space="preserve">, </w:t>
            </w:r>
            <w:proofErr w:type="spellStart"/>
            <w:r w:rsidRPr="00BD0638">
              <w:t>weil</w:t>
            </w:r>
            <w:proofErr w:type="spellEnd"/>
            <w:r w:rsidRPr="00BD0638">
              <w:t xml:space="preserve"> </w:t>
            </w:r>
            <w:proofErr w:type="spellStart"/>
            <w:r w:rsidRPr="00BD0638">
              <w:t>niemand</w:t>
            </w:r>
            <w:proofErr w:type="spellEnd"/>
            <w:r w:rsidRPr="00BD0638">
              <w:t xml:space="preserve"> </w:t>
            </w:r>
            <w:proofErr w:type="spellStart"/>
            <w:r w:rsidRPr="00BD0638">
              <w:t>zuständig</w:t>
            </w:r>
            <w:proofErr w:type="spellEnd"/>
            <w:r w:rsidRPr="00BD0638">
              <w:t xml:space="preserve"> </w:t>
            </w:r>
            <w:proofErr w:type="spellStart"/>
            <w:r w:rsidRPr="00BD0638">
              <w:t>ist</w:t>
            </w:r>
            <w:proofErr w:type="spellEnd"/>
          </w:p>
        </w:tc>
      </w:tr>
      <w:tr w:rsidR="00BD0638" w:rsidRPr="00BD0638" w14:paraId="1511F35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EF87B7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DA4C477" w14:textId="77777777" w:rsidR="00BD0638" w:rsidRPr="00BD0638" w:rsidRDefault="00BD0638" w:rsidP="00BD0638">
            <w:r w:rsidRPr="00BD0638">
              <w:t xml:space="preserve">KI </w:t>
            </w:r>
            <w:proofErr w:type="spellStart"/>
            <w:r w:rsidRPr="00BD0638">
              <w:t>wird</w:t>
            </w:r>
            <w:proofErr w:type="spellEnd"/>
            <w:r w:rsidRPr="00BD0638">
              <w:t xml:space="preserve"> </w:t>
            </w:r>
            <w:proofErr w:type="spellStart"/>
            <w:r w:rsidRPr="00BD0638">
              <w:t>abgeschaltet</w:t>
            </w:r>
            <w:proofErr w:type="spellEnd"/>
            <w:r w:rsidRPr="00BD0638">
              <w:t xml:space="preserve">, </w:t>
            </w:r>
            <w:proofErr w:type="spellStart"/>
            <w:r w:rsidRPr="00BD0638">
              <w:t>weil</w:t>
            </w:r>
            <w:proofErr w:type="spellEnd"/>
            <w:r w:rsidRPr="00BD0638">
              <w:t xml:space="preserve"> </w:t>
            </w:r>
            <w:proofErr w:type="spellStart"/>
            <w:r w:rsidRPr="00BD0638">
              <w:t>keiner</w:t>
            </w:r>
            <w:proofErr w:type="spellEnd"/>
            <w:r w:rsidRPr="00BD0638">
              <w:t xml:space="preserve"> das </w:t>
            </w:r>
            <w:proofErr w:type="spellStart"/>
            <w:r w:rsidRPr="00BD0638">
              <w:t>Risiko</w:t>
            </w:r>
            <w:proofErr w:type="spellEnd"/>
            <w:r w:rsidRPr="00BD0638">
              <w:t xml:space="preserve"> </w:t>
            </w:r>
            <w:proofErr w:type="spellStart"/>
            <w:r w:rsidRPr="00BD0638">
              <w:t>tragen</w:t>
            </w:r>
            <w:proofErr w:type="spellEnd"/>
            <w:r w:rsidRPr="00BD0638">
              <w:t xml:space="preserve"> will</w:t>
            </w:r>
          </w:p>
        </w:tc>
      </w:tr>
    </w:tbl>
    <w:p w14:paraId="6CB0BF25" w14:textId="77777777" w:rsidR="00BD0638" w:rsidRPr="00BD0638" w:rsidRDefault="00BD0638" w:rsidP="00BD0638"/>
    <w:p w14:paraId="53A1E248"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2523EF26"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472B71B"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FE73D35" w14:textId="77777777" w:rsidR="00BD0638" w:rsidRPr="00BD0638" w:rsidRDefault="00BD0638" w:rsidP="00BD0638">
            <w:r w:rsidRPr="00BD0638">
              <w:rPr>
                <w:b/>
              </w:rPr>
              <w:t xml:space="preserve">Stillstand </w:t>
            </w:r>
            <w:proofErr w:type="spellStart"/>
            <w:r w:rsidRPr="00BD0638">
              <w:rPr>
                <w:b/>
              </w:rPr>
              <w:t>oder</w:t>
            </w:r>
            <w:proofErr w:type="spellEnd"/>
            <w:r w:rsidRPr="00BD0638">
              <w:rPr>
                <w:b/>
              </w:rPr>
              <w:t xml:space="preserve"> </w:t>
            </w:r>
            <w:proofErr w:type="spellStart"/>
            <w:r w:rsidRPr="00BD0638">
              <w:rPr>
                <w:b/>
              </w:rPr>
              <w:t>nicht</w:t>
            </w:r>
            <w:proofErr w:type="spellEnd"/>
            <w:r w:rsidRPr="00BD0638">
              <w:rPr>
                <w:b/>
              </w:rPr>
              <w:t xml:space="preserve"> </w:t>
            </w:r>
            <w:proofErr w:type="spellStart"/>
            <w:r w:rsidRPr="00BD0638">
              <w:rPr>
                <w:b/>
              </w:rPr>
              <w:t>genutzte</w:t>
            </w:r>
            <w:proofErr w:type="spellEnd"/>
            <w:r w:rsidRPr="00BD0638">
              <w:rPr>
                <w:b/>
              </w:rPr>
              <w:t xml:space="preserve"> Systeme</w:t>
            </w:r>
          </w:p>
        </w:tc>
      </w:tr>
      <w:tr w:rsidR="00BD0638" w:rsidRPr="00BD0638" w14:paraId="1CAF12C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E9A56EC"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2059EEF" w14:textId="77777777" w:rsidR="00BD0638" w:rsidRPr="00BD0638" w:rsidRDefault="00BD0638" w:rsidP="00BD0638">
            <w:proofErr w:type="spellStart"/>
            <w:r w:rsidRPr="00BD0638">
              <w:t>Rechtsstreitigkeiten</w:t>
            </w:r>
            <w:proofErr w:type="spellEnd"/>
            <w:r w:rsidRPr="00BD0638">
              <w:t xml:space="preserve"> </w:t>
            </w:r>
            <w:proofErr w:type="spellStart"/>
            <w:r w:rsidRPr="00BD0638">
              <w:t>zwischen</w:t>
            </w:r>
            <w:proofErr w:type="spellEnd"/>
            <w:r w:rsidRPr="00BD0638">
              <w:t xml:space="preserve"> </w:t>
            </w:r>
            <w:proofErr w:type="spellStart"/>
            <w:r w:rsidRPr="00BD0638">
              <w:t>Abteilungen</w:t>
            </w:r>
            <w:proofErr w:type="spellEnd"/>
          </w:p>
        </w:tc>
      </w:tr>
      <w:tr w:rsidR="00BD0638" w:rsidRPr="00BD0638" w14:paraId="3B14249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036F97D0"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B1FB949" w14:textId="77777777" w:rsidR="00BD0638" w:rsidRPr="00BD0638" w:rsidRDefault="00BD0638" w:rsidP="00BD0638">
            <w:r w:rsidRPr="00BD0638">
              <w:t xml:space="preserve">Keine </w:t>
            </w:r>
            <w:proofErr w:type="spellStart"/>
            <w:r w:rsidRPr="00BD0638">
              <w:t>kontinuierliche</w:t>
            </w:r>
            <w:proofErr w:type="spellEnd"/>
            <w:r w:rsidRPr="00BD0638">
              <w:t xml:space="preserve"> </w:t>
            </w:r>
            <w:proofErr w:type="spellStart"/>
            <w:r w:rsidRPr="00BD0638">
              <w:t>Verbesserung</w:t>
            </w:r>
            <w:proofErr w:type="spellEnd"/>
            <w:r w:rsidRPr="00BD0638">
              <w:t xml:space="preserve"> (</w:t>
            </w:r>
            <w:proofErr w:type="spellStart"/>
            <w:r w:rsidRPr="00BD0638">
              <w:t>weil</w:t>
            </w:r>
            <w:proofErr w:type="spellEnd"/>
            <w:r w:rsidRPr="00BD0638">
              <w:t xml:space="preserve"> </w:t>
            </w:r>
            <w:proofErr w:type="spellStart"/>
            <w:r w:rsidRPr="00BD0638">
              <w:t>keiner</w:t>
            </w:r>
            <w:proofErr w:type="spellEnd"/>
            <w:r w:rsidRPr="00BD0638">
              <w:t xml:space="preserve"> </w:t>
            </w:r>
            <w:proofErr w:type="spellStart"/>
            <w:r w:rsidRPr="00BD0638">
              <w:t>zuständig</w:t>
            </w:r>
            <w:proofErr w:type="spellEnd"/>
            <w:r w:rsidRPr="00BD0638">
              <w:t xml:space="preserve"> </w:t>
            </w:r>
            <w:proofErr w:type="spellStart"/>
            <w:r w:rsidRPr="00BD0638">
              <w:t>ist</w:t>
            </w:r>
            <w:proofErr w:type="spellEnd"/>
            <w:r w:rsidRPr="00BD0638">
              <w:t>)</w:t>
            </w:r>
          </w:p>
        </w:tc>
      </w:tr>
    </w:tbl>
    <w:p w14:paraId="0ECCDDD2" w14:textId="77777777" w:rsidR="00BD0638" w:rsidRPr="00BD0638" w:rsidRDefault="00BD0638" w:rsidP="00BD0638"/>
    <w:p w14:paraId="64668BC4"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3976D1AE"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D0CCD2C"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F27EB32" w14:textId="77777777" w:rsidR="00BD0638" w:rsidRPr="00BD0638" w:rsidRDefault="00BD0638" w:rsidP="00BD0638">
            <w:r w:rsidRPr="00BD0638">
              <w:rPr>
                <w:b/>
              </w:rPr>
              <w:t xml:space="preserve">Rollen </w:t>
            </w:r>
            <w:proofErr w:type="spellStart"/>
            <w:r w:rsidRPr="00BD0638">
              <w:rPr>
                <w:b/>
              </w:rPr>
              <w:t>klar</w:t>
            </w:r>
            <w:proofErr w:type="spellEnd"/>
            <w:r w:rsidRPr="00BD0638">
              <w:rPr>
                <w:b/>
              </w:rPr>
              <w:t xml:space="preserve"> </w:t>
            </w:r>
            <w:proofErr w:type="spellStart"/>
            <w:r w:rsidRPr="00BD0638">
              <w:rPr>
                <w:b/>
              </w:rPr>
              <w:t>definieren</w:t>
            </w:r>
            <w:proofErr w:type="spellEnd"/>
            <w:r w:rsidRPr="00BD0638">
              <w:rPr>
                <w:b/>
              </w:rPr>
              <w:t>:</w:t>
            </w:r>
          </w:p>
        </w:tc>
      </w:tr>
      <w:tr w:rsidR="00BD0638" w:rsidRPr="00BD0638" w14:paraId="1AB088B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1E56C513" w14:textId="77777777" w:rsidR="00BD0638" w:rsidRPr="00BD0638" w:rsidRDefault="00BD0638" w:rsidP="00BD0638">
            <w:r w:rsidRPr="00BD0638">
              <w:t>o</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1D31A9C" w14:textId="77777777" w:rsidR="00BD0638" w:rsidRPr="00BD0638" w:rsidRDefault="00BD0638" w:rsidP="00BD0638">
            <w:proofErr w:type="spellStart"/>
            <w:r w:rsidRPr="00BD0638">
              <w:t>Fachverantwortlicher</w:t>
            </w:r>
            <w:proofErr w:type="spellEnd"/>
            <w:r w:rsidRPr="00BD0638">
              <w:t xml:space="preserve"> (</w:t>
            </w:r>
            <w:proofErr w:type="spellStart"/>
            <w:r w:rsidRPr="00BD0638">
              <w:t>aus</w:t>
            </w:r>
            <w:proofErr w:type="spellEnd"/>
            <w:r w:rsidRPr="00BD0638">
              <w:t xml:space="preserve"> der </w:t>
            </w:r>
            <w:proofErr w:type="spellStart"/>
            <w:r w:rsidRPr="00BD0638">
              <w:t>Fachabteilung</w:t>
            </w:r>
            <w:proofErr w:type="spellEnd"/>
            <w:r w:rsidRPr="00BD0638">
              <w:t xml:space="preserve">): </w:t>
            </w:r>
            <w:proofErr w:type="spellStart"/>
            <w:r w:rsidRPr="00BD0638">
              <w:t>Entscheidet</w:t>
            </w:r>
            <w:proofErr w:type="spellEnd"/>
            <w:r w:rsidRPr="00BD0638">
              <w:t xml:space="preserve"> </w:t>
            </w:r>
            <w:proofErr w:type="spellStart"/>
            <w:r w:rsidRPr="00BD0638">
              <w:t>über</w:t>
            </w:r>
            <w:proofErr w:type="spellEnd"/>
            <w:r w:rsidRPr="00BD0638">
              <w:t xml:space="preserve"> die KI-Logik, </w:t>
            </w:r>
            <w:proofErr w:type="spellStart"/>
            <w:r w:rsidRPr="00BD0638">
              <w:t>validiert</w:t>
            </w:r>
            <w:proofErr w:type="spellEnd"/>
            <w:r w:rsidRPr="00BD0638">
              <w:t xml:space="preserve"> </w:t>
            </w:r>
            <w:proofErr w:type="spellStart"/>
            <w:r w:rsidRPr="00BD0638">
              <w:t>Ergebnisse</w:t>
            </w:r>
            <w:proofErr w:type="spellEnd"/>
          </w:p>
        </w:tc>
      </w:tr>
      <w:tr w:rsidR="00BD0638" w:rsidRPr="00BD0638" w14:paraId="1154A98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0178ED16" w14:textId="77777777" w:rsidR="00BD0638" w:rsidRPr="00BD0638" w:rsidRDefault="00BD0638" w:rsidP="00BD0638">
            <w:r w:rsidRPr="00BD0638">
              <w:t>o</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72C1600" w14:textId="77777777" w:rsidR="00BD0638" w:rsidRPr="00BD0638" w:rsidRDefault="00BD0638" w:rsidP="00BD0638">
            <w:proofErr w:type="spellStart"/>
            <w:r w:rsidRPr="00BD0638">
              <w:t>Technischer</w:t>
            </w:r>
            <w:proofErr w:type="spellEnd"/>
            <w:r w:rsidRPr="00BD0638">
              <w:t xml:space="preserve"> </w:t>
            </w:r>
            <w:proofErr w:type="spellStart"/>
            <w:r w:rsidRPr="00BD0638">
              <w:t>Verantwortlicher</w:t>
            </w:r>
            <w:proofErr w:type="spellEnd"/>
            <w:r w:rsidRPr="00BD0638">
              <w:t xml:space="preserve"> (IT </w:t>
            </w:r>
            <w:proofErr w:type="spellStart"/>
            <w:r w:rsidRPr="00BD0638">
              <w:t>oder</w:t>
            </w:r>
            <w:proofErr w:type="spellEnd"/>
            <w:r w:rsidRPr="00BD0638">
              <w:t xml:space="preserve"> </w:t>
            </w:r>
            <w:proofErr w:type="spellStart"/>
            <w:r w:rsidRPr="00BD0638">
              <w:t>Dienstleister</w:t>
            </w:r>
            <w:proofErr w:type="spellEnd"/>
            <w:r w:rsidRPr="00BD0638">
              <w:t xml:space="preserve">): </w:t>
            </w:r>
            <w:proofErr w:type="spellStart"/>
            <w:r w:rsidRPr="00BD0638">
              <w:t>Betreibt</w:t>
            </w:r>
            <w:proofErr w:type="spellEnd"/>
            <w:r w:rsidRPr="00BD0638">
              <w:t xml:space="preserve"> die Systeme, </w:t>
            </w:r>
            <w:proofErr w:type="spellStart"/>
            <w:r w:rsidRPr="00BD0638">
              <w:t>überwacht</w:t>
            </w:r>
            <w:proofErr w:type="spellEnd"/>
            <w:r w:rsidRPr="00BD0638">
              <w:t xml:space="preserve"> APIs</w:t>
            </w:r>
          </w:p>
        </w:tc>
      </w:tr>
      <w:tr w:rsidR="00BD0638" w:rsidRPr="00BD0638" w14:paraId="18A94BD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7F8C033" w14:textId="77777777" w:rsidR="00BD0638" w:rsidRPr="00BD0638" w:rsidRDefault="00BD0638" w:rsidP="00BD0638">
            <w:r w:rsidRPr="00BD0638">
              <w:t>o</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CF25B67" w14:textId="77777777" w:rsidR="00BD0638" w:rsidRPr="00BD0638" w:rsidRDefault="00BD0638" w:rsidP="00BD0638">
            <w:proofErr w:type="spellStart"/>
            <w:r w:rsidRPr="00BD0638">
              <w:t>Datenschutzverantwortlicher</w:t>
            </w:r>
            <w:proofErr w:type="spellEnd"/>
            <w:r w:rsidRPr="00BD0638">
              <w:t xml:space="preserve">: </w:t>
            </w:r>
            <w:proofErr w:type="spellStart"/>
            <w:r w:rsidRPr="00BD0638">
              <w:t>Prüft</w:t>
            </w:r>
            <w:proofErr w:type="spellEnd"/>
            <w:r w:rsidRPr="00BD0638">
              <w:t xml:space="preserve"> DSGVO-</w:t>
            </w:r>
            <w:proofErr w:type="spellStart"/>
            <w:r w:rsidRPr="00BD0638">
              <w:t>Konformität</w:t>
            </w:r>
            <w:proofErr w:type="spellEnd"/>
          </w:p>
        </w:tc>
      </w:tr>
      <w:tr w:rsidR="00BD0638" w:rsidRPr="00BD0638" w14:paraId="5159833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1CE831E" w14:textId="77777777" w:rsidR="00BD0638" w:rsidRPr="00BD0638" w:rsidRDefault="00BD0638" w:rsidP="00BD0638">
            <w:r w:rsidRPr="00BD0638">
              <w:t>o</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A88E8D8" w14:textId="77777777" w:rsidR="00BD0638" w:rsidRPr="00BD0638" w:rsidRDefault="00BD0638" w:rsidP="00BD0638">
            <w:proofErr w:type="spellStart"/>
            <w:r w:rsidRPr="00BD0638">
              <w:t>Geschäftsführung</w:t>
            </w:r>
            <w:proofErr w:type="spellEnd"/>
            <w:r w:rsidRPr="00BD0638">
              <w:t xml:space="preserve">: </w:t>
            </w:r>
            <w:proofErr w:type="spellStart"/>
            <w:r w:rsidRPr="00BD0638">
              <w:t>Gibt</w:t>
            </w:r>
            <w:proofErr w:type="spellEnd"/>
            <w:r w:rsidRPr="00BD0638">
              <w:t xml:space="preserve"> Budget </w:t>
            </w:r>
            <w:proofErr w:type="spellStart"/>
            <w:r w:rsidRPr="00BD0638">
              <w:t>frei</w:t>
            </w:r>
            <w:proofErr w:type="spellEnd"/>
            <w:r w:rsidRPr="00BD0638">
              <w:t xml:space="preserve">, </w:t>
            </w:r>
            <w:proofErr w:type="spellStart"/>
            <w:r w:rsidRPr="00BD0638">
              <w:t>trägt</w:t>
            </w:r>
            <w:proofErr w:type="spellEnd"/>
            <w:r w:rsidRPr="00BD0638">
              <w:t xml:space="preserve"> </w:t>
            </w:r>
            <w:proofErr w:type="spellStart"/>
            <w:r w:rsidRPr="00BD0638">
              <w:t>unternehmerisches</w:t>
            </w:r>
            <w:proofErr w:type="spellEnd"/>
            <w:r w:rsidRPr="00BD0638">
              <w:t xml:space="preserve"> </w:t>
            </w:r>
            <w:proofErr w:type="spellStart"/>
            <w:r w:rsidRPr="00BD0638">
              <w:t>Restrisiko</w:t>
            </w:r>
            <w:proofErr w:type="spellEnd"/>
          </w:p>
        </w:tc>
      </w:tr>
      <w:tr w:rsidR="00BD0638" w:rsidRPr="00BD0638" w14:paraId="4EE7AD0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20C4353"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B7FBFA3" w14:textId="77777777" w:rsidR="00BD0638" w:rsidRPr="00BD0638" w:rsidRDefault="00BD0638" w:rsidP="00BD0638">
            <w:proofErr w:type="spellStart"/>
            <w:r w:rsidRPr="00BD0638">
              <w:t>Dokumentierte</w:t>
            </w:r>
            <w:proofErr w:type="spellEnd"/>
            <w:r w:rsidRPr="00BD0638">
              <w:t xml:space="preserve"> </w:t>
            </w:r>
            <w:proofErr w:type="spellStart"/>
            <w:r w:rsidRPr="00BD0638">
              <w:t>Eskalationspfade</w:t>
            </w:r>
            <w:proofErr w:type="spellEnd"/>
            <w:r w:rsidRPr="00BD0638">
              <w:t xml:space="preserve">: Was </w:t>
            </w:r>
            <w:proofErr w:type="spellStart"/>
            <w:r w:rsidRPr="00BD0638">
              <w:t>passiert</w:t>
            </w:r>
            <w:proofErr w:type="spellEnd"/>
            <w:r w:rsidRPr="00BD0638">
              <w:t xml:space="preserve">, </w:t>
            </w:r>
            <w:proofErr w:type="spellStart"/>
            <w:r w:rsidRPr="00BD0638">
              <w:t>wenn</w:t>
            </w:r>
            <w:proofErr w:type="spellEnd"/>
            <w:r w:rsidRPr="00BD0638">
              <w:t xml:space="preserve"> die KI </w:t>
            </w:r>
            <w:proofErr w:type="spellStart"/>
            <w:r w:rsidRPr="00BD0638">
              <w:t>systematisch</w:t>
            </w:r>
            <w:proofErr w:type="spellEnd"/>
            <w:r w:rsidRPr="00BD0638">
              <w:t xml:space="preserve"> </w:t>
            </w:r>
            <w:proofErr w:type="spellStart"/>
            <w:r w:rsidRPr="00BD0638">
              <w:t>falsch</w:t>
            </w:r>
            <w:proofErr w:type="spellEnd"/>
            <w:r w:rsidRPr="00BD0638">
              <w:t xml:space="preserve"> </w:t>
            </w:r>
            <w:proofErr w:type="spellStart"/>
            <w:r w:rsidRPr="00BD0638">
              <w:t>liegt</w:t>
            </w:r>
            <w:proofErr w:type="spellEnd"/>
            <w:r w:rsidRPr="00BD0638">
              <w:t xml:space="preserve">? </w:t>
            </w:r>
            <w:proofErr w:type="spellStart"/>
            <w:r w:rsidRPr="00BD0638">
              <w:t>Wer</w:t>
            </w:r>
            <w:proofErr w:type="spellEnd"/>
            <w:r w:rsidRPr="00BD0638">
              <w:t xml:space="preserve"> </w:t>
            </w:r>
            <w:proofErr w:type="spellStart"/>
            <w:r w:rsidRPr="00BD0638">
              <w:t>entscheidet</w:t>
            </w:r>
            <w:proofErr w:type="spellEnd"/>
            <w:r w:rsidRPr="00BD0638">
              <w:t xml:space="preserve"> </w:t>
            </w:r>
            <w:proofErr w:type="spellStart"/>
            <w:r w:rsidRPr="00BD0638">
              <w:t>über</w:t>
            </w:r>
            <w:proofErr w:type="spellEnd"/>
            <w:r w:rsidRPr="00BD0638">
              <w:t xml:space="preserve"> </w:t>
            </w:r>
            <w:proofErr w:type="spellStart"/>
            <w:r w:rsidRPr="00BD0638">
              <w:t>Abschaltung</w:t>
            </w:r>
            <w:proofErr w:type="spellEnd"/>
            <w:r w:rsidRPr="00BD0638">
              <w:t>?</w:t>
            </w:r>
          </w:p>
        </w:tc>
      </w:tr>
    </w:tbl>
    <w:p w14:paraId="28E6A796" w14:textId="77777777" w:rsidR="00BD0638" w:rsidRPr="00BD0638" w:rsidRDefault="00BD0638" w:rsidP="00BD0638"/>
    <w:p w14:paraId="33B7F37E" w14:textId="77777777" w:rsidR="00BD0638" w:rsidRPr="00BD0638" w:rsidRDefault="00BD0638" w:rsidP="00BD0638">
      <w:pPr>
        <w:rPr>
          <w:b/>
        </w:rPr>
      </w:pPr>
      <w:r w:rsidRPr="00BD0638">
        <w:rPr>
          <w:b/>
        </w:rPr>
        <w:t xml:space="preserve">7.14 </w:t>
      </w:r>
      <w:proofErr w:type="spellStart"/>
      <w:r w:rsidRPr="00BD0638">
        <w:rPr>
          <w:b/>
        </w:rPr>
        <w:t>Fehlende</w:t>
      </w:r>
      <w:proofErr w:type="spellEnd"/>
      <w:r w:rsidRPr="00BD0638">
        <w:rPr>
          <w:b/>
        </w:rPr>
        <w:t xml:space="preserve"> </w:t>
      </w:r>
      <w:proofErr w:type="spellStart"/>
      <w:r w:rsidRPr="00BD0638">
        <w:rPr>
          <w:b/>
        </w:rPr>
        <w:t>Prozessstandards</w:t>
      </w:r>
      <w:proofErr w:type="spellEnd"/>
    </w:p>
    <w:p w14:paraId="330505FC" w14:textId="77777777" w:rsidR="00BD0638" w:rsidRPr="00BD0638" w:rsidRDefault="00BD0638" w:rsidP="00BD0638">
      <w:r w:rsidRPr="00BD0638">
        <w:t>Ursache</w:t>
      </w:r>
    </w:p>
    <w:p w14:paraId="62C36CE3" w14:textId="77777777" w:rsidR="00BD0638" w:rsidRPr="00BD0638" w:rsidRDefault="00BD0638" w:rsidP="00BD0638">
      <w:r w:rsidRPr="00BD0638">
        <w:t xml:space="preserve">Sie </w:t>
      </w:r>
      <w:proofErr w:type="spellStart"/>
      <w:r w:rsidRPr="00BD0638">
        <w:t>automatisieren</w:t>
      </w:r>
      <w:proofErr w:type="spellEnd"/>
      <w:r w:rsidRPr="00BD0638">
        <w:t xml:space="preserve"> </w:t>
      </w:r>
      <w:proofErr w:type="spellStart"/>
      <w:r w:rsidRPr="00BD0638">
        <w:t>einen</w:t>
      </w:r>
      <w:proofErr w:type="spellEnd"/>
      <w:r w:rsidRPr="00BD0638">
        <w:t xml:space="preserve"> </w:t>
      </w:r>
      <w:proofErr w:type="spellStart"/>
      <w:r w:rsidRPr="00BD0638">
        <w:t>Prozess</w:t>
      </w:r>
      <w:proofErr w:type="spellEnd"/>
      <w:r w:rsidRPr="00BD0638">
        <w:t xml:space="preserve">, der </w:t>
      </w:r>
      <w:proofErr w:type="spellStart"/>
      <w:r w:rsidRPr="00BD0638">
        <w:t>nie</w:t>
      </w:r>
      <w:proofErr w:type="spellEnd"/>
      <w:r w:rsidRPr="00BD0638">
        <w:t xml:space="preserve"> </w:t>
      </w:r>
      <w:proofErr w:type="spellStart"/>
      <w:r w:rsidRPr="00BD0638">
        <w:t>dokumentiert</w:t>
      </w:r>
      <w:proofErr w:type="spellEnd"/>
      <w:r w:rsidRPr="00BD0638">
        <w:t xml:space="preserve"> </w:t>
      </w:r>
      <w:proofErr w:type="spellStart"/>
      <w:r w:rsidRPr="00BD0638">
        <w:t>wurde</w:t>
      </w:r>
      <w:proofErr w:type="spellEnd"/>
      <w:r w:rsidRPr="00BD0638">
        <w:t xml:space="preserve">. </w:t>
      </w:r>
      <w:proofErr w:type="spellStart"/>
      <w:r w:rsidRPr="00BD0638">
        <w:t>Jeder</w:t>
      </w:r>
      <w:proofErr w:type="spellEnd"/>
      <w:r w:rsidRPr="00BD0638">
        <w:t xml:space="preserve"> Mitarbeiter </w:t>
      </w:r>
      <w:proofErr w:type="spellStart"/>
      <w:r w:rsidRPr="00BD0638">
        <w:t>macht</w:t>
      </w:r>
      <w:proofErr w:type="spellEnd"/>
      <w:r w:rsidRPr="00BD0638">
        <w:t xml:space="preserve"> es </w:t>
      </w:r>
      <w:proofErr w:type="spellStart"/>
      <w:r w:rsidRPr="00BD0638">
        <w:t>etwas</w:t>
      </w:r>
      <w:proofErr w:type="spellEnd"/>
      <w:r w:rsidRPr="00BD0638">
        <w:t xml:space="preserve"> </w:t>
      </w:r>
      <w:proofErr w:type="spellStart"/>
      <w:r w:rsidRPr="00BD0638">
        <w:t>anders</w:t>
      </w:r>
      <w:proofErr w:type="spellEnd"/>
      <w:r w:rsidRPr="00BD0638">
        <w:t xml:space="preserve">. Die KI </w:t>
      </w:r>
      <w:proofErr w:type="spellStart"/>
      <w:r w:rsidRPr="00BD0638">
        <w:t>kann</w:t>
      </w:r>
      <w:proofErr w:type="spellEnd"/>
      <w:r w:rsidRPr="00BD0638">
        <w:t xml:space="preserve"> </w:t>
      </w:r>
      <w:proofErr w:type="spellStart"/>
      <w:r w:rsidRPr="00BD0638">
        <w:t>mit</w:t>
      </w:r>
      <w:proofErr w:type="spellEnd"/>
      <w:r w:rsidRPr="00BD0638">
        <w:t xml:space="preserve"> </w:t>
      </w:r>
      <w:proofErr w:type="spellStart"/>
      <w:r w:rsidRPr="00BD0638">
        <w:t>dieser</w:t>
      </w:r>
      <w:proofErr w:type="spellEnd"/>
      <w:r w:rsidRPr="00BD0638">
        <w:t xml:space="preserve"> </w:t>
      </w:r>
      <w:proofErr w:type="spellStart"/>
      <w:r w:rsidRPr="00BD0638">
        <w:t>Variabilität</w:t>
      </w:r>
      <w:proofErr w:type="spellEnd"/>
      <w:r w:rsidRPr="00BD0638">
        <w:t xml:space="preserve"> </w:t>
      </w:r>
      <w:proofErr w:type="spellStart"/>
      <w:r w:rsidRPr="00BD0638">
        <w:t>nichts</w:t>
      </w:r>
      <w:proofErr w:type="spellEnd"/>
      <w:r w:rsidRPr="00BD0638">
        <w:t xml:space="preserve"> </w:t>
      </w:r>
      <w:proofErr w:type="spellStart"/>
      <w:r w:rsidRPr="00BD0638">
        <w:t>anfangen</w:t>
      </w:r>
      <w:proofErr w:type="spellEnd"/>
      <w:r w:rsidRPr="00BD0638">
        <w:t>.</w:t>
      </w:r>
    </w:p>
    <w:p w14:paraId="7E352038"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249D4F04"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572209CA"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FDE778D" w14:textId="77777777" w:rsidR="00BD0638" w:rsidRPr="00BD0638" w:rsidRDefault="00BD0638" w:rsidP="00BD0638">
            <w:r w:rsidRPr="00BD0638">
              <w:rPr>
                <w:b/>
              </w:rPr>
              <w:t xml:space="preserve">KI </w:t>
            </w:r>
            <w:proofErr w:type="spellStart"/>
            <w:r w:rsidRPr="00BD0638">
              <w:rPr>
                <w:b/>
              </w:rPr>
              <w:t>liefert</w:t>
            </w:r>
            <w:proofErr w:type="spellEnd"/>
            <w:r w:rsidRPr="00BD0638">
              <w:rPr>
                <w:b/>
              </w:rPr>
              <w:t xml:space="preserve"> bei </w:t>
            </w:r>
            <w:proofErr w:type="spellStart"/>
            <w:r w:rsidRPr="00BD0638">
              <w:rPr>
                <w:b/>
              </w:rPr>
              <w:t>scheinbar</w:t>
            </w:r>
            <w:proofErr w:type="spellEnd"/>
            <w:r w:rsidRPr="00BD0638">
              <w:rPr>
                <w:b/>
              </w:rPr>
              <w:t xml:space="preserve"> </w:t>
            </w:r>
            <w:proofErr w:type="spellStart"/>
            <w:r w:rsidRPr="00BD0638">
              <w:rPr>
                <w:b/>
              </w:rPr>
              <w:t>gleichen</w:t>
            </w:r>
            <w:proofErr w:type="spellEnd"/>
            <w:r w:rsidRPr="00BD0638">
              <w:rPr>
                <w:b/>
              </w:rPr>
              <w:t xml:space="preserve"> </w:t>
            </w:r>
            <w:proofErr w:type="spellStart"/>
            <w:r w:rsidRPr="00BD0638">
              <w:rPr>
                <w:b/>
              </w:rPr>
              <w:t>Eingaben</w:t>
            </w:r>
            <w:proofErr w:type="spellEnd"/>
            <w:r w:rsidRPr="00BD0638">
              <w:rPr>
                <w:b/>
              </w:rPr>
              <w:t xml:space="preserve"> </w:t>
            </w:r>
            <w:proofErr w:type="spellStart"/>
            <w:r w:rsidRPr="00BD0638">
              <w:rPr>
                <w:b/>
              </w:rPr>
              <w:t>unterschiedliche</w:t>
            </w:r>
            <w:proofErr w:type="spellEnd"/>
            <w:r w:rsidRPr="00BD0638">
              <w:rPr>
                <w:b/>
              </w:rPr>
              <w:t xml:space="preserve"> </w:t>
            </w:r>
            <w:proofErr w:type="spellStart"/>
            <w:r w:rsidRPr="00BD0638">
              <w:rPr>
                <w:b/>
              </w:rPr>
              <w:t>Ergebnisse</w:t>
            </w:r>
            <w:proofErr w:type="spellEnd"/>
          </w:p>
        </w:tc>
      </w:tr>
      <w:tr w:rsidR="00BD0638" w:rsidRPr="00BD0638" w14:paraId="78F01D6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1ED0A6B"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DB58D07" w14:textId="77777777" w:rsidR="00BD0638" w:rsidRPr="00BD0638" w:rsidRDefault="00BD0638" w:rsidP="00BD0638">
            <w:r w:rsidRPr="00BD0638">
              <w:t xml:space="preserve">Mitarbeiter </w:t>
            </w:r>
            <w:proofErr w:type="spellStart"/>
            <w:r w:rsidRPr="00BD0638">
              <w:t>sagen</w:t>
            </w:r>
            <w:proofErr w:type="spellEnd"/>
            <w:r w:rsidRPr="00BD0638">
              <w:t xml:space="preserve">: „Das </w:t>
            </w:r>
            <w:proofErr w:type="spellStart"/>
            <w:r w:rsidRPr="00BD0638">
              <w:t>kann</w:t>
            </w:r>
            <w:proofErr w:type="spellEnd"/>
            <w:r w:rsidRPr="00BD0638">
              <w:t xml:space="preserve"> man </w:t>
            </w:r>
            <w:proofErr w:type="spellStart"/>
            <w:r w:rsidRPr="00BD0638">
              <w:t>nicht</w:t>
            </w:r>
            <w:proofErr w:type="spellEnd"/>
            <w:r w:rsidRPr="00BD0638">
              <w:t xml:space="preserve"> </w:t>
            </w:r>
            <w:proofErr w:type="spellStart"/>
            <w:r w:rsidRPr="00BD0638">
              <w:t>automatisieren</w:t>
            </w:r>
            <w:proofErr w:type="spellEnd"/>
            <w:r w:rsidRPr="00BD0638">
              <w:t xml:space="preserve">, das </w:t>
            </w:r>
            <w:proofErr w:type="spellStart"/>
            <w:r w:rsidRPr="00BD0638">
              <w:t>ist</w:t>
            </w:r>
            <w:proofErr w:type="spellEnd"/>
            <w:r w:rsidRPr="00BD0638">
              <w:t xml:space="preserve"> </w:t>
            </w:r>
            <w:proofErr w:type="spellStart"/>
            <w:r w:rsidRPr="00BD0638">
              <w:t>zu</w:t>
            </w:r>
            <w:proofErr w:type="spellEnd"/>
            <w:r w:rsidRPr="00BD0638">
              <w:t xml:space="preserve"> </w:t>
            </w:r>
            <w:proofErr w:type="spellStart"/>
            <w:proofErr w:type="gramStart"/>
            <w:r w:rsidRPr="00BD0638">
              <w:t>komplex</w:t>
            </w:r>
            <w:proofErr w:type="spellEnd"/>
            <w:r w:rsidRPr="00BD0638">
              <w:t>“</w:t>
            </w:r>
            <w:proofErr w:type="gramEnd"/>
          </w:p>
        </w:tc>
      </w:tr>
      <w:tr w:rsidR="00BD0638" w:rsidRPr="00BD0638" w14:paraId="6B68433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EA607A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27FC9AA" w14:textId="77777777" w:rsidR="00BD0638" w:rsidRPr="00BD0638" w:rsidRDefault="00BD0638" w:rsidP="00BD0638">
            <w:r w:rsidRPr="00BD0638">
              <w:t xml:space="preserve">Das </w:t>
            </w:r>
            <w:proofErr w:type="spellStart"/>
            <w:r w:rsidRPr="00BD0638">
              <w:t>Projektteam</w:t>
            </w:r>
            <w:proofErr w:type="spellEnd"/>
            <w:r w:rsidRPr="00BD0638">
              <w:t xml:space="preserve"> </w:t>
            </w:r>
            <w:proofErr w:type="spellStart"/>
            <w:r w:rsidRPr="00BD0638">
              <w:t>streitet</w:t>
            </w:r>
            <w:proofErr w:type="spellEnd"/>
            <w:r w:rsidRPr="00BD0638">
              <w:t xml:space="preserve"> </w:t>
            </w:r>
            <w:proofErr w:type="spellStart"/>
            <w:r w:rsidRPr="00BD0638">
              <w:t>über</w:t>
            </w:r>
            <w:proofErr w:type="spellEnd"/>
            <w:r w:rsidRPr="00BD0638">
              <w:t xml:space="preserve"> „den </w:t>
            </w:r>
            <w:proofErr w:type="spellStart"/>
            <w:r w:rsidRPr="00BD0638">
              <w:t>richtigen</w:t>
            </w:r>
            <w:proofErr w:type="spellEnd"/>
            <w:r w:rsidRPr="00BD0638">
              <w:t xml:space="preserve"> </w:t>
            </w:r>
            <w:proofErr w:type="gramStart"/>
            <w:r w:rsidRPr="00BD0638">
              <w:t>Weg“</w:t>
            </w:r>
            <w:proofErr w:type="gramEnd"/>
          </w:p>
        </w:tc>
      </w:tr>
    </w:tbl>
    <w:p w14:paraId="19E87C1D" w14:textId="77777777" w:rsidR="00BD0638" w:rsidRPr="00BD0638" w:rsidRDefault="00BD0638" w:rsidP="00BD0638"/>
    <w:p w14:paraId="06EE2F3E"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68782A97"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A9714AB"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100D857" w14:textId="77777777" w:rsidR="00BD0638" w:rsidRPr="00BD0638" w:rsidRDefault="00BD0638" w:rsidP="00BD0638">
            <w:r w:rsidRPr="00BD0638">
              <w:rPr>
                <w:b/>
              </w:rPr>
              <w:t xml:space="preserve">KI-Projekt </w:t>
            </w:r>
            <w:proofErr w:type="spellStart"/>
            <w:r w:rsidRPr="00BD0638">
              <w:rPr>
                <w:b/>
              </w:rPr>
              <w:t>scheitert</w:t>
            </w:r>
            <w:proofErr w:type="spellEnd"/>
            <w:r w:rsidRPr="00BD0638">
              <w:rPr>
                <w:b/>
              </w:rPr>
              <w:t xml:space="preserve"> </w:t>
            </w:r>
            <w:proofErr w:type="spellStart"/>
            <w:r w:rsidRPr="00BD0638">
              <w:rPr>
                <w:b/>
              </w:rPr>
              <w:t>oder</w:t>
            </w:r>
            <w:proofErr w:type="spellEnd"/>
            <w:r w:rsidRPr="00BD0638">
              <w:rPr>
                <w:b/>
              </w:rPr>
              <w:t xml:space="preserve"> </w:t>
            </w:r>
            <w:proofErr w:type="spellStart"/>
            <w:r w:rsidRPr="00BD0638">
              <w:rPr>
                <w:b/>
              </w:rPr>
              <w:t>wird</w:t>
            </w:r>
            <w:proofErr w:type="spellEnd"/>
            <w:r w:rsidRPr="00BD0638">
              <w:rPr>
                <w:b/>
              </w:rPr>
              <w:t xml:space="preserve"> </w:t>
            </w:r>
            <w:proofErr w:type="spellStart"/>
            <w:r w:rsidRPr="00BD0638">
              <w:rPr>
                <w:b/>
              </w:rPr>
              <w:t>extrem</w:t>
            </w:r>
            <w:proofErr w:type="spellEnd"/>
            <w:r w:rsidRPr="00BD0638">
              <w:rPr>
                <w:b/>
              </w:rPr>
              <w:t xml:space="preserve"> </w:t>
            </w:r>
            <w:proofErr w:type="spellStart"/>
            <w:r w:rsidRPr="00BD0638">
              <w:rPr>
                <w:b/>
              </w:rPr>
              <w:t>teuer</w:t>
            </w:r>
            <w:proofErr w:type="spellEnd"/>
          </w:p>
        </w:tc>
      </w:tr>
      <w:tr w:rsidR="00BD0638" w:rsidRPr="00BD0638" w14:paraId="3891D0A0"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506CA68"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08FD2AB" w14:textId="77777777" w:rsidR="00BD0638" w:rsidRPr="00BD0638" w:rsidRDefault="00BD0638" w:rsidP="00BD0638">
            <w:r w:rsidRPr="00BD0638">
              <w:t xml:space="preserve">Nach der </w:t>
            </w:r>
            <w:proofErr w:type="spellStart"/>
            <w:r w:rsidRPr="00BD0638">
              <w:t>Automatisierung</w:t>
            </w:r>
            <w:proofErr w:type="spellEnd"/>
            <w:r w:rsidRPr="00BD0638">
              <w:t xml:space="preserve"> </w:t>
            </w:r>
            <w:proofErr w:type="spellStart"/>
            <w:r w:rsidRPr="00BD0638">
              <w:t>ist</w:t>
            </w:r>
            <w:proofErr w:type="spellEnd"/>
            <w:r w:rsidRPr="00BD0638">
              <w:t xml:space="preserve"> der </w:t>
            </w:r>
            <w:proofErr w:type="spellStart"/>
            <w:r w:rsidRPr="00BD0638">
              <w:t>Prozess</w:t>
            </w:r>
            <w:proofErr w:type="spellEnd"/>
            <w:r w:rsidRPr="00BD0638">
              <w:t xml:space="preserve"> </w:t>
            </w:r>
            <w:proofErr w:type="spellStart"/>
            <w:r w:rsidRPr="00BD0638">
              <w:t>schlechter</w:t>
            </w:r>
            <w:proofErr w:type="spellEnd"/>
            <w:r w:rsidRPr="00BD0638">
              <w:t xml:space="preserve"> </w:t>
            </w:r>
            <w:proofErr w:type="spellStart"/>
            <w:r w:rsidRPr="00BD0638">
              <w:t>als</w:t>
            </w:r>
            <w:proofErr w:type="spellEnd"/>
            <w:r w:rsidRPr="00BD0638">
              <w:t xml:space="preserve"> </w:t>
            </w:r>
            <w:proofErr w:type="spellStart"/>
            <w:r w:rsidRPr="00BD0638">
              <w:t>vorher</w:t>
            </w:r>
            <w:proofErr w:type="spellEnd"/>
          </w:p>
        </w:tc>
      </w:tr>
    </w:tbl>
    <w:p w14:paraId="4CFD502F" w14:textId="77777777" w:rsidR="00BD0638" w:rsidRPr="00BD0638" w:rsidRDefault="00BD0638" w:rsidP="00BD0638"/>
    <w:p w14:paraId="2CF9EE8C"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3AED32F0"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B4131AD"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5F1B71E4" w14:textId="77777777" w:rsidR="00BD0638" w:rsidRPr="00BD0638" w:rsidRDefault="00BD0638" w:rsidP="00BD0638">
            <w:proofErr w:type="spellStart"/>
            <w:r w:rsidRPr="00BD0638">
              <w:rPr>
                <w:b/>
              </w:rPr>
              <w:t>Prozessdokumentation</w:t>
            </w:r>
            <w:proofErr w:type="spellEnd"/>
            <w:r w:rsidRPr="00BD0638">
              <w:rPr>
                <w:b/>
              </w:rPr>
              <w:t xml:space="preserve"> </w:t>
            </w:r>
            <w:proofErr w:type="spellStart"/>
            <w:r w:rsidRPr="00BD0638">
              <w:rPr>
                <w:b/>
              </w:rPr>
              <w:t>vor</w:t>
            </w:r>
            <w:proofErr w:type="spellEnd"/>
            <w:r w:rsidRPr="00BD0638">
              <w:rPr>
                <w:b/>
              </w:rPr>
              <w:t xml:space="preserve"> der </w:t>
            </w:r>
            <w:proofErr w:type="spellStart"/>
            <w:r w:rsidRPr="00BD0638">
              <w:rPr>
                <w:b/>
              </w:rPr>
              <w:t>Automatisierung</w:t>
            </w:r>
            <w:proofErr w:type="spellEnd"/>
            <w:r w:rsidRPr="00BD0638">
              <w:rPr>
                <w:b/>
              </w:rPr>
              <w:t xml:space="preserve">: </w:t>
            </w:r>
            <w:proofErr w:type="spellStart"/>
            <w:r w:rsidRPr="00BD0638">
              <w:rPr>
                <w:b/>
              </w:rPr>
              <w:t>Definieren</w:t>
            </w:r>
            <w:proofErr w:type="spellEnd"/>
            <w:r w:rsidRPr="00BD0638">
              <w:rPr>
                <w:b/>
              </w:rPr>
              <w:t xml:space="preserve"> Sie IST-</w:t>
            </w:r>
            <w:proofErr w:type="spellStart"/>
            <w:r w:rsidRPr="00BD0638">
              <w:rPr>
                <w:b/>
              </w:rPr>
              <w:t>Prozess</w:t>
            </w:r>
            <w:proofErr w:type="spellEnd"/>
            <w:r w:rsidRPr="00BD0638">
              <w:rPr>
                <w:b/>
              </w:rPr>
              <w:t xml:space="preserve"> und SOLL-</w:t>
            </w:r>
            <w:proofErr w:type="spellStart"/>
            <w:r w:rsidRPr="00BD0638">
              <w:rPr>
                <w:b/>
              </w:rPr>
              <w:t>Prozess</w:t>
            </w:r>
            <w:proofErr w:type="spellEnd"/>
            <w:r w:rsidRPr="00BD0638">
              <w:rPr>
                <w:b/>
              </w:rPr>
              <w:t xml:space="preserve"> </w:t>
            </w:r>
            <w:proofErr w:type="spellStart"/>
            <w:r w:rsidRPr="00BD0638">
              <w:rPr>
                <w:b/>
              </w:rPr>
              <w:t>schriftlich</w:t>
            </w:r>
            <w:proofErr w:type="spellEnd"/>
            <w:r w:rsidRPr="00BD0638">
              <w:rPr>
                <w:b/>
              </w:rPr>
              <w:t>.</w:t>
            </w:r>
          </w:p>
        </w:tc>
      </w:tr>
      <w:tr w:rsidR="00BD0638" w:rsidRPr="00BD0638" w14:paraId="7EE845F7"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8C7E55F"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7B75296" w14:textId="77777777" w:rsidR="00BD0638" w:rsidRPr="00BD0638" w:rsidRDefault="00BD0638" w:rsidP="00BD0638">
            <w:proofErr w:type="spellStart"/>
            <w:r w:rsidRPr="00BD0638">
              <w:t>Standardisierung</w:t>
            </w:r>
            <w:proofErr w:type="spellEnd"/>
            <w:r w:rsidRPr="00BD0638">
              <w:t xml:space="preserve">: </w:t>
            </w:r>
            <w:proofErr w:type="spellStart"/>
            <w:r w:rsidRPr="00BD0638">
              <w:t>Führen</w:t>
            </w:r>
            <w:proofErr w:type="spellEnd"/>
            <w:r w:rsidRPr="00BD0638">
              <w:t xml:space="preserve"> Sie </w:t>
            </w:r>
            <w:proofErr w:type="spellStart"/>
            <w:r w:rsidRPr="00BD0638">
              <w:t>einheitliche</w:t>
            </w:r>
            <w:proofErr w:type="spellEnd"/>
            <w:r w:rsidRPr="00BD0638">
              <w:t xml:space="preserve"> </w:t>
            </w:r>
            <w:proofErr w:type="spellStart"/>
            <w:r w:rsidRPr="00BD0638">
              <w:t>Formulare</w:t>
            </w:r>
            <w:proofErr w:type="spellEnd"/>
            <w:r w:rsidRPr="00BD0638">
              <w:t xml:space="preserve">, </w:t>
            </w:r>
            <w:proofErr w:type="spellStart"/>
            <w:r w:rsidRPr="00BD0638">
              <w:t>Vorlagen</w:t>
            </w:r>
            <w:proofErr w:type="spellEnd"/>
            <w:r w:rsidRPr="00BD0638">
              <w:t xml:space="preserve"> </w:t>
            </w:r>
            <w:proofErr w:type="spellStart"/>
            <w:r w:rsidRPr="00BD0638">
              <w:t>oder</w:t>
            </w:r>
            <w:proofErr w:type="spellEnd"/>
            <w:r w:rsidRPr="00BD0638">
              <w:t xml:space="preserve"> </w:t>
            </w:r>
            <w:proofErr w:type="spellStart"/>
            <w:r w:rsidRPr="00BD0638">
              <w:t>Entscheidungsbäume</w:t>
            </w:r>
            <w:proofErr w:type="spellEnd"/>
            <w:r w:rsidRPr="00BD0638">
              <w:t xml:space="preserve"> </w:t>
            </w:r>
            <w:proofErr w:type="spellStart"/>
            <w:r w:rsidRPr="00BD0638">
              <w:t>ein</w:t>
            </w:r>
            <w:proofErr w:type="spellEnd"/>
            <w:r w:rsidRPr="00BD0638">
              <w:t xml:space="preserve">, bevor Sie KI </w:t>
            </w:r>
            <w:proofErr w:type="spellStart"/>
            <w:r w:rsidRPr="00BD0638">
              <w:t>einsetzen</w:t>
            </w:r>
            <w:proofErr w:type="spellEnd"/>
            <w:r w:rsidRPr="00BD0638">
              <w:t>.</w:t>
            </w:r>
          </w:p>
        </w:tc>
      </w:tr>
      <w:tr w:rsidR="00BD0638" w:rsidRPr="00BD0638" w14:paraId="752BD66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FD11024"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264EEDA" w14:textId="77777777" w:rsidR="00BD0638" w:rsidRPr="00BD0638" w:rsidRDefault="00BD0638" w:rsidP="00BD0638">
            <w:proofErr w:type="spellStart"/>
            <w:r w:rsidRPr="00BD0638">
              <w:t>Ausnahmen</w:t>
            </w:r>
            <w:proofErr w:type="spellEnd"/>
            <w:r w:rsidRPr="00BD0638">
              <w:t xml:space="preserve"> </w:t>
            </w:r>
            <w:proofErr w:type="spellStart"/>
            <w:r w:rsidRPr="00BD0638">
              <w:t>definieren</w:t>
            </w:r>
            <w:proofErr w:type="spellEnd"/>
            <w:r w:rsidRPr="00BD0638">
              <w:t xml:space="preserve">: </w:t>
            </w:r>
            <w:proofErr w:type="spellStart"/>
            <w:r w:rsidRPr="00BD0638">
              <w:t>Welche</w:t>
            </w:r>
            <w:proofErr w:type="spellEnd"/>
            <w:r w:rsidRPr="00BD0638">
              <w:t xml:space="preserve"> 5–10 % der </w:t>
            </w:r>
            <w:proofErr w:type="spellStart"/>
            <w:r w:rsidRPr="00BD0638">
              <w:t>Fälle</w:t>
            </w:r>
            <w:proofErr w:type="spellEnd"/>
            <w:r w:rsidRPr="00BD0638">
              <w:t xml:space="preserve"> </w:t>
            </w:r>
            <w:proofErr w:type="spellStart"/>
            <w:r w:rsidRPr="00BD0638">
              <w:t>sind</w:t>
            </w:r>
            <w:proofErr w:type="spellEnd"/>
            <w:r w:rsidRPr="00BD0638">
              <w:t xml:space="preserve"> so </w:t>
            </w:r>
            <w:proofErr w:type="spellStart"/>
            <w:r w:rsidRPr="00BD0638">
              <w:t>speziell</w:t>
            </w:r>
            <w:proofErr w:type="spellEnd"/>
            <w:r w:rsidRPr="00BD0638">
              <w:t xml:space="preserve">, </w:t>
            </w:r>
            <w:proofErr w:type="spellStart"/>
            <w:r w:rsidRPr="00BD0638">
              <w:t>dass</w:t>
            </w:r>
            <w:proofErr w:type="spellEnd"/>
            <w:r w:rsidRPr="00BD0638">
              <w:t xml:space="preserve"> </w:t>
            </w:r>
            <w:proofErr w:type="spellStart"/>
            <w:r w:rsidRPr="00BD0638">
              <w:t>sie</w:t>
            </w:r>
            <w:proofErr w:type="spellEnd"/>
            <w:r w:rsidRPr="00BD0638">
              <w:t xml:space="preserve"> immer </w:t>
            </w:r>
            <w:proofErr w:type="spellStart"/>
            <w:r w:rsidRPr="00BD0638">
              <w:t>manuell</w:t>
            </w:r>
            <w:proofErr w:type="spellEnd"/>
            <w:r w:rsidRPr="00BD0638">
              <w:t xml:space="preserve"> </w:t>
            </w:r>
            <w:proofErr w:type="spellStart"/>
            <w:r w:rsidRPr="00BD0638">
              <w:t>bearbeitet</w:t>
            </w:r>
            <w:proofErr w:type="spellEnd"/>
            <w:r w:rsidRPr="00BD0638">
              <w:t xml:space="preserve"> </w:t>
            </w:r>
            <w:proofErr w:type="spellStart"/>
            <w:r w:rsidRPr="00BD0638">
              <w:t>werden</w:t>
            </w:r>
            <w:proofErr w:type="spellEnd"/>
            <w:r w:rsidRPr="00BD0638">
              <w:t>?</w:t>
            </w:r>
          </w:p>
        </w:tc>
      </w:tr>
    </w:tbl>
    <w:p w14:paraId="2DCCB92F" w14:textId="77777777" w:rsidR="00BD0638" w:rsidRPr="00BD0638" w:rsidRDefault="00BD0638" w:rsidP="00BD0638"/>
    <w:p w14:paraId="21E91E69" w14:textId="77777777" w:rsidR="00BD0638" w:rsidRPr="00BD0638" w:rsidRDefault="00BD0638" w:rsidP="00BD0638">
      <w:pPr>
        <w:rPr>
          <w:b/>
        </w:rPr>
      </w:pPr>
      <w:r w:rsidRPr="00BD0638">
        <w:rPr>
          <w:b/>
        </w:rPr>
        <w:t xml:space="preserve">7.15 </w:t>
      </w:r>
      <w:proofErr w:type="spellStart"/>
      <w:r w:rsidRPr="00BD0638">
        <w:rPr>
          <w:b/>
        </w:rPr>
        <w:t>Kostenüberschreitungen</w:t>
      </w:r>
      <w:proofErr w:type="spellEnd"/>
      <w:r w:rsidRPr="00BD0638">
        <w:rPr>
          <w:b/>
        </w:rPr>
        <w:t xml:space="preserve"> und </w:t>
      </w:r>
      <w:proofErr w:type="spellStart"/>
      <w:r w:rsidRPr="00BD0638">
        <w:rPr>
          <w:b/>
        </w:rPr>
        <w:t>versteckte</w:t>
      </w:r>
      <w:proofErr w:type="spellEnd"/>
      <w:r w:rsidRPr="00BD0638">
        <w:rPr>
          <w:b/>
        </w:rPr>
        <w:t xml:space="preserve"> Kosten</w:t>
      </w:r>
    </w:p>
    <w:p w14:paraId="07406FED" w14:textId="77777777" w:rsidR="00BD0638" w:rsidRPr="00BD0638" w:rsidRDefault="00BD0638" w:rsidP="00BD0638">
      <w:r w:rsidRPr="00BD0638">
        <w:t>Ursache</w:t>
      </w:r>
    </w:p>
    <w:p w14:paraId="4E12790A" w14:textId="77777777" w:rsidR="00BD0638" w:rsidRPr="00BD0638" w:rsidRDefault="00BD0638" w:rsidP="00BD0638">
      <w:r w:rsidRPr="00BD0638">
        <w:t xml:space="preserve">Die </w:t>
      </w:r>
      <w:proofErr w:type="spellStart"/>
      <w:r w:rsidRPr="00BD0638">
        <w:t>initiale</w:t>
      </w:r>
      <w:proofErr w:type="spellEnd"/>
      <w:r w:rsidRPr="00BD0638">
        <w:t xml:space="preserve"> KI-</w:t>
      </w:r>
      <w:proofErr w:type="spellStart"/>
      <w:r w:rsidRPr="00BD0638">
        <w:t>Lizenz</w:t>
      </w:r>
      <w:proofErr w:type="spellEnd"/>
      <w:r w:rsidRPr="00BD0638">
        <w:t xml:space="preserve"> </w:t>
      </w:r>
      <w:proofErr w:type="spellStart"/>
      <w:r w:rsidRPr="00BD0638">
        <w:t>scheint</w:t>
      </w:r>
      <w:proofErr w:type="spellEnd"/>
      <w:r w:rsidRPr="00BD0638">
        <w:t xml:space="preserve"> </w:t>
      </w:r>
      <w:proofErr w:type="spellStart"/>
      <w:r w:rsidRPr="00BD0638">
        <w:t>günstig</w:t>
      </w:r>
      <w:proofErr w:type="spellEnd"/>
      <w:r w:rsidRPr="00BD0638">
        <w:t xml:space="preserve"> (z. B. 0,01 € pro API-Call). Aber bei </w:t>
      </w:r>
      <w:proofErr w:type="spellStart"/>
      <w:r w:rsidRPr="00BD0638">
        <w:t>tausenden</w:t>
      </w:r>
      <w:proofErr w:type="spellEnd"/>
      <w:r w:rsidRPr="00BD0638">
        <w:t xml:space="preserve"> Calls pro Tag </w:t>
      </w:r>
      <w:proofErr w:type="spellStart"/>
      <w:r w:rsidRPr="00BD0638">
        <w:t>summiert</w:t>
      </w:r>
      <w:proofErr w:type="spellEnd"/>
      <w:r w:rsidRPr="00BD0638">
        <w:t xml:space="preserve"> </w:t>
      </w:r>
      <w:proofErr w:type="spellStart"/>
      <w:r w:rsidRPr="00BD0638">
        <w:t>sich</w:t>
      </w:r>
      <w:proofErr w:type="spellEnd"/>
      <w:r w:rsidRPr="00BD0638">
        <w:t xml:space="preserve"> das. </w:t>
      </w:r>
      <w:proofErr w:type="spellStart"/>
      <w:r w:rsidRPr="00BD0638">
        <w:t>Hinzu</w:t>
      </w:r>
      <w:proofErr w:type="spellEnd"/>
      <w:r w:rsidRPr="00BD0638">
        <w:t xml:space="preserve"> </w:t>
      </w:r>
      <w:proofErr w:type="spellStart"/>
      <w:r w:rsidRPr="00BD0638">
        <w:t>kommen</w:t>
      </w:r>
      <w:proofErr w:type="spellEnd"/>
      <w:r w:rsidRPr="00BD0638">
        <w:t xml:space="preserve"> Kosten für Integration, </w:t>
      </w:r>
      <w:proofErr w:type="spellStart"/>
      <w:r w:rsidRPr="00BD0638">
        <w:t>Datenbereinigung</w:t>
      </w:r>
      <w:proofErr w:type="spellEnd"/>
      <w:r w:rsidRPr="00BD0638">
        <w:t xml:space="preserve">, </w:t>
      </w:r>
      <w:proofErr w:type="spellStart"/>
      <w:r w:rsidRPr="00BD0638">
        <w:t>Schulung</w:t>
      </w:r>
      <w:proofErr w:type="spellEnd"/>
      <w:r w:rsidRPr="00BD0638">
        <w:t xml:space="preserve">, </w:t>
      </w:r>
      <w:proofErr w:type="spellStart"/>
      <w:r w:rsidRPr="00BD0638">
        <w:t>Wartung</w:t>
      </w:r>
      <w:proofErr w:type="spellEnd"/>
      <w:r w:rsidRPr="00BD0638">
        <w:t>.</w:t>
      </w:r>
    </w:p>
    <w:p w14:paraId="35BA5956"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2813B95E"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90216E0"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70347905" w14:textId="77777777" w:rsidR="00BD0638" w:rsidRPr="00BD0638" w:rsidRDefault="00BD0638" w:rsidP="00BD0638">
            <w:r w:rsidRPr="00BD0638">
              <w:rPr>
                <w:b/>
              </w:rPr>
              <w:t xml:space="preserve">Nach 3 </w:t>
            </w:r>
            <w:proofErr w:type="spellStart"/>
            <w:r w:rsidRPr="00BD0638">
              <w:rPr>
                <w:b/>
              </w:rPr>
              <w:t>Monaten</w:t>
            </w:r>
            <w:proofErr w:type="spellEnd"/>
            <w:r w:rsidRPr="00BD0638">
              <w:rPr>
                <w:b/>
              </w:rPr>
              <w:t xml:space="preserve"> </w:t>
            </w:r>
            <w:proofErr w:type="spellStart"/>
            <w:r w:rsidRPr="00BD0638">
              <w:rPr>
                <w:b/>
              </w:rPr>
              <w:t>ist</w:t>
            </w:r>
            <w:proofErr w:type="spellEnd"/>
            <w:r w:rsidRPr="00BD0638">
              <w:rPr>
                <w:b/>
              </w:rPr>
              <w:t xml:space="preserve"> das Budget </w:t>
            </w:r>
            <w:proofErr w:type="spellStart"/>
            <w:r w:rsidRPr="00BD0638">
              <w:rPr>
                <w:b/>
              </w:rPr>
              <w:t>aufgebraucht</w:t>
            </w:r>
            <w:proofErr w:type="spellEnd"/>
            <w:r w:rsidRPr="00BD0638">
              <w:rPr>
                <w:b/>
              </w:rPr>
              <w:t xml:space="preserve">, das Projekt erst </w:t>
            </w:r>
            <w:proofErr w:type="spellStart"/>
            <w:r w:rsidRPr="00BD0638">
              <w:rPr>
                <w:b/>
              </w:rPr>
              <w:t>halb</w:t>
            </w:r>
            <w:proofErr w:type="spellEnd"/>
            <w:r w:rsidRPr="00BD0638">
              <w:rPr>
                <w:b/>
              </w:rPr>
              <w:t xml:space="preserve"> </w:t>
            </w:r>
            <w:proofErr w:type="spellStart"/>
            <w:r w:rsidRPr="00BD0638">
              <w:rPr>
                <w:b/>
              </w:rPr>
              <w:t>fertig</w:t>
            </w:r>
            <w:proofErr w:type="spellEnd"/>
          </w:p>
        </w:tc>
      </w:tr>
      <w:tr w:rsidR="00BD0638" w:rsidRPr="00BD0638" w14:paraId="20AB425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17BB0B11"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DA43C53" w14:textId="77777777" w:rsidR="00BD0638" w:rsidRPr="00BD0638" w:rsidRDefault="00BD0638" w:rsidP="00BD0638">
            <w:r w:rsidRPr="00BD0638">
              <w:t xml:space="preserve">Die </w:t>
            </w:r>
            <w:proofErr w:type="spellStart"/>
            <w:r w:rsidRPr="00BD0638">
              <w:t>monatliche</w:t>
            </w:r>
            <w:proofErr w:type="spellEnd"/>
            <w:r w:rsidRPr="00BD0638">
              <w:t xml:space="preserve"> Cloud-</w:t>
            </w:r>
            <w:proofErr w:type="spellStart"/>
            <w:r w:rsidRPr="00BD0638">
              <w:t>Rechnung</w:t>
            </w:r>
            <w:proofErr w:type="spellEnd"/>
            <w:r w:rsidRPr="00BD0638">
              <w:t xml:space="preserve"> </w:t>
            </w:r>
            <w:proofErr w:type="spellStart"/>
            <w:r w:rsidRPr="00BD0638">
              <w:t>steigt</w:t>
            </w:r>
            <w:proofErr w:type="spellEnd"/>
            <w:r w:rsidRPr="00BD0638">
              <w:t xml:space="preserve"> </w:t>
            </w:r>
            <w:proofErr w:type="spellStart"/>
            <w:r w:rsidRPr="00BD0638">
              <w:t>unerwartet</w:t>
            </w:r>
            <w:proofErr w:type="spellEnd"/>
            <w:r w:rsidRPr="00BD0638">
              <w:t xml:space="preserve"> stark</w:t>
            </w:r>
          </w:p>
        </w:tc>
      </w:tr>
      <w:tr w:rsidR="00BD0638" w:rsidRPr="00BD0638" w14:paraId="39CCFB7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51D3675"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2CBF1673" w14:textId="77777777" w:rsidR="00BD0638" w:rsidRPr="00BD0638" w:rsidRDefault="00BD0638" w:rsidP="00BD0638">
            <w:r w:rsidRPr="00BD0638">
              <w:t xml:space="preserve">IT </w:t>
            </w:r>
            <w:proofErr w:type="spellStart"/>
            <w:r w:rsidRPr="00BD0638">
              <w:t>beklagt</w:t>
            </w:r>
            <w:proofErr w:type="spellEnd"/>
            <w:r w:rsidRPr="00BD0638">
              <w:t xml:space="preserve"> </w:t>
            </w:r>
            <w:proofErr w:type="spellStart"/>
            <w:r w:rsidRPr="00BD0638">
              <w:t>fehlende</w:t>
            </w:r>
            <w:proofErr w:type="spellEnd"/>
            <w:r w:rsidRPr="00BD0638">
              <w:t xml:space="preserve"> </w:t>
            </w:r>
            <w:proofErr w:type="spellStart"/>
            <w:r w:rsidRPr="00BD0638">
              <w:t>Ressourcen</w:t>
            </w:r>
            <w:proofErr w:type="spellEnd"/>
            <w:r w:rsidRPr="00BD0638">
              <w:t xml:space="preserve"> für </w:t>
            </w:r>
            <w:proofErr w:type="spellStart"/>
            <w:r w:rsidRPr="00BD0638">
              <w:t>Betrieb</w:t>
            </w:r>
            <w:proofErr w:type="spellEnd"/>
            <w:r w:rsidRPr="00BD0638">
              <w:t xml:space="preserve"> und </w:t>
            </w:r>
            <w:proofErr w:type="spellStart"/>
            <w:r w:rsidRPr="00BD0638">
              <w:t>Wartung</w:t>
            </w:r>
            <w:proofErr w:type="spellEnd"/>
          </w:p>
        </w:tc>
      </w:tr>
    </w:tbl>
    <w:p w14:paraId="07D8CFB8" w14:textId="77777777" w:rsidR="00BD0638" w:rsidRPr="00BD0638" w:rsidRDefault="00BD0638" w:rsidP="00BD0638"/>
    <w:p w14:paraId="23A56923"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D62FE67"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1BBF2C66"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1016FFE0" w14:textId="77777777" w:rsidR="00BD0638" w:rsidRPr="00BD0638" w:rsidRDefault="00BD0638" w:rsidP="00BD0638">
            <w:proofErr w:type="spellStart"/>
            <w:r w:rsidRPr="00BD0638">
              <w:rPr>
                <w:b/>
              </w:rPr>
              <w:t>Projektabbruch</w:t>
            </w:r>
            <w:proofErr w:type="spellEnd"/>
            <w:r w:rsidRPr="00BD0638">
              <w:rPr>
                <w:b/>
              </w:rPr>
              <w:t xml:space="preserve"> </w:t>
            </w:r>
            <w:proofErr w:type="spellStart"/>
            <w:r w:rsidRPr="00BD0638">
              <w:rPr>
                <w:b/>
              </w:rPr>
              <w:t>aus</w:t>
            </w:r>
            <w:proofErr w:type="spellEnd"/>
            <w:r w:rsidRPr="00BD0638">
              <w:rPr>
                <w:b/>
              </w:rPr>
              <w:t xml:space="preserve"> </w:t>
            </w:r>
            <w:proofErr w:type="spellStart"/>
            <w:r w:rsidRPr="00BD0638">
              <w:rPr>
                <w:b/>
              </w:rPr>
              <w:t>Kostengründen</w:t>
            </w:r>
            <w:proofErr w:type="spellEnd"/>
          </w:p>
        </w:tc>
      </w:tr>
      <w:tr w:rsidR="00BD0638" w:rsidRPr="00BD0638" w14:paraId="1FA65FE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9C6A0F1"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4190A21" w14:textId="77777777" w:rsidR="00BD0638" w:rsidRPr="00BD0638" w:rsidRDefault="00BD0638" w:rsidP="00BD0638">
            <w:proofErr w:type="spellStart"/>
            <w:r w:rsidRPr="00BD0638">
              <w:t>Nachfinanzierung</w:t>
            </w:r>
            <w:proofErr w:type="spellEnd"/>
            <w:r w:rsidRPr="00BD0638">
              <w:t xml:space="preserve"> </w:t>
            </w:r>
            <w:proofErr w:type="spellStart"/>
            <w:r w:rsidRPr="00BD0638">
              <w:t>mit</w:t>
            </w:r>
            <w:proofErr w:type="spellEnd"/>
            <w:r w:rsidRPr="00BD0638">
              <w:t xml:space="preserve"> </w:t>
            </w:r>
            <w:proofErr w:type="spellStart"/>
            <w:r w:rsidRPr="00BD0638">
              <w:t>schlechterem</w:t>
            </w:r>
            <w:proofErr w:type="spellEnd"/>
            <w:r w:rsidRPr="00BD0638">
              <w:t xml:space="preserve"> ROI </w:t>
            </w:r>
            <w:proofErr w:type="spellStart"/>
            <w:r w:rsidRPr="00BD0638">
              <w:t>als</w:t>
            </w:r>
            <w:proofErr w:type="spellEnd"/>
            <w:r w:rsidRPr="00BD0638">
              <w:t xml:space="preserve"> </w:t>
            </w:r>
            <w:proofErr w:type="spellStart"/>
            <w:r w:rsidRPr="00BD0638">
              <w:t>geplant</w:t>
            </w:r>
            <w:proofErr w:type="spellEnd"/>
          </w:p>
        </w:tc>
      </w:tr>
      <w:tr w:rsidR="00BD0638" w:rsidRPr="00BD0638" w14:paraId="0A84BB0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4CB987BE"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4995CAB" w14:textId="77777777" w:rsidR="00BD0638" w:rsidRPr="00BD0638" w:rsidRDefault="00BD0638" w:rsidP="00BD0638">
            <w:proofErr w:type="spellStart"/>
            <w:r w:rsidRPr="00BD0638">
              <w:t>Versteckte</w:t>
            </w:r>
            <w:proofErr w:type="spellEnd"/>
            <w:r w:rsidRPr="00BD0638">
              <w:t xml:space="preserve"> </w:t>
            </w:r>
            <w:proofErr w:type="spellStart"/>
            <w:r w:rsidRPr="00BD0638">
              <w:t>laufende</w:t>
            </w:r>
            <w:proofErr w:type="spellEnd"/>
            <w:r w:rsidRPr="00BD0638">
              <w:t xml:space="preserve"> Kosten </w:t>
            </w:r>
            <w:proofErr w:type="spellStart"/>
            <w:r w:rsidRPr="00BD0638">
              <w:t>belasten</w:t>
            </w:r>
            <w:proofErr w:type="spellEnd"/>
            <w:r w:rsidRPr="00BD0638">
              <w:t xml:space="preserve"> das operative </w:t>
            </w:r>
            <w:proofErr w:type="spellStart"/>
            <w:r w:rsidRPr="00BD0638">
              <w:t>Geschäft</w:t>
            </w:r>
            <w:proofErr w:type="spellEnd"/>
          </w:p>
        </w:tc>
      </w:tr>
    </w:tbl>
    <w:p w14:paraId="2107CA25" w14:textId="77777777" w:rsidR="00BD0638" w:rsidRPr="00BD0638" w:rsidRDefault="00BD0638" w:rsidP="00BD0638"/>
    <w:p w14:paraId="42E2B5AC"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6995C05B"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E606539"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2317F81A" w14:textId="77777777" w:rsidR="00BD0638" w:rsidRPr="00BD0638" w:rsidRDefault="00BD0638" w:rsidP="00BD0638">
            <w:proofErr w:type="spellStart"/>
            <w:r w:rsidRPr="00BD0638">
              <w:rPr>
                <w:b/>
              </w:rPr>
              <w:t>Vollkostenrechnung</w:t>
            </w:r>
            <w:proofErr w:type="spellEnd"/>
            <w:r w:rsidRPr="00BD0638">
              <w:rPr>
                <w:b/>
              </w:rPr>
              <w:t xml:space="preserve">: </w:t>
            </w:r>
            <w:proofErr w:type="spellStart"/>
            <w:r w:rsidRPr="00BD0638">
              <w:rPr>
                <w:b/>
              </w:rPr>
              <w:t>Nicht</w:t>
            </w:r>
            <w:proofErr w:type="spellEnd"/>
            <w:r w:rsidRPr="00BD0638">
              <w:rPr>
                <w:b/>
              </w:rPr>
              <w:t xml:space="preserve"> </w:t>
            </w:r>
            <w:proofErr w:type="spellStart"/>
            <w:r w:rsidRPr="00BD0638">
              <w:rPr>
                <w:b/>
              </w:rPr>
              <w:t>nur</w:t>
            </w:r>
            <w:proofErr w:type="spellEnd"/>
            <w:r w:rsidRPr="00BD0638">
              <w:rPr>
                <w:b/>
              </w:rPr>
              <w:t xml:space="preserve"> </w:t>
            </w:r>
            <w:proofErr w:type="spellStart"/>
            <w:r w:rsidRPr="00BD0638">
              <w:rPr>
                <w:b/>
              </w:rPr>
              <w:t>Lizenzkosten</w:t>
            </w:r>
            <w:proofErr w:type="spellEnd"/>
            <w:r w:rsidRPr="00BD0638">
              <w:rPr>
                <w:b/>
              </w:rPr>
              <w:t xml:space="preserve">, </w:t>
            </w:r>
            <w:proofErr w:type="spellStart"/>
            <w:r w:rsidRPr="00BD0638">
              <w:rPr>
                <w:b/>
              </w:rPr>
              <w:t>sondern</w:t>
            </w:r>
            <w:proofErr w:type="spellEnd"/>
            <w:r w:rsidRPr="00BD0638">
              <w:rPr>
                <w:b/>
              </w:rPr>
              <w:t xml:space="preserve"> </w:t>
            </w:r>
            <w:proofErr w:type="spellStart"/>
            <w:r w:rsidRPr="00BD0638">
              <w:rPr>
                <w:b/>
              </w:rPr>
              <w:t>auch</w:t>
            </w:r>
            <w:proofErr w:type="spellEnd"/>
            <w:r w:rsidRPr="00BD0638">
              <w:rPr>
                <w:b/>
              </w:rPr>
              <w:t xml:space="preserve"> </w:t>
            </w:r>
            <w:proofErr w:type="spellStart"/>
            <w:r w:rsidRPr="00BD0638">
              <w:rPr>
                <w:b/>
              </w:rPr>
              <w:t>Integrationsaufwand</w:t>
            </w:r>
            <w:proofErr w:type="spellEnd"/>
            <w:r w:rsidRPr="00BD0638">
              <w:rPr>
                <w:b/>
              </w:rPr>
              <w:t xml:space="preserve"> (intern </w:t>
            </w:r>
            <w:proofErr w:type="spellStart"/>
            <w:r w:rsidRPr="00BD0638">
              <w:rPr>
                <w:b/>
              </w:rPr>
              <w:t>oder</w:t>
            </w:r>
            <w:proofErr w:type="spellEnd"/>
            <w:r w:rsidRPr="00BD0638">
              <w:rPr>
                <w:b/>
              </w:rPr>
              <w:t xml:space="preserve"> extern), </w:t>
            </w:r>
            <w:proofErr w:type="spellStart"/>
            <w:r w:rsidRPr="00BD0638">
              <w:rPr>
                <w:b/>
              </w:rPr>
              <w:t>Schulung</w:t>
            </w:r>
            <w:proofErr w:type="spellEnd"/>
            <w:r w:rsidRPr="00BD0638">
              <w:rPr>
                <w:b/>
              </w:rPr>
              <w:t xml:space="preserve">, </w:t>
            </w:r>
            <w:proofErr w:type="spellStart"/>
            <w:r w:rsidRPr="00BD0638">
              <w:rPr>
                <w:b/>
              </w:rPr>
              <w:t>laufende</w:t>
            </w:r>
            <w:proofErr w:type="spellEnd"/>
            <w:r w:rsidRPr="00BD0638">
              <w:rPr>
                <w:b/>
              </w:rPr>
              <w:t xml:space="preserve"> </w:t>
            </w:r>
            <w:proofErr w:type="spellStart"/>
            <w:r w:rsidRPr="00BD0638">
              <w:rPr>
                <w:b/>
              </w:rPr>
              <w:t>Wartung</w:t>
            </w:r>
            <w:proofErr w:type="spellEnd"/>
            <w:r w:rsidRPr="00BD0638">
              <w:rPr>
                <w:b/>
              </w:rPr>
              <w:t>, Cloud-Provisioning, API-</w:t>
            </w:r>
            <w:proofErr w:type="spellStart"/>
            <w:r w:rsidRPr="00BD0638">
              <w:rPr>
                <w:b/>
              </w:rPr>
              <w:t>Volumen</w:t>
            </w:r>
            <w:proofErr w:type="spellEnd"/>
            <w:r w:rsidRPr="00BD0638">
              <w:rPr>
                <w:b/>
              </w:rPr>
              <w:t xml:space="preserve">, Strom bei </w:t>
            </w:r>
            <w:proofErr w:type="spellStart"/>
            <w:r w:rsidRPr="00BD0638">
              <w:rPr>
                <w:b/>
              </w:rPr>
              <w:t>lokaler</w:t>
            </w:r>
            <w:proofErr w:type="spellEnd"/>
            <w:r w:rsidRPr="00BD0638">
              <w:rPr>
                <w:b/>
              </w:rPr>
              <w:t xml:space="preserve"> KI.</w:t>
            </w:r>
          </w:p>
        </w:tc>
      </w:tr>
      <w:tr w:rsidR="00BD0638" w:rsidRPr="00BD0638" w14:paraId="623E99F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10144C4"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8B7E7A6" w14:textId="77777777" w:rsidR="00BD0638" w:rsidRPr="00BD0638" w:rsidRDefault="00BD0638" w:rsidP="00BD0638">
            <w:proofErr w:type="spellStart"/>
            <w:r w:rsidRPr="00BD0638">
              <w:t>Budgetpuffer</w:t>
            </w:r>
            <w:proofErr w:type="spellEnd"/>
            <w:r w:rsidRPr="00BD0638">
              <w:t xml:space="preserve">: 30–50 % </w:t>
            </w:r>
            <w:proofErr w:type="spellStart"/>
            <w:r w:rsidRPr="00BD0638">
              <w:t>Aufschlag</w:t>
            </w:r>
            <w:proofErr w:type="spellEnd"/>
            <w:r w:rsidRPr="00BD0638">
              <w:t xml:space="preserve"> auf </w:t>
            </w:r>
            <w:proofErr w:type="spellStart"/>
            <w:r w:rsidRPr="00BD0638">
              <w:t>erste</w:t>
            </w:r>
            <w:proofErr w:type="spellEnd"/>
            <w:r w:rsidRPr="00BD0638">
              <w:t xml:space="preserve"> </w:t>
            </w:r>
            <w:proofErr w:type="spellStart"/>
            <w:r w:rsidRPr="00BD0638">
              <w:t>Schätzung</w:t>
            </w:r>
            <w:proofErr w:type="spellEnd"/>
            <w:r w:rsidRPr="00BD0638">
              <w:t xml:space="preserve"> </w:t>
            </w:r>
            <w:proofErr w:type="spellStart"/>
            <w:r w:rsidRPr="00BD0638">
              <w:t>einplanen</w:t>
            </w:r>
            <w:proofErr w:type="spellEnd"/>
            <w:r w:rsidRPr="00BD0638">
              <w:t>.</w:t>
            </w:r>
          </w:p>
        </w:tc>
      </w:tr>
      <w:tr w:rsidR="00BD0638" w:rsidRPr="00BD0638" w14:paraId="207FAF1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16A60163"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798FE636" w14:textId="77777777" w:rsidR="00BD0638" w:rsidRPr="00BD0638" w:rsidRDefault="00BD0638" w:rsidP="00BD0638">
            <w:proofErr w:type="spellStart"/>
            <w:r w:rsidRPr="00BD0638">
              <w:t>Kostenmonitoring</w:t>
            </w:r>
            <w:proofErr w:type="spellEnd"/>
            <w:r w:rsidRPr="00BD0638">
              <w:t xml:space="preserve">: Nach dem </w:t>
            </w:r>
            <w:proofErr w:type="spellStart"/>
            <w:r w:rsidRPr="00BD0638">
              <w:t>Livegang</w:t>
            </w:r>
            <w:proofErr w:type="spellEnd"/>
            <w:r w:rsidRPr="00BD0638">
              <w:t xml:space="preserve"> </w:t>
            </w:r>
            <w:proofErr w:type="spellStart"/>
            <w:r w:rsidRPr="00BD0638">
              <w:t>regelmäßig</w:t>
            </w:r>
            <w:proofErr w:type="spellEnd"/>
            <w:r w:rsidRPr="00BD0638">
              <w:t xml:space="preserve"> die </w:t>
            </w:r>
            <w:proofErr w:type="spellStart"/>
            <w:r w:rsidRPr="00BD0638">
              <w:t>tatsächlichen</w:t>
            </w:r>
            <w:proofErr w:type="spellEnd"/>
            <w:r w:rsidRPr="00BD0638">
              <w:t xml:space="preserve"> Kosten pro </w:t>
            </w:r>
            <w:proofErr w:type="spellStart"/>
            <w:r w:rsidRPr="00BD0638">
              <w:t>automatisiertem</w:t>
            </w:r>
            <w:proofErr w:type="spellEnd"/>
            <w:r w:rsidRPr="00BD0638">
              <w:t xml:space="preserve"> </w:t>
            </w:r>
            <w:proofErr w:type="spellStart"/>
            <w:r w:rsidRPr="00BD0638">
              <w:t>Vorgang</w:t>
            </w:r>
            <w:proofErr w:type="spellEnd"/>
            <w:r w:rsidRPr="00BD0638">
              <w:t xml:space="preserve"> </w:t>
            </w:r>
            <w:proofErr w:type="spellStart"/>
            <w:r w:rsidRPr="00BD0638">
              <w:t>berechnen</w:t>
            </w:r>
            <w:proofErr w:type="spellEnd"/>
            <w:r w:rsidRPr="00BD0638">
              <w:t>.</w:t>
            </w:r>
          </w:p>
        </w:tc>
      </w:tr>
      <w:tr w:rsidR="00BD0638" w:rsidRPr="00BD0638" w14:paraId="3D8ACBB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D6DAAFF"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345F312" w14:textId="77777777" w:rsidR="00BD0638" w:rsidRPr="00BD0638" w:rsidRDefault="00BD0638" w:rsidP="00BD0638">
            <w:r w:rsidRPr="00BD0638">
              <w:t xml:space="preserve">Governance: </w:t>
            </w:r>
            <w:proofErr w:type="spellStart"/>
            <w:r w:rsidRPr="00BD0638">
              <w:t>Jede</w:t>
            </w:r>
            <w:proofErr w:type="spellEnd"/>
            <w:r w:rsidRPr="00BD0638">
              <w:t xml:space="preserve"> </w:t>
            </w:r>
            <w:proofErr w:type="spellStart"/>
            <w:r w:rsidRPr="00BD0638">
              <w:t>neue</w:t>
            </w:r>
            <w:proofErr w:type="spellEnd"/>
            <w:r w:rsidRPr="00BD0638">
              <w:t xml:space="preserve"> KI-</w:t>
            </w:r>
            <w:proofErr w:type="spellStart"/>
            <w:r w:rsidRPr="00BD0638">
              <w:t>Nutzung</w:t>
            </w:r>
            <w:proofErr w:type="spellEnd"/>
            <w:r w:rsidRPr="00BD0638">
              <w:t xml:space="preserve"> muss </w:t>
            </w:r>
            <w:proofErr w:type="spellStart"/>
            <w:r w:rsidRPr="00BD0638">
              <w:t>vorher</w:t>
            </w:r>
            <w:proofErr w:type="spellEnd"/>
            <w:r w:rsidRPr="00BD0638">
              <w:t xml:space="preserve"> auf </w:t>
            </w:r>
            <w:proofErr w:type="spellStart"/>
            <w:r w:rsidRPr="00BD0638">
              <w:t>Kosteneffizienz</w:t>
            </w:r>
            <w:proofErr w:type="spellEnd"/>
            <w:r w:rsidRPr="00BD0638">
              <w:t xml:space="preserve"> </w:t>
            </w:r>
            <w:proofErr w:type="spellStart"/>
            <w:r w:rsidRPr="00BD0638">
              <w:t>geprüft</w:t>
            </w:r>
            <w:proofErr w:type="spellEnd"/>
            <w:r w:rsidRPr="00BD0638">
              <w:t xml:space="preserve"> </w:t>
            </w:r>
            <w:proofErr w:type="spellStart"/>
            <w:r w:rsidRPr="00BD0638">
              <w:t>werden</w:t>
            </w:r>
            <w:proofErr w:type="spellEnd"/>
            <w:r w:rsidRPr="00BD0638">
              <w:t>.</w:t>
            </w:r>
          </w:p>
        </w:tc>
      </w:tr>
    </w:tbl>
    <w:p w14:paraId="10B6CF1B" w14:textId="77777777" w:rsidR="00BD0638" w:rsidRPr="00BD0638" w:rsidRDefault="00BD0638" w:rsidP="00BD0638"/>
    <w:p w14:paraId="5033F030" w14:textId="77777777" w:rsidR="00BD0638" w:rsidRPr="00BD0638" w:rsidRDefault="00BD0638" w:rsidP="00BD0638">
      <w:proofErr w:type="spellStart"/>
      <w:r w:rsidRPr="00BD0638">
        <w:t>Praxisbeispiel</w:t>
      </w:r>
      <w:proofErr w:type="spellEnd"/>
      <w:r w:rsidRPr="00BD0638">
        <w:t xml:space="preserve"> (</w:t>
      </w:r>
      <w:proofErr w:type="spellStart"/>
      <w:r w:rsidRPr="00BD0638">
        <w:t>Dienstleistung</w:t>
      </w:r>
      <w:proofErr w:type="spellEnd"/>
      <w:r w:rsidRPr="00BD0638">
        <w:t xml:space="preserve">): Eine </w:t>
      </w:r>
      <w:proofErr w:type="spellStart"/>
      <w:r w:rsidRPr="00BD0638">
        <w:t>Steuerberatungskanzlei</w:t>
      </w:r>
      <w:proofErr w:type="spellEnd"/>
      <w:r w:rsidRPr="00BD0638">
        <w:t xml:space="preserve"> </w:t>
      </w:r>
      <w:proofErr w:type="spellStart"/>
      <w:r w:rsidRPr="00BD0638">
        <w:t>führte</w:t>
      </w:r>
      <w:proofErr w:type="spellEnd"/>
      <w:r w:rsidRPr="00BD0638">
        <w:t xml:space="preserve"> KI-</w:t>
      </w:r>
      <w:proofErr w:type="spellStart"/>
      <w:r w:rsidRPr="00BD0638">
        <w:t>gestützte</w:t>
      </w:r>
      <w:proofErr w:type="spellEnd"/>
      <w:r w:rsidRPr="00BD0638">
        <w:t xml:space="preserve"> </w:t>
      </w:r>
      <w:proofErr w:type="spellStart"/>
      <w:r w:rsidRPr="00BD0638">
        <w:t>Rechnungserkennung</w:t>
      </w:r>
      <w:proofErr w:type="spellEnd"/>
      <w:r w:rsidRPr="00BD0638">
        <w:t xml:space="preserve"> </w:t>
      </w:r>
      <w:proofErr w:type="spellStart"/>
      <w:r w:rsidRPr="00BD0638">
        <w:t>ein</w:t>
      </w:r>
      <w:proofErr w:type="spellEnd"/>
      <w:r w:rsidRPr="00BD0638">
        <w:t xml:space="preserve">. Die </w:t>
      </w:r>
      <w:proofErr w:type="spellStart"/>
      <w:r w:rsidRPr="00BD0638">
        <w:t>Lizenz</w:t>
      </w:r>
      <w:proofErr w:type="spellEnd"/>
      <w:r w:rsidRPr="00BD0638">
        <w:t xml:space="preserve"> </w:t>
      </w:r>
      <w:proofErr w:type="spellStart"/>
      <w:r w:rsidRPr="00BD0638">
        <w:t>kostete</w:t>
      </w:r>
      <w:proofErr w:type="spellEnd"/>
      <w:r w:rsidRPr="00BD0638">
        <w:t xml:space="preserve"> 0,02 € pro </w:t>
      </w:r>
      <w:proofErr w:type="spellStart"/>
      <w:r w:rsidRPr="00BD0638">
        <w:t>Seite</w:t>
      </w:r>
      <w:proofErr w:type="spellEnd"/>
      <w:r w:rsidRPr="00BD0638">
        <w:t xml:space="preserve">. Bei 50.000 </w:t>
      </w:r>
      <w:proofErr w:type="spellStart"/>
      <w:r w:rsidRPr="00BD0638">
        <w:t>Rechnungen</w:t>
      </w:r>
      <w:proofErr w:type="spellEnd"/>
      <w:r w:rsidRPr="00BD0638">
        <w:t xml:space="preserve"> pro Jahr </w:t>
      </w:r>
      <w:proofErr w:type="spellStart"/>
      <w:r w:rsidRPr="00BD0638">
        <w:t>waren</w:t>
      </w:r>
      <w:proofErr w:type="spellEnd"/>
      <w:r w:rsidRPr="00BD0638">
        <w:t xml:space="preserve"> das </w:t>
      </w:r>
      <w:proofErr w:type="spellStart"/>
      <w:r w:rsidRPr="00BD0638">
        <w:t>nur</w:t>
      </w:r>
      <w:proofErr w:type="spellEnd"/>
      <w:r w:rsidRPr="00BD0638">
        <w:t xml:space="preserve"> 1.000 €. Aber die Integration in das </w:t>
      </w:r>
      <w:proofErr w:type="spellStart"/>
      <w:r w:rsidRPr="00BD0638">
        <w:t>alte</w:t>
      </w:r>
      <w:proofErr w:type="spellEnd"/>
      <w:r w:rsidRPr="00BD0638">
        <w:t xml:space="preserve"> </w:t>
      </w:r>
      <w:proofErr w:type="spellStart"/>
      <w:r w:rsidRPr="00BD0638">
        <w:t>Kanzleiverwaltungssystem</w:t>
      </w:r>
      <w:proofErr w:type="spellEnd"/>
      <w:r w:rsidRPr="00BD0638">
        <w:t xml:space="preserve"> </w:t>
      </w:r>
      <w:proofErr w:type="spellStart"/>
      <w:r w:rsidRPr="00BD0638">
        <w:t>kostete</w:t>
      </w:r>
      <w:proofErr w:type="spellEnd"/>
      <w:r w:rsidRPr="00BD0638">
        <w:t xml:space="preserve"> 18.000 €, die </w:t>
      </w:r>
      <w:proofErr w:type="spellStart"/>
      <w:r w:rsidRPr="00BD0638">
        <w:t>Datenbereinigung</w:t>
      </w:r>
      <w:proofErr w:type="spellEnd"/>
      <w:r w:rsidRPr="00BD0638">
        <w:t xml:space="preserve"> 12.000 €, die </w:t>
      </w:r>
      <w:proofErr w:type="spellStart"/>
      <w:r w:rsidRPr="00BD0638">
        <w:t>Schulung</w:t>
      </w:r>
      <w:proofErr w:type="spellEnd"/>
      <w:r w:rsidRPr="00BD0638">
        <w:t xml:space="preserve"> der Mitarbeiter 5.000 €. Die </w:t>
      </w:r>
      <w:proofErr w:type="spellStart"/>
      <w:r w:rsidRPr="00BD0638">
        <w:t>Gesamtkosten</w:t>
      </w:r>
      <w:proofErr w:type="spellEnd"/>
      <w:r w:rsidRPr="00BD0638">
        <w:t xml:space="preserve"> </w:t>
      </w:r>
      <w:proofErr w:type="spellStart"/>
      <w:r w:rsidRPr="00BD0638">
        <w:t>lagen</w:t>
      </w:r>
      <w:proofErr w:type="spellEnd"/>
      <w:r w:rsidRPr="00BD0638">
        <w:t xml:space="preserve"> bei 36.000 € – </w:t>
      </w:r>
      <w:proofErr w:type="spellStart"/>
      <w:r w:rsidRPr="00BD0638">
        <w:t>nicht</w:t>
      </w:r>
      <w:proofErr w:type="spellEnd"/>
      <w:r w:rsidRPr="00BD0638">
        <w:t xml:space="preserve"> bei 1.000 €. </w:t>
      </w:r>
      <w:proofErr w:type="spellStart"/>
      <w:r w:rsidRPr="00BD0638">
        <w:t>Gegenmaßnahme</w:t>
      </w:r>
      <w:proofErr w:type="spellEnd"/>
      <w:r w:rsidRPr="00BD0638">
        <w:t xml:space="preserve">: </w:t>
      </w:r>
      <w:proofErr w:type="spellStart"/>
      <w:r w:rsidRPr="00BD0638">
        <w:t>Vorab</w:t>
      </w:r>
      <w:proofErr w:type="spellEnd"/>
      <w:r w:rsidRPr="00BD0638">
        <w:t xml:space="preserve"> </w:t>
      </w:r>
      <w:proofErr w:type="spellStart"/>
      <w:r w:rsidRPr="00BD0638">
        <w:t>Vollkostenrechnung</w:t>
      </w:r>
      <w:proofErr w:type="spellEnd"/>
      <w:r w:rsidRPr="00BD0638">
        <w:t xml:space="preserve"> </w:t>
      </w:r>
      <w:proofErr w:type="spellStart"/>
      <w:r w:rsidRPr="00BD0638">
        <w:t>gemacht</w:t>
      </w:r>
      <w:proofErr w:type="spellEnd"/>
      <w:r w:rsidRPr="00BD0638">
        <w:t xml:space="preserve"> und </w:t>
      </w:r>
      <w:proofErr w:type="spellStart"/>
      <w:r w:rsidRPr="00BD0638">
        <w:t>Investitionsentscheidung</w:t>
      </w:r>
      <w:proofErr w:type="spellEnd"/>
      <w:r w:rsidRPr="00BD0638">
        <w:t xml:space="preserve"> auf </w:t>
      </w:r>
      <w:proofErr w:type="spellStart"/>
      <w:r w:rsidRPr="00BD0638">
        <w:t>drei</w:t>
      </w:r>
      <w:proofErr w:type="spellEnd"/>
      <w:r w:rsidRPr="00BD0638">
        <w:t xml:space="preserve"> Jahre </w:t>
      </w:r>
      <w:proofErr w:type="spellStart"/>
      <w:r w:rsidRPr="00BD0638">
        <w:t>gestreckt</w:t>
      </w:r>
      <w:proofErr w:type="spellEnd"/>
      <w:r w:rsidRPr="00BD0638">
        <w:t>.</w:t>
      </w:r>
    </w:p>
    <w:p w14:paraId="73922FCF" w14:textId="77777777" w:rsidR="00BD0638" w:rsidRPr="00BD0638" w:rsidRDefault="00BD0638" w:rsidP="00BD0638">
      <w:pPr>
        <w:rPr>
          <w:b/>
        </w:rPr>
      </w:pPr>
      <w:r w:rsidRPr="00BD0638">
        <w:rPr>
          <w:b/>
        </w:rPr>
        <w:t xml:space="preserve">7.16 </w:t>
      </w:r>
      <w:proofErr w:type="spellStart"/>
      <w:r w:rsidRPr="00BD0638">
        <w:rPr>
          <w:b/>
        </w:rPr>
        <w:t>Wartungsaufwand</w:t>
      </w:r>
      <w:proofErr w:type="spellEnd"/>
      <w:r w:rsidRPr="00BD0638">
        <w:rPr>
          <w:b/>
        </w:rPr>
        <w:t xml:space="preserve"> – Die Arbeit </w:t>
      </w:r>
      <w:proofErr w:type="spellStart"/>
      <w:r w:rsidRPr="00BD0638">
        <w:rPr>
          <w:b/>
        </w:rPr>
        <w:t>nach</w:t>
      </w:r>
      <w:proofErr w:type="spellEnd"/>
      <w:r w:rsidRPr="00BD0638">
        <w:rPr>
          <w:b/>
        </w:rPr>
        <w:t xml:space="preserve"> der </w:t>
      </w:r>
      <w:proofErr w:type="spellStart"/>
      <w:r w:rsidRPr="00BD0638">
        <w:rPr>
          <w:b/>
        </w:rPr>
        <w:t>Einführung</w:t>
      </w:r>
      <w:proofErr w:type="spellEnd"/>
    </w:p>
    <w:p w14:paraId="4A411840" w14:textId="77777777" w:rsidR="00BD0638" w:rsidRPr="00BD0638" w:rsidRDefault="00BD0638" w:rsidP="00BD0638">
      <w:r w:rsidRPr="00BD0638">
        <w:t>Ursache</w:t>
      </w:r>
    </w:p>
    <w:p w14:paraId="3E4C396C" w14:textId="77777777" w:rsidR="00BD0638" w:rsidRPr="00BD0638" w:rsidRDefault="00BD0638" w:rsidP="00BD0638">
      <w:r w:rsidRPr="00BD0638">
        <w:t xml:space="preserve">KI-Modelle </w:t>
      </w:r>
      <w:proofErr w:type="spellStart"/>
      <w:r w:rsidRPr="00BD0638">
        <w:t>degradieren</w:t>
      </w:r>
      <w:proofErr w:type="spellEnd"/>
      <w:r w:rsidRPr="00BD0638">
        <w:t xml:space="preserve"> </w:t>
      </w:r>
      <w:proofErr w:type="spellStart"/>
      <w:r w:rsidRPr="00BD0638">
        <w:t>über</w:t>
      </w:r>
      <w:proofErr w:type="spellEnd"/>
      <w:r w:rsidRPr="00BD0638">
        <w:t xml:space="preserve"> Zeit, </w:t>
      </w:r>
      <w:proofErr w:type="spellStart"/>
      <w:r w:rsidRPr="00BD0638">
        <w:t>wenn</w:t>
      </w:r>
      <w:proofErr w:type="spellEnd"/>
      <w:r w:rsidRPr="00BD0638">
        <w:t xml:space="preserve"> </w:t>
      </w:r>
      <w:proofErr w:type="spellStart"/>
      <w:r w:rsidRPr="00BD0638">
        <w:t>sich</w:t>
      </w:r>
      <w:proofErr w:type="spellEnd"/>
      <w:r w:rsidRPr="00BD0638">
        <w:t xml:space="preserve"> die </w:t>
      </w:r>
      <w:proofErr w:type="spellStart"/>
      <w:r w:rsidRPr="00BD0638">
        <w:t>Eingabedaten</w:t>
      </w:r>
      <w:proofErr w:type="spellEnd"/>
      <w:r w:rsidRPr="00BD0638">
        <w:t xml:space="preserve"> </w:t>
      </w:r>
      <w:proofErr w:type="spellStart"/>
      <w:r w:rsidRPr="00BD0638">
        <w:t>ändern</w:t>
      </w:r>
      <w:proofErr w:type="spellEnd"/>
      <w:r w:rsidRPr="00BD0638">
        <w:t xml:space="preserve"> (z. B. </w:t>
      </w:r>
      <w:proofErr w:type="spellStart"/>
      <w:r w:rsidRPr="00BD0638">
        <w:t>neue</w:t>
      </w:r>
      <w:proofErr w:type="spellEnd"/>
      <w:r w:rsidRPr="00BD0638">
        <w:t xml:space="preserve"> </w:t>
      </w:r>
      <w:proofErr w:type="spellStart"/>
      <w:r w:rsidRPr="00BD0638">
        <w:t>Rechnungsformate</w:t>
      </w:r>
      <w:proofErr w:type="spellEnd"/>
      <w:r w:rsidRPr="00BD0638">
        <w:t xml:space="preserve">, </w:t>
      </w:r>
      <w:proofErr w:type="spellStart"/>
      <w:r w:rsidRPr="00BD0638">
        <w:t>geänderte</w:t>
      </w:r>
      <w:proofErr w:type="spellEnd"/>
      <w:r w:rsidRPr="00BD0638">
        <w:t xml:space="preserve"> </w:t>
      </w:r>
      <w:proofErr w:type="spellStart"/>
      <w:r w:rsidRPr="00BD0638">
        <w:t>Kundenanfragen</w:t>
      </w:r>
      <w:proofErr w:type="spellEnd"/>
      <w:r w:rsidRPr="00BD0638">
        <w:t xml:space="preserve">). Sie </w:t>
      </w:r>
      <w:proofErr w:type="spellStart"/>
      <w:r w:rsidRPr="00BD0638">
        <w:t>müssen</w:t>
      </w:r>
      <w:proofErr w:type="spellEnd"/>
      <w:r w:rsidRPr="00BD0638">
        <w:t xml:space="preserve"> </w:t>
      </w:r>
      <w:proofErr w:type="spellStart"/>
      <w:r w:rsidRPr="00BD0638">
        <w:t>regelmäßig</w:t>
      </w:r>
      <w:proofErr w:type="spellEnd"/>
      <w:r w:rsidRPr="00BD0638">
        <w:t xml:space="preserve"> </w:t>
      </w:r>
      <w:proofErr w:type="spellStart"/>
      <w:r w:rsidRPr="00BD0638">
        <w:t>nachtrainiert</w:t>
      </w:r>
      <w:proofErr w:type="spellEnd"/>
      <w:r w:rsidRPr="00BD0638">
        <w:t xml:space="preserve"> </w:t>
      </w:r>
      <w:proofErr w:type="spellStart"/>
      <w:r w:rsidRPr="00BD0638">
        <w:t>oder</w:t>
      </w:r>
      <w:proofErr w:type="spellEnd"/>
      <w:r w:rsidRPr="00BD0638">
        <w:t xml:space="preserve"> die </w:t>
      </w:r>
      <w:proofErr w:type="spellStart"/>
      <w:r w:rsidRPr="00BD0638">
        <w:t>Prozesse</w:t>
      </w:r>
      <w:proofErr w:type="spellEnd"/>
      <w:r w:rsidRPr="00BD0638">
        <w:t xml:space="preserve"> </w:t>
      </w:r>
      <w:proofErr w:type="spellStart"/>
      <w:r w:rsidRPr="00BD0638">
        <w:t>angepasst</w:t>
      </w:r>
      <w:proofErr w:type="spellEnd"/>
      <w:r w:rsidRPr="00BD0638">
        <w:t xml:space="preserve"> </w:t>
      </w:r>
      <w:proofErr w:type="spellStart"/>
      <w:r w:rsidRPr="00BD0638">
        <w:t>werden</w:t>
      </w:r>
      <w:proofErr w:type="spellEnd"/>
      <w:r w:rsidRPr="00BD0638">
        <w:t>.</w:t>
      </w:r>
    </w:p>
    <w:p w14:paraId="0D43CCD6" w14:textId="77777777" w:rsidR="00BD0638" w:rsidRPr="00BD0638" w:rsidRDefault="00BD0638" w:rsidP="00BD0638">
      <w:proofErr w:type="spellStart"/>
      <w:r w:rsidRPr="00BD0638">
        <w:t>Typische</w:t>
      </w:r>
      <w:proofErr w:type="spellEnd"/>
      <w:r w:rsidRPr="00BD0638">
        <w:t xml:space="preserve"> </w:t>
      </w:r>
      <w:proofErr w:type="spellStart"/>
      <w:r w:rsidRPr="00BD0638">
        <w:t>Symptome</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1C618212"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D15F718"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4EB54D40" w14:textId="77777777" w:rsidR="00BD0638" w:rsidRPr="00BD0638" w:rsidRDefault="00BD0638" w:rsidP="00BD0638">
            <w:r w:rsidRPr="00BD0638">
              <w:rPr>
                <w:b/>
              </w:rPr>
              <w:t xml:space="preserve">Nach 6 </w:t>
            </w:r>
            <w:proofErr w:type="spellStart"/>
            <w:r w:rsidRPr="00BD0638">
              <w:rPr>
                <w:b/>
              </w:rPr>
              <w:t>Monaten</w:t>
            </w:r>
            <w:proofErr w:type="spellEnd"/>
            <w:r w:rsidRPr="00BD0638">
              <w:rPr>
                <w:b/>
              </w:rPr>
              <w:t xml:space="preserve"> </w:t>
            </w:r>
            <w:proofErr w:type="spellStart"/>
            <w:r w:rsidRPr="00BD0638">
              <w:rPr>
                <w:b/>
              </w:rPr>
              <w:t>sinkt</w:t>
            </w:r>
            <w:proofErr w:type="spellEnd"/>
            <w:r w:rsidRPr="00BD0638">
              <w:rPr>
                <w:b/>
              </w:rPr>
              <w:t xml:space="preserve"> die </w:t>
            </w:r>
            <w:proofErr w:type="spellStart"/>
            <w:r w:rsidRPr="00BD0638">
              <w:rPr>
                <w:b/>
              </w:rPr>
              <w:t>Erkennungsquote</w:t>
            </w:r>
            <w:proofErr w:type="spellEnd"/>
            <w:r w:rsidRPr="00BD0638">
              <w:rPr>
                <w:b/>
              </w:rPr>
              <w:t xml:space="preserve"> von 90 % auf 75 %</w:t>
            </w:r>
          </w:p>
        </w:tc>
      </w:tr>
      <w:tr w:rsidR="00BD0638" w:rsidRPr="00BD0638" w14:paraId="234F86F0"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3C79CA4"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BD130F1" w14:textId="77777777" w:rsidR="00BD0638" w:rsidRPr="00BD0638" w:rsidRDefault="00BD0638" w:rsidP="00BD0638">
            <w:r w:rsidRPr="00BD0638">
              <w:t xml:space="preserve">Mitarbeiter </w:t>
            </w:r>
            <w:proofErr w:type="spellStart"/>
            <w:r w:rsidRPr="00BD0638">
              <w:t>beschweren</w:t>
            </w:r>
            <w:proofErr w:type="spellEnd"/>
            <w:r w:rsidRPr="00BD0638">
              <w:t xml:space="preserve"> </w:t>
            </w:r>
            <w:proofErr w:type="spellStart"/>
            <w:r w:rsidRPr="00BD0638">
              <w:t>sich</w:t>
            </w:r>
            <w:proofErr w:type="spellEnd"/>
            <w:r w:rsidRPr="00BD0638">
              <w:t xml:space="preserve">, </w:t>
            </w:r>
            <w:proofErr w:type="spellStart"/>
            <w:r w:rsidRPr="00BD0638">
              <w:t>dass</w:t>
            </w:r>
            <w:proofErr w:type="spellEnd"/>
            <w:r w:rsidRPr="00BD0638">
              <w:t xml:space="preserve"> „die KI </w:t>
            </w:r>
            <w:proofErr w:type="spellStart"/>
            <w:r w:rsidRPr="00BD0638">
              <w:t>früher</w:t>
            </w:r>
            <w:proofErr w:type="spellEnd"/>
            <w:r w:rsidRPr="00BD0638">
              <w:t xml:space="preserve"> </w:t>
            </w:r>
            <w:proofErr w:type="spellStart"/>
            <w:r w:rsidRPr="00BD0638">
              <w:t>besser</w:t>
            </w:r>
            <w:proofErr w:type="spellEnd"/>
            <w:r w:rsidRPr="00BD0638">
              <w:t xml:space="preserve"> </w:t>
            </w:r>
            <w:proofErr w:type="gramStart"/>
            <w:r w:rsidRPr="00BD0638">
              <w:t>war“</w:t>
            </w:r>
            <w:proofErr w:type="gramEnd"/>
          </w:p>
        </w:tc>
      </w:tr>
      <w:tr w:rsidR="00BD0638" w:rsidRPr="00BD0638" w14:paraId="636C45E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CF8628E"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FE9B25C" w14:textId="77777777" w:rsidR="00BD0638" w:rsidRPr="00BD0638" w:rsidRDefault="00BD0638" w:rsidP="00BD0638">
            <w:r w:rsidRPr="00BD0638">
              <w:t xml:space="preserve">Keiner </w:t>
            </w:r>
            <w:proofErr w:type="spellStart"/>
            <w:r w:rsidRPr="00BD0638">
              <w:t>fühlt</w:t>
            </w:r>
            <w:proofErr w:type="spellEnd"/>
            <w:r w:rsidRPr="00BD0638">
              <w:t xml:space="preserve"> </w:t>
            </w:r>
            <w:proofErr w:type="spellStart"/>
            <w:r w:rsidRPr="00BD0638">
              <w:t>sich</w:t>
            </w:r>
            <w:proofErr w:type="spellEnd"/>
            <w:r w:rsidRPr="00BD0638">
              <w:t xml:space="preserve"> für das </w:t>
            </w:r>
            <w:proofErr w:type="spellStart"/>
            <w:r w:rsidRPr="00BD0638">
              <w:t>Nachtraining</w:t>
            </w:r>
            <w:proofErr w:type="spellEnd"/>
            <w:r w:rsidRPr="00BD0638">
              <w:t xml:space="preserve"> </w:t>
            </w:r>
            <w:proofErr w:type="spellStart"/>
            <w:r w:rsidRPr="00BD0638">
              <w:t>zuständig</w:t>
            </w:r>
            <w:proofErr w:type="spellEnd"/>
          </w:p>
        </w:tc>
      </w:tr>
    </w:tbl>
    <w:p w14:paraId="4BC321AF" w14:textId="77777777" w:rsidR="00BD0638" w:rsidRPr="00BD0638" w:rsidRDefault="00BD0638" w:rsidP="00BD0638"/>
    <w:p w14:paraId="17F02432" w14:textId="77777777" w:rsidR="00BD0638" w:rsidRPr="00BD0638" w:rsidRDefault="00BD0638" w:rsidP="00BD0638">
      <w:proofErr w:type="spellStart"/>
      <w:r w:rsidRPr="00BD0638">
        <w:t>Wirtschaftliche</w:t>
      </w:r>
      <w:proofErr w:type="spellEnd"/>
      <w:r w:rsidRPr="00BD0638">
        <w:t xml:space="preserve"> </w:t>
      </w:r>
      <w:proofErr w:type="spellStart"/>
      <w:r w:rsidRPr="00BD0638">
        <w:t>Auswirkungen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40C11347"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72A96209"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6722E53C" w14:textId="77777777" w:rsidR="00BD0638" w:rsidRPr="00BD0638" w:rsidRDefault="00BD0638" w:rsidP="00BD0638">
            <w:proofErr w:type="spellStart"/>
            <w:r w:rsidRPr="00BD0638">
              <w:rPr>
                <w:b/>
              </w:rPr>
              <w:t>Automatisierung</w:t>
            </w:r>
            <w:proofErr w:type="spellEnd"/>
            <w:r w:rsidRPr="00BD0638">
              <w:rPr>
                <w:b/>
              </w:rPr>
              <w:t xml:space="preserve"> </w:t>
            </w:r>
            <w:proofErr w:type="spellStart"/>
            <w:r w:rsidRPr="00BD0638">
              <w:rPr>
                <w:b/>
              </w:rPr>
              <w:t>wird</w:t>
            </w:r>
            <w:proofErr w:type="spellEnd"/>
            <w:r w:rsidRPr="00BD0638">
              <w:rPr>
                <w:b/>
              </w:rPr>
              <w:t xml:space="preserve"> immer </w:t>
            </w:r>
            <w:proofErr w:type="spellStart"/>
            <w:r w:rsidRPr="00BD0638">
              <w:rPr>
                <w:b/>
              </w:rPr>
              <w:t>schlechter</w:t>
            </w:r>
            <w:proofErr w:type="spellEnd"/>
            <w:r w:rsidRPr="00BD0638">
              <w:rPr>
                <w:b/>
              </w:rPr>
              <w:t xml:space="preserve">, bis </w:t>
            </w:r>
            <w:proofErr w:type="spellStart"/>
            <w:r w:rsidRPr="00BD0638">
              <w:rPr>
                <w:b/>
              </w:rPr>
              <w:t>sie</w:t>
            </w:r>
            <w:proofErr w:type="spellEnd"/>
            <w:r w:rsidRPr="00BD0638">
              <w:rPr>
                <w:b/>
              </w:rPr>
              <w:t xml:space="preserve"> </w:t>
            </w:r>
            <w:proofErr w:type="spellStart"/>
            <w:r w:rsidRPr="00BD0638">
              <w:rPr>
                <w:b/>
              </w:rPr>
              <w:t>abgeschaltet</w:t>
            </w:r>
            <w:proofErr w:type="spellEnd"/>
            <w:r w:rsidRPr="00BD0638">
              <w:rPr>
                <w:b/>
              </w:rPr>
              <w:t xml:space="preserve"> </w:t>
            </w:r>
            <w:proofErr w:type="spellStart"/>
            <w:r w:rsidRPr="00BD0638">
              <w:rPr>
                <w:b/>
              </w:rPr>
              <w:t>wird</w:t>
            </w:r>
            <w:proofErr w:type="spellEnd"/>
          </w:p>
        </w:tc>
      </w:tr>
      <w:tr w:rsidR="00BD0638" w:rsidRPr="00BD0638" w14:paraId="7F5F3B9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A0D5486"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C706853" w14:textId="77777777" w:rsidR="00BD0638" w:rsidRPr="00BD0638" w:rsidRDefault="00BD0638" w:rsidP="00BD0638">
            <w:proofErr w:type="spellStart"/>
            <w:r w:rsidRPr="00BD0638">
              <w:t>Zusätzliche</w:t>
            </w:r>
            <w:proofErr w:type="spellEnd"/>
            <w:r w:rsidRPr="00BD0638">
              <w:t xml:space="preserve"> Kosten für </w:t>
            </w:r>
            <w:proofErr w:type="spellStart"/>
            <w:r w:rsidRPr="00BD0638">
              <w:t>regelmäßiges</w:t>
            </w:r>
            <w:proofErr w:type="spellEnd"/>
            <w:r w:rsidRPr="00BD0638">
              <w:t xml:space="preserve"> Retraining (Personal </w:t>
            </w:r>
            <w:proofErr w:type="spellStart"/>
            <w:r w:rsidRPr="00BD0638">
              <w:t>oder</w:t>
            </w:r>
            <w:proofErr w:type="spellEnd"/>
            <w:r w:rsidRPr="00BD0638">
              <w:t xml:space="preserve"> </w:t>
            </w:r>
            <w:proofErr w:type="spellStart"/>
            <w:r w:rsidRPr="00BD0638">
              <w:t>Dienstleister</w:t>
            </w:r>
            <w:proofErr w:type="spellEnd"/>
            <w:r w:rsidRPr="00BD0638">
              <w:t>)</w:t>
            </w:r>
          </w:p>
        </w:tc>
      </w:tr>
    </w:tbl>
    <w:p w14:paraId="037D6753" w14:textId="77777777" w:rsidR="00BD0638" w:rsidRPr="00BD0638" w:rsidRDefault="00BD0638" w:rsidP="00BD0638"/>
    <w:p w14:paraId="7CF1846F" w14:textId="77777777" w:rsidR="00BD0638" w:rsidRPr="00BD0638" w:rsidRDefault="00BD0638" w:rsidP="00BD0638">
      <w:proofErr w:type="spellStart"/>
      <w:r w:rsidRPr="00BD0638">
        <w:t>Gegenmaßnahmen</w:t>
      </w:r>
      <w:proofErr w:type="spellEnd"/>
    </w:p>
    <w:tbl>
      <w:tblPr>
        <w:tblStyle w:val="Tabellenraster"/>
        <w:tblW w:w="0" w:type="auto"/>
        <w:jc w:val="center"/>
        <w:tblLook w:val="04A0" w:firstRow="1" w:lastRow="0" w:firstColumn="1" w:lastColumn="0" w:noHBand="0" w:noVBand="1"/>
      </w:tblPr>
      <w:tblGrid>
        <w:gridCol w:w="4479"/>
        <w:gridCol w:w="4706"/>
      </w:tblGrid>
      <w:tr w:rsidR="00BD0638" w:rsidRPr="00BD0638" w14:paraId="5880F0E9"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587299BF"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F81254E" w14:textId="77777777" w:rsidR="00BD0638" w:rsidRPr="00BD0638" w:rsidRDefault="00BD0638" w:rsidP="00BD0638">
            <w:r w:rsidRPr="00BD0638">
              <w:rPr>
                <w:b/>
              </w:rPr>
              <w:t xml:space="preserve">Monitoring der </w:t>
            </w:r>
            <w:proofErr w:type="spellStart"/>
            <w:r w:rsidRPr="00BD0638">
              <w:rPr>
                <w:b/>
              </w:rPr>
              <w:t>Güte</w:t>
            </w:r>
            <w:proofErr w:type="spellEnd"/>
            <w:r w:rsidRPr="00BD0638">
              <w:rPr>
                <w:b/>
              </w:rPr>
              <w:t xml:space="preserve">: </w:t>
            </w:r>
            <w:proofErr w:type="spellStart"/>
            <w:r w:rsidRPr="00BD0638">
              <w:rPr>
                <w:b/>
              </w:rPr>
              <w:t>Erkennungsquote</w:t>
            </w:r>
            <w:proofErr w:type="spellEnd"/>
            <w:r w:rsidRPr="00BD0638">
              <w:rPr>
                <w:b/>
              </w:rPr>
              <w:t xml:space="preserve"> pro </w:t>
            </w:r>
            <w:proofErr w:type="spellStart"/>
            <w:r w:rsidRPr="00BD0638">
              <w:rPr>
                <w:b/>
              </w:rPr>
              <w:t>Woche</w:t>
            </w:r>
            <w:proofErr w:type="spellEnd"/>
            <w:r w:rsidRPr="00BD0638">
              <w:rPr>
                <w:b/>
              </w:rPr>
              <w:t xml:space="preserve"> </w:t>
            </w:r>
            <w:proofErr w:type="spellStart"/>
            <w:r w:rsidRPr="00BD0638">
              <w:rPr>
                <w:b/>
              </w:rPr>
              <w:t>oder</w:t>
            </w:r>
            <w:proofErr w:type="spellEnd"/>
            <w:r w:rsidRPr="00BD0638">
              <w:rPr>
                <w:b/>
              </w:rPr>
              <w:t xml:space="preserve"> Monat </w:t>
            </w:r>
            <w:proofErr w:type="spellStart"/>
            <w:r w:rsidRPr="00BD0638">
              <w:rPr>
                <w:b/>
              </w:rPr>
              <w:t>messen</w:t>
            </w:r>
            <w:proofErr w:type="spellEnd"/>
            <w:r w:rsidRPr="00BD0638">
              <w:rPr>
                <w:b/>
              </w:rPr>
              <w:t xml:space="preserve">. Bei </w:t>
            </w:r>
            <w:proofErr w:type="spellStart"/>
            <w:r w:rsidRPr="00BD0638">
              <w:rPr>
                <w:b/>
              </w:rPr>
              <w:t>kontinuierlichem</w:t>
            </w:r>
            <w:proofErr w:type="spellEnd"/>
            <w:r w:rsidRPr="00BD0638">
              <w:rPr>
                <w:b/>
              </w:rPr>
              <w:t xml:space="preserve"> Abfall Alarm </w:t>
            </w:r>
            <w:proofErr w:type="spellStart"/>
            <w:r w:rsidRPr="00BD0638">
              <w:rPr>
                <w:b/>
              </w:rPr>
              <w:t>auslösen</w:t>
            </w:r>
            <w:proofErr w:type="spellEnd"/>
            <w:r w:rsidRPr="00BD0638">
              <w:rPr>
                <w:b/>
              </w:rPr>
              <w:t>.</w:t>
            </w:r>
          </w:p>
        </w:tc>
      </w:tr>
      <w:tr w:rsidR="00BD0638" w:rsidRPr="00BD0638" w14:paraId="332D5FB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5A6F0BC"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506E512F" w14:textId="77777777" w:rsidR="00BD0638" w:rsidRPr="00BD0638" w:rsidRDefault="00BD0638" w:rsidP="00BD0638">
            <w:r w:rsidRPr="00BD0638">
              <w:t xml:space="preserve">Retraining-Plan: Alle 3–6 </w:t>
            </w:r>
            <w:proofErr w:type="spellStart"/>
            <w:r w:rsidRPr="00BD0638">
              <w:t>Monate</w:t>
            </w:r>
            <w:proofErr w:type="spellEnd"/>
            <w:r w:rsidRPr="00BD0638">
              <w:t xml:space="preserve"> </w:t>
            </w:r>
            <w:proofErr w:type="spellStart"/>
            <w:r w:rsidRPr="00BD0638">
              <w:t>neues</w:t>
            </w:r>
            <w:proofErr w:type="spellEnd"/>
            <w:r w:rsidRPr="00BD0638">
              <w:t xml:space="preserve"> Training </w:t>
            </w:r>
            <w:proofErr w:type="spellStart"/>
            <w:r w:rsidRPr="00BD0638">
              <w:t>mit</w:t>
            </w:r>
            <w:proofErr w:type="spellEnd"/>
            <w:r w:rsidRPr="00BD0638">
              <w:t xml:space="preserve"> </w:t>
            </w:r>
            <w:proofErr w:type="spellStart"/>
            <w:r w:rsidRPr="00BD0638">
              <w:t>aktuellen</w:t>
            </w:r>
            <w:proofErr w:type="spellEnd"/>
            <w:r w:rsidRPr="00BD0638">
              <w:t xml:space="preserve"> Daten (die </w:t>
            </w:r>
            <w:proofErr w:type="spellStart"/>
            <w:r w:rsidRPr="00BD0638">
              <w:t>durch</w:t>
            </w:r>
            <w:proofErr w:type="spellEnd"/>
            <w:r w:rsidRPr="00BD0638">
              <w:t xml:space="preserve"> die </w:t>
            </w:r>
            <w:proofErr w:type="spellStart"/>
            <w:r w:rsidRPr="00BD0638">
              <w:t>Korrekturen</w:t>
            </w:r>
            <w:proofErr w:type="spellEnd"/>
            <w:r w:rsidRPr="00BD0638">
              <w:t xml:space="preserve"> der Mitarbeiter </w:t>
            </w:r>
            <w:proofErr w:type="spellStart"/>
            <w:r w:rsidRPr="00BD0638">
              <w:t>gewonnen</w:t>
            </w:r>
            <w:proofErr w:type="spellEnd"/>
            <w:r w:rsidRPr="00BD0638">
              <w:t xml:space="preserve"> </w:t>
            </w:r>
            <w:proofErr w:type="spellStart"/>
            <w:r w:rsidRPr="00BD0638">
              <w:t>wurden</w:t>
            </w:r>
            <w:proofErr w:type="spellEnd"/>
            <w:r w:rsidRPr="00BD0638">
              <w:t>).</w:t>
            </w:r>
          </w:p>
        </w:tc>
      </w:tr>
      <w:tr w:rsidR="00BD0638" w:rsidRPr="00BD0638" w14:paraId="18C64A8F"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6EBD37E2"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C15BB7B" w14:textId="77777777" w:rsidR="00BD0638" w:rsidRPr="00BD0638" w:rsidRDefault="00BD0638" w:rsidP="00BD0638">
            <w:proofErr w:type="spellStart"/>
            <w:r w:rsidRPr="00BD0638">
              <w:t>Verantwortlichkeit</w:t>
            </w:r>
            <w:proofErr w:type="spellEnd"/>
            <w:r w:rsidRPr="00BD0638">
              <w:t>: Eine Person (</w:t>
            </w:r>
            <w:proofErr w:type="spellStart"/>
            <w:r w:rsidRPr="00BD0638">
              <w:t>oder</w:t>
            </w:r>
            <w:proofErr w:type="spellEnd"/>
            <w:r w:rsidRPr="00BD0638">
              <w:t xml:space="preserve"> Rolle) </w:t>
            </w:r>
            <w:proofErr w:type="spellStart"/>
            <w:r w:rsidRPr="00BD0638">
              <w:t>benennen</w:t>
            </w:r>
            <w:proofErr w:type="spellEnd"/>
            <w:r w:rsidRPr="00BD0638">
              <w:t xml:space="preserve">, die für das Modell-Monitoring und Retraining </w:t>
            </w:r>
            <w:proofErr w:type="spellStart"/>
            <w:r w:rsidRPr="00BD0638">
              <w:t>zuständig</w:t>
            </w:r>
            <w:proofErr w:type="spellEnd"/>
            <w:r w:rsidRPr="00BD0638">
              <w:t xml:space="preserve"> </w:t>
            </w:r>
            <w:proofErr w:type="spellStart"/>
            <w:r w:rsidRPr="00BD0638">
              <w:t>ist</w:t>
            </w:r>
            <w:proofErr w:type="spellEnd"/>
            <w:r w:rsidRPr="00BD0638">
              <w:t>.</w:t>
            </w:r>
          </w:p>
        </w:tc>
      </w:tr>
      <w:tr w:rsidR="00BD0638" w:rsidRPr="00BD0638" w14:paraId="6CDCFE9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A270095"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54E0330" w14:textId="77777777" w:rsidR="00BD0638" w:rsidRPr="00BD0638" w:rsidRDefault="00BD0638" w:rsidP="00BD0638">
            <w:r w:rsidRPr="00BD0638">
              <w:t xml:space="preserve">Budget für </w:t>
            </w:r>
            <w:proofErr w:type="spellStart"/>
            <w:r w:rsidRPr="00BD0638">
              <w:t>Wartung</w:t>
            </w:r>
            <w:proofErr w:type="spellEnd"/>
            <w:r w:rsidRPr="00BD0638">
              <w:t xml:space="preserve">: 15–20 % der </w:t>
            </w:r>
            <w:proofErr w:type="spellStart"/>
            <w:r w:rsidRPr="00BD0638">
              <w:t>initialen</w:t>
            </w:r>
            <w:proofErr w:type="spellEnd"/>
            <w:r w:rsidRPr="00BD0638">
              <w:t xml:space="preserve"> </w:t>
            </w:r>
            <w:proofErr w:type="spellStart"/>
            <w:r w:rsidRPr="00BD0638">
              <w:t>Projektkosten</w:t>
            </w:r>
            <w:proofErr w:type="spellEnd"/>
            <w:r w:rsidRPr="00BD0638">
              <w:t xml:space="preserve"> pro Jahr für </w:t>
            </w:r>
            <w:proofErr w:type="spellStart"/>
            <w:r w:rsidRPr="00BD0638">
              <w:t>Wartung</w:t>
            </w:r>
            <w:proofErr w:type="spellEnd"/>
            <w:r w:rsidRPr="00BD0638">
              <w:t xml:space="preserve"> </w:t>
            </w:r>
            <w:proofErr w:type="spellStart"/>
            <w:r w:rsidRPr="00BD0638">
              <w:t>einplanen</w:t>
            </w:r>
            <w:proofErr w:type="spellEnd"/>
            <w:r w:rsidRPr="00BD0638">
              <w:t>.</w:t>
            </w:r>
          </w:p>
        </w:tc>
      </w:tr>
    </w:tbl>
    <w:p w14:paraId="75208D05" w14:textId="77777777" w:rsidR="00BD0638" w:rsidRPr="00BD0638" w:rsidRDefault="00BD0638" w:rsidP="00BD0638"/>
    <w:p w14:paraId="7CCEFDD0" w14:textId="77777777" w:rsidR="00BD0638" w:rsidRPr="00BD0638" w:rsidRDefault="00BD0638" w:rsidP="00BD0638">
      <w:pPr>
        <w:rPr>
          <w:b/>
        </w:rPr>
      </w:pPr>
      <w:r w:rsidRPr="00BD0638">
        <w:rPr>
          <w:b/>
        </w:rPr>
        <w:t xml:space="preserve">7.17 </w:t>
      </w:r>
      <w:proofErr w:type="spellStart"/>
      <w:r w:rsidRPr="00BD0638">
        <w:rPr>
          <w:b/>
        </w:rPr>
        <w:t>Typische</w:t>
      </w:r>
      <w:proofErr w:type="spellEnd"/>
      <w:r w:rsidRPr="00BD0638">
        <w:rPr>
          <w:b/>
        </w:rPr>
        <w:t xml:space="preserve"> </w:t>
      </w:r>
      <w:proofErr w:type="spellStart"/>
      <w:r w:rsidRPr="00BD0638">
        <w:rPr>
          <w:b/>
        </w:rPr>
        <w:t>Fehlentscheidungen</w:t>
      </w:r>
      <w:proofErr w:type="spellEnd"/>
      <w:r w:rsidRPr="00BD0638">
        <w:rPr>
          <w:b/>
        </w:rPr>
        <w:t xml:space="preserve"> bei KI-</w:t>
      </w:r>
      <w:proofErr w:type="spellStart"/>
      <w:r w:rsidRPr="00BD0638">
        <w:rPr>
          <w:b/>
        </w:rPr>
        <w:t>Projekten</w:t>
      </w:r>
      <w:proofErr w:type="spellEnd"/>
    </w:p>
    <w:tbl>
      <w:tblPr>
        <w:tblStyle w:val="Tabellenraster"/>
        <w:tblW w:w="0" w:type="auto"/>
        <w:jc w:val="center"/>
        <w:tblLook w:val="04A0" w:firstRow="1" w:lastRow="0" w:firstColumn="1" w:lastColumn="0" w:noHBand="0" w:noVBand="1"/>
      </w:tblPr>
      <w:tblGrid>
        <w:gridCol w:w="2664"/>
        <w:gridCol w:w="3118"/>
        <w:gridCol w:w="3402"/>
      </w:tblGrid>
      <w:tr w:rsidR="00BD0638" w:rsidRPr="00BD0638" w14:paraId="0067307E" w14:textId="77777777">
        <w:trPr>
          <w:tblHeader/>
          <w:jc w:val="center"/>
        </w:trPr>
        <w:tc>
          <w:tcPr>
            <w:tcW w:w="2664" w:type="dxa"/>
            <w:tcBorders>
              <w:top w:val="single" w:sz="4" w:space="0" w:color="auto"/>
              <w:left w:val="single" w:sz="4" w:space="0" w:color="auto"/>
              <w:bottom w:val="single" w:sz="4" w:space="0" w:color="auto"/>
              <w:right w:val="single" w:sz="4" w:space="0" w:color="auto"/>
            </w:tcBorders>
            <w:shd w:val="clear" w:color="auto" w:fill="002B25"/>
            <w:hideMark/>
          </w:tcPr>
          <w:p w14:paraId="2BEBFE4A" w14:textId="77777777" w:rsidR="00BD0638" w:rsidRPr="00BD0638" w:rsidRDefault="00BD0638" w:rsidP="00BD0638">
            <w:proofErr w:type="spellStart"/>
            <w:r w:rsidRPr="00BD0638">
              <w:rPr>
                <w:b/>
              </w:rPr>
              <w:t>Fehlentscheidung</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002B25"/>
            <w:hideMark/>
          </w:tcPr>
          <w:p w14:paraId="17871BC0" w14:textId="77777777" w:rsidR="00BD0638" w:rsidRPr="00BD0638" w:rsidRDefault="00BD0638" w:rsidP="00BD0638">
            <w:proofErr w:type="spellStart"/>
            <w:r w:rsidRPr="00BD0638">
              <w:rPr>
                <w:b/>
              </w:rPr>
              <w:t>Warum</w:t>
            </w:r>
            <w:proofErr w:type="spellEnd"/>
            <w:r w:rsidRPr="00BD0638">
              <w:rPr>
                <w:b/>
              </w:rPr>
              <w:t xml:space="preserve"> </w:t>
            </w:r>
            <w:proofErr w:type="spellStart"/>
            <w:r w:rsidRPr="00BD0638">
              <w:rPr>
                <w:b/>
              </w:rPr>
              <w:t>sie</w:t>
            </w:r>
            <w:proofErr w:type="spellEnd"/>
            <w:r w:rsidRPr="00BD0638">
              <w:rPr>
                <w:b/>
              </w:rPr>
              <w:t xml:space="preserve"> </w:t>
            </w:r>
            <w:proofErr w:type="spellStart"/>
            <w:r w:rsidRPr="00BD0638">
              <w:rPr>
                <w:b/>
              </w:rPr>
              <w:t>passiert</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002B25"/>
            <w:hideMark/>
          </w:tcPr>
          <w:p w14:paraId="35405770" w14:textId="77777777" w:rsidR="00BD0638" w:rsidRPr="00BD0638" w:rsidRDefault="00BD0638" w:rsidP="00BD0638">
            <w:proofErr w:type="spellStart"/>
            <w:r w:rsidRPr="00BD0638">
              <w:rPr>
                <w:b/>
              </w:rPr>
              <w:t>Bessere</w:t>
            </w:r>
            <w:proofErr w:type="spellEnd"/>
            <w:r w:rsidRPr="00BD0638">
              <w:rPr>
                <w:b/>
              </w:rPr>
              <w:t xml:space="preserve"> Alternative</w:t>
            </w:r>
          </w:p>
        </w:tc>
      </w:tr>
      <w:tr w:rsidR="00BD0638" w:rsidRPr="00BD0638" w14:paraId="1B93A801"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11BC0C38" w14:textId="77777777" w:rsidR="00BD0638" w:rsidRPr="00BD0638" w:rsidRDefault="00BD0638" w:rsidP="00BD0638">
            <w:r w:rsidRPr="00BD0638">
              <w:t xml:space="preserve">„Wir </w:t>
            </w:r>
            <w:proofErr w:type="spellStart"/>
            <w:r w:rsidRPr="00BD0638">
              <w:t>bauen</w:t>
            </w:r>
            <w:proofErr w:type="spellEnd"/>
            <w:r w:rsidRPr="00BD0638">
              <w:t xml:space="preserve"> </w:t>
            </w:r>
            <w:proofErr w:type="spellStart"/>
            <w:r w:rsidRPr="00BD0638">
              <w:t>alles</w:t>
            </w:r>
            <w:proofErr w:type="spellEnd"/>
            <w:r w:rsidRPr="00BD0638">
              <w:t xml:space="preserve"> </w:t>
            </w:r>
            <w:proofErr w:type="spellStart"/>
            <w:proofErr w:type="gramStart"/>
            <w:r w:rsidRPr="00BD0638">
              <w:t>selbst</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762D8DE5" w14:textId="77777777" w:rsidR="00BD0638" w:rsidRPr="00BD0638" w:rsidRDefault="00BD0638" w:rsidP="00BD0638">
            <w:proofErr w:type="spellStart"/>
            <w:r w:rsidRPr="00BD0638">
              <w:t>Unterschätzung</w:t>
            </w:r>
            <w:proofErr w:type="spellEnd"/>
            <w:r w:rsidRPr="00BD0638">
              <w:t xml:space="preserve"> der </w:t>
            </w:r>
            <w:proofErr w:type="spellStart"/>
            <w:r w:rsidRPr="00BD0638">
              <w:t>Komplexität</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4CA97253" w14:textId="77777777" w:rsidR="00BD0638" w:rsidRPr="00BD0638" w:rsidRDefault="00BD0638" w:rsidP="00BD0638">
            <w:proofErr w:type="spellStart"/>
            <w:r w:rsidRPr="00BD0638">
              <w:t>Bestehende</w:t>
            </w:r>
            <w:proofErr w:type="spellEnd"/>
            <w:r w:rsidRPr="00BD0638">
              <w:t xml:space="preserve"> APIs und </w:t>
            </w:r>
            <w:proofErr w:type="spellStart"/>
            <w:r w:rsidRPr="00BD0638">
              <w:t>Plattformen</w:t>
            </w:r>
            <w:proofErr w:type="spellEnd"/>
            <w:r w:rsidRPr="00BD0638">
              <w:t xml:space="preserve"> </w:t>
            </w:r>
            <w:proofErr w:type="spellStart"/>
            <w:r w:rsidRPr="00BD0638">
              <w:t>nutzen</w:t>
            </w:r>
            <w:proofErr w:type="spellEnd"/>
          </w:p>
        </w:tc>
      </w:tr>
      <w:tr w:rsidR="00BD0638" w:rsidRPr="00BD0638" w14:paraId="3B8ED807"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0AA0FDA4" w14:textId="77777777" w:rsidR="00BD0638" w:rsidRPr="00BD0638" w:rsidRDefault="00BD0638" w:rsidP="00BD0638">
            <w:r w:rsidRPr="00BD0638">
              <w:t xml:space="preserve">„Wir </w:t>
            </w:r>
            <w:proofErr w:type="spellStart"/>
            <w:r w:rsidRPr="00BD0638">
              <w:t>kaufen</w:t>
            </w:r>
            <w:proofErr w:type="spellEnd"/>
            <w:r w:rsidRPr="00BD0638">
              <w:t xml:space="preserve"> das </w:t>
            </w:r>
            <w:proofErr w:type="spellStart"/>
            <w:r w:rsidRPr="00BD0638">
              <w:t>fertige</w:t>
            </w:r>
            <w:proofErr w:type="spellEnd"/>
            <w:r w:rsidRPr="00BD0638">
              <w:t xml:space="preserve"> KI-</w:t>
            </w:r>
            <w:proofErr w:type="spellStart"/>
            <w:proofErr w:type="gramStart"/>
            <w:r w:rsidRPr="00BD0638">
              <w:t>Produkt</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5D2F36CC" w14:textId="77777777" w:rsidR="00BD0638" w:rsidRPr="00BD0638" w:rsidRDefault="00BD0638" w:rsidP="00BD0638">
            <w:proofErr w:type="spellStart"/>
            <w:r w:rsidRPr="00BD0638">
              <w:t>Überschätzung</w:t>
            </w:r>
            <w:proofErr w:type="spellEnd"/>
            <w:r w:rsidRPr="00BD0638">
              <w:t xml:space="preserve"> der </w:t>
            </w:r>
            <w:proofErr w:type="spellStart"/>
            <w:r w:rsidRPr="00BD0638">
              <w:t>Standardisierbarkeit</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77560F1E" w14:textId="77777777" w:rsidR="00BD0638" w:rsidRPr="00BD0638" w:rsidRDefault="00BD0638" w:rsidP="00BD0638">
            <w:proofErr w:type="spellStart"/>
            <w:r w:rsidRPr="00BD0638">
              <w:t>Individuelle</w:t>
            </w:r>
            <w:proofErr w:type="spellEnd"/>
            <w:r w:rsidRPr="00BD0638">
              <w:t xml:space="preserve"> </w:t>
            </w:r>
            <w:proofErr w:type="spellStart"/>
            <w:r w:rsidRPr="00BD0638">
              <w:t>Anpassung</w:t>
            </w:r>
            <w:proofErr w:type="spellEnd"/>
            <w:r w:rsidRPr="00BD0638">
              <w:t xml:space="preserve"> </w:t>
            </w:r>
            <w:proofErr w:type="spellStart"/>
            <w:r w:rsidRPr="00BD0638">
              <w:t>einplanen</w:t>
            </w:r>
            <w:proofErr w:type="spellEnd"/>
            <w:r w:rsidRPr="00BD0638">
              <w:t xml:space="preserve"> (immer </w:t>
            </w:r>
            <w:proofErr w:type="spellStart"/>
            <w:r w:rsidRPr="00BD0638">
              <w:t>nötig</w:t>
            </w:r>
            <w:proofErr w:type="spellEnd"/>
            <w:r w:rsidRPr="00BD0638">
              <w:t>)</w:t>
            </w:r>
          </w:p>
        </w:tc>
      </w:tr>
      <w:tr w:rsidR="00BD0638" w:rsidRPr="00BD0638" w14:paraId="045DB776"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72024E32" w14:textId="77777777" w:rsidR="00BD0638" w:rsidRPr="00BD0638" w:rsidRDefault="00BD0638" w:rsidP="00BD0638">
            <w:r w:rsidRPr="00BD0638">
              <w:t xml:space="preserve">„Die KI </w:t>
            </w:r>
            <w:proofErr w:type="spellStart"/>
            <w:r w:rsidRPr="00BD0638">
              <w:t>wird</w:t>
            </w:r>
            <w:proofErr w:type="spellEnd"/>
            <w:r w:rsidRPr="00BD0638">
              <w:t xml:space="preserve"> 100 % der Arbeit </w:t>
            </w:r>
            <w:proofErr w:type="spellStart"/>
            <w:proofErr w:type="gramStart"/>
            <w:r w:rsidRPr="00BD0638">
              <w:t>übernehmen</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5D7EC335" w14:textId="77777777" w:rsidR="00BD0638" w:rsidRPr="00BD0638" w:rsidRDefault="00BD0638" w:rsidP="00BD0638">
            <w:proofErr w:type="spellStart"/>
            <w:r w:rsidRPr="00BD0638">
              <w:t>Wunschdenken</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6313A995" w14:textId="77777777" w:rsidR="00BD0638" w:rsidRPr="00BD0638" w:rsidRDefault="00BD0638" w:rsidP="00BD0638">
            <w:proofErr w:type="spellStart"/>
            <w:r w:rsidRPr="00BD0638">
              <w:t>Realistische</w:t>
            </w:r>
            <w:proofErr w:type="spellEnd"/>
            <w:r w:rsidRPr="00BD0638">
              <w:t xml:space="preserve"> Quote (70–85 %) </w:t>
            </w:r>
            <w:proofErr w:type="spellStart"/>
            <w:r w:rsidRPr="00BD0638">
              <w:t>akzeptieren</w:t>
            </w:r>
            <w:proofErr w:type="spellEnd"/>
          </w:p>
        </w:tc>
      </w:tr>
      <w:tr w:rsidR="00BD0638" w:rsidRPr="00BD0638" w14:paraId="0DD4C7DF"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1A53E6C9" w14:textId="77777777" w:rsidR="00BD0638" w:rsidRPr="00BD0638" w:rsidRDefault="00BD0638" w:rsidP="00BD0638">
            <w:r w:rsidRPr="00BD0638">
              <w:t xml:space="preserve">„Wir </w:t>
            </w:r>
            <w:proofErr w:type="spellStart"/>
            <w:r w:rsidRPr="00BD0638">
              <w:t>beginnen</w:t>
            </w:r>
            <w:proofErr w:type="spellEnd"/>
            <w:r w:rsidRPr="00BD0638">
              <w:t xml:space="preserve"> </w:t>
            </w:r>
            <w:proofErr w:type="spellStart"/>
            <w:r w:rsidRPr="00BD0638">
              <w:t>ohne</w:t>
            </w:r>
            <w:proofErr w:type="spellEnd"/>
            <w:r w:rsidRPr="00BD0638">
              <w:t xml:space="preserve"> </w:t>
            </w:r>
            <w:proofErr w:type="spellStart"/>
            <w:proofErr w:type="gramStart"/>
            <w:r w:rsidRPr="00BD0638">
              <w:t>Datenbereinigung</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1FC97A59" w14:textId="77777777" w:rsidR="00BD0638" w:rsidRPr="00BD0638" w:rsidRDefault="00BD0638" w:rsidP="00BD0638">
            <w:proofErr w:type="spellStart"/>
            <w:r w:rsidRPr="00BD0638">
              <w:t>Zeitdruck</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0F676D32" w14:textId="77777777" w:rsidR="00BD0638" w:rsidRPr="00BD0638" w:rsidRDefault="00BD0638" w:rsidP="00BD0638">
            <w:proofErr w:type="spellStart"/>
            <w:r w:rsidRPr="00BD0638">
              <w:t>Datenbereinigung</w:t>
            </w:r>
            <w:proofErr w:type="spellEnd"/>
            <w:r w:rsidRPr="00BD0638">
              <w:t xml:space="preserve"> </w:t>
            </w:r>
            <w:proofErr w:type="spellStart"/>
            <w:r w:rsidRPr="00BD0638">
              <w:t>als</w:t>
            </w:r>
            <w:proofErr w:type="spellEnd"/>
            <w:r w:rsidRPr="00BD0638">
              <w:t xml:space="preserve"> </w:t>
            </w:r>
            <w:proofErr w:type="spellStart"/>
            <w:r w:rsidRPr="00BD0638">
              <w:t>erstes</w:t>
            </w:r>
            <w:proofErr w:type="spellEnd"/>
            <w:r w:rsidRPr="00BD0638">
              <w:t xml:space="preserve"> </w:t>
            </w:r>
            <w:proofErr w:type="spellStart"/>
            <w:r w:rsidRPr="00BD0638">
              <w:t>Projektticket</w:t>
            </w:r>
            <w:proofErr w:type="spellEnd"/>
          </w:p>
        </w:tc>
      </w:tr>
      <w:tr w:rsidR="00BD0638" w:rsidRPr="00BD0638" w14:paraId="19D699F0"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37046C09" w14:textId="77777777" w:rsidR="00BD0638" w:rsidRPr="00BD0638" w:rsidRDefault="00BD0638" w:rsidP="00BD0638">
            <w:r w:rsidRPr="00BD0638">
              <w:t xml:space="preserve">„Wir </w:t>
            </w:r>
            <w:proofErr w:type="spellStart"/>
            <w:r w:rsidRPr="00BD0638">
              <w:t>verzichten</w:t>
            </w:r>
            <w:proofErr w:type="spellEnd"/>
            <w:r w:rsidRPr="00BD0638">
              <w:t xml:space="preserve"> auf </w:t>
            </w:r>
            <w:proofErr w:type="spellStart"/>
            <w:r w:rsidRPr="00BD0638">
              <w:t>menschliche</w:t>
            </w:r>
            <w:proofErr w:type="spellEnd"/>
            <w:r w:rsidRPr="00BD0638">
              <w:t xml:space="preserve"> </w:t>
            </w:r>
            <w:proofErr w:type="spellStart"/>
            <w:proofErr w:type="gramStart"/>
            <w:r w:rsidRPr="00BD0638">
              <w:t>Prüfung</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3FB16DAF" w14:textId="77777777" w:rsidR="00BD0638" w:rsidRPr="00BD0638" w:rsidRDefault="00BD0638" w:rsidP="00BD0638">
            <w:proofErr w:type="spellStart"/>
            <w:r w:rsidRPr="00BD0638">
              <w:t>Kostendruck</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14C9B94E" w14:textId="77777777" w:rsidR="00BD0638" w:rsidRPr="00BD0638" w:rsidRDefault="00BD0638" w:rsidP="00BD0638">
            <w:proofErr w:type="spellStart"/>
            <w:r w:rsidRPr="00BD0638">
              <w:t>Menschliche</w:t>
            </w:r>
            <w:proofErr w:type="spellEnd"/>
            <w:r w:rsidRPr="00BD0638">
              <w:t xml:space="preserve"> </w:t>
            </w:r>
            <w:proofErr w:type="spellStart"/>
            <w:r w:rsidRPr="00BD0638">
              <w:t>Prüfung</w:t>
            </w:r>
            <w:proofErr w:type="spellEnd"/>
            <w:r w:rsidRPr="00BD0638">
              <w:t xml:space="preserve"> bei </w:t>
            </w:r>
            <w:proofErr w:type="spellStart"/>
            <w:r w:rsidRPr="00BD0638">
              <w:t>kritischen</w:t>
            </w:r>
            <w:proofErr w:type="spellEnd"/>
            <w:r w:rsidRPr="00BD0638">
              <w:t xml:space="preserve"> </w:t>
            </w:r>
            <w:proofErr w:type="spellStart"/>
            <w:r w:rsidRPr="00BD0638">
              <w:t>Ausgaben</w:t>
            </w:r>
            <w:proofErr w:type="spellEnd"/>
            <w:r w:rsidRPr="00BD0638">
              <w:t xml:space="preserve"> </w:t>
            </w:r>
            <w:proofErr w:type="spellStart"/>
            <w:r w:rsidRPr="00BD0638">
              <w:t>zwingend</w:t>
            </w:r>
            <w:proofErr w:type="spellEnd"/>
          </w:p>
        </w:tc>
      </w:tr>
      <w:tr w:rsidR="00BD0638" w:rsidRPr="00BD0638" w14:paraId="756F5F0B"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58DC534B" w14:textId="77777777" w:rsidR="00BD0638" w:rsidRPr="00BD0638" w:rsidRDefault="00BD0638" w:rsidP="00BD0638">
            <w:r w:rsidRPr="00BD0638">
              <w:t xml:space="preserve">„Wir </w:t>
            </w:r>
            <w:proofErr w:type="spellStart"/>
            <w:r w:rsidRPr="00BD0638">
              <w:t>nutzen</w:t>
            </w:r>
            <w:proofErr w:type="spellEnd"/>
            <w:r w:rsidRPr="00BD0638">
              <w:t xml:space="preserve"> </w:t>
            </w:r>
            <w:proofErr w:type="spellStart"/>
            <w:r w:rsidRPr="00BD0638">
              <w:t>öffentliches</w:t>
            </w:r>
            <w:proofErr w:type="spellEnd"/>
            <w:r w:rsidRPr="00BD0638">
              <w:t xml:space="preserve"> ChatGPT für </w:t>
            </w:r>
            <w:proofErr w:type="gramStart"/>
            <w:r w:rsidRPr="00BD0638">
              <w:t>Firmendaten.“</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17744C8D" w14:textId="77777777" w:rsidR="00BD0638" w:rsidRPr="00BD0638" w:rsidRDefault="00BD0638" w:rsidP="00BD0638">
            <w:proofErr w:type="spellStart"/>
            <w:r w:rsidRPr="00BD0638">
              <w:t>Bequemlichkeit</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63A96AB4" w14:textId="77777777" w:rsidR="00BD0638" w:rsidRPr="00BD0638" w:rsidRDefault="00BD0638" w:rsidP="00BD0638">
            <w:proofErr w:type="spellStart"/>
            <w:r w:rsidRPr="00BD0638">
              <w:t>Firmeneigene</w:t>
            </w:r>
            <w:proofErr w:type="spellEnd"/>
            <w:r w:rsidRPr="00BD0638">
              <w:t xml:space="preserve">, </w:t>
            </w:r>
            <w:proofErr w:type="spellStart"/>
            <w:r w:rsidRPr="00BD0638">
              <w:t>abgesicherte</w:t>
            </w:r>
            <w:proofErr w:type="spellEnd"/>
            <w:r w:rsidRPr="00BD0638">
              <w:t xml:space="preserve"> </w:t>
            </w:r>
            <w:proofErr w:type="spellStart"/>
            <w:r w:rsidRPr="00BD0638">
              <w:t>Instanz</w:t>
            </w:r>
            <w:proofErr w:type="spellEnd"/>
          </w:p>
        </w:tc>
      </w:tr>
      <w:tr w:rsidR="00BD0638" w:rsidRPr="00BD0638" w14:paraId="6AF84018"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4C9E192A" w14:textId="77777777" w:rsidR="00BD0638" w:rsidRPr="00BD0638" w:rsidRDefault="00BD0638" w:rsidP="00BD0638">
            <w:r w:rsidRPr="00BD0638">
              <w:t xml:space="preserve">„Der </w:t>
            </w:r>
            <w:proofErr w:type="gramStart"/>
            <w:r w:rsidRPr="00BD0638">
              <w:t>Proof of Concept</w:t>
            </w:r>
            <w:proofErr w:type="gramEnd"/>
            <w:r w:rsidRPr="00BD0638">
              <w:t xml:space="preserve"> </w:t>
            </w:r>
            <w:proofErr w:type="spellStart"/>
            <w:r w:rsidRPr="00BD0638">
              <w:t>ist</w:t>
            </w:r>
            <w:proofErr w:type="spellEnd"/>
            <w:r w:rsidRPr="00BD0638">
              <w:t xml:space="preserve"> </w:t>
            </w:r>
            <w:proofErr w:type="spellStart"/>
            <w:r w:rsidRPr="00BD0638">
              <w:t>schon</w:t>
            </w:r>
            <w:proofErr w:type="spellEnd"/>
            <w:r w:rsidRPr="00BD0638">
              <w:t xml:space="preserve"> </w:t>
            </w:r>
            <w:proofErr w:type="spellStart"/>
            <w:proofErr w:type="gramStart"/>
            <w:r w:rsidRPr="00BD0638">
              <w:t>produktiv</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683836F3" w14:textId="77777777" w:rsidR="00BD0638" w:rsidRPr="00BD0638" w:rsidRDefault="00BD0638" w:rsidP="00BD0638">
            <w:proofErr w:type="spellStart"/>
            <w:r w:rsidRPr="00BD0638">
              <w:t>Ungeduld</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4FA0E82F" w14:textId="77777777" w:rsidR="00BD0638" w:rsidRPr="00BD0638" w:rsidRDefault="00BD0638" w:rsidP="00BD0638">
            <w:r w:rsidRPr="00BD0638">
              <w:t xml:space="preserve">Klaren Cut </w:t>
            </w:r>
            <w:proofErr w:type="spellStart"/>
            <w:r w:rsidRPr="00BD0638">
              <w:t>zwischen</w:t>
            </w:r>
            <w:proofErr w:type="spellEnd"/>
            <w:r w:rsidRPr="00BD0638">
              <w:t xml:space="preserve"> PoC und </w:t>
            </w:r>
            <w:proofErr w:type="spellStart"/>
            <w:r w:rsidRPr="00BD0638">
              <w:t>Produktivbetrieb</w:t>
            </w:r>
            <w:proofErr w:type="spellEnd"/>
          </w:p>
        </w:tc>
      </w:tr>
    </w:tbl>
    <w:p w14:paraId="50BFBD92" w14:textId="77777777" w:rsidR="00BD0638" w:rsidRPr="00BD0638" w:rsidRDefault="00BD0638" w:rsidP="00BD0638"/>
    <w:p w14:paraId="66D876C2" w14:textId="77777777" w:rsidR="00BD0638" w:rsidRPr="00BD0638" w:rsidRDefault="00BD0638" w:rsidP="00BD0638">
      <w:pPr>
        <w:rPr>
          <w:b/>
        </w:rPr>
      </w:pPr>
      <w:r w:rsidRPr="00BD0638">
        <w:rPr>
          <w:b/>
        </w:rPr>
        <w:t xml:space="preserve">7.18 </w:t>
      </w:r>
      <w:proofErr w:type="spellStart"/>
      <w:r w:rsidRPr="00BD0638">
        <w:rPr>
          <w:b/>
        </w:rPr>
        <w:t>Warnsignale</w:t>
      </w:r>
      <w:proofErr w:type="spellEnd"/>
      <w:r w:rsidRPr="00BD0638">
        <w:rPr>
          <w:b/>
        </w:rPr>
        <w:t xml:space="preserve"> für </w:t>
      </w:r>
      <w:proofErr w:type="spellStart"/>
      <w:r w:rsidRPr="00BD0638">
        <w:rPr>
          <w:b/>
        </w:rPr>
        <w:t>gescheiterte</w:t>
      </w:r>
      <w:proofErr w:type="spellEnd"/>
      <w:r w:rsidRPr="00BD0638">
        <w:rPr>
          <w:b/>
        </w:rPr>
        <w:t xml:space="preserve"> </w:t>
      </w:r>
      <w:proofErr w:type="spellStart"/>
      <w:r w:rsidRPr="00BD0638">
        <w:rPr>
          <w:b/>
        </w:rPr>
        <w:t>Projekte</w:t>
      </w:r>
      <w:proofErr w:type="spellEnd"/>
      <w:r w:rsidRPr="00BD0638">
        <w:rPr>
          <w:b/>
        </w:rPr>
        <w:t xml:space="preserve"> – </w:t>
      </w:r>
      <w:proofErr w:type="spellStart"/>
      <w:r w:rsidRPr="00BD0638">
        <w:rPr>
          <w:b/>
        </w:rPr>
        <w:t>früh</w:t>
      </w:r>
      <w:proofErr w:type="spellEnd"/>
      <w:r w:rsidRPr="00BD0638">
        <w:rPr>
          <w:b/>
        </w:rPr>
        <w:t xml:space="preserve"> </w:t>
      </w:r>
      <w:proofErr w:type="spellStart"/>
      <w:r w:rsidRPr="00BD0638">
        <w:rPr>
          <w:b/>
        </w:rPr>
        <w:t>erkennen</w:t>
      </w:r>
      <w:proofErr w:type="spellEnd"/>
    </w:p>
    <w:p w14:paraId="1950DFD3" w14:textId="77777777" w:rsidR="00BD0638" w:rsidRPr="00BD0638" w:rsidRDefault="00BD0638" w:rsidP="00BD0638">
      <w:r w:rsidRPr="00BD0638">
        <w:t xml:space="preserve">Wenn Sie </w:t>
      </w:r>
      <w:proofErr w:type="spellStart"/>
      <w:r w:rsidRPr="00BD0638">
        <w:t>mehrere</w:t>
      </w:r>
      <w:proofErr w:type="spellEnd"/>
      <w:r w:rsidRPr="00BD0638">
        <w:t xml:space="preserve"> </w:t>
      </w:r>
      <w:proofErr w:type="spellStart"/>
      <w:r w:rsidRPr="00BD0638">
        <w:t>dieser</w:t>
      </w:r>
      <w:proofErr w:type="spellEnd"/>
      <w:r w:rsidRPr="00BD0638">
        <w:t xml:space="preserve"> </w:t>
      </w:r>
      <w:proofErr w:type="spellStart"/>
      <w:r w:rsidRPr="00BD0638">
        <w:t>Signale</w:t>
      </w:r>
      <w:proofErr w:type="spellEnd"/>
      <w:r w:rsidRPr="00BD0638">
        <w:t xml:space="preserve"> </w:t>
      </w:r>
      <w:proofErr w:type="spellStart"/>
      <w:r w:rsidRPr="00BD0638">
        <w:t>beobachten</w:t>
      </w:r>
      <w:proofErr w:type="spellEnd"/>
      <w:r w:rsidRPr="00BD0638">
        <w:t xml:space="preserve">, </w:t>
      </w:r>
      <w:proofErr w:type="spellStart"/>
      <w:r w:rsidRPr="00BD0638">
        <w:t>stoppen</w:t>
      </w:r>
      <w:proofErr w:type="spellEnd"/>
      <w:r w:rsidRPr="00BD0638">
        <w:t xml:space="preserve"> Sie das Projekt und </w:t>
      </w:r>
      <w:proofErr w:type="spellStart"/>
      <w:r w:rsidRPr="00BD0638">
        <w:t>führen</w:t>
      </w:r>
      <w:proofErr w:type="spellEnd"/>
      <w:r w:rsidRPr="00BD0638">
        <w:t xml:space="preserve"> Sie </w:t>
      </w:r>
      <w:proofErr w:type="spellStart"/>
      <w:r w:rsidRPr="00BD0638">
        <w:t>eine</w:t>
      </w:r>
      <w:proofErr w:type="spellEnd"/>
      <w:r w:rsidRPr="00BD0638">
        <w:t xml:space="preserve"> </w:t>
      </w:r>
      <w:proofErr w:type="spellStart"/>
      <w:r w:rsidRPr="00BD0638">
        <w:t>Bestandsaufnahme</w:t>
      </w:r>
      <w:proofErr w:type="spellEnd"/>
      <w:r w:rsidRPr="00BD0638">
        <w:t xml:space="preserve"> </w:t>
      </w:r>
      <w:proofErr w:type="spellStart"/>
      <w:r w:rsidRPr="00BD0638">
        <w:t>durch</w:t>
      </w:r>
      <w:proofErr w:type="spellEnd"/>
      <w:r w:rsidRPr="00BD0638">
        <w:t>:</w:t>
      </w:r>
    </w:p>
    <w:tbl>
      <w:tblPr>
        <w:tblStyle w:val="Tabellenraster"/>
        <w:tblW w:w="0" w:type="auto"/>
        <w:jc w:val="center"/>
        <w:tblLook w:val="04A0" w:firstRow="1" w:lastRow="0" w:firstColumn="1" w:lastColumn="0" w:noHBand="0" w:noVBand="1"/>
      </w:tblPr>
      <w:tblGrid>
        <w:gridCol w:w="4479"/>
        <w:gridCol w:w="4706"/>
      </w:tblGrid>
      <w:tr w:rsidR="00BD0638" w:rsidRPr="00BD0638" w14:paraId="32216161"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4EA751FB"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0400EA19" w14:textId="77777777" w:rsidR="00BD0638" w:rsidRPr="00BD0638" w:rsidRDefault="00BD0638" w:rsidP="00BD0638">
            <w:r w:rsidRPr="00BD0638">
              <w:rPr>
                <w:b/>
              </w:rPr>
              <w:t xml:space="preserve">Das Team </w:t>
            </w:r>
            <w:proofErr w:type="spellStart"/>
            <w:r w:rsidRPr="00BD0638">
              <w:rPr>
                <w:b/>
              </w:rPr>
              <w:t>streitet</w:t>
            </w:r>
            <w:proofErr w:type="spellEnd"/>
            <w:r w:rsidRPr="00BD0638">
              <w:rPr>
                <w:b/>
              </w:rPr>
              <w:t xml:space="preserve"> </w:t>
            </w:r>
            <w:proofErr w:type="spellStart"/>
            <w:r w:rsidRPr="00BD0638">
              <w:rPr>
                <w:b/>
              </w:rPr>
              <w:t>mehr</w:t>
            </w:r>
            <w:proofErr w:type="spellEnd"/>
            <w:r w:rsidRPr="00BD0638">
              <w:rPr>
                <w:b/>
              </w:rPr>
              <w:t xml:space="preserve"> </w:t>
            </w:r>
            <w:proofErr w:type="spellStart"/>
            <w:r w:rsidRPr="00BD0638">
              <w:rPr>
                <w:b/>
              </w:rPr>
              <w:t>über</w:t>
            </w:r>
            <w:proofErr w:type="spellEnd"/>
            <w:r w:rsidRPr="00BD0638">
              <w:rPr>
                <w:b/>
              </w:rPr>
              <w:t xml:space="preserve"> </w:t>
            </w:r>
            <w:proofErr w:type="spellStart"/>
            <w:r w:rsidRPr="00BD0638">
              <w:rPr>
                <w:b/>
              </w:rPr>
              <w:t>Prozesse</w:t>
            </w:r>
            <w:proofErr w:type="spellEnd"/>
            <w:r w:rsidRPr="00BD0638">
              <w:rPr>
                <w:b/>
              </w:rPr>
              <w:t xml:space="preserve"> </w:t>
            </w:r>
            <w:proofErr w:type="spellStart"/>
            <w:r w:rsidRPr="00BD0638">
              <w:rPr>
                <w:b/>
              </w:rPr>
              <w:t>als</w:t>
            </w:r>
            <w:proofErr w:type="spellEnd"/>
            <w:r w:rsidRPr="00BD0638">
              <w:rPr>
                <w:b/>
              </w:rPr>
              <w:t xml:space="preserve"> </w:t>
            </w:r>
            <w:proofErr w:type="spellStart"/>
            <w:r w:rsidRPr="00BD0638">
              <w:rPr>
                <w:b/>
              </w:rPr>
              <w:t>über</w:t>
            </w:r>
            <w:proofErr w:type="spellEnd"/>
            <w:r w:rsidRPr="00BD0638">
              <w:rPr>
                <w:b/>
              </w:rPr>
              <w:t xml:space="preserve"> Technik → </w:t>
            </w:r>
            <w:proofErr w:type="spellStart"/>
            <w:r w:rsidRPr="00BD0638">
              <w:rPr>
                <w:b/>
              </w:rPr>
              <w:t>Zeigt</w:t>
            </w:r>
            <w:proofErr w:type="spellEnd"/>
            <w:r w:rsidRPr="00BD0638">
              <w:rPr>
                <w:b/>
              </w:rPr>
              <w:t xml:space="preserve">, </w:t>
            </w:r>
            <w:proofErr w:type="spellStart"/>
            <w:r w:rsidRPr="00BD0638">
              <w:rPr>
                <w:b/>
              </w:rPr>
              <w:t>dass</w:t>
            </w:r>
            <w:proofErr w:type="spellEnd"/>
            <w:r w:rsidRPr="00BD0638">
              <w:rPr>
                <w:b/>
              </w:rPr>
              <w:t xml:space="preserve"> der </w:t>
            </w:r>
            <w:proofErr w:type="spellStart"/>
            <w:r w:rsidRPr="00BD0638">
              <w:rPr>
                <w:b/>
              </w:rPr>
              <w:t>Prozess</w:t>
            </w:r>
            <w:proofErr w:type="spellEnd"/>
            <w:r w:rsidRPr="00BD0638">
              <w:rPr>
                <w:b/>
              </w:rPr>
              <w:t xml:space="preserve"> </w:t>
            </w:r>
            <w:proofErr w:type="spellStart"/>
            <w:r w:rsidRPr="00BD0638">
              <w:rPr>
                <w:b/>
              </w:rPr>
              <w:t>unklar</w:t>
            </w:r>
            <w:proofErr w:type="spellEnd"/>
            <w:r w:rsidRPr="00BD0638">
              <w:rPr>
                <w:b/>
              </w:rPr>
              <w:t xml:space="preserve"> </w:t>
            </w:r>
            <w:proofErr w:type="spellStart"/>
            <w:r w:rsidRPr="00BD0638">
              <w:rPr>
                <w:b/>
              </w:rPr>
              <w:t>ist</w:t>
            </w:r>
            <w:proofErr w:type="spellEnd"/>
            <w:r w:rsidRPr="00BD0638">
              <w:rPr>
                <w:b/>
              </w:rPr>
              <w:t xml:space="preserve">. </w:t>
            </w:r>
            <w:proofErr w:type="spellStart"/>
            <w:r w:rsidRPr="00BD0638">
              <w:rPr>
                <w:b/>
              </w:rPr>
              <w:t>Klären</w:t>
            </w:r>
            <w:proofErr w:type="spellEnd"/>
            <w:r w:rsidRPr="00BD0638">
              <w:rPr>
                <w:b/>
              </w:rPr>
              <w:t xml:space="preserve"> Sie </w:t>
            </w:r>
            <w:proofErr w:type="spellStart"/>
            <w:r w:rsidRPr="00BD0638">
              <w:rPr>
                <w:b/>
              </w:rPr>
              <w:t>zuerst</w:t>
            </w:r>
            <w:proofErr w:type="spellEnd"/>
            <w:r w:rsidRPr="00BD0638">
              <w:rPr>
                <w:b/>
              </w:rPr>
              <w:t xml:space="preserve"> die </w:t>
            </w:r>
            <w:proofErr w:type="spellStart"/>
            <w:r w:rsidRPr="00BD0638">
              <w:rPr>
                <w:b/>
              </w:rPr>
              <w:t>fachlichen</w:t>
            </w:r>
            <w:proofErr w:type="spellEnd"/>
            <w:r w:rsidRPr="00BD0638">
              <w:rPr>
                <w:b/>
              </w:rPr>
              <w:t xml:space="preserve"> </w:t>
            </w:r>
            <w:proofErr w:type="spellStart"/>
            <w:r w:rsidRPr="00BD0638">
              <w:rPr>
                <w:b/>
              </w:rPr>
              <w:t>Anforderungen</w:t>
            </w:r>
            <w:proofErr w:type="spellEnd"/>
            <w:r w:rsidRPr="00BD0638">
              <w:rPr>
                <w:b/>
              </w:rPr>
              <w:t>.</w:t>
            </w:r>
          </w:p>
        </w:tc>
      </w:tr>
      <w:tr w:rsidR="00BD0638" w:rsidRPr="00BD0638" w14:paraId="6D71067C"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5A184BA"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06DC024" w14:textId="77777777" w:rsidR="00BD0638" w:rsidRPr="00BD0638" w:rsidRDefault="00BD0638" w:rsidP="00BD0638">
            <w:r w:rsidRPr="00BD0638">
              <w:t>Die KI-</w:t>
            </w:r>
            <w:proofErr w:type="spellStart"/>
            <w:r w:rsidRPr="00BD0638">
              <w:t>Ergebnisse</w:t>
            </w:r>
            <w:proofErr w:type="spellEnd"/>
            <w:r w:rsidRPr="00BD0638">
              <w:t xml:space="preserve"> </w:t>
            </w:r>
            <w:proofErr w:type="spellStart"/>
            <w:r w:rsidRPr="00BD0638">
              <w:t>werden</w:t>
            </w:r>
            <w:proofErr w:type="spellEnd"/>
            <w:r w:rsidRPr="00BD0638">
              <w:t xml:space="preserve"> </w:t>
            </w:r>
            <w:proofErr w:type="spellStart"/>
            <w:r w:rsidRPr="00BD0638">
              <w:t>seltener</w:t>
            </w:r>
            <w:proofErr w:type="spellEnd"/>
            <w:r w:rsidRPr="00BD0638">
              <w:t xml:space="preserve"> </w:t>
            </w:r>
            <w:proofErr w:type="spellStart"/>
            <w:r w:rsidRPr="00BD0638">
              <w:t>manuell</w:t>
            </w:r>
            <w:proofErr w:type="spellEnd"/>
            <w:r w:rsidRPr="00BD0638">
              <w:t xml:space="preserve"> </w:t>
            </w:r>
            <w:proofErr w:type="spellStart"/>
            <w:r w:rsidRPr="00BD0638">
              <w:t>geprüft</w:t>
            </w:r>
            <w:proofErr w:type="spellEnd"/>
            <w:r w:rsidRPr="00BD0638">
              <w:t xml:space="preserve">, </w:t>
            </w:r>
            <w:proofErr w:type="spellStart"/>
            <w:r w:rsidRPr="00BD0638">
              <w:t>weil</w:t>
            </w:r>
            <w:proofErr w:type="spellEnd"/>
            <w:r w:rsidRPr="00BD0638">
              <w:t xml:space="preserve"> „das </w:t>
            </w:r>
            <w:proofErr w:type="spellStart"/>
            <w:r w:rsidRPr="00BD0638">
              <w:t>zu</w:t>
            </w:r>
            <w:proofErr w:type="spellEnd"/>
            <w:r w:rsidRPr="00BD0638">
              <w:t xml:space="preserve"> </w:t>
            </w:r>
            <w:proofErr w:type="spellStart"/>
            <w:r w:rsidRPr="00BD0638">
              <w:t>viel</w:t>
            </w:r>
            <w:proofErr w:type="spellEnd"/>
            <w:r w:rsidRPr="00BD0638">
              <w:t xml:space="preserve"> Arbeit </w:t>
            </w:r>
            <w:proofErr w:type="spellStart"/>
            <w:proofErr w:type="gramStart"/>
            <w:r w:rsidRPr="00BD0638">
              <w:t>ist</w:t>
            </w:r>
            <w:proofErr w:type="spellEnd"/>
            <w:r w:rsidRPr="00BD0638">
              <w:t>“ →</w:t>
            </w:r>
            <w:proofErr w:type="gramEnd"/>
            <w:r w:rsidRPr="00BD0638">
              <w:t xml:space="preserve"> </w:t>
            </w:r>
            <w:proofErr w:type="spellStart"/>
            <w:r w:rsidRPr="00BD0638">
              <w:t>Führt</w:t>
            </w:r>
            <w:proofErr w:type="spellEnd"/>
            <w:r w:rsidRPr="00BD0638">
              <w:t xml:space="preserve"> </w:t>
            </w:r>
            <w:proofErr w:type="spellStart"/>
            <w:r w:rsidRPr="00BD0638">
              <w:t>zu</w:t>
            </w:r>
            <w:proofErr w:type="spellEnd"/>
            <w:r w:rsidRPr="00BD0638">
              <w:t xml:space="preserve"> </w:t>
            </w:r>
            <w:proofErr w:type="spellStart"/>
            <w:r w:rsidRPr="00BD0638">
              <w:t>unentdeckten</w:t>
            </w:r>
            <w:proofErr w:type="spellEnd"/>
            <w:r w:rsidRPr="00BD0638">
              <w:t xml:space="preserve"> </w:t>
            </w:r>
            <w:proofErr w:type="spellStart"/>
            <w:r w:rsidRPr="00BD0638">
              <w:t>Fehlern</w:t>
            </w:r>
            <w:proofErr w:type="spellEnd"/>
            <w:r w:rsidRPr="00BD0638">
              <w:t xml:space="preserve"> </w:t>
            </w:r>
            <w:proofErr w:type="spellStart"/>
            <w:r w:rsidRPr="00BD0638">
              <w:t>mit</w:t>
            </w:r>
            <w:proofErr w:type="spellEnd"/>
            <w:r w:rsidRPr="00BD0638">
              <w:t xml:space="preserve"> </w:t>
            </w:r>
            <w:proofErr w:type="spellStart"/>
            <w:r w:rsidRPr="00BD0638">
              <w:t>großen</w:t>
            </w:r>
            <w:proofErr w:type="spellEnd"/>
            <w:r w:rsidRPr="00BD0638">
              <w:t xml:space="preserve"> Folgen.</w:t>
            </w:r>
          </w:p>
        </w:tc>
      </w:tr>
      <w:tr w:rsidR="00BD0638" w:rsidRPr="00BD0638" w14:paraId="2D59528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412A1FC"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79DCF96A" w14:textId="77777777" w:rsidR="00BD0638" w:rsidRPr="00BD0638" w:rsidRDefault="00BD0638" w:rsidP="00BD0638">
            <w:r w:rsidRPr="00BD0638">
              <w:t xml:space="preserve">Der </w:t>
            </w:r>
            <w:proofErr w:type="spellStart"/>
            <w:r w:rsidRPr="00BD0638">
              <w:t>erste</w:t>
            </w:r>
            <w:proofErr w:type="spellEnd"/>
            <w:r w:rsidRPr="00BD0638">
              <w:t xml:space="preserve"> </w:t>
            </w:r>
            <w:proofErr w:type="spellStart"/>
            <w:r w:rsidRPr="00BD0638">
              <w:t>Livegang</w:t>
            </w:r>
            <w:proofErr w:type="spellEnd"/>
            <w:r w:rsidRPr="00BD0638">
              <w:t xml:space="preserve"> </w:t>
            </w:r>
            <w:proofErr w:type="spellStart"/>
            <w:r w:rsidRPr="00BD0638">
              <w:t>wird</w:t>
            </w:r>
            <w:proofErr w:type="spellEnd"/>
            <w:r w:rsidRPr="00BD0638">
              <w:t xml:space="preserve"> </w:t>
            </w:r>
            <w:proofErr w:type="spellStart"/>
            <w:r w:rsidRPr="00BD0638">
              <w:t>dreimal</w:t>
            </w:r>
            <w:proofErr w:type="spellEnd"/>
            <w:r w:rsidRPr="00BD0638">
              <w:t xml:space="preserve"> </w:t>
            </w:r>
            <w:proofErr w:type="spellStart"/>
            <w:r w:rsidRPr="00BD0638">
              <w:t>verschoben</w:t>
            </w:r>
            <w:proofErr w:type="spellEnd"/>
            <w:r w:rsidRPr="00BD0638">
              <w:t xml:space="preserve"> → </w:t>
            </w:r>
            <w:proofErr w:type="spellStart"/>
            <w:r w:rsidRPr="00BD0638">
              <w:t>Meist</w:t>
            </w:r>
            <w:proofErr w:type="spellEnd"/>
            <w:r w:rsidRPr="00BD0638">
              <w:t xml:space="preserve"> </w:t>
            </w:r>
            <w:proofErr w:type="spellStart"/>
            <w:r w:rsidRPr="00BD0638">
              <w:t>ein</w:t>
            </w:r>
            <w:proofErr w:type="spellEnd"/>
            <w:r w:rsidRPr="00BD0638">
              <w:t xml:space="preserve"> </w:t>
            </w:r>
            <w:proofErr w:type="spellStart"/>
            <w:r w:rsidRPr="00BD0638">
              <w:t>Zeichen</w:t>
            </w:r>
            <w:proofErr w:type="spellEnd"/>
            <w:r w:rsidRPr="00BD0638">
              <w:t xml:space="preserve"> für </w:t>
            </w:r>
            <w:proofErr w:type="spellStart"/>
            <w:r w:rsidRPr="00BD0638">
              <w:t>ungelöste</w:t>
            </w:r>
            <w:proofErr w:type="spellEnd"/>
            <w:r w:rsidRPr="00BD0638">
              <w:t xml:space="preserve"> </w:t>
            </w:r>
            <w:proofErr w:type="spellStart"/>
            <w:r w:rsidRPr="00BD0638">
              <w:t>Integrationsprobleme</w:t>
            </w:r>
            <w:proofErr w:type="spellEnd"/>
            <w:r w:rsidRPr="00BD0638">
              <w:t>.</w:t>
            </w:r>
          </w:p>
        </w:tc>
      </w:tr>
      <w:tr w:rsidR="00BD0638" w:rsidRPr="00BD0638" w14:paraId="516F57F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6C05BDC"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2C90FE0F" w14:textId="77777777" w:rsidR="00BD0638" w:rsidRPr="00BD0638" w:rsidRDefault="00BD0638" w:rsidP="00BD0638">
            <w:proofErr w:type="spellStart"/>
            <w:r w:rsidRPr="00BD0638">
              <w:t>Wichtige</w:t>
            </w:r>
            <w:proofErr w:type="spellEnd"/>
            <w:r w:rsidRPr="00BD0638">
              <w:t xml:space="preserve"> Stakeholder </w:t>
            </w:r>
            <w:proofErr w:type="spellStart"/>
            <w:r w:rsidRPr="00BD0638">
              <w:t>ziehen</w:t>
            </w:r>
            <w:proofErr w:type="spellEnd"/>
            <w:r w:rsidRPr="00BD0638">
              <w:t xml:space="preserve"> </w:t>
            </w:r>
            <w:proofErr w:type="spellStart"/>
            <w:r w:rsidRPr="00BD0638">
              <w:t>sich</w:t>
            </w:r>
            <w:proofErr w:type="spellEnd"/>
            <w:r w:rsidRPr="00BD0638">
              <w:t xml:space="preserve"> </w:t>
            </w:r>
            <w:proofErr w:type="spellStart"/>
            <w:r w:rsidRPr="00BD0638">
              <w:t>zurück</w:t>
            </w:r>
            <w:proofErr w:type="spellEnd"/>
            <w:r w:rsidRPr="00BD0638">
              <w:t xml:space="preserve"> → </w:t>
            </w:r>
            <w:proofErr w:type="spellStart"/>
            <w:r w:rsidRPr="00BD0638">
              <w:t>Mangelndes</w:t>
            </w:r>
            <w:proofErr w:type="spellEnd"/>
            <w:r w:rsidRPr="00BD0638">
              <w:t xml:space="preserve"> </w:t>
            </w:r>
            <w:proofErr w:type="spellStart"/>
            <w:r w:rsidRPr="00BD0638">
              <w:t>Vertrauen</w:t>
            </w:r>
            <w:proofErr w:type="spellEnd"/>
            <w:r w:rsidRPr="00BD0638">
              <w:t xml:space="preserve"> </w:t>
            </w:r>
            <w:proofErr w:type="spellStart"/>
            <w:r w:rsidRPr="00BD0638">
              <w:t>oder</w:t>
            </w:r>
            <w:proofErr w:type="spellEnd"/>
            <w:r w:rsidRPr="00BD0638">
              <w:t xml:space="preserve"> </w:t>
            </w:r>
            <w:proofErr w:type="spellStart"/>
            <w:r w:rsidRPr="00BD0638">
              <w:t>fehlende</w:t>
            </w:r>
            <w:proofErr w:type="spellEnd"/>
            <w:r w:rsidRPr="00BD0638">
              <w:t xml:space="preserve"> </w:t>
            </w:r>
            <w:proofErr w:type="spellStart"/>
            <w:r w:rsidRPr="00BD0638">
              <w:t>Priorisierung</w:t>
            </w:r>
            <w:proofErr w:type="spellEnd"/>
            <w:r w:rsidRPr="00BD0638">
              <w:t>.</w:t>
            </w:r>
          </w:p>
        </w:tc>
      </w:tr>
      <w:tr w:rsidR="00BD0638" w:rsidRPr="00BD0638" w14:paraId="2E93342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78DB83B" w14:textId="77777777" w:rsidR="00BD0638" w:rsidRPr="00BD0638" w:rsidRDefault="00BD0638" w:rsidP="00BD0638">
            <w:r w:rsidRPr="00BD0638">
              <w:t>5.</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52E176B1" w14:textId="77777777" w:rsidR="00BD0638" w:rsidRPr="00BD0638" w:rsidRDefault="00BD0638" w:rsidP="00BD0638">
            <w:r w:rsidRPr="00BD0638">
              <w:t xml:space="preserve">Die Kosten </w:t>
            </w:r>
            <w:proofErr w:type="spellStart"/>
            <w:r w:rsidRPr="00BD0638">
              <w:t>sind</w:t>
            </w:r>
            <w:proofErr w:type="spellEnd"/>
            <w:r w:rsidRPr="00BD0638">
              <w:t xml:space="preserve"> 50 % </w:t>
            </w:r>
            <w:proofErr w:type="spellStart"/>
            <w:r w:rsidRPr="00BD0638">
              <w:t>über</w:t>
            </w:r>
            <w:proofErr w:type="spellEnd"/>
            <w:r w:rsidRPr="00BD0638">
              <w:t xml:space="preserve"> Plan, bevor das Projekt live </w:t>
            </w:r>
            <w:proofErr w:type="spellStart"/>
            <w:r w:rsidRPr="00BD0638">
              <w:t>ist</w:t>
            </w:r>
            <w:proofErr w:type="spellEnd"/>
            <w:r w:rsidRPr="00BD0638">
              <w:t xml:space="preserve"> → </w:t>
            </w:r>
            <w:proofErr w:type="spellStart"/>
            <w:r w:rsidRPr="00BD0638">
              <w:t>Steuerungsverlust</w:t>
            </w:r>
            <w:proofErr w:type="spellEnd"/>
            <w:r w:rsidRPr="00BD0638">
              <w:t xml:space="preserve">, </w:t>
            </w:r>
            <w:proofErr w:type="spellStart"/>
            <w:r w:rsidRPr="00BD0638">
              <w:t>sofort</w:t>
            </w:r>
            <w:proofErr w:type="spellEnd"/>
            <w:r w:rsidRPr="00BD0638">
              <w:t xml:space="preserve"> </w:t>
            </w:r>
            <w:proofErr w:type="spellStart"/>
            <w:r w:rsidRPr="00BD0638">
              <w:t>gegensteuern</w:t>
            </w:r>
            <w:proofErr w:type="spellEnd"/>
            <w:r w:rsidRPr="00BD0638">
              <w:t>.</w:t>
            </w:r>
          </w:p>
        </w:tc>
      </w:tr>
      <w:tr w:rsidR="00BD0638" w:rsidRPr="00BD0638" w14:paraId="789FE75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60456DF3" w14:textId="77777777" w:rsidR="00BD0638" w:rsidRPr="00BD0638" w:rsidRDefault="00BD0638" w:rsidP="00BD0638">
            <w:r w:rsidRPr="00BD0638">
              <w:t>6.</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6297E7AE" w14:textId="77777777" w:rsidR="00BD0638" w:rsidRPr="00BD0638" w:rsidRDefault="00BD0638" w:rsidP="00BD0638">
            <w:r w:rsidRPr="00BD0638">
              <w:t xml:space="preserve">Mitarbeiter </w:t>
            </w:r>
            <w:proofErr w:type="spellStart"/>
            <w:r w:rsidRPr="00BD0638">
              <w:t>entwickeln</w:t>
            </w:r>
            <w:proofErr w:type="spellEnd"/>
            <w:r w:rsidRPr="00BD0638">
              <w:t xml:space="preserve"> </w:t>
            </w:r>
            <w:proofErr w:type="spellStart"/>
            <w:r w:rsidRPr="00BD0638">
              <w:t>eigene</w:t>
            </w:r>
            <w:proofErr w:type="spellEnd"/>
            <w:r w:rsidRPr="00BD0638">
              <w:t xml:space="preserve"> Workarounds, um die KI </w:t>
            </w:r>
            <w:proofErr w:type="spellStart"/>
            <w:r w:rsidRPr="00BD0638">
              <w:t>zu</w:t>
            </w:r>
            <w:proofErr w:type="spellEnd"/>
            <w:r w:rsidRPr="00BD0638">
              <w:t xml:space="preserve"> </w:t>
            </w:r>
            <w:proofErr w:type="spellStart"/>
            <w:r w:rsidRPr="00BD0638">
              <w:t>umgehen</w:t>
            </w:r>
            <w:proofErr w:type="spellEnd"/>
            <w:r w:rsidRPr="00BD0638">
              <w:t xml:space="preserve"> → </w:t>
            </w:r>
            <w:proofErr w:type="spellStart"/>
            <w:r w:rsidRPr="00BD0638">
              <w:t>Akzeptanzproblem</w:t>
            </w:r>
            <w:proofErr w:type="spellEnd"/>
            <w:r w:rsidRPr="00BD0638">
              <w:t xml:space="preserve"> </w:t>
            </w:r>
            <w:proofErr w:type="spellStart"/>
            <w:r w:rsidRPr="00BD0638">
              <w:t>oder</w:t>
            </w:r>
            <w:proofErr w:type="spellEnd"/>
            <w:r w:rsidRPr="00BD0638">
              <w:t xml:space="preserve"> die KI </w:t>
            </w:r>
            <w:proofErr w:type="spellStart"/>
            <w:r w:rsidRPr="00BD0638">
              <w:t>ist</w:t>
            </w:r>
            <w:proofErr w:type="spellEnd"/>
            <w:r w:rsidRPr="00BD0638">
              <w:t xml:space="preserve"> </w:t>
            </w:r>
            <w:proofErr w:type="spellStart"/>
            <w:r w:rsidRPr="00BD0638">
              <w:t>wirklich</w:t>
            </w:r>
            <w:proofErr w:type="spellEnd"/>
            <w:r w:rsidRPr="00BD0638">
              <w:t xml:space="preserve"> </w:t>
            </w:r>
            <w:proofErr w:type="spellStart"/>
            <w:r w:rsidRPr="00BD0638">
              <w:t>schlecht</w:t>
            </w:r>
            <w:proofErr w:type="spellEnd"/>
            <w:r w:rsidRPr="00BD0638">
              <w:t>.</w:t>
            </w:r>
          </w:p>
        </w:tc>
      </w:tr>
      <w:tr w:rsidR="00BD0638" w:rsidRPr="00BD0638" w14:paraId="61A344F5"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97AA204" w14:textId="77777777" w:rsidR="00BD0638" w:rsidRPr="00BD0638" w:rsidRDefault="00BD0638" w:rsidP="00BD0638">
            <w:r w:rsidRPr="00BD0638">
              <w:t>7.</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60A629ED" w14:textId="77777777" w:rsidR="00BD0638" w:rsidRPr="00BD0638" w:rsidRDefault="00BD0638" w:rsidP="00BD0638">
            <w:r w:rsidRPr="00BD0638">
              <w:t xml:space="preserve">Es </w:t>
            </w:r>
            <w:proofErr w:type="spellStart"/>
            <w:r w:rsidRPr="00BD0638">
              <w:t>gibt</w:t>
            </w:r>
            <w:proofErr w:type="spellEnd"/>
            <w:r w:rsidRPr="00BD0638">
              <w:t xml:space="preserve"> </w:t>
            </w:r>
            <w:proofErr w:type="spellStart"/>
            <w:r w:rsidRPr="00BD0638">
              <w:t>kein</w:t>
            </w:r>
            <w:proofErr w:type="spellEnd"/>
            <w:r w:rsidRPr="00BD0638">
              <w:t xml:space="preserve"> </w:t>
            </w:r>
            <w:proofErr w:type="spellStart"/>
            <w:r w:rsidRPr="00BD0638">
              <w:t>klares</w:t>
            </w:r>
            <w:proofErr w:type="spellEnd"/>
            <w:r w:rsidRPr="00BD0638">
              <w:t xml:space="preserve"> </w:t>
            </w:r>
            <w:proofErr w:type="spellStart"/>
            <w:r w:rsidRPr="00BD0638">
              <w:t>Erfolgskriterium</w:t>
            </w:r>
            <w:proofErr w:type="spellEnd"/>
            <w:r w:rsidRPr="00BD0638">
              <w:t xml:space="preserve"> → Dann </w:t>
            </w:r>
            <w:proofErr w:type="spellStart"/>
            <w:r w:rsidRPr="00BD0638">
              <w:t>kann</w:t>
            </w:r>
            <w:proofErr w:type="spellEnd"/>
            <w:r w:rsidRPr="00BD0638">
              <w:t xml:space="preserve"> man </w:t>
            </w:r>
            <w:proofErr w:type="spellStart"/>
            <w:r w:rsidRPr="00BD0638">
              <w:t>nie</w:t>
            </w:r>
            <w:proofErr w:type="spellEnd"/>
            <w:r w:rsidRPr="00BD0638">
              <w:t xml:space="preserve"> </w:t>
            </w:r>
            <w:proofErr w:type="spellStart"/>
            <w:r w:rsidRPr="00BD0638">
              <w:t>erfolgreich</w:t>
            </w:r>
            <w:proofErr w:type="spellEnd"/>
            <w:r w:rsidRPr="00BD0638">
              <w:t xml:space="preserve"> sein.</w:t>
            </w:r>
          </w:p>
        </w:tc>
      </w:tr>
    </w:tbl>
    <w:p w14:paraId="4F995F5E" w14:textId="77777777" w:rsidR="00BD0638" w:rsidRPr="00BD0638" w:rsidRDefault="00BD0638" w:rsidP="00BD0638"/>
    <w:p w14:paraId="49EC765C" w14:textId="77777777" w:rsidR="00BD0638" w:rsidRPr="00BD0638" w:rsidRDefault="00BD0638" w:rsidP="00BD0638">
      <w:pPr>
        <w:rPr>
          <w:b/>
        </w:rPr>
      </w:pPr>
      <w:r w:rsidRPr="00BD0638">
        <w:rPr>
          <w:b/>
        </w:rPr>
        <w:t xml:space="preserve">7.19 </w:t>
      </w:r>
      <w:proofErr w:type="spellStart"/>
      <w:r w:rsidRPr="00BD0638">
        <w:rPr>
          <w:b/>
        </w:rPr>
        <w:t>Notfall</w:t>
      </w:r>
      <w:proofErr w:type="spellEnd"/>
      <w:r w:rsidRPr="00BD0638">
        <w:rPr>
          <w:b/>
        </w:rPr>
        <w:t>- und Fallback-</w:t>
      </w:r>
      <w:proofErr w:type="spellStart"/>
      <w:r w:rsidRPr="00BD0638">
        <w:rPr>
          <w:b/>
        </w:rPr>
        <w:t>Konzepte</w:t>
      </w:r>
      <w:proofErr w:type="spellEnd"/>
    </w:p>
    <w:p w14:paraId="0F857FC4" w14:textId="77777777" w:rsidR="00BD0638" w:rsidRPr="00BD0638" w:rsidRDefault="00BD0638" w:rsidP="00BD0638">
      <w:r w:rsidRPr="00BD0638">
        <w:t xml:space="preserve">Für </w:t>
      </w:r>
      <w:proofErr w:type="spellStart"/>
      <w:r w:rsidRPr="00BD0638">
        <w:t>jede</w:t>
      </w:r>
      <w:proofErr w:type="spellEnd"/>
      <w:r w:rsidRPr="00BD0638">
        <w:t xml:space="preserve"> </w:t>
      </w:r>
      <w:proofErr w:type="spellStart"/>
      <w:r w:rsidRPr="00BD0638">
        <w:t>produktive</w:t>
      </w:r>
      <w:proofErr w:type="spellEnd"/>
      <w:r w:rsidRPr="00BD0638">
        <w:t xml:space="preserve"> KI-</w:t>
      </w:r>
      <w:proofErr w:type="spellStart"/>
      <w:r w:rsidRPr="00BD0638">
        <w:t>Automatisierung</w:t>
      </w:r>
      <w:proofErr w:type="spellEnd"/>
      <w:r w:rsidRPr="00BD0638">
        <w:t xml:space="preserve"> </w:t>
      </w:r>
      <w:proofErr w:type="spellStart"/>
      <w:r w:rsidRPr="00BD0638">
        <w:t>benötigen</w:t>
      </w:r>
      <w:proofErr w:type="spellEnd"/>
      <w:r w:rsidRPr="00BD0638">
        <w:t xml:space="preserve"> Sie </w:t>
      </w:r>
      <w:proofErr w:type="spellStart"/>
      <w:r w:rsidRPr="00BD0638">
        <w:t>einen</w:t>
      </w:r>
      <w:proofErr w:type="spellEnd"/>
      <w:r w:rsidRPr="00BD0638">
        <w:t xml:space="preserve"> Plan B. Hier die </w:t>
      </w:r>
      <w:proofErr w:type="spellStart"/>
      <w:r w:rsidRPr="00BD0638">
        <w:t>Mindestanforderungen</w:t>
      </w:r>
      <w:proofErr w:type="spellEnd"/>
      <w:r w:rsidRPr="00BD0638">
        <w:t>:</w:t>
      </w:r>
    </w:p>
    <w:p w14:paraId="0F833B9A" w14:textId="77777777" w:rsidR="00BD0638" w:rsidRPr="00BD0638" w:rsidRDefault="00BD0638" w:rsidP="00BD0638">
      <w:pPr>
        <w:rPr>
          <w:b/>
        </w:rPr>
      </w:pPr>
      <w:r w:rsidRPr="00BD0638">
        <w:rPr>
          <w:b/>
        </w:rPr>
        <w:t>Fallback bei API-</w:t>
      </w:r>
      <w:proofErr w:type="spellStart"/>
      <w:r w:rsidRPr="00BD0638">
        <w:rPr>
          <w:b/>
        </w:rPr>
        <w:t>Ausfall</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10A3F805"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38923BAB"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5D07D5DA" w14:textId="77777777" w:rsidR="00BD0638" w:rsidRPr="00BD0638" w:rsidRDefault="00BD0638" w:rsidP="00BD0638">
            <w:proofErr w:type="spellStart"/>
            <w:r w:rsidRPr="00BD0638">
              <w:rPr>
                <w:b/>
              </w:rPr>
              <w:t>Automatische</w:t>
            </w:r>
            <w:proofErr w:type="spellEnd"/>
            <w:r w:rsidRPr="00BD0638">
              <w:rPr>
                <w:b/>
              </w:rPr>
              <w:t xml:space="preserve"> </w:t>
            </w:r>
            <w:proofErr w:type="spellStart"/>
            <w:r w:rsidRPr="00BD0638">
              <w:rPr>
                <w:b/>
              </w:rPr>
              <w:t>Wiederholung</w:t>
            </w:r>
            <w:proofErr w:type="spellEnd"/>
            <w:r w:rsidRPr="00BD0638">
              <w:rPr>
                <w:b/>
              </w:rPr>
              <w:t xml:space="preserve"> </w:t>
            </w:r>
            <w:proofErr w:type="spellStart"/>
            <w:r w:rsidRPr="00BD0638">
              <w:rPr>
                <w:b/>
              </w:rPr>
              <w:t>nach</w:t>
            </w:r>
            <w:proofErr w:type="spellEnd"/>
            <w:r w:rsidRPr="00BD0638">
              <w:rPr>
                <w:b/>
              </w:rPr>
              <w:t xml:space="preserve"> 1, 5, 15 Minuten (max. 3 </w:t>
            </w:r>
            <w:proofErr w:type="spellStart"/>
            <w:r w:rsidRPr="00BD0638">
              <w:rPr>
                <w:b/>
              </w:rPr>
              <w:t>Versuche</w:t>
            </w:r>
            <w:proofErr w:type="spellEnd"/>
            <w:r w:rsidRPr="00BD0638">
              <w:rPr>
                <w:b/>
              </w:rPr>
              <w:t>)</w:t>
            </w:r>
          </w:p>
        </w:tc>
      </w:tr>
      <w:tr w:rsidR="00BD0638" w:rsidRPr="00BD0638" w14:paraId="520DF284"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D6E99E6"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71314B4" w14:textId="77777777" w:rsidR="00BD0638" w:rsidRPr="00BD0638" w:rsidRDefault="00BD0638" w:rsidP="00BD0638">
            <w:r w:rsidRPr="00BD0638">
              <w:t xml:space="preserve">Danach: </w:t>
            </w:r>
            <w:proofErr w:type="spellStart"/>
            <w:r w:rsidRPr="00BD0638">
              <w:t>Eintrag</w:t>
            </w:r>
            <w:proofErr w:type="spellEnd"/>
            <w:r w:rsidRPr="00BD0638">
              <w:t xml:space="preserve"> in </w:t>
            </w:r>
            <w:proofErr w:type="spellStart"/>
            <w:r w:rsidRPr="00BD0638">
              <w:t>manuelle</w:t>
            </w:r>
            <w:proofErr w:type="spellEnd"/>
            <w:r w:rsidRPr="00BD0638">
              <w:t xml:space="preserve"> </w:t>
            </w:r>
            <w:proofErr w:type="spellStart"/>
            <w:r w:rsidRPr="00BD0638">
              <w:t>Warteschlange</w:t>
            </w:r>
            <w:proofErr w:type="spellEnd"/>
            <w:r w:rsidRPr="00BD0638">
              <w:t xml:space="preserve"> </w:t>
            </w:r>
            <w:proofErr w:type="spellStart"/>
            <w:r w:rsidRPr="00BD0638">
              <w:t>mit</w:t>
            </w:r>
            <w:proofErr w:type="spellEnd"/>
            <w:r w:rsidRPr="00BD0638">
              <w:t xml:space="preserve"> Alarm an Administrator</w:t>
            </w:r>
          </w:p>
        </w:tc>
      </w:tr>
      <w:tr w:rsidR="00BD0638" w:rsidRPr="00BD0638" w14:paraId="0C29447A"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C1D8379"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349AAC7" w14:textId="77777777" w:rsidR="00BD0638" w:rsidRPr="00BD0638" w:rsidRDefault="00BD0638" w:rsidP="00BD0638">
            <w:r w:rsidRPr="00BD0638">
              <w:t xml:space="preserve">Für </w:t>
            </w:r>
            <w:proofErr w:type="spellStart"/>
            <w:r w:rsidRPr="00BD0638">
              <w:t>kritische</w:t>
            </w:r>
            <w:proofErr w:type="spellEnd"/>
            <w:r w:rsidRPr="00BD0638">
              <w:t xml:space="preserve"> </w:t>
            </w:r>
            <w:proofErr w:type="spellStart"/>
            <w:r w:rsidRPr="00BD0638">
              <w:t>Prozesse</w:t>
            </w:r>
            <w:proofErr w:type="spellEnd"/>
            <w:r w:rsidRPr="00BD0638">
              <w:t xml:space="preserve">: </w:t>
            </w:r>
            <w:proofErr w:type="spellStart"/>
            <w:r w:rsidRPr="00BD0638">
              <w:t>Zweite</w:t>
            </w:r>
            <w:proofErr w:type="spellEnd"/>
            <w:r w:rsidRPr="00BD0638">
              <w:t xml:space="preserve"> API </w:t>
            </w:r>
            <w:proofErr w:type="spellStart"/>
            <w:r w:rsidRPr="00BD0638">
              <w:t>eines</w:t>
            </w:r>
            <w:proofErr w:type="spellEnd"/>
            <w:r w:rsidRPr="00BD0638">
              <w:t xml:space="preserve"> </w:t>
            </w:r>
            <w:proofErr w:type="spellStart"/>
            <w:r w:rsidRPr="00BD0638">
              <w:t>anderen</w:t>
            </w:r>
            <w:proofErr w:type="spellEnd"/>
            <w:r w:rsidRPr="00BD0638">
              <w:t xml:space="preserve"> </w:t>
            </w:r>
            <w:proofErr w:type="spellStart"/>
            <w:r w:rsidRPr="00BD0638">
              <w:t>Anbieters</w:t>
            </w:r>
            <w:proofErr w:type="spellEnd"/>
            <w:r w:rsidRPr="00BD0638">
              <w:t xml:space="preserve"> </w:t>
            </w:r>
            <w:proofErr w:type="spellStart"/>
            <w:r w:rsidRPr="00BD0638">
              <w:t>als</w:t>
            </w:r>
            <w:proofErr w:type="spellEnd"/>
            <w:r w:rsidRPr="00BD0638">
              <w:t xml:space="preserve"> Reserve</w:t>
            </w:r>
          </w:p>
        </w:tc>
      </w:tr>
    </w:tbl>
    <w:p w14:paraId="2634A7EE" w14:textId="77777777" w:rsidR="00BD0638" w:rsidRPr="00BD0638" w:rsidRDefault="00BD0638" w:rsidP="00BD0638"/>
    <w:p w14:paraId="4D1B245C" w14:textId="77777777" w:rsidR="00BD0638" w:rsidRPr="00BD0638" w:rsidRDefault="00BD0638" w:rsidP="00BD0638">
      <w:pPr>
        <w:rPr>
          <w:b/>
        </w:rPr>
      </w:pPr>
      <w:r w:rsidRPr="00BD0638">
        <w:rPr>
          <w:b/>
        </w:rPr>
        <w:t xml:space="preserve">Fallback bei </w:t>
      </w:r>
      <w:proofErr w:type="spellStart"/>
      <w:r w:rsidRPr="00BD0638">
        <w:rPr>
          <w:b/>
        </w:rPr>
        <w:t>falscher</w:t>
      </w:r>
      <w:proofErr w:type="spellEnd"/>
      <w:r w:rsidRPr="00BD0638">
        <w:rPr>
          <w:b/>
        </w:rPr>
        <w:t xml:space="preserve"> KI-</w:t>
      </w:r>
      <w:proofErr w:type="spellStart"/>
      <w:r w:rsidRPr="00BD0638">
        <w:rPr>
          <w:b/>
        </w:rPr>
        <w:t>Entscheidung</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4B9A9280"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54EC187"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5963254B" w14:textId="77777777" w:rsidR="00BD0638" w:rsidRPr="00BD0638" w:rsidRDefault="00BD0638" w:rsidP="00BD0638">
            <w:r w:rsidRPr="00BD0638">
              <w:rPr>
                <w:b/>
              </w:rPr>
              <w:t xml:space="preserve">Immer die </w:t>
            </w:r>
            <w:proofErr w:type="spellStart"/>
            <w:r w:rsidRPr="00BD0638">
              <w:rPr>
                <w:b/>
              </w:rPr>
              <w:t>Möglichkeit</w:t>
            </w:r>
            <w:proofErr w:type="spellEnd"/>
            <w:r w:rsidRPr="00BD0638">
              <w:rPr>
                <w:b/>
              </w:rPr>
              <w:t xml:space="preserve">, </w:t>
            </w:r>
            <w:proofErr w:type="spellStart"/>
            <w:r w:rsidRPr="00BD0638">
              <w:rPr>
                <w:b/>
              </w:rPr>
              <w:t>dass</w:t>
            </w:r>
            <w:proofErr w:type="spellEnd"/>
            <w:r w:rsidRPr="00BD0638">
              <w:rPr>
                <w:b/>
              </w:rPr>
              <w:t xml:space="preserve"> </w:t>
            </w:r>
            <w:proofErr w:type="spellStart"/>
            <w:r w:rsidRPr="00BD0638">
              <w:rPr>
                <w:b/>
              </w:rPr>
              <w:t>ein</w:t>
            </w:r>
            <w:proofErr w:type="spellEnd"/>
            <w:r w:rsidRPr="00BD0638">
              <w:rPr>
                <w:b/>
              </w:rPr>
              <w:t xml:space="preserve"> Mensch die </w:t>
            </w:r>
            <w:proofErr w:type="spellStart"/>
            <w:r w:rsidRPr="00BD0638">
              <w:rPr>
                <w:b/>
              </w:rPr>
              <w:t>Entscheidung</w:t>
            </w:r>
            <w:proofErr w:type="spellEnd"/>
            <w:r w:rsidRPr="00BD0638">
              <w:rPr>
                <w:b/>
              </w:rPr>
              <w:t xml:space="preserve"> </w:t>
            </w:r>
            <w:proofErr w:type="spellStart"/>
            <w:r w:rsidRPr="00BD0638">
              <w:rPr>
                <w:b/>
              </w:rPr>
              <w:t>überschreibt</w:t>
            </w:r>
            <w:proofErr w:type="spellEnd"/>
          </w:p>
        </w:tc>
      </w:tr>
      <w:tr w:rsidR="00BD0638" w:rsidRPr="00BD0638" w14:paraId="0714A038"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03F313B1"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F4722F4" w14:textId="77777777" w:rsidR="00BD0638" w:rsidRPr="00BD0638" w:rsidRDefault="00BD0638" w:rsidP="00BD0638">
            <w:proofErr w:type="spellStart"/>
            <w:r w:rsidRPr="00BD0638">
              <w:t>Protokollierung</w:t>
            </w:r>
            <w:proofErr w:type="spellEnd"/>
            <w:r w:rsidRPr="00BD0638">
              <w:t xml:space="preserve"> </w:t>
            </w:r>
            <w:proofErr w:type="spellStart"/>
            <w:r w:rsidRPr="00BD0638">
              <w:t>aller</w:t>
            </w:r>
            <w:proofErr w:type="spellEnd"/>
            <w:r w:rsidRPr="00BD0638">
              <w:t xml:space="preserve"> </w:t>
            </w:r>
            <w:proofErr w:type="spellStart"/>
            <w:r w:rsidRPr="00BD0638">
              <w:t>Überschreibungen</w:t>
            </w:r>
            <w:proofErr w:type="spellEnd"/>
            <w:r w:rsidRPr="00BD0638">
              <w:t xml:space="preserve"> </w:t>
            </w:r>
            <w:proofErr w:type="spellStart"/>
            <w:r w:rsidRPr="00BD0638">
              <w:t>zur</w:t>
            </w:r>
            <w:proofErr w:type="spellEnd"/>
            <w:r w:rsidRPr="00BD0638">
              <w:t xml:space="preserve"> </w:t>
            </w:r>
            <w:proofErr w:type="spellStart"/>
            <w:r w:rsidRPr="00BD0638">
              <w:t>Verbesserung</w:t>
            </w:r>
            <w:proofErr w:type="spellEnd"/>
            <w:r w:rsidRPr="00BD0638">
              <w:t xml:space="preserve"> des </w:t>
            </w:r>
            <w:proofErr w:type="spellStart"/>
            <w:r w:rsidRPr="00BD0638">
              <w:t>Modells</w:t>
            </w:r>
            <w:proofErr w:type="spellEnd"/>
          </w:p>
        </w:tc>
      </w:tr>
      <w:tr w:rsidR="00BD0638" w:rsidRPr="00BD0638" w14:paraId="2C2E87DD"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3D5332F3"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3BD66D5E" w14:textId="77777777" w:rsidR="00BD0638" w:rsidRPr="00BD0638" w:rsidRDefault="00BD0638" w:rsidP="00BD0638">
            <w:r w:rsidRPr="00BD0638">
              <w:t xml:space="preserve">Bei </w:t>
            </w:r>
            <w:proofErr w:type="spellStart"/>
            <w:r w:rsidRPr="00BD0638">
              <w:t>systematischen</w:t>
            </w:r>
            <w:proofErr w:type="spellEnd"/>
            <w:r w:rsidRPr="00BD0638">
              <w:t xml:space="preserve"> </w:t>
            </w:r>
            <w:proofErr w:type="spellStart"/>
            <w:r w:rsidRPr="00BD0638">
              <w:t>Fehlern</w:t>
            </w:r>
            <w:proofErr w:type="spellEnd"/>
            <w:r w:rsidRPr="00BD0638">
              <w:t xml:space="preserve">: </w:t>
            </w:r>
            <w:proofErr w:type="spellStart"/>
            <w:r w:rsidRPr="00BD0638">
              <w:t>Automatische</w:t>
            </w:r>
            <w:proofErr w:type="spellEnd"/>
            <w:r w:rsidRPr="00BD0638">
              <w:t xml:space="preserve"> </w:t>
            </w:r>
            <w:proofErr w:type="spellStart"/>
            <w:r w:rsidRPr="00BD0638">
              <w:t>Abschaltung</w:t>
            </w:r>
            <w:proofErr w:type="spellEnd"/>
            <w:r w:rsidRPr="00BD0638">
              <w:t xml:space="preserve"> der KI für </w:t>
            </w:r>
            <w:proofErr w:type="spellStart"/>
            <w:r w:rsidRPr="00BD0638">
              <w:t>diesen</w:t>
            </w:r>
            <w:proofErr w:type="spellEnd"/>
            <w:r w:rsidRPr="00BD0638">
              <w:t xml:space="preserve"> </w:t>
            </w:r>
            <w:proofErr w:type="spellStart"/>
            <w:r w:rsidRPr="00BD0638">
              <w:t>Anwendungsfall</w:t>
            </w:r>
            <w:proofErr w:type="spellEnd"/>
          </w:p>
        </w:tc>
      </w:tr>
    </w:tbl>
    <w:p w14:paraId="101F0586" w14:textId="77777777" w:rsidR="00BD0638" w:rsidRPr="00BD0638" w:rsidRDefault="00BD0638" w:rsidP="00BD0638"/>
    <w:p w14:paraId="1123B029" w14:textId="77777777" w:rsidR="00BD0638" w:rsidRPr="00BD0638" w:rsidRDefault="00BD0638" w:rsidP="00BD0638">
      <w:pPr>
        <w:rPr>
          <w:b/>
        </w:rPr>
      </w:pPr>
      <w:r w:rsidRPr="00BD0638">
        <w:rPr>
          <w:b/>
        </w:rPr>
        <w:t xml:space="preserve">Fallback bei </w:t>
      </w:r>
      <w:proofErr w:type="spellStart"/>
      <w:r w:rsidRPr="00BD0638">
        <w:rPr>
          <w:b/>
        </w:rPr>
        <w:t>Datenleck</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0C02A7A2"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129DD81"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5E2351B6" w14:textId="77777777" w:rsidR="00BD0638" w:rsidRPr="00BD0638" w:rsidRDefault="00BD0638" w:rsidP="00BD0638">
            <w:proofErr w:type="spellStart"/>
            <w:r w:rsidRPr="00BD0638">
              <w:rPr>
                <w:b/>
              </w:rPr>
              <w:t>Notfallplan</w:t>
            </w:r>
            <w:proofErr w:type="spellEnd"/>
            <w:r w:rsidRPr="00BD0638">
              <w:rPr>
                <w:b/>
              </w:rPr>
              <w:t xml:space="preserve">: API-Keys </w:t>
            </w:r>
            <w:proofErr w:type="spellStart"/>
            <w:r w:rsidRPr="00BD0638">
              <w:rPr>
                <w:b/>
              </w:rPr>
              <w:t>sofort</w:t>
            </w:r>
            <w:proofErr w:type="spellEnd"/>
            <w:r w:rsidRPr="00BD0638">
              <w:rPr>
                <w:b/>
              </w:rPr>
              <w:t xml:space="preserve"> </w:t>
            </w:r>
            <w:proofErr w:type="spellStart"/>
            <w:r w:rsidRPr="00BD0638">
              <w:rPr>
                <w:b/>
              </w:rPr>
              <w:t>rotieren</w:t>
            </w:r>
            <w:proofErr w:type="spellEnd"/>
            <w:r w:rsidRPr="00BD0638">
              <w:rPr>
                <w:b/>
              </w:rPr>
              <w:t xml:space="preserve">, </w:t>
            </w:r>
            <w:proofErr w:type="spellStart"/>
            <w:r w:rsidRPr="00BD0638">
              <w:rPr>
                <w:b/>
              </w:rPr>
              <w:t>betroffene</w:t>
            </w:r>
            <w:proofErr w:type="spellEnd"/>
            <w:r w:rsidRPr="00BD0638">
              <w:rPr>
                <w:b/>
              </w:rPr>
              <w:t xml:space="preserve"> Kunden </w:t>
            </w:r>
            <w:proofErr w:type="spellStart"/>
            <w:r w:rsidRPr="00BD0638">
              <w:rPr>
                <w:b/>
              </w:rPr>
              <w:t>informieren</w:t>
            </w:r>
            <w:proofErr w:type="spellEnd"/>
            <w:r w:rsidRPr="00BD0638">
              <w:rPr>
                <w:b/>
              </w:rPr>
              <w:t xml:space="preserve">, </w:t>
            </w:r>
            <w:proofErr w:type="spellStart"/>
            <w:r w:rsidRPr="00BD0638">
              <w:rPr>
                <w:b/>
              </w:rPr>
              <w:t>Behörde</w:t>
            </w:r>
            <w:proofErr w:type="spellEnd"/>
            <w:r w:rsidRPr="00BD0638">
              <w:rPr>
                <w:b/>
              </w:rPr>
              <w:t xml:space="preserve"> </w:t>
            </w:r>
            <w:proofErr w:type="spellStart"/>
            <w:r w:rsidRPr="00BD0638">
              <w:rPr>
                <w:b/>
              </w:rPr>
              <w:t>einschalten</w:t>
            </w:r>
            <w:proofErr w:type="spellEnd"/>
            <w:r w:rsidRPr="00BD0638">
              <w:rPr>
                <w:b/>
              </w:rPr>
              <w:t xml:space="preserve"> (je </w:t>
            </w:r>
            <w:proofErr w:type="spellStart"/>
            <w:r w:rsidRPr="00BD0638">
              <w:rPr>
                <w:b/>
              </w:rPr>
              <w:t>nach</w:t>
            </w:r>
            <w:proofErr w:type="spellEnd"/>
            <w:r w:rsidRPr="00BD0638">
              <w:rPr>
                <w:b/>
              </w:rPr>
              <w:t xml:space="preserve"> DSGVO)</w:t>
            </w:r>
          </w:p>
        </w:tc>
      </w:tr>
      <w:tr w:rsidR="00BD0638" w:rsidRPr="00BD0638" w14:paraId="5067EC9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CE5B6A2"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739C5B4F" w14:textId="77777777" w:rsidR="00BD0638" w:rsidRPr="00BD0638" w:rsidRDefault="00BD0638" w:rsidP="00BD0638">
            <w:r w:rsidRPr="00BD0638">
              <w:t xml:space="preserve">Backup </w:t>
            </w:r>
            <w:proofErr w:type="spellStart"/>
            <w:r w:rsidRPr="00BD0638">
              <w:t>aller</w:t>
            </w:r>
            <w:proofErr w:type="spellEnd"/>
            <w:r w:rsidRPr="00BD0638">
              <w:t xml:space="preserve"> KI-Logs (</w:t>
            </w:r>
            <w:proofErr w:type="spellStart"/>
            <w:r w:rsidRPr="00BD0638">
              <w:t>wer</w:t>
            </w:r>
            <w:proofErr w:type="spellEnd"/>
            <w:r w:rsidRPr="00BD0638">
              <w:t xml:space="preserve"> hat </w:t>
            </w:r>
            <w:proofErr w:type="spellStart"/>
            <w:r w:rsidRPr="00BD0638">
              <w:t>wann</w:t>
            </w:r>
            <w:proofErr w:type="spellEnd"/>
            <w:r w:rsidRPr="00BD0638">
              <w:t xml:space="preserve"> was </w:t>
            </w:r>
            <w:proofErr w:type="spellStart"/>
            <w:r w:rsidRPr="00BD0638">
              <w:t>angefragt</w:t>
            </w:r>
            <w:proofErr w:type="spellEnd"/>
            <w:r w:rsidRPr="00BD0638">
              <w:t xml:space="preserve">) für </w:t>
            </w:r>
            <w:proofErr w:type="spellStart"/>
            <w:r w:rsidRPr="00BD0638">
              <w:t>forensische</w:t>
            </w:r>
            <w:proofErr w:type="spellEnd"/>
            <w:r w:rsidRPr="00BD0638">
              <w:t xml:space="preserve"> </w:t>
            </w:r>
            <w:proofErr w:type="spellStart"/>
            <w:r w:rsidRPr="00BD0638">
              <w:t>Analyse</w:t>
            </w:r>
            <w:proofErr w:type="spellEnd"/>
          </w:p>
        </w:tc>
      </w:tr>
    </w:tbl>
    <w:p w14:paraId="3DEB7515" w14:textId="77777777" w:rsidR="00BD0638" w:rsidRPr="00BD0638" w:rsidRDefault="00BD0638" w:rsidP="00BD0638"/>
    <w:p w14:paraId="0CF76A84" w14:textId="77777777" w:rsidR="00BD0638" w:rsidRPr="00BD0638" w:rsidRDefault="00BD0638" w:rsidP="00BD0638">
      <w:pPr>
        <w:rPr>
          <w:b/>
        </w:rPr>
      </w:pPr>
      <w:r w:rsidRPr="00BD0638">
        <w:rPr>
          <w:b/>
        </w:rPr>
        <w:t>Fallback bei Modell-Drift:</w:t>
      </w:r>
    </w:p>
    <w:tbl>
      <w:tblPr>
        <w:tblStyle w:val="Tabellenraster"/>
        <w:tblW w:w="0" w:type="auto"/>
        <w:jc w:val="center"/>
        <w:tblLook w:val="04A0" w:firstRow="1" w:lastRow="0" w:firstColumn="1" w:lastColumn="0" w:noHBand="0" w:noVBand="1"/>
      </w:tblPr>
      <w:tblGrid>
        <w:gridCol w:w="4479"/>
        <w:gridCol w:w="4706"/>
      </w:tblGrid>
      <w:tr w:rsidR="00BD0638" w:rsidRPr="00BD0638" w14:paraId="2FF0B289"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0ABE1329"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8F1D121" w14:textId="77777777" w:rsidR="00BD0638" w:rsidRPr="00BD0638" w:rsidRDefault="00BD0638" w:rsidP="00BD0638">
            <w:proofErr w:type="spellStart"/>
            <w:r w:rsidRPr="00BD0638">
              <w:rPr>
                <w:b/>
              </w:rPr>
              <w:t>Wöchentlicher</w:t>
            </w:r>
            <w:proofErr w:type="spellEnd"/>
            <w:r w:rsidRPr="00BD0638">
              <w:rPr>
                <w:b/>
              </w:rPr>
              <w:t xml:space="preserve"> </w:t>
            </w:r>
            <w:proofErr w:type="spellStart"/>
            <w:r w:rsidRPr="00BD0638">
              <w:rPr>
                <w:b/>
              </w:rPr>
              <w:t>Güte</w:t>
            </w:r>
            <w:proofErr w:type="spellEnd"/>
            <w:r w:rsidRPr="00BD0638">
              <w:rPr>
                <w:b/>
              </w:rPr>
              <w:t xml:space="preserve">-Check. Bei </w:t>
            </w:r>
            <w:proofErr w:type="spellStart"/>
            <w:r w:rsidRPr="00BD0638">
              <w:rPr>
                <w:b/>
              </w:rPr>
              <w:t>Unterschreitung</w:t>
            </w:r>
            <w:proofErr w:type="spellEnd"/>
            <w:r w:rsidRPr="00BD0638">
              <w:rPr>
                <w:b/>
              </w:rPr>
              <w:t xml:space="preserve"> </w:t>
            </w:r>
            <w:proofErr w:type="spellStart"/>
            <w:r w:rsidRPr="00BD0638">
              <w:rPr>
                <w:b/>
              </w:rPr>
              <w:t>eines</w:t>
            </w:r>
            <w:proofErr w:type="spellEnd"/>
            <w:r w:rsidRPr="00BD0638">
              <w:rPr>
                <w:b/>
              </w:rPr>
              <w:t xml:space="preserve"> </w:t>
            </w:r>
            <w:proofErr w:type="spellStart"/>
            <w:r w:rsidRPr="00BD0638">
              <w:rPr>
                <w:b/>
              </w:rPr>
              <w:t>Schwellwerts</w:t>
            </w:r>
            <w:proofErr w:type="spellEnd"/>
            <w:r w:rsidRPr="00BD0638">
              <w:rPr>
                <w:b/>
              </w:rPr>
              <w:t xml:space="preserve"> (z. B. 80 % </w:t>
            </w:r>
            <w:proofErr w:type="spellStart"/>
            <w:r w:rsidRPr="00BD0638">
              <w:rPr>
                <w:b/>
              </w:rPr>
              <w:t>Erkennungsquote</w:t>
            </w:r>
            <w:proofErr w:type="spellEnd"/>
            <w:r w:rsidRPr="00BD0638">
              <w:rPr>
                <w:b/>
              </w:rPr>
              <w:t xml:space="preserve">): </w:t>
            </w:r>
            <w:proofErr w:type="spellStart"/>
            <w:r w:rsidRPr="00BD0638">
              <w:rPr>
                <w:b/>
              </w:rPr>
              <w:t>automatische</w:t>
            </w:r>
            <w:proofErr w:type="spellEnd"/>
            <w:r w:rsidRPr="00BD0638">
              <w:rPr>
                <w:b/>
              </w:rPr>
              <w:t xml:space="preserve"> </w:t>
            </w:r>
            <w:proofErr w:type="spellStart"/>
            <w:r w:rsidRPr="00BD0638">
              <w:rPr>
                <w:b/>
              </w:rPr>
              <w:t>Benachrichtigung</w:t>
            </w:r>
            <w:proofErr w:type="spellEnd"/>
            <w:r w:rsidRPr="00BD0638">
              <w:rPr>
                <w:b/>
              </w:rPr>
              <w:t xml:space="preserve">, </w:t>
            </w:r>
            <w:proofErr w:type="spellStart"/>
            <w:r w:rsidRPr="00BD0638">
              <w:rPr>
                <w:b/>
              </w:rPr>
              <w:t>menschliche</w:t>
            </w:r>
            <w:proofErr w:type="spellEnd"/>
            <w:r w:rsidRPr="00BD0638">
              <w:rPr>
                <w:b/>
              </w:rPr>
              <w:t xml:space="preserve"> </w:t>
            </w:r>
            <w:proofErr w:type="spellStart"/>
            <w:r w:rsidRPr="00BD0638">
              <w:rPr>
                <w:b/>
              </w:rPr>
              <w:t>Prüfquote</w:t>
            </w:r>
            <w:proofErr w:type="spellEnd"/>
            <w:r w:rsidRPr="00BD0638">
              <w:rPr>
                <w:b/>
              </w:rPr>
              <w:t xml:space="preserve"> </w:t>
            </w:r>
            <w:proofErr w:type="spellStart"/>
            <w:r w:rsidRPr="00BD0638">
              <w:rPr>
                <w:b/>
              </w:rPr>
              <w:t>erhöhen</w:t>
            </w:r>
            <w:proofErr w:type="spellEnd"/>
            <w:r w:rsidRPr="00BD0638">
              <w:rPr>
                <w:b/>
              </w:rPr>
              <w:t xml:space="preserve">, Retraining </w:t>
            </w:r>
            <w:proofErr w:type="spellStart"/>
            <w:r w:rsidRPr="00BD0638">
              <w:rPr>
                <w:b/>
              </w:rPr>
              <w:t>starten</w:t>
            </w:r>
            <w:proofErr w:type="spellEnd"/>
            <w:r w:rsidRPr="00BD0638">
              <w:rPr>
                <w:b/>
              </w:rPr>
              <w:t>.</w:t>
            </w:r>
          </w:p>
        </w:tc>
      </w:tr>
    </w:tbl>
    <w:p w14:paraId="3FFDF98D" w14:textId="77777777" w:rsidR="00BD0638" w:rsidRPr="00BD0638" w:rsidRDefault="00BD0638" w:rsidP="00BD0638"/>
    <w:p w14:paraId="0D5B7084" w14:textId="77777777" w:rsidR="00BD0638" w:rsidRPr="00BD0638" w:rsidRDefault="00BD0638" w:rsidP="00BD0638">
      <w:pPr>
        <w:rPr>
          <w:b/>
        </w:rPr>
      </w:pPr>
      <w:r w:rsidRPr="00BD0638">
        <w:rPr>
          <w:b/>
        </w:rPr>
        <w:t>7.20 Governance-</w:t>
      </w:r>
      <w:proofErr w:type="spellStart"/>
      <w:r w:rsidRPr="00BD0638">
        <w:rPr>
          <w:b/>
        </w:rPr>
        <w:t>Grundlagen</w:t>
      </w:r>
      <w:proofErr w:type="spellEnd"/>
      <w:r w:rsidRPr="00BD0638">
        <w:rPr>
          <w:b/>
        </w:rPr>
        <w:t xml:space="preserve"> für KI </w:t>
      </w:r>
      <w:proofErr w:type="spellStart"/>
      <w:r w:rsidRPr="00BD0638">
        <w:rPr>
          <w:b/>
        </w:rPr>
        <w:t>im</w:t>
      </w:r>
      <w:proofErr w:type="spellEnd"/>
      <w:r w:rsidRPr="00BD0638">
        <w:rPr>
          <w:b/>
        </w:rPr>
        <w:t xml:space="preserve"> </w:t>
      </w:r>
      <w:proofErr w:type="spellStart"/>
      <w:r w:rsidRPr="00BD0638">
        <w:rPr>
          <w:b/>
        </w:rPr>
        <w:t>Mittelstand</w:t>
      </w:r>
      <w:proofErr w:type="spellEnd"/>
    </w:p>
    <w:p w14:paraId="07F826B6" w14:textId="77777777" w:rsidR="00BD0638" w:rsidRPr="00BD0638" w:rsidRDefault="00BD0638" w:rsidP="00BD0638">
      <w:r w:rsidRPr="00BD0638">
        <w:t xml:space="preserve">Sie </w:t>
      </w:r>
      <w:proofErr w:type="spellStart"/>
      <w:r w:rsidRPr="00BD0638">
        <w:t>brauchen</w:t>
      </w:r>
      <w:proofErr w:type="spellEnd"/>
      <w:r w:rsidRPr="00BD0638">
        <w:t xml:space="preserve"> </w:t>
      </w:r>
      <w:proofErr w:type="spellStart"/>
      <w:r w:rsidRPr="00BD0638">
        <w:t>kein</w:t>
      </w:r>
      <w:proofErr w:type="spellEnd"/>
      <w:r w:rsidRPr="00BD0638">
        <w:t xml:space="preserve"> 50-Seiten-Regelwerk. Aber </w:t>
      </w:r>
      <w:proofErr w:type="spellStart"/>
      <w:r w:rsidRPr="00BD0638">
        <w:t>diese</w:t>
      </w:r>
      <w:proofErr w:type="spellEnd"/>
      <w:r w:rsidRPr="00BD0638">
        <w:t xml:space="preserve"> </w:t>
      </w:r>
      <w:proofErr w:type="spellStart"/>
      <w:r w:rsidRPr="00BD0638">
        <w:t>fünf</w:t>
      </w:r>
      <w:proofErr w:type="spellEnd"/>
      <w:r w:rsidRPr="00BD0638">
        <w:t xml:space="preserve"> </w:t>
      </w:r>
      <w:proofErr w:type="spellStart"/>
      <w:r w:rsidRPr="00BD0638">
        <w:t>Elemente</w:t>
      </w:r>
      <w:proofErr w:type="spellEnd"/>
      <w:r w:rsidRPr="00BD0638">
        <w:t xml:space="preserve"> </w:t>
      </w:r>
      <w:proofErr w:type="spellStart"/>
      <w:r w:rsidRPr="00BD0638">
        <w:t>sollten</w:t>
      </w:r>
      <w:proofErr w:type="spellEnd"/>
      <w:r w:rsidRPr="00BD0638">
        <w:t xml:space="preserve"> Sie </w:t>
      </w:r>
      <w:proofErr w:type="spellStart"/>
      <w:r w:rsidRPr="00BD0638">
        <w:t>definieren</w:t>
      </w:r>
      <w:proofErr w:type="spellEnd"/>
      <w:r w:rsidRPr="00BD0638">
        <w:t>:</w:t>
      </w:r>
    </w:p>
    <w:tbl>
      <w:tblPr>
        <w:tblStyle w:val="Tabellenraster"/>
        <w:tblW w:w="0" w:type="auto"/>
        <w:jc w:val="center"/>
        <w:tblLook w:val="04A0" w:firstRow="1" w:lastRow="0" w:firstColumn="1" w:lastColumn="0" w:noHBand="0" w:noVBand="1"/>
      </w:tblPr>
      <w:tblGrid>
        <w:gridCol w:w="4479"/>
        <w:gridCol w:w="4706"/>
      </w:tblGrid>
      <w:tr w:rsidR="00BD0638" w:rsidRPr="00BD0638" w14:paraId="03D647FA"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55F1D4C7"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397CCD21" w14:textId="77777777" w:rsidR="00BD0638" w:rsidRPr="00BD0638" w:rsidRDefault="00BD0638" w:rsidP="00BD0638">
            <w:r w:rsidRPr="00BD0638">
              <w:rPr>
                <w:b/>
              </w:rPr>
              <w:t>KI-</w:t>
            </w:r>
            <w:proofErr w:type="spellStart"/>
            <w:r w:rsidRPr="00BD0638">
              <w:rPr>
                <w:b/>
              </w:rPr>
              <w:t>Einsatz</w:t>
            </w:r>
            <w:proofErr w:type="spellEnd"/>
            <w:r w:rsidRPr="00BD0638">
              <w:rPr>
                <w:b/>
              </w:rPr>
              <w:t>-</w:t>
            </w:r>
            <w:proofErr w:type="spellStart"/>
            <w:r w:rsidRPr="00BD0638">
              <w:rPr>
                <w:b/>
              </w:rPr>
              <w:t>Richtlinie</w:t>
            </w:r>
            <w:proofErr w:type="spellEnd"/>
            <w:r w:rsidRPr="00BD0638">
              <w:rPr>
                <w:b/>
              </w:rPr>
              <w:t xml:space="preserve"> (max. 2 Seiten): </w:t>
            </w:r>
            <w:proofErr w:type="spellStart"/>
            <w:r w:rsidRPr="00BD0638">
              <w:rPr>
                <w:b/>
              </w:rPr>
              <w:t>Welche</w:t>
            </w:r>
            <w:proofErr w:type="spellEnd"/>
            <w:r w:rsidRPr="00BD0638">
              <w:rPr>
                <w:b/>
              </w:rPr>
              <w:t xml:space="preserve"> Daten </w:t>
            </w:r>
            <w:proofErr w:type="spellStart"/>
            <w:r w:rsidRPr="00BD0638">
              <w:rPr>
                <w:b/>
              </w:rPr>
              <w:t>dürfen</w:t>
            </w:r>
            <w:proofErr w:type="spellEnd"/>
            <w:r w:rsidRPr="00BD0638">
              <w:rPr>
                <w:b/>
              </w:rPr>
              <w:t xml:space="preserve"> in </w:t>
            </w:r>
            <w:proofErr w:type="spellStart"/>
            <w:r w:rsidRPr="00BD0638">
              <w:rPr>
                <w:b/>
              </w:rPr>
              <w:t>welche</w:t>
            </w:r>
            <w:proofErr w:type="spellEnd"/>
            <w:r w:rsidRPr="00BD0638">
              <w:rPr>
                <w:b/>
              </w:rPr>
              <w:t xml:space="preserve"> KI-Tools? </w:t>
            </w:r>
            <w:proofErr w:type="spellStart"/>
            <w:r w:rsidRPr="00BD0638">
              <w:rPr>
                <w:b/>
              </w:rPr>
              <w:t>Wer</w:t>
            </w:r>
            <w:proofErr w:type="spellEnd"/>
            <w:r w:rsidRPr="00BD0638">
              <w:rPr>
                <w:b/>
              </w:rPr>
              <w:t xml:space="preserve"> </w:t>
            </w:r>
            <w:proofErr w:type="spellStart"/>
            <w:r w:rsidRPr="00BD0638">
              <w:rPr>
                <w:b/>
              </w:rPr>
              <w:t>darf</w:t>
            </w:r>
            <w:proofErr w:type="spellEnd"/>
            <w:r w:rsidRPr="00BD0638">
              <w:rPr>
                <w:b/>
              </w:rPr>
              <w:t xml:space="preserve"> KI-</w:t>
            </w:r>
            <w:proofErr w:type="spellStart"/>
            <w:r w:rsidRPr="00BD0638">
              <w:rPr>
                <w:b/>
              </w:rPr>
              <w:t>Entscheidungen</w:t>
            </w:r>
            <w:proofErr w:type="spellEnd"/>
            <w:r w:rsidRPr="00BD0638">
              <w:rPr>
                <w:b/>
              </w:rPr>
              <w:t xml:space="preserve"> </w:t>
            </w:r>
            <w:proofErr w:type="spellStart"/>
            <w:r w:rsidRPr="00BD0638">
              <w:rPr>
                <w:b/>
              </w:rPr>
              <w:t>ohne</w:t>
            </w:r>
            <w:proofErr w:type="spellEnd"/>
            <w:r w:rsidRPr="00BD0638">
              <w:rPr>
                <w:b/>
              </w:rPr>
              <w:t xml:space="preserve"> </w:t>
            </w:r>
            <w:proofErr w:type="spellStart"/>
            <w:r w:rsidRPr="00BD0638">
              <w:rPr>
                <w:b/>
              </w:rPr>
              <w:t>Prüfung</w:t>
            </w:r>
            <w:proofErr w:type="spellEnd"/>
            <w:r w:rsidRPr="00BD0638">
              <w:rPr>
                <w:b/>
              </w:rPr>
              <w:t xml:space="preserve"> </w:t>
            </w:r>
            <w:proofErr w:type="spellStart"/>
            <w:r w:rsidRPr="00BD0638">
              <w:rPr>
                <w:b/>
              </w:rPr>
              <w:t>akzeptieren</w:t>
            </w:r>
            <w:proofErr w:type="spellEnd"/>
            <w:r w:rsidRPr="00BD0638">
              <w:rPr>
                <w:b/>
              </w:rPr>
              <w:t xml:space="preserve">? </w:t>
            </w:r>
            <w:proofErr w:type="spellStart"/>
            <w:r w:rsidRPr="00BD0638">
              <w:rPr>
                <w:b/>
              </w:rPr>
              <w:t>Welche</w:t>
            </w:r>
            <w:proofErr w:type="spellEnd"/>
            <w:r w:rsidRPr="00BD0638">
              <w:rPr>
                <w:b/>
              </w:rPr>
              <w:t xml:space="preserve"> </w:t>
            </w:r>
            <w:proofErr w:type="spellStart"/>
            <w:r w:rsidRPr="00BD0638">
              <w:rPr>
                <w:b/>
              </w:rPr>
              <w:t>Anwendungen</w:t>
            </w:r>
            <w:proofErr w:type="spellEnd"/>
            <w:r w:rsidRPr="00BD0638">
              <w:rPr>
                <w:b/>
              </w:rPr>
              <w:t xml:space="preserve"> </w:t>
            </w:r>
            <w:proofErr w:type="spellStart"/>
            <w:r w:rsidRPr="00BD0638">
              <w:rPr>
                <w:b/>
              </w:rPr>
              <w:t>sind</w:t>
            </w:r>
            <w:proofErr w:type="spellEnd"/>
            <w:r w:rsidRPr="00BD0638">
              <w:rPr>
                <w:b/>
              </w:rPr>
              <w:t xml:space="preserve"> tabu?</w:t>
            </w:r>
          </w:p>
        </w:tc>
      </w:tr>
      <w:tr w:rsidR="00BD0638" w:rsidRPr="00BD0638" w14:paraId="04635C43"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4E940541"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F9A7ABD" w14:textId="77777777" w:rsidR="00BD0638" w:rsidRPr="00BD0638" w:rsidRDefault="00BD0638" w:rsidP="00BD0638">
            <w:r w:rsidRPr="00BD0638">
              <w:t xml:space="preserve">Rollen und </w:t>
            </w:r>
            <w:proofErr w:type="spellStart"/>
            <w:r w:rsidRPr="00BD0638">
              <w:t>Verantwortlichkeiten</w:t>
            </w:r>
            <w:proofErr w:type="spellEnd"/>
            <w:r w:rsidRPr="00BD0638">
              <w:t xml:space="preserve"> (1 </w:t>
            </w:r>
            <w:proofErr w:type="spellStart"/>
            <w:r w:rsidRPr="00BD0638">
              <w:t>Seite</w:t>
            </w:r>
            <w:proofErr w:type="spellEnd"/>
            <w:r w:rsidRPr="00BD0638">
              <w:t xml:space="preserve">): </w:t>
            </w:r>
            <w:proofErr w:type="spellStart"/>
            <w:r w:rsidRPr="00BD0638">
              <w:t>Wer</w:t>
            </w:r>
            <w:proofErr w:type="spellEnd"/>
            <w:r w:rsidRPr="00BD0638">
              <w:t xml:space="preserve"> </w:t>
            </w:r>
            <w:proofErr w:type="spellStart"/>
            <w:r w:rsidRPr="00BD0638">
              <w:t>genehmigt</w:t>
            </w:r>
            <w:proofErr w:type="spellEnd"/>
            <w:r w:rsidRPr="00BD0638">
              <w:t xml:space="preserve"> </w:t>
            </w:r>
            <w:proofErr w:type="spellStart"/>
            <w:r w:rsidRPr="00BD0638">
              <w:t>neue</w:t>
            </w:r>
            <w:proofErr w:type="spellEnd"/>
            <w:r w:rsidRPr="00BD0638">
              <w:t xml:space="preserve"> KI-</w:t>
            </w:r>
            <w:proofErr w:type="spellStart"/>
            <w:r w:rsidRPr="00BD0638">
              <w:t>Projekte</w:t>
            </w:r>
            <w:proofErr w:type="spellEnd"/>
            <w:r w:rsidRPr="00BD0638">
              <w:t xml:space="preserve">? </w:t>
            </w:r>
            <w:proofErr w:type="spellStart"/>
            <w:r w:rsidRPr="00BD0638">
              <w:t>Wer</w:t>
            </w:r>
            <w:proofErr w:type="spellEnd"/>
            <w:r w:rsidRPr="00BD0638">
              <w:t xml:space="preserve"> </w:t>
            </w:r>
            <w:proofErr w:type="spellStart"/>
            <w:r w:rsidRPr="00BD0638">
              <w:t>prüft</w:t>
            </w:r>
            <w:proofErr w:type="spellEnd"/>
            <w:r w:rsidRPr="00BD0638">
              <w:t xml:space="preserve"> </w:t>
            </w:r>
            <w:proofErr w:type="spellStart"/>
            <w:r w:rsidRPr="00BD0638">
              <w:t>Datenschutz</w:t>
            </w:r>
            <w:proofErr w:type="spellEnd"/>
            <w:r w:rsidRPr="00BD0638">
              <w:t xml:space="preserve">? </w:t>
            </w:r>
            <w:proofErr w:type="spellStart"/>
            <w:r w:rsidRPr="00BD0638">
              <w:t>Wer</w:t>
            </w:r>
            <w:proofErr w:type="spellEnd"/>
            <w:r w:rsidRPr="00BD0638">
              <w:t xml:space="preserve"> </w:t>
            </w:r>
            <w:proofErr w:type="spellStart"/>
            <w:r w:rsidRPr="00BD0638">
              <w:t>überwacht</w:t>
            </w:r>
            <w:proofErr w:type="spellEnd"/>
            <w:r w:rsidRPr="00BD0638">
              <w:t xml:space="preserve"> den </w:t>
            </w:r>
            <w:proofErr w:type="spellStart"/>
            <w:r w:rsidRPr="00BD0638">
              <w:t>Betrieb</w:t>
            </w:r>
            <w:proofErr w:type="spellEnd"/>
            <w:r w:rsidRPr="00BD0638">
              <w:t>?</w:t>
            </w:r>
          </w:p>
        </w:tc>
      </w:tr>
      <w:tr w:rsidR="00BD0638" w:rsidRPr="00BD0638" w14:paraId="07378771"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72D72145"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42245757" w14:textId="77777777" w:rsidR="00BD0638" w:rsidRPr="00BD0638" w:rsidRDefault="00BD0638" w:rsidP="00BD0638">
            <w:proofErr w:type="spellStart"/>
            <w:r w:rsidRPr="00BD0638">
              <w:t>Projektphasenmodell</w:t>
            </w:r>
            <w:proofErr w:type="spellEnd"/>
            <w:r w:rsidRPr="00BD0638">
              <w:t xml:space="preserve">: Von der Idee </w:t>
            </w:r>
            <w:proofErr w:type="spellStart"/>
            <w:r w:rsidRPr="00BD0638">
              <w:t>über</w:t>
            </w:r>
            <w:proofErr w:type="spellEnd"/>
            <w:r w:rsidRPr="00BD0638">
              <w:t xml:space="preserve"> PoC bis </w:t>
            </w:r>
            <w:proofErr w:type="spellStart"/>
            <w:r w:rsidRPr="00BD0638">
              <w:t>zum</w:t>
            </w:r>
            <w:proofErr w:type="spellEnd"/>
            <w:r w:rsidRPr="00BD0638">
              <w:t xml:space="preserve"> </w:t>
            </w:r>
            <w:proofErr w:type="spellStart"/>
            <w:r w:rsidRPr="00BD0638">
              <w:t>Produktivbetrieb</w:t>
            </w:r>
            <w:proofErr w:type="spellEnd"/>
            <w:r w:rsidRPr="00BD0638">
              <w:t xml:space="preserve"> – </w:t>
            </w:r>
            <w:proofErr w:type="spellStart"/>
            <w:r w:rsidRPr="00BD0638">
              <w:t>mit</w:t>
            </w:r>
            <w:proofErr w:type="spellEnd"/>
            <w:r w:rsidRPr="00BD0638">
              <w:t xml:space="preserve"> </w:t>
            </w:r>
            <w:proofErr w:type="spellStart"/>
            <w:r w:rsidRPr="00BD0638">
              <w:t>klaren</w:t>
            </w:r>
            <w:proofErr w:type="spellEnd"/>
            <w:r w:rsidRPr="00BD0638">
              <w:t xml:space="preserve"> Toren (Go/No-Go </w:t>
            </w:r>
            <w:proofErr w:type="spellStart"/>
            <w:r w:rsidRPr="00BD0638">
              <w:t>Entscheidungen</w:t>
            </w:r>
            <w:proofErr w:type="spellEnd"/>
            <w:r w:rsidRPr="00BD0638">
              <w:t>).</w:t>
            </w:r>
          </w:p>
        </w:tc>
      </w:tr>
      <w:tr w:rsidR="00BD0638" w:rsidRPr="00BD0638" w14:paraId="70C75C3B"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78539D90" w14:textId="77777777" w:rsidR="00BD0638" w:rsidRPr="00BD0638" w:rsidRDefault="00BD0638" w:rsidP="00BD0638">
            <w:r w:rsidRPr="00BD0638">
              <w:t>4.</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3AD0A143" w14:textId="77777777" w:rsidR="00BD0638" w:rsidRPr="00BD0638" w:rsidRDefault="00BD0638" w:rsidP="00BD0638">
            <w:r w:rsidRPr="00BD0638">
              <w:t xml:space="preserve">Monitoring </w:t>
            </w:r>
            <w:proofErr w:type="spellStart"/>
            <w:r w:rsidRPr="00BD0638">
              <w:t>und</w:t>
            </w:r>
            <w:proofErr w:type="spellEnd"/>
            <w:r w:rsidRPr="00BD0638">
              <w:t xml:space="preserve"> Reporting: Jeden Monat </w:t>
            </w:r>
            <w:proofErr w:type="spellStart"/>
            <w:r w:rsidRPr="00BD0638">
              <w:t>werden</w:t>
            </w:r>
            <w:proofErr w:type="spellEnd"/>
            <w:r w:rsidRPr="00BD0638">
              <w:t xml:space="preserve"> Kosten, </w:t>
            </w:r>
            <w:proofErr w:type="spellStart"/>
            <w:r w:rsidRPr="00BD0638">
              <w:t>Erkennungsquoten</w:t>
            </w:r>
            <w:proofErr w:type="spellEnd"/>
            <w:r w:rsidRPr="00BD0638">
              <w:t xml:space="preserve">, </w:t>
            </w:r>
            <w:proofErr w:type="spellStart"/>
            <w:r w:rsidRPr="00BD0638">
              <w:t>manuelle</w:t>
            </w:r>
            <w:proofErr w:type="spellEnd"/>
            <w:r w:rsidRPr="00BD0638">
              <w:t xml:space="preserve"> </w:t>
            </w:r>
            <w:proofErr w:type="spellStart"/>
            <w:r w:rsidRPr="00BD0638">
              <w:t>Korrekturaufwand</w:t>
            </w:r>
            <w:proofErr w:type="spellEnd"/>
            <w:r w:rsidRPr="00BD0638">
              <w:t xml:space="preserve"> </w:t>
            </w:r>
            <w:proofErr w:type="spellStart"/>
            <w:r w:rsidRPr="00BD0638">
              <w:t>berichtet</w:t>
            </w:r>
            <w:proofErr w:type="spellEnd"/>
            <w:r w:rsidRPr="00BD0638">
              <w:t>.</w:t>
            </w:r>
          </w:p>
        </w:tc>
      </w:tr>
      <w:tr w:rsidR="00BD0638" w:rsidRPr="00BD0638" w14:paraId="353B641E"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B2A3BEB" w14:textId="77777777" w:rsidR="00BD0638" w:rsidRPr="00BD0638" w:rsidRDefault="00BD0638" w:rsidP="00BD0638">
            <w:r w:rsidRPr="00BD0638">
              <w:t>5.</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0E498336" w14:textId="77777777" w:rsidR="00BD0638" w:rsidRPr="00BD0638" w:rsidRDefault="00BD0638" w:rsidP="00BD0638">
            <w:proofErr w:type="spellStart"/>
            <w:r w:rsidRPr="00BD0638">
              <w:t>Notfallübung</w:t>
            </w:r>
            <w:proofErr w:type="spellEnd"/>
            <w:r w:rsidRPr="00BD0638">
              <w:t xml:space="preserve"> </w:t>
            </w:r>
            <w:proofErr w:type="spellStart"/>
            <w:r w:rsidRPr="00BD0638">
              <w:t>einmal</w:t>
            </w:r>
            <w:proofErr w:type="spellEnd"/>
            <w:r w:rsidRPr="00BD0638">
              <w:t xml:space="preserve"> pro Jahr: </w:t>
            </w:r>
            <w:proofErr w:type="spellStart"/>
            <w:r w:rsidRPr="00BD0638">
              <w:t>Simulieren</w:t>
            </w:r>
            <w:proofErr w:type="spellEnd"/>
            <w:r w:rsidRPr="00BD0638">
              <w:t xml:space="preserve"> Sie </w:t>
            </w:r>
            <w:proofErr w:type="spellStart"/>
            <w:r w:rsidRPr="00BD0638">
              <w:t>einen</w:t>
            </w:r>
            <w:proofErr w:type="spellEnd"/>
            <w:r w:rsidRPr="00BD0638">
              <w:t xml:space="preserve"> API-</w:t>
            </w:r>
            <w:proofErr w:type="spellStart"/>
            <w:r w:rsidRPr="00BD0638">
              <w:t>Ausfall</w:t>
            </w:r>
            <w:proofErr w:type="spellEnd"/>
            <w:r w:rsidRPr="00BD0638">
              <w:t xml:space="preserve"> – </w:t>
            </w:r>
            <w:proofErr w:type="spellStart"/>
            <w:r w:rsidRPr="00BD0638">
              <w:t>funktioniert</w:t>
            </w:r>
            <w:proofErr w:type="spellEnd"/>
            <w:r w:rsidRPr="00BD0638">
              <w:t xml:space="preserve"> </w:t>
            </w:r>
            <w:proofErr w:type="spellStart"/>
            <w:r w:rsidRPr="00BD0638">
              <w:t>Ihr</w:t>
            </w:r>
            <w:proofErr w:type="spellEnd"/>
            <w:r w:rsidRPr="00BD0638">
              <w:t xml:space="preserve"> Fallback?</w:t>
            </w:r>
          </w:p>
        </w:tc>
      </w:tr>
    </w:tbl>
    <w:p w14:paraId="427CA0E6" w14:textId="77777777" w:rsidR="00BD0638" w:rsidRPr="00BD0638" w:rsidRDefault="00BD0638" w:rsidP="00BD0638"/>
    <w:p w14:paraId="423574C4" w14:textId="77777777" w:rsidR="00BD0638" w:rsidRPr="00BD0638" w:rsidRDefault="00BD0638" w:rsidP="00BD0638">
      <w:proofErr w:type="spellStart"/>
      <w:r w:rsidRPr="00BD0638">
        <w:t>Aufwand</w:t>
      </w:r>
      <w:proofErr w:type="spellEnd"/>
      <w:r w:rsidRPr="00BD0638">
        <w:t xml:space="preserve">: </w:t>
      </w:r>
      <w:proofErr w:type="spellStart"/>
      <w:r w:rsidRPr="00BD0638">
        <w:t>Diese</w:t>
      </w:r>
      <w:proofErr w:type="spellEnd"/>
      <w:r w:rsidRPr="00BD0638">
        <w:t xml:space="preserve"> Governance </w:t>
      </w:r>
      <w:proofErr w:type="spellStart"/>
      <w:r w:rsidRPr="00BD0638">
        <w:t>lässt</w:t>
      </w:r>
      <w:proofErr w:type="spellEnd"/>
      <w:r w:rsidRPr="00BD0638">
        <w:t xml:space="preserve"> </w:t>
      </w:r>
      <w:proofErr w:type="spellStart"/>
      <w:r w:rsidRPr="00BD0638">
        <w:t>sich</w:t>
      </w:r>
      <w:proofErr w:type="spellEnd"/>
      <w:r w:rsidRPr="00BD0638">
        <w:t xml:space="preserve"> in 2–3 Tagen Arbeit </w:t>
      </w:r>
      <w:proofErr w:type="spellStart"/>
      <w:r w:rsidRPr="00BD0638">
        <w:t>erstellen</w:t>
      </w:r>
      <w:proofErr w:type="spellEnd"/>
      <w:r w:rsidRPr="00BD0638">
        <w:t xml:space="preserve">. Sie spart </w:t>
      </w:r>
      <w:proofErr w:type="spellStart"/>
      <w:r w:rsidRPr="00BD0638">
        <w:t>später</w:t>
      </w:r>
      <w:proofErr w:type="spellEnd"/>
      <w:r w:rsidRPr="00BD0638">
        <w:t xml:space="preserve"> </w:t>
      </w:r>
      <w:proofErr w:type="spellStart"/>
      <w:r w:rsidRPr="00BD0638">
        <w:t>ein</w:t>
      </w:r>
      <w:proofErr w:type="spellEnd"/>
      <w:r w:rsidRPr="00BD0638">
        <w:t xml:space="preserve"> </w:t>
      </w:r>
      <w:proofErr w:type="spellStart"/>
      <w:r w:rsidRPr="00BD0638">
        <w:t>Vielfaches</w:t>
      </w:r>
      <w:proofErr w:type="spellEnd"/>
      <w:r w:rsidRPr="00BD0638">
        <w:t xml:space="preserve"> an </w:t>
      </w:r>
      <w:proofErr w:type="spellStart"/>
      <w:r w:rsidRPr="00BD0638">
        <w:t>Ärger</w:t>
      </w:r>
      <w:proofErr w:type="spellEnd"/>
      <w:r w:rsidRPr="00BD0638">
        <w:t xml:space="preserve"> und Kosten.</w:t>
      </w:r>
    </w:p>
    <w:p w14:paraId="17CD5B8C" w14:textId="77777777" w:rsidR="00BD0638" w:rsidRPr="00BD0638" w:rsidRDefault="00BD0638" w:rsidP="00BD0638">
      <w:pPr>
        <w:rPr>
          <w:b/>
        </w:rPr>
      </w:pPr>
      <w:r w:rsidRPr="00BD0638">
        <w:rPr>
          <w:b/>
        </w:rPr>
        <w:t xml:space="preserve">7.21 </w:t>
      </w:r>
      <w:proofErr w:type="spellStart"/>
      <w:r w:rsidRPr="00BD0638">
        <w:rPr>
          <w:b/>
        </w:rPr>
        <w:t>Zusammenfassung</w:t>
      </w:r>
      <w:proofErr w:type="spellEnd"/>
      <w:r w:rsidRPr="00BD0638">
        <w:rPr>
          <w:b/>
        </w:rPr>
        <w:t xml:space="preserve"> – </w:t>
      </w:r>
      <w:proofErr w:type="spellStart"/>
      <w:r w:rsidRPr="00BD0638">
        <w:rPr>
          <w:b/>
        </w:rPr>
        <w:t>Risiken</w:t>
      </w:r>
      <w:proofErr w:type="spellEnd"/>
      <w:r w:rsidRPr="00BD0638">
        <w:rPr>
          <w:b/>
        </w:rPr>
        <w:t xml:space="preserve"> </w:t>
      </w:r>
      <w:proofErr w:type="spellStart"/>
      <w:r w:rsidRPr="00BD0638">
        <w:rPr>
          <w:b/>
        </w:rPr>
        <w:t>managen</w:t>
      </w:r>
      <w:proofErr w:type="spellEnd"/>
      <w:r w:rsidRPr="00BD0638">
        <w:rPr>
          <w:b/>
        </w:rPr>
        <w:t xml:space="preserve">, </w:t>
      </w:r>
      <w:proofErr w:type="spellStart"/>
      <w:r w:rsidRPr="00BD0638">
        <w:rPr>
          <w:b/>
        </w:rPr>
        <w:t>nicht</w:t>
      </w:r>
      <w:proofErr w:type="spellEnd"/>
      <w:r w:rsidRPr="00BD0638">
        <w:rPr>
          <w:b/>
        </w:rPr>
        <w:t xml:space="preserve"> </w:t>
      </w:r>
      <w:proofErr w:type="spellStart"/>
      <w:r w:rsidRPr="00BD0638">
        <w:rPr>
          <w:b/>
        </w:rPr>
        <w:t>fürchten</w:t>
      </w:r>
      <w:proofErr w:type="spellEnd"/>
    </w:p>
    <w:p w14:paraId="3C3DC341" w14:textId="77777777" w:rsidR="00BD0638" w:rsidRPr="00BD0638" w:rsidRDefault="00BD0638" w:rsidP="00BD0638">
      <w:r w:rsidRPr="00BD0638">
        <w:t xml:space="preserve">Keine der </w:t>
      </w:r>
      <w:proofErr w:type="spellStart"/>
      <w:r w:rsidRPr="00BD0638">
        <w:t>genannten</w:t>
      </w:r>
      <w:proofErr w:type="spellEnd"/>
      <w:r w:rsidRPr="00BD0638">
        <w:t xml:space="preserve"> </w:t>
      </w:r>
      <w:proofErr w:type="spellStart"/>
      <w:r w:rsidRPr="00BD0638">
        <w:t>Risiken</w:t>
      </w:r>
      <w:proofErr w:type="spellEnd"/>
      <w:r w:rsidRPr="00BD0638">
        <w:t xml:space="preserve"> </w:t>
      </w:r>
      <w:proofErr w:type="spellStart"/>
      <w:r w:rsidRPr="00BD0638">
        <w:t>ist</w:t>
      </w:r>
      <w:proofErr w:type="spellEnd"/>
      <w:r w:rsidRPr="00BD0638">
        <w:t xml:space="preserve"> </w:t>
      </w:r>
      <w:proofErr w:type="spellStart"/>
      <w:r w:rsidRPr="00BD0638">
        <w:t>ein</w:t>
      </w:r>
      <w:proofErr w:type="spellEnd"/>
      <w:r w:rsidRPr="00BD0638">
        <w:t xml:space="preserve"> Showstopper – </w:t>
      </w:r>
      <w:proofErr w:type="spellStart"/>
      <w:r w:rsidRPr="00BD0638">
        <w:t>solange</w:t>
      </w:r>
      <w:proofErr w:type="spellEnd"/>
      <w:r w:rsidRPr="00BD0638">
        <w:t xml:space="preserve"> Sie </w:t>
      </w:r>
      <w:proofErr w:type="spellStart"/>
      <w:r w:rsidRPr="00BD0638">
        <w:t>sie</w:t>
      </w:r>
      <w:proofErr w:type="spellEnd"/>
      <w:r w:rsidRPr="00BD0638">
        <w:t xml:space="preserve"> </w:t>
      </w:r>
      <w:proofErr w:type="spellStart"/>
      <w:r w:rsidRPr="00BD0638">
        <w:t>vorher</w:t>
      </w:r>
      <w:proofErr w:type="spellEnd"/>
      <w:r w:rsidRPr="00BD0638">
        <w:t xml:space="preserve"> </w:t>
      </w:r>
      <w:proofErr w:type="spellStart"/>
      <w:r w:rsidRPr="00BD0638">
        <w:t>kennen</w:t>
      </w:r>
      <w:proofErr w:type="spellEnd"/>
      <w:r w:rsidRPr="00BD0638">
        <w:t xml:space="preserve"> und </w:t>
      </w:r>
      <w:proofErr w:type="spellStart"/>
      <w:r w:rsidRPr="00BD0638">
        <w:t>aktiv</w:t>
      </w:r>
      <w:proofErr w:type="spellEnd"/>
      <w:r w:rsidRPr="00BD0638">
        <w:t xml:space="preserve"> </w:t>
      </w:r>
      <w:proofErr w:type="spellStart"/>
      <w:r w:rsidRPr="00BD0638">
        <w:t>managen</w:t>
      </w:r>
      <w:proofErr w:type="spellEnd"/>
      <w:r w:rsidRPr="00BD0638">
        <w:t xml:space="preserve">. Die </w:t>
      </w:r>
      <w:proofErr w:type="spellStart"/>
      <w:r w:rsidRPr="00BD0638">
        <w:t>größte</w:t>
      </w:r>
      <w:proofErr w:type="spellEnd"/>
      <w:r w:rsidRPr="00BD0638">
        <w:t xml:space="preserve"> </w:t>
      </w:r>
      <w:proofErr w:type="spellStart"/>
      <w:r w:rsidRPr="00BD0638">
        <w:t>Gefahr</w:t>
      </w:r>
      <w:proofErr w:type="spellEnd"/>
      <w:r w:rsidRPr="00BD0638">
        <w:t xml:space="preserve"> </w:t>
      </w:r>
      <w:proofErr w:type="spellStart"/>
      <w:r w:rsidRPr="00BD0638">
        <w:t>ist</w:t>
      </w:r>
      <w:proofErr w:type="spellEnd"/>
      <w:r w:rsidRPr="00BD0638">
        <w:t xml:space="preserve"> </w:t>
      </w:r>
      <w:proofErr w:type="spellStart"/>
      <w:r w:rsidRPr="00BD0638">
        <w:t>nicht</w:t>
      </w:r>
      <w:proofErr w:type="spellEnd"/>
      <w:r w:rsidRPr="00BD0638">
        <w:t xml:space="preserve"> die Technologie, </w:t>
      </w:r>
      <w:proofErr w:type="spellStart"/>
      <w:r w:rsidRPr="00BD0638">
        <w:t>sondern</w:t>
      </w:r>
      <w:proofErr w:type="spellEnd"/>
      <w:r w:rsidRPr="00BD0638">
        <w:t xml:space="preserve"> die </w:t>
      </w:r>
      <w:proofErr w:type="spellStart"/>
      <w:r w:rsidRPr="00BD0638">
        <w:t>Kombination</w:t>
      </w:r>
      <w:proofErr w:type="spellEnd"/>
      <w:r w:rsidRPr="00BD0638">
        <w:t xml:space="preserve"> </w:t>
      </w:r>
      <w:proofErr w:type="spellStart"/>
      <w:r w:rsidRPr="00BD0638">
        <w:t>aus</w:t>
      </w:r>
      <w:proofErr w:type="spellEnd"/>
      <w:r w:rsidRPr="00BD0638">
        <w:t xml:space="preserve"> </w:t>
      </w:r>
      <w:proofErr w:type="spellStart"/>
      <w:r w:rsidRPr="00BD0638">
        <w:t>falschen</w:t>
      </w:r>
      <w:proofErr w:type="spellEnd"/>
      <w:r w:rsidRPr="00BD0638">
        <w:t xml:space="preserve"> </w:t>
      </w:r>
      <w:proofErr w:type="spellStart"/>
      <w:r w:rsidRPr="00BD0638">
        <w:t>Erwartungen</w:t>
      </w:r>
      <w:proofErr w:type="spellEnd"/>
      <w:r w:rsidRPr="00BD0638">
        <w:t xml:space="preserve">, </w:t>
      </w:r>
      <w:proofErr w:type="spellStart"/>
      <w:r w:rsidRPr="00BD0638">
        <w:t>fehlender</w:t>
      </w:r>
      <w:proofErr w:type="spellEnd"/>
      <w:r w:rsidRPr="00BD0638">
        <w:t xml:space="preserve"> </w:t>
      </w:r>
      <w:proofErr w:type="spellStart"/>
      <w:r w:rsidRPr="00BD0638">
        <w:t>Prozessdisziplin</w:t>
      </w:r>
      <w:proofErr w:type="spellEnd"/>
      <w:r w:rsidRPr="00BD0638">
        <w:t xml:space="preserve"> und </w:t>
      </w:r>
      <w:proofErr w:type="spellStart"/>
      <w:r w:rsidRPr="00BD0638">
        <w:t>vernachlässigter</w:t>
      </w:r>
      <w:proofErr w:type="spellEnd"/>
      <w:r w:rsidRPr="00BD0638">
        <w:t xml:space="preserve"> </w:t>
      </w:r>
      <w:proofErr w:type="spellStart"/>
      <w:r w:rsidRPr="00BD0638">
        <w:t>Datenqualität</w:t>
      </w:r>
      <w:proofErr w:type="spellEnd"/>
      <w:r w:rsidRPr="00BD0638">
        <w:t>.</w:t>
      </w:r>
    </w:p>
    <w:p w14:paraId="287873B3" w14:textId="77777777" w:rsidR="00BD0638" w:rsidRPr="00BD0638" w:rsidRDefault="00BD0638" w:rsidP="00BD0638">
      <w:pPr>
        <w:rPr>
          <w:b/>
        </w:rPr>
      </w:pPr>
      <w:r w:rsidRPr="00BD0638">
        <w:rPr>
          <w:b/>
        </w:rPr>
        <w:t xml:space="preserve">Die </w:t>
      </w:r>
      <w:proofErr w:type="spellStart"/>
      <w:r w:rsidRPr="00BD0638">
        <w:rPr>
          <w:b/>
        </w:rPr>
        <w:t>drei</w:t>
      </w:r>
      <w:proofErr w:type="spellEnd"/>
      <w:r w:rsidRPr="00BD0638">
        <w:rPr>
          <w:b/>
        </w:rPr>
        <w:t xml:space="preserve"> </w:t>
      </w:r>
      <w:proofErr w:type="spellStart"/>
      <w:r w:rsidRPr="00BD0638">
        <w:rPr>
          <w:b/>
        </w:rPr>
        <w:t>wichtigsten</w:t>
      </w:r>
      <w:proofErr w:type="spellEnd"/>
      <w:r w:rsidRPr="00BD0638">
        <w:rPr>
          <w:b/>
        </w:rPr>
        <w:t xml:space="preserve"> </w:t>
      </w:r>
      <w:proofErr w:type="spellStart"/>
      <w:r w:rsidRPr="00BD0638">
        <w:rPr>
          <w:b/>
        </w:rPr>
        <w:t>Handlungsempfehlungen</w:t>
      </w:r>
      <w:proofErr w:type="spellEnd"/>
      <w:r w:rsidRPr="00BD0638">
        <w:rPr>
          <w:b/>
        </w:rPr>
        <w:t>:</w:t>
      </w:r>
    </w:p>
    <w:tbl>
      <w:tblPr>
        <w:tblStyle w:val="Tabellenraster"/>
        <w:tblW w:w="0" w:type="auto"/>
        <w:jc w:val="center"/>
        <w:tblLook w:val="04A0" w:firstRow="1" w:lastRow="0" w:firstColumn="1" w:lastColumn="0" w:noHBand="0" w:noVBand="1"/>
      </w:tblPr>
      <w:tblGrid>
        <w:gridCol w:w="4479"/>
        <w:gridCol w:w="4706"/>
      </w:tblGrid>
      <w:tr w:rsidR="00BD0638" w:rsidRPr="00BD0638" w14:paraId="174BF210"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2FFB60C3" w14:textId="77777777" w:rsidR="00BD0638" w:rsidRPr="00BD0638" w:rsidRDefault="00BD0638" w:rsidP="00BD0638">
            <w:r w:rsidRPr="00BD0638">
              <w:rPr>
                <w:b/>
              </w:rPr>
              <w:t>1.</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59BBDE4C" w14:textId="77777777" w:rsidR="00BD0638" w:rsidRPr="00BD0638" w:rsidRDefault="00BD0638" w:rsidP="00BD0638">
            <w:proofErr w:type="spellStart"/>
            <w:r w:rsidRPr="00BD0638">
              <w:rPr>
                <w:b/>
              </w:rPr>
              <w:t>Starten</w:t>
            </w:r>
            <w:proofErr w:type="spellEnd"/>
            <w:r w:rsidRPr="00BD0638">
              <w:rPr>
                <w:b/>
              </w:rPr>
              <w:t xml:space="preserve"> Sie </w:t>
            </w:r>
            <w:proofErr w:type="spellStart"/>
            <w:r w:rsidRPr="00BD0638">
              <w:rPr>
                <w:b/>
              </w:rPr>
              <w:t>klein</w:t>
            </w:r>
            <w:proofErr w:type="spellEnd"/>
            <w:r w:rsidRPr="00BD0638">
              <w:rPr>
                <w:b/>
              </w:rPr>
              <w:t xml:space="preserve"> – </w:t>
            </w:r>
            <w:proofErr w:type="spellStart"/>
            <w:r w:rsidRPr="00BD0638">
              <w:rPr>
                <w:b/>
              </w:rPr>
              <w:t>ein</w:t>
            </w:r>
            <w:proofErr w:type="spellEnd"/>
            <w:r w:rsidRPr="00BD0638">
              <w:rPr>
                <w:b/>
              </w:rPr>
              <w:t xml:space="preserve"> </w:t>
            </w:r>
            <w:proofErr w:type="spellStart"/>
            <w:r w:rsidRPr="00BD0638">
              <w:rPr>
                <w:b/>
              </w:rPr>
              <w:t>überschaubares</w:t>
            </w:r>
            <w:proofErr w:type="spellEnd"/>
            <w:r w:rsidRPr="00BD0638">
              <w:rPr>
                <w:b/>
              </w:rPr>
              <w:t xml:space="preserve"> </w:t>
            </w:r>
            <w:proofErr w:type="spellStart"/>
            <w:r w:rsidRPr="00BD0638">
              <w:rPr>
                <w:b/>
              </w:rPr>
              <w:t>Pilotprojekt</w:t>
            </w:r>
            <w:proofErr w:type="spellEnd"/>
            <w:r w:rsidRPr="00BD0638">
              <w:rPr>
                <w:b/>
              </w:rPr>
              <w:t xml:space="preserve"> </w:t>
            </w:r>
            <w:proofErr w:type="spellStart"/>
            <w:r w:rsidRPr="00BD0638">
              <w:rPr>
                <w:b/>
              </w:rPr>
              <w:t>mit</w:t>
            </w:r>
            <w:proofErr w:type="spellEnd"/>
            <w:r w:rsidRPr="00BD0638">
              <w:rPr>
                <w:b/>
              </w:rPr>
              <w:t xml:space="preserve"> </w:t>
            </w:r>
            <w:proofErr w:type="spellStart"/>
            <w:r w:rsidRPr="00BD0638">
              <w:rPr>
                <w:b/>
              </w:rPr>
              <w:t>klar</w:t>
            </w:r>
            <w:proofErr w:type="spellEnd"/>
            <w:r w:rsidRPr="00BD0638">
              <w:rPr>
                <w:b/>
              </w:rPr>
              <w:t xml:space="preserve"> </w:t>
            </w:r>
            <w:proofErr w:type="spellStart"/>
            <w:r w:rsidRPr="00BD0638">
              <w:rPr>
                <w:b/>
              </w:rPr>
              <w:t>definiertem</w:t>
            </w:r>
            <w:proofErr w:type="spellEnd"/>
            <w:r w:rsidRPr="00BD0638">
              <w:rPr>
                <w:b/>
              </w:rPr>
              <w:t xml:space="preserve"> </w:t>
            </w:r>
            <w:proofErr w:type="spellStart"/>
            <w:r w:rsidRPr="00BD0638">
              <w:rPr>
                <w:b/>
              </w:rPr>
              <w:t>Erfolgskriterium</w:t>
            </w:r>
            <w:proofErr w:type="spellEnd"/>
            <w:r w:rsidRPr="00BD0638">
              <w:rPr>
                <w:b/>
              </w:rPr>
              <w:t>.</w:t>
            </w:r>
          </w:p>
        </w:tc>
      </w:tr>
      <w:tr w:rsidR="00BD0638" w:rsidRPr="00BD0638" w14:paraId="73449C62"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57920B3B" w14:textId="77777777" w:rsidR="00BD0638" w:rsidRPr="00BD0638" w:rsidRDefault="00BD0638" w:rsidP="00BD0638">
            <w:r w:rsidRPr="00BD0638">
              <w:t>2.</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18C5B1D9" w14:textId="77777777" w:rsidR="00BD0638" w:rsidRPr="00BD0638" w:rsidRDefault="00BD0638" w:rsidP="00BD0638">
            <w:proofErr w:type="spellStart"/>
            <w:r w:rsidRPr="00BD0638">
              <w:t>Bauen</w:t>
            </w:r>
            <w:proofErr w:type="spellEnd"/>
            <w:r w:rsidRPr="00BD0638">
              <w:t xml:space="preserve"> Sie Fallbacks </w:t>
            </w:r>
            <w:proofErr w:type="spellStart"/>
            <w:r w:rsidRPr="00BD0638">
              <w:t>ein</w:t>
            </w:r>
            <w:proofErr w:type="spellEnd"/>
            <w:r w:rsidRPr="00BD0638">
              <w:t xml:space="preserve"> – bei </w:t>
            </w:r>
            <w:proofErr w:type="spellStart"/>
            <w:r w:rsidRPr="00BD0638">
              <w:t>jedem</w:t>
            </w:r>
            <w:proofErr w:type="spellEnd"/>
            <w:r w:rsidRPr="00BD0638">
              <w:t xml:space="preserve"> Schritt muss </w:t>
            </w:r>
            <w:proofErr w:type="spellStart"/>
            <w:r w:rsidRPr="00BD0638">
              <w:t>klar</w:t>
            </w:r>
            <w:proofErr w:type="spellEnd"/>
            <w:r w:rsidRPr="00BD0638">
              <w:t xml:space="preserve"> sein, was </w:t>
            </w:r>
            <w:proofErr w:type="spellStart"/>
            <w:r w:rsidRPr="00BD0638">
              <w:t>im</w:t>
            </w:r>
            <w:proofErr w:type="spellEnd"/>
            <w:r w:rsidRPr="00BD0638">
              <w:t xml:space="preserve"> </w:t>
            </w:r>
            <w:proofErr w:type="spellStart"/>
            <w:r w:rsidRPr="00BD0638">
              <w:t>Fehlerfall</w:t>
            </w:r>
            <w:proofErr w:type="spellEnd"/>
            <w:r w:rsidRPr="00BD0638">
              <w:t xml:space="preserve"> </w:t>
            </w:r>
            <w:proofErr w:type="spellStart"/>
            <w:r w:rsidRPr="00BD0638">
              <w:t>passiert</w:t>
            </w:r>
            <w:proofErr w:type="spellEnd"/>
            <w:r w:rsidRPr="00BD0638">
              <w:t>.</w:t>
            </w:r>
          </w:p>
        </w:tc>
      </w:tr>
      <w:tr w:rsidR="00BD0638" w:rsidRPr="00BD0638" w14:paraId="2A9CCC57"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E9F1E8"/>
            <w:hideMark/>
          </w:tcPr>
          <w:p w14:paraId="2A30518A" w14:textId="77777777" w:rsidR="00BD0638" w:rsidRPr="00BD0638" w:rsidRDefault="00BD0638" w:rsidP="00BD0638">
            <w:r w:rsidRPr="00BD0638">
              <w:t>3.</w:t>
            </w:r>
          </w:p>
        </w:tc>
        <w:tc>
          <w:tcPr>
            <w:tcW w:w="4706" w:type="dxa"/>
            <w:tcBorders>
              <w:top w:val="single" w:sz="4" w:space="0" w:color="auto"/>
              <w:left w:val="single" w:sz="4" w:space="0" w:color="auto"/>
              <w:bottom w:val="single" w:sz="4" w:space="0" w:color="auto"/>
              <w:right w:val="single" w:sz="4" w:space="0" w:color="auto"/>
            </w:tcBorders>
            <w:shd w:val="clear" w:color="auto" w:fill="E9F1E8"/>
            <w:hideMark/>
          </w:tcPr>
          <w:p w14:paraId="1AB4F161" w14:textId="77777777" w:rsidR="00BD0638" w:rsidRPr="00BD0638" w:rsidRDefault="00BD0638" w:rsidP="00BD0638">
            <w:proofErr w:type="spellStart"/>
            <w:r w:rsidRPr="00BD0638">
              <w:t>Beziehen</w:t>
            </w:r>
            <w:proofErr w:type="spellEnd"/>
            <w:r w:rsidRPr="00BD0638">
              <w:t xml:space="preserve"> Sie Mitarbeiter </w:t>
            </w:r>
            <w:proofErr w:type="spellStart"/>
            <w:r w:rsidRPr="00BD0638">
              <w:t>früh</w:t>
            </w:r>
            <w:proofErr w:type="spellEnd"/>
            <w:r w:rsidRPr="00BD0638">
              <w:t xml:space="preserve"> </w:t>
            </w:r>
            <w:proofErr w:type="spellStart"/>
            <w:r w:rsidRPr="00BD0638">
              <w:t>ein</w:t>
            </w:r>
            <w:proofErr w:type="spellEnd"/>
            <w:r w:rsidRPr="00BD0638">
              <w:t xml:space="preserve"> – </w:t>
            </w:r>
            <w:proofErr w:type="spellStart"/>
            <w:r w:rsidRPr="00BD0638">
              <w:t>sie</w:t>
            </w:r>
            <w:proofErr w:type="spellEnd"/>
            <w:r w:rsidRPr="00BD0638">
              <w:t xml:space="preserve"> </w:t>
            </w:r>
            <w:proofErr w:type="spellStart"/>
            <w:r w:rsidRPr="00BD0638">
              <w:t>sind</w:t>
            </w:r>
            <w:proofErr w:type="spellEnd"/>
            <w:r w:rsidRPr="00BD0638">
              <w:t xml:space="preserve"> </w:t>
            </w:r>
            <w:proofErr w:type="spellStart"/>
            <w:r w:rsidRPr="00BD0638">
              <w:t>Ihre</w:t>
            </w:r>
            <w:proofErr w:type="spellEnd"/>
            <w:r w:rsidRPr="00BD0638">
              <w:t xml:space="preserve"> </w:t>
            </w:r>
            <w:proofErr w:type="spellStart"/>
            <w:r w:rsidRPr="00BD0638">
              <w:t>wichtigsten</w:t>
            </w:r>
            <w:proofErr w:type="spellEnd"/>
            <w:r w:rsidRPr="00BD0638">
              <w:t xml:space="preserve"> </w:t>
            </w:r>
            <w:proofErr w:type="spellStart"/>
            <w:r w:rsidRPr="00BD0638">
              <w:t>Qualitätssicherer</w:t>
            </w:r>
            <w:proofErr w:type="spellEnd"/>
            <w:r w:rsidRPr="00BD0638">
              <w:t>.</w:t>
            </w:r>
          </w:p>
        </w:tc>
      </w:tr>
    </w:tbl>
    <w:p w14:paraId="5C57DEA0" w14:textId="77777777" w:rsidR="00BD0638" w:rsidRPr="00BD0638" w:rsidRDefault="00BD0638" w:rsidP="00BD0638"/>
    <w:p w14:paraId="320482BB" w14:textId="77777777" w:rsidR="00BD0638" w:rsidRPr="00BD0638" w:rsidRDefault="00BD0638" w:rsidP="00BD0638">
      <w:pPr>
        <w:rPr>
          <w:b/>
        </w:rPr>
      </w:pPr>
      <w:proofErr w:type="spellStart"/>
      <w:r w:rsidRPr="00BD0638">
        <w:rPr>
          <w:b/>
        </w:rPr>
        <w:t>Tabelle</w:t>
      </w:r>
      <w:proofErr w:type="spellEnd"/>
      <w:r w:rsidRPr="00BD0638">
        <w:rPr>
          <w:b/>
        </w:rPr>
        <w:t xml:space="preserve">: </w:t>
      </w:r>
      <w:proofErr w:type="spellStart"/>
      <w:r w:rsidRPr="00BD0638">
        <w:rPr>
          <w:b/>
        </w:rPr>
        <w:t>Risiko</w:t>
      </w:r>
      <w:proofErr w:type="spellEnd"/>
      <w:r w:rsidRPr="00BD0638">
        <w:rPr>
          <w:b/>
        </w:rPr>
        <w:t xml:space="preserve"> vs. </w:t>
      </w:r>
      <w:proofErr w:type="spellStart"/>
      <w:r w:rsidRPr="00BD0638">
        <w:rPr>
          <w:b/>
        </w:rPr>
        <w:t>Gegenmaßnahme</w:t>
      </w:r>
      <w:proofErr w:type="spellEnd"/>
      <w:r w:rsidRPr="00BD0638">
        <w:rPr>
          <w:b/>
        </w:rPr>
        <w:t xml:space="preserve"> (</w:t>
      </w:r>
      <w:proofErr w:type="spellStart"/>
      <w:r w:rsidRPr="00BD0638">
        <w:rPr>
          <w:b/>
        </w:rPr>
        <w:t>Übersicht</w:t>
      </w:r>
      <w:proofErr w:type="spellEnd"/>
      <w:r w:rsidRPr="00BD0638">
        <w:rPr>
          <w:b/>
        </w:rPr>
        <w:t>)</w:t>
      </w:r>
    </w:p>
    <w:tbl>
      <w:tblPr>
        <w:tblStyle w:val="Tabellenraster"/>
        <w:tblW w:w="0" w:type="auto"/>
        <w:jc w:val="center"/>
        <w:tblLook w:val="04A0" w:firstRow="1" w:lastRow="0" w:firstColumn="1" w:lastColumn="0" w:noHBand="0" w:noVBand="1"/>
      </w:tblPr>
      <w:tblGrid>
        <w:gridCol w:w="2526"/>
        <w:gridCol w:w="2381"/>
        <w:gridCol w:w="2381"/>
        <w:gridCol w:w="2494"/>
      </w:tblGrid>
      <w:tr w:rsidR="00BD0638" w:rsidRPr="00BD0638" w14:paraId="053DAAA9" w14:textId="77777777">
        <w:trPr>
          <w:tblHeader/>
          <w:jc w:val="center"/>
        </w:trPr>
        <w:tc>
          <w:tcPr>
            <w:tcW w:w="1927" w:type="dxa"/>
            <w:tcBorders>
              <w:top w:val="single" w:sz="4" w:space="0" w:color="auto"/>
              <w:left w:val="single" w:sz="4" w:space="0" w:color="auto"/>
              <w:bottom w:val="single" w:sz="4" w:space="0" w:color="auto"/>
              <w:right w:val="single" w:sz="4" w:space="0" w:color="auto"/>
            </w:tcBorders>
            <w:shd w:val="clear" w:color="auto" w:fill="002B25"/>
            <w:hideMark/>
          </w:tcPr>
          <w:p w14:paraId="72181B45" w14:textId="77777777" w:rsidR="00BD0638" w:rsidRPr="00BD0638" w:rsidRDefault="00BD0638" w:rsidP="00BD0638">
            <w:proofErr w:type="spellStart"/>
            <w:r w:rsidRPr="00BD0638">
              <w:rPr>
                <w:b/>
              </w:rPr>
              <w:t>Risiko</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002B25"/>
            <w:hideMark/>
          </w:tcPr>
          <w:p w14:paraId="21DB1004" w14:textId="77777777" w:rsidR="00BD0638" w:rsidRPr="00BD0638" w:rsidRDefault="00BD0638" w:rsidP="00BD0638">
            <w:proofErr w:type="spellStart"/>
            <w:r w:rsidRPr="00BD0638">
              <w:rPr>
                <w:b/>
              </w:rPr>
              <w:t>Wahrscheinlichkeit</w:t>
            </w:r>
            <w:proofErr w:type="spellEnd"/>
            <w:r w:rsidRPr="00BD0638">
              <w:rPr>
                <w:b/>
              </w:rPr>
              <w:t xml:space="preserve"> (KMU)</w:t>
            </w:r>
          </w:p>
        </w:tc>
        <w:tc>
          <w:tcPr>
            <w:tcW w:w="2381" w:type="dxa"/>
            <w:tcBorders>
              <w:top w:val="single" w:sz="4" w:space="0" w:color="auto"/>
              <w:left w:val="single" w:sz="4" w:space="0" w:color="auto"/>
              <w:bottom w:val="single" w:sz="4" w:space="0" w:color="auto"/>
              <w:right w:val="single" w:sz="4" w:space="0" w:color="auto"/>
            </w:tcBorders>
            <w:shd w:val="clear" w:color="auto" w:fill="002B25"/>
            <w:hideMark/>
          </w:tcPr>
          <w:p w14:paraId="6C023D4C" w14:textId="77777777" w:rsidR="00BD0638" w:rsidRPr="00BD0638" w:rsidRDefault="00BD0638" w:rsidP="00BD0638">
            <w:proofErr w:type="spellStart"/>
            <w:r w:rsidRPr="00BD0638">
              <w:rPr>
                <w:b/>
              </w:rPr>
              <w:t>Schwere</w:t>
            </w:r>
            <w:proofErr w:type="spellEnd"/>
          </w:p>
        </w:tc>
        <w:tc>
          <w:tcPr>
            <w:tcW w:w="2494" w:type="dxa"/>
            <w:tcBorders>
              <w:top w:val="single" w:sz="4" w:space="0" w:color="auto"/>
              <w:left w:val="single" w:sz="4" w:space="0" w:color="auto"/>
              <w:bottom w:val="single" w:sz="4" w:space="0" w:color="auto"/>
              <w:right w:val="single" w:sz="4" w:space="0" w:color="auto"/>
            </w:tcBorders>
            <w:shd w:val="clear" w:color="auto" w:fill="002B25"/>
            <w:hideMark/>
          </w:tcPr>
          <w:p w14:paraId="2CF67044" w14:textId="77777777" w:rsidR="00BD0638" w:rsidRPr="00BD0638" w:rsidRDefault="00BD0638" w:rsidP="00BD0638">
            <w:proofErr w:type="spellStart"/>
            <w:r w:rsidRPr="00BD0638">
              <w:rPr>
                <w:b/>
              </w:rPr>
              <w:t>Wichtigste</w:t>
            </w:r>
            <w:proofErr w:type="spellEnd"/>
            <w:r w:rsidRPr="00BD0638">
              <w:rPr>
                <w:b/>
              </w:rPr>
              <w:t xml:space="preserve"> </w:t>
            </w:r>
            <w:proofErr w:type="spellStart"/>
            <w:r w:rsidRPr="00BD0638">
              <w:rPr>
                <w:b/>
              </w:rPr>
              <w:t>Gegenmaßnahme</w:t>
            </w:r>
            <w:proofErr w:type="spellEnd"/>
          </w:p>
        </w:tc>
      </w:tr>
      <w:tr w:rsidR="00BD0638" w:rsidRPr="00BD0638" w14:paraId="2D4A5386"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F7F0DD"/>
            <w:hideMark/>
          </w:tcPr>
          <w:p w14:paraId="29C8D396" w14:textId="77777777" w:rsidR="00BD0638" w:rsidRPr="00BD0638" w:rsidRDefault="00BD0638" w:rsidP="00BD0638">
            <w:r w:rsidRPr="00BD0638">
              <w:t>DSGVO-</w:t>
            </w:r>
            <w:proofErr w:type="spellStart"/>
            <w:r w:rsidRPr="00BD0638">
              <w:t>Verstoß</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1869F231" w14:textId="77777777" w:rsidR="00BD0638" w:rsidRPr="00BD0638" w:rsidRDefault="00BD0638" w:rsidP="00BD0638">
            <w:r w:rsidRPr="00BD0638">
              <w:t>Mittel</w:t>
            </w:r>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337D0D54" w14:textId="77777777" w:rsidR="00BD0638" w:rsidRPr="00BD0638" w:rsidRDefault="00BD0638" w:rsidP="00BD0638">
            <w:r w:rsidRPr="00BD0638">
              <w:t>Hoch</w:t>
            </w:r>
          </w:p>
        </w:tc>
        <w:tc>
          <w:tcPr>
            <w:tcW w:w="2494" w:type="dxa"/>
            <w:tcBorders>
              <w:top w:val="single" w:sz="4" w:space="0" w:color="auto"/>
              <w:left w:val="single" w:sz="4" w:space="0" w:color="auto"/>
              <w:bottom w:val="single" w:sz="4" w:space="0" w:color="auto"/>
              <w:right w:val="single" w:sz="4" w:space="0" w:color="auto"/>
            </w:tcBorders>
            <w:shd w:val="clear" w:color="auto" w:fill="F7F0DD"/>
            <w:hideMark/>
          </w:tcPr>
          <w:p w14:paraId="5F752CF3" w14:textId="77777777" w:rsidR="00BD0638" w:rsidRPr="00BD0638" w:rsidRDefault="00BD0638" w:rsidP="00BD0638">
            <w:r w:rsidRPr="00BD0638">
              <w:t xml:space="preserve">AVV </w:t>
            </w:r>
            <w:proofErr w:type="spellStart"/>
            <w:r w:rsidRPr="00BD0638">
              <w:t>mit</w:t>
            </w:r>
            <w:proofErr w:type="spellEnd"/>
            <w:r w:rsidRPr="00BD0638">
              <w:t xml:space="preserve"> Cloud-Anbieter, </w:t>
            </w:r>
            <w:proofErr w:type="spellStart"/>
            <w:r w:rsidRPr="00BD0638">
              <w:t>Datenminimierung</w:t>
            </w:r>
            <w:proofErr w:type="spellEnd"/>
          </w:p>
        </w:tc>
      </w:tr>
      <w:tr w:rsidR="00BD0638" w:rsidRPr="00BD0638" w14:paraId="4409098C"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E9F1E8"/>
            <w:hideMark/>
          </w:tcPr>
          <w:p w14:paraId="17730F14" w14:textId="77777777" w:rsidR="00BD0638" w:rsidRPr="00BD0638" w:rsidRDefault="00BD0638" w:rsidP="00BD0638">
            <w:proofErr w:type="spellStart"/>
            <w:r w:rsidRPr="00BD0638">
              <w:t>Halluzination</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34162C1C" w14:textId="77777777" w:rsidR="00BD0638" w:rsidRPr="00BD0638" w:rsidRDefault="00BD0638" w:rsidP="00BD0638">
            <w:r w:rsidRPr="00BD0638">
              <w:t>Hoch</w:t>
            </w:r>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51A710B4" w14:textId="77777777" w:rsidR="00BD0638" w:rsidRPr="00BD0638" w:rsidRDefault="00BD0638" w:rsidP="00BD0638">
            <w:r w:rsidRPr="00BD0638">
              <w:t>Mittel</w:t>
            </w:r>
          </w:p>
        </w:tc>
        <w:tc>
          <w:tcPr>
            <w:tcW w:w="2494" w:type="dxa"/>
            <w:tcBorders>
              <w:top w:val="single" w:sz="4" w:space="0" w:color="auto"/>
              <w:left w:val="single" w:sz="4" w:space="0" w:color="auto"/>
              <w:bottom w:val="single" w:sz="4" w:space="0" w:color="auto"/>
              <w:right w:val="single" w:sz="4" w:space="0" w:color="auto"/>
            </w:tcBorders>
            <w:shd w:val="clear" w:color="auto" w:fill="E9F1E8"/>
            <w:hideMark/>
          </w:tcPr>
          <w:p w14:paraId="11389DC3" w14:textId="77777777" w:rsidR="00BD0638" w:rsidRPr="00BD0638" w:rsidRDefault="00BD0638" w:rsidP="00BD0638">
            <w:r w:rsidRPr="00BD0638">
              <w:t xml:space="preserve">RAG + </w:t>
            </w:r>
            <w:proofErr w:type="spellStart"/>
            <w:r w:rsidRPr="00BD0638">
              <w:t>menschliche</w:t>
            </w:r>
            <w:proofErr w:type="spellEnd"/>
            <w:r w:rsidRPr="00BD0638">
              <w:t xml:space="preserve"> </w:t>
            </w:r>
            <w:proofErr w:type="spellStart"/>
            <w:r w:rsidRPr="00BD0638">
              <w:t>Prüfung</w:t>
            </w:r>
            <w:proofErr w:type="spellEnd"/>
            <w:r w:rsidRPr="00BD0638">
              <w:t xml:space="preserve"> </w:t>
            </w:r>
            <w:proofErr w:type="spellStart"/>
            <w:r w:rsidRPr="00BD0638">
              <w:t>kritischer</w:t>
            </w:r>
            <w:proofErr w:type="spellEnd"/>
            <w:r w:rsidRPr="00BD0638">
              <w:t xml:space="preserve"> </w:t>
            </w:r>
            <w:proofErr w:type="spellStart"/>
            <w:r w:rsidRPr="00BD0638">
              <w:t>Ausgaben</w:t>
            </w:r>
            <w:proofErr w:type="spellEnd"/>
          </w:p>
        </w:tc>
      </w:tr>
      <w:tr w:rsidR="00BD0638" w:rsidRPr="00BD0638" w14:paraId="17B71DBC"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F7F0DD"/>
            <w:hideMark/>
          </w:tcPr>
          <w:p w14:paraId="29C0132E" w14:textId="77777777" w:rsidR="00BD0638" w:rsidRPr="00BD0638" w:rsidRDefault="00BD0638" w:rsidP="00BD0638">
            <w:r w:rsidRPr="00BD0638">
              <w:t xml:space="preserve">Schlechte </w:t>
            </w:r>
            <w:proofErr w:type="spellStart"/>
            <w:r w:rsidRPr="00BD0638">
              <w:t>Datenqualität</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48ACA4F3" w14:textId="77777777" w:rsidR="00BD0638" w:rsidRPr="00BD0638" w:rsidRDefault="00BD0638" w:rsidP="00BD0638">
            <w:r w:rsidRPr="00BD0638">
              <w:t>Hoch</w:t>
            </w:r>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2240E4EE" w14:textId="77777777" w:rsidR="00BD0638" w:rsidRPr="00BD0638" w:rsidRDefault="00BD0638" w:rsidP="00BD0638">
            <w:r w:rsidRPr="00BD0638">
              <w:t>Hoch</w:t>
            </w:r>
          </w:p>
        </w:tc>
        <w:tc>
          <w:tcPr>
            <w:tcW w:w="2494" w:type="dxa"/>
            <w:tcBorders>
              <w:top w:val="single" w:sz="4" w:space="0" w:color="auto"/>
              <w:left w:val="single" w:sz="4" w:space="0" w:color="auto"/>
              <w:bottom w:val="single" w:sz="4" w:space="0" w:color="auto"/>
              <w:right w:val="single" w:sz="4" w:space="0" w:color="auto"/>
            </w:tcBorders>
            <w:shd w:val="clear" w:color="auto" w:fill="F7F0DD"/>
            <w:hideMark/>
          </w:tcPr>
          <w:p w14:paraId="2E9B5275" w14:textId="77777777" w:rsidR="00BD0638" w:rsidRPr="00BD0638" w:rsidRDefault="00BD0638" w:rsidP="00BD0638">
            <w:r w:rsidRPr="00BD0638">
              <w:t xml:space="preserve">Daten-Audit </w:t>
            </w:r>
            <w:proofErr w:type="spellStart"/>
            <w:r w:rsidRPr="00BD0638">
              <w:t>vor</w:t>
            </w:r>
            <w:proofErr w:type="spellEnd"/>
            <w:r w:rsidRPr="00BD0638">
              <w:t xml:space="preserve"> </w:t>
            </w:r>
            <w:proofErr w:type="spellStart"/>
            <w:r w:rsidRPr="00BD0638">
              <w:t>Projektstart</w:t>
            </w:r>
            <w:proofErr w:type="spellEnd"/>
          </w:p>
        </w:tc>
      </w:tr>
      <w:tr w:rsidR="00BD0638" w:rsidRPr="00BD0638" w14:paraId="2C6E8B97"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E9F1E8"/>
            <w:hideMark/>
          </w:tcPr>
          <w:p w14:paraId="66FC76DB" w14:textId="77777777" w:rsidR="00BD0638" w:rsidRPr="00BD0638" w:rsidRDefault="00BD0638" w:rsidP="00BD0638">
            <w:r w:rsidRPr="00BD0638">
              <w:t>Schatten-IT</w:t>
            </w:r>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7E68AD49" w14:textId="77777777" w:rsidR="00BD0638" w:rsidRPr="00BD0638" w:rsidRDefault="00BD0638" w:rsidP="00BD0638">
            <w:r w:rsidRPr="00BD0638">
              <w:t>Hoch</w:t>
            </w:r>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10CCC1C8" w14:textId="77777777" w:rsidR="00BD0638" w:rsidRPr="00BD0638" w:rsidRDefault="00BD0638" w:rsidP="00BD0638">
            <w:r w:rsidRPr="00BD0638">
              <w:t>Mittel</w:t>
            </w:r>
          </w:p>
        </w:tc>
        <w:tc>
          <w:tcPr>
            <w:tcW w:w="2494" w:type="dxa"/>
            <w:tcBorders>
              <w:top w:val="single" w:sz="4" w:space="0" w:color="auto"/>
              <w:left w:val="single" w:sz="4" w:space="0" w:color="auto"/>
              <w:bottom w:val="single" w:sz="4" w:space="0" w:color="auto"/>
              <w:right w:val="single" w:sz="4" w:space="0" w:color="auto"/>
            </w:tcBorders>
            <w:shd w:val="clear" w:color="auto" w:fill="E9F1E8"/>
            <w:hideMark/>
          </w:tcPr>
          <w:p w14:paraId="1A32DDAA" w14:textId="77777777" w:rsidR="00BD0638" w:rsidRPr="00BD0638" w:rsidRDefault="00BD0638" w:rsidP="00BD0638">
            <w:proofErr w:type="spellStart"/>
            <w:r w:rsidRPr="00BD0638">
              <w:t>Bereitstellung</w:t>
            </w:r>
            <w:proofErr w:type="spellEnd"/>
            <w:r w:rsidRPr="00BD0638">
              <w:t xml:space="preserve"> </w:t>
            </w:r>
            <w:proofErr w:type="spellStart"/>
            <w:r w:rsidRPr="00BD0638">
              <w:t>sicherer</w:t>
            </w:r>
            <w:proofErr w:type="spellEnd"/>
            <w:r w:rsidRPr="00BD0638">
              <w:t xml:space="preserve"> </w:t>
            </w:r>
            <w:proofErr w:type="spellStart"/>
            <w:r w:rsidRPr="00BD0638">
              <w:t>Alternativen</w:t>
            </w:r>
            <w:proofErr w:type="spellEnd"/>
          </w:p>
        </w:tc>
      </w:tr>
      <w:tr w:rsidR="00BD0638" w:rsidRPr="00BD0638" w14:paraId="5116D6D5"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F7F0DD"/>
            <w:hideMark/>
          </w:tcPr>
          <w:p w14:paraId="27EDE89D" w14:textId="77777777" w:rsidR="00BD0638" w:rsidRPr="00BD0638" w:rsidRDefault="00BD0638" w:rsidP="00BD0638">
            <w:proofErr w:type="spellStart"/>
            <w:r w:rsidRPr="00BD0638">
              <w:t>Integrationsprobleme</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6D0190D2" w14:textId="77777777" w:rsidR="00BD0638" w:rsidRPr="00BD0638" w:rsidRDefault="00BD0638" w:rsidP="00BD0638">
            <w:r w:rsidRPr="00BD0638">
              <w:t>Hoch</w:t>
            </w:r>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701DB48F" w14:textId="77777777" w:rsidR="00BD0638" w:rsidRPr="00BD0638" w:rsidRDefault="00BD0638" w:rsidP="00BD0638">
            <w:r w:rsidRPr="00BD0638">
              <w:t>Hoch</w:t>
            </w:r>
          </w:p>
        </w:tc>
        <w:tc>
          <w:tcPr>
            <w:tcW w:w="2494" w:type="dxa"/>
            <w:tcBorders>
              <w:top w:val="single" w:sz="4" w:space="0" w:color="auto"/>
              <w:left w:val="single" w:sz="4" w:space="0" w:color="auto"/>
              <w:bottom w:val="single" w:sz="4" w:space="0" w:color="auto"/>
              <w:right w:val="single" w:sz="4" w:space="0" w:color="auto"/>
            </w:tcBorders>
            <w:shd w:val="clear" w:color="auto" w:fill="F7F0DD"/>
            <w:hideMark/>
          </w:tcPr>
          <w:p w14:paraId="3EA4BDEC" w14:textId="77777777" w:rsidR="00BD0638" w:rsidRPr="00BD0638" w:rsidRDefault="00BD0638" w:rsidP="00BD0638">
            <w:r w:rsidRPr="00BD0638">
              <w:t>API-</w:t>
            </w:r>
            <w:proofErr w:type="spellStart"/>
            <w:r w:rsidRPr="00BD0638">
              <w:t>Prüfung</w:t>
            </w:r>
            <w:proofErr w:type="spellEnd"/>
            <w:r w:rsidRPr="00BD0638">
              <w:t xml:space="preserve"> </w:t>
            </w:r>
            <w:proofErr w:type="spellStart"/>
            <w:r w:rsidRPr="00BD0638">
              <w:t>vorab</w:t>
            </w:r>
            <w:proofErr w:type="spellEnd"/>
            <w:r w:rsidRPr="00BD0638">
              <w:t>, Middleware</w:t>
            </w:r>
          </w:p>
        </w:tc>
      </w:tr>
      <w:tr w:rsidR="00BD0638" w:rsidRPr="00BD0638" w14:paraId="5DB84125"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E9F1E8"/>
            <w:hideMark/>
          </w:tcPr>
          <w:p w14:paraId="743C89E2" w14:textId="77777777" w:rsidR="00BD0638" w:rsidRPr="00BD0638" w:rsidRDefault="00BD0638" w:rsidP="00BD0638">
            <w:r w:rsidRPr="00BD0638">
              <w:t>Vendor-Lock-in</w:t>
            </w:r>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5182A181" w14:textId="77777777" w:rsidR="00BD0638" w:rsidRPr="00BD0638" w:rsidRDefault="00BD0638" w:rsidP="00BD0638">
            <w:r w:rsidRPr="00BD0638">
              <w:t>Mittel</w:t>
            </w:r>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1B7ABC30" w14:textId="77777777" w:rsidR="00BD0638" w:rsidRPr="00BD0638" w:rsidRDefault="00BD0638" w:rsidP="00BD0638">
            <w:r w:rsidRPr="00BD0638">
              <w:t>Mittel</w:t>
            </w:r>
          </w:p>
        </w:tc>
        <w:tc>
          <w:tcPr>
            <w:tcW w:w="2494" w:type="dxa"/>
            <w:tcBorders>
              <w:top w:val="single" w:sz="4" w:space="0" w:color="auto"/>
              <w:left w:val="single" w:sz="4" w:space="0" w:color="auto"/>
              <w:bottom w:val="single" w:sz="4" w:space="0" w:color="auto"/>
              <w:right w:val="single" w:sz="4" w:space="0" w:color="auto"/>
            </w:tcBorders>
            <w:shd w:val="clear" w:color="auto" w:fill="E9F1E8"/>
            <w:hideMark/>
          </w:tcPr>
          <w:p w14:paraId="4E924D9C" w14:textId="77777777" w:rsidR="00BD0638" w:rsidRPr="00BD0638" w:rsidRDefault="00BD0638" w:rsidP="00BD0638">
            <w:r w:rsidRPr="00BD0638">
              <w:t xml:space="preserve">Standards </w:t>
            </w:r>
            <w:proofErr w:type="spellStart"/>
            <w:r w:rsidRPr="00BD0638">
              <w:t>bevorzugen</w:t>
            </w:r>
            <w:proofErr w:type="spellEnd"/>
            <w:r w:rsidRPr="00BD0638">
              <w:t xml:space="preserve">, </w:t>
            </w:r>
            <w:proofErr w:type="spellStart"/>
            <w:r w:rsidRPr="00BD0638">
              <w:t>Abstraktionsschicht</w:t>
            </w:r>
            <w:proofErr w:type="spellEnd"/>
          </w:p>
        </w:tc>
      </w:tr>
      <w:tr w:rsidR="00BD0638" w:rsidRPr="00BD0638" w14:paraId="272D3678"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F7F0DD"/>
            <w:hideMark/>
          </w:tcPr>
          <w:p w14:paraId="00A822BB" w14:textId="77777777" w:rsidR="00BD0638" w:rsidRPr="00BD0638" w:rsidRDefault="00BD0638" w:rsidP="00BD0638">
            <w:r w:rsidRPr="00BD0638">
              <w:t>API-</w:t>
            </w:r>
            <w:proofErr w:type="spellStart"/>
            <w:r w:rsidRPr="00BD0638">
              <w:t>Ausfall</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4D48FDD4" w14:textId="77777777" w:rsidR="00BD0638" w:rsidRPr="00BD0638" w:rsidRDefault="00BD0638" w:rsidP="00BD0638">
            <w:r w:rsidRPr="00BD0638">
              <w:t>Mittel</w:t>
            </w:r>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043E9A11" w14:textId="77777777" w:rsidR="00BD0638" w:rsidRPr="00BD0638" w:rsidRDefault="00BD0638" w:rsidP="00BD0638">
            <w:r w:rsidRPr="00BD0638">
              <w:t>Mittel</w:t>
            </w:r>
          </w:p>
        </w:tc>
        <w:tc>
          <w:tcPr>
            <w:tcW w:w="2494" w:type="dxa"/>
            <w:tcBorders>
              <w:top w:val="single" w:sz="4" w:space="0" w:color="auto"/>
              <w:left w:val="single" w:sz="4" w:space="0" w:color="auto"/>
              <w:bottom w:val="single" w:sz="4" w:space="0" w:color="auto"/>
              <w:right w:val="single" w:sz="4" w:space="0" w:color="auto"/>
            </w:tcBorders>
            <w:shd w:val="clear" w:color="auto" w:fill="F7F0DD"/>
            <w:hideMark/>
          </w:tcPr>
          <w:p w14:paraId="70A93A44" w14:textId="77777777" w:rsidR="00BD0638" w:rsidRPr="00BD0638" w:rsidRDefault="00BD0638" w:rsidP="00BD0638">
            <w:r w:rsidRPr="00BD0638">
              <w:t>Fallback-</w:t>
            </w:r>
            <w:proofErr w:type="spellStart"/>
            <w:r w:rsidRPr="00BD0638">
              <w:t>Prozess</w:t>
            </w:r>
            <w:proofErr w:type="spellEnd"/>
            <w:r w:rsidRPr="00BD0638">
              <w:t xml:space="preserve"> + </w:t>
            </w:r>
            <w:proofErr w:type="spellStart"/>
            <w:r w:rsidRPr="00BD0638">
              <w:t>Warteschlange</w:t>
            </w:r>
            <w:proofErr w:type="spellEnd"/>
          </w:p>
        </w:tc>
      </w:tr>
      <w:tr w:rsidR="00BD0638" w:rsidRPr="00BD0638" w14:paraId="55699A8E"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E9F1E8"/>
            <w:hideMark/>
          </w:tcPr>
          <w:p w14:paraId="0C8F6580" w14:textId="77777777" w:rsidR="00BD0638" w:rsidRPr="00BD0638" w:rsidRDefault="00BD0638" w:rsidP="00BD0638">
            <w:proofErr w:type="spellStart"/>
            <w:r w:rsidRPr="00BD0638">
              <w:t>Falsche</w:t>
            </w:r>
            <w:proofErr w:type="spellEnd"/>
            <w:r w:rsidRPr="00BD0638">
              <w:t xml:space="preserve"> </w:t>
            </w:r>
            <w:proofErr w:type="spellStart"/>
            <w:r w:rsidRPr="00BD0638">
              <w:t>Erwartungen</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7435930C" w14:textId="77777777" w:rsidR="00BD0638" w:rsidRPr="00BD0638" w:rsidRDefault="00BD0638" w:rsidP="00BD0638">
            <w:r w:rsidRPr="00BD0638">
              <w:t>Hoch</w:t>
            </w:r>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4657325D" w14:textId="77777777" w:rsidR="00BD0638" w:rsidRPr="00BD0638" w:rsidRDefault="00BD0638" w:rsidP="00BD0638">
            <w:r w:rsidRPr="00BD0638">
              <w:t>Hoch</w:t>
            </w:r>
          </w:p>
        </w:tc>
        <w:tc>
          <w:tcPr>
            <w:tcW w:w="2494" w:type="dxa"/>
            <w:tcBorders>
              <w:top w:val="single" w:sz="4" w:space="0" w:color="auto"/>
              <w:left w:val="single" w:sz="4" w:space="0" w:color="auto"/>
              <w:bottom w:val="single" w:sz="4" w:space="0" w:color="auto"/>
              <w:right w:val="single" w:sz="4" w:space="0" w:color="auto"/>
            </w:tcBorders>
            <w:shd w:val="clear" w:color="auto" w:fill="E9F1E8"/>
            <w:hideMark/>
          </w:tcPr>
          <w:p w14:paraId="1A33EF22" w14:textId="77777777" w:rsidR="00BD0638" w:rsidRPr="00BD0638" w:rsidRDefault="00BD0638" w:rsidP="00BD0638">
            <w:proofErr w:type="spellStart"/>
            <w:r w:rsidRPr="00BD0638">
              <w:t>Ehrlicher</w:t>
            </w:r>
            <w:proofErr w:type="spellEnd"/>
            <w:r w:rsidRPr="00BD0638">
              <w:t xml:space="preserve"> PoC, </w:t>
            </w:r>
            <w:proofErr w:type="spellStart"/>
            <w:r w:rsidRPr="00BD0638">
              <w:t>realistische</w:t>
            </w:r>
            <w:proofErr w:type="spellEnd"/>
            <w:r w:rsidRPr="00BD0638">
              <w:t xml:space="preserve"> ROI-</w:t>
            </w:r>
            <w:proofErr w:type="spellStart"/>
            <w:r w:rsidRPr="00BD0638">
              <w:t>Kalkulation</w:t>
            </w:r>
            <w:proofErr w:type="spellEnd"/>
          </w:p>
        </w:tc>
      </w:tr>
      <w:tr w:rsidR="00BD0638" w:rsidRPr="00BD0638" w14:paraId="2A1DA97A"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F7F0DD"/>
            <w:hideMark/>
          </w:tcPr>
          <w:p w14:paraId="4F5B240F" w14:textId="77777777" w:rsidR="00BD0638" w:rsidRPr="00BD0638" w:rsidRDefault="00BD0638" w:rsidP="00BD0638">
            <w:proofErr w:type="spellStart"/>
            <w:r w:rsidRPr="00BD0638">
              <w:t>Fehlende</w:t>
            </w:r>
            <w:proofErr w:type="spellEnd"/>
            <w:r w:rsidRPr="00BD0638">
              <w:t xml:space="preserve"> </w:t>
            </w:r>
            <w:proofErr w:type="spellStart"/>
            <w:r w:rsidRPr="00BD0638">
              <w:t>Akzeptanz</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7683318E" w14:textId="77777777" w:rsidR="00BD0638" w:rsidRPr="00BD0638" w:rsidRDefault="00BD0638" w:rsidP="00BD0638">
            <w:r w:rsidRPr="00BD0638">
              <w:t>Mittel</w:t>
            </w:r>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22111A2F" w14:textId="77777777" w:rsidR="00BD0638" w:rsidRPr="00BD0638" w:rsidRDefault="00BD0638" w:rsidP="00BD0638">
            <w:r w:rsidRPr="00BD0638">
              <w:t>Mittel</w:t>
            </w:r>
          </w:p>
        </w:tc>
        <w:tc>
          <w:tcPr>
            <w:tcW w:w="2494" w:type="dxa"/>
            <w:tcBorders>
              <w:top w:val="single" w:sz="4" w:space="0" w:color="auto"/>
              <w:left w:val="single" w:sz="4" w:space="0" w:color="auto"/>
              <w:bottom w:val="single" w:sz="4" w:space="0" w:color="auto"/>
              <w:right w:val="single" w:sz="4" w:space="0" w:color="auto"/>
            </w:tcBorders>
            <w:shd w:val="clear" w:color="auto" w:fill="F7F0DD"/>
            <w:hideMark/>
          </w:tcPr>
          <w:p w14:paraId="052651D2" w14:textId="77777777" w:rsidR="00BD0638" w:rsidRPr="00BD0638" w:rsidRDefault="00BD0638" w:rsidP="00BD0638">
            <w:proofErr w:type="spellStart"/>
            <w:r w:rsidRPr="00BD0638">
              <w:t>Früh</w:t>
            </w:r>
            <w:proofErr w:type="spellEnd"/>
            <w:r w:rsidRPr="00BD0638">
              <w:t xml:space="preserve"> </w:t>
            </w:r>
            <w:proofErr w:type="spellStart"/>
            <w:r w:rsidRPr="00BD0638">
              <w:t>einbinden</w:t>
            </w:r>
            <w:proofErr w:type="spellEnd"/>
            <w:r w:rsidRPr="00BD0638">
              <w:t xml:space="preserve">, transparent </w:t>
            </w:r>
            <w:proofErr w:type="spellStart"/>
            <w:r w:rsidRPr="00BD0638">
              <w:t>kommunizieren</w:t>
            </w:r>
            <w:proofErr w:type="spellEnd"/>
          </w:p>
        </w:tc>
      </w:tr>
      <w:tr w:rsidR="00BD0638" w:rsidRPr="00BD0638" w14:paraId="413E9A98"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E9F1E8"/>
            <w:hideMark/>
          </w:tcPr>
          <w:p w14:paraId="4EFB6C09" w14:textId="77777777" w:rsidR="00BD0638" w:rsidRPr="00BD0638" w:rsidRDefault="00BD0638" w:rsidP="00BD0638">
            <w:proofErr w:type="spellStart"/>
            <w:r w:rsidRPr="00BD0638">
              <w:t>Kostenüberschreitung</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1E6C7062" w14:textId="77777777" w:rsidR="00BD0638" w:rsidRPr="00BD0638" w:rsidRDefault="00BD0638" w:rsidP="00BD0638">
            <w:r w:rsidRPr="00BD0638">
              <w:t>Hoch</w:t>
            </w:r>
          </w:p>
        </w:tc>
        <w:tc>
          <w:tcPr>
            <w:tcW w:w="2381" w:type="dxa"/>
            <w:tcBorders>
              <w:top w:val="single" w:sz="4" w:space="0" w:color="auto"/>
              <w:left w:val="single" w:sz="4" w:space="0" w:color="auto"/>
              <w:bottom w:val="single" w:sz="4" w:space="0" w:color="auto"/>
              <w:right w:val="single" w:sz="4" w:space="0" w:color="auto"/>
            </w:tcBorders>
            <w:shd w:val="clear" w:color="auto" w:fill="E9F1E8"/>
            <w:hideMark/>
          </w:tcPr>
          <w:p w14:paraId="412034A5" w14:textId="77777777" w:rsidR="00BD0638" w:rsidRPr="00BD0638" w:rsidRDefault="00BD0638" w:rsidP="00BD0638">
            <w:r w:rsidRPr="00BD0638">
              <w:t>Mittel</w:t>
            </w:r>
          </w:p>
        </w:tc>
        <w:tc>
          <w:tcPr>
            <w:tcW w:w="2494" w:type="dxa"/>
            <w:tcBorders>
              <w:top w:val="single" w:sz="4" w:space="0" w:color="auto"/>
              <w:left w:val="single" w:sz="4" w:space="0" w:color="auto"/>
              <w:bottom w:val="single" w:sz="4" w:space="0" w:color="auto"/>
              <w:right w:val="single" w:sz="4" w:space="0" w:color="auto"/>
            </w:tcBorders>
            <w:shd w:val="clear" w:color="auto" w:fill="E9F1E8"/>
            <w:hideMark/>
          </w:tcPr>
          <w:p w14:paraId="0B907E01" w14:textId="77777777" w:rsidR="00BD0638" w:rsidRPr="00BD0638" w:rsidRDefault="00BD0638" w:rsidP="00BD0638">
            <w:proofErr w:type="spellStart"/>
            <w:r w:rsidRPr="00BD0638">
              <w:t>Vollkostenrechnung</w:t>
            </w:r>
            <w:proofErr w:type="spellEnd"/>
            <w:r w:rsidRPr="00BD0638">
              <w:t>, 30 % Puffer</w:t>
            </w:r>
          </w:p>
        </w:tc>
      </w:tr>
      <w:tr w:rsidR="00BD0638" w:rsidRPr="00BD0638" w14:paraId="30E387AC" w14:textId="77777777">
        <w:trPr>
          <w:jc w:val="center"/>
        </w:trPr>
        <w:tc>
          <w:tcPr>
            <w:tcW w:w="1927" w:type="dxa"/>
            <w:tcBorders>
              <w:top w:val="single" w:sz="4" w:space="0" w:color="auto"/>
              <w:left w:val="single" w:sz="4" w:space="0" w:color="auto"/>
              <w:bottom w:val="single" w:sz="4" w:space="0" w:color="auto"/>
              <w:right w:val="single" w:sz="4" w:space="0" w:color="auto"/>
            </w:tcBorders>
            <w:shd w:val="clear" w:color="auto" w:fill="F7F0DD"/>
            <w:hideMark/>
          </w:tcPr>
          <w:p w14:paraId="19BD95D5" w14:textId="77777777" w:rsidR="00BD0638" w:rsidRPr="00BD0638" w:rsidRDefault="00BD0638" w:rsidP="00BD0638">
            <w:proofErr w:type="spellStart"/>
            <w:r w:rsidRPr="00BD0638">
              <w:t>Wartungsaufwand</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1929D357" w14:textId="77777777" w:rsidR="00BD0638" w:rsidRPr="00BD0638" w:rsidRDefault="00BD0638" w:rsidP="00BD0638">
            <w:r w:rsidRPr="00BD0638">
              <w:t>Sicher</w:t>
            </w:r>
          </w:p>
        </w:tc>
        <w:tc>
          <w:tcPr>
            <w:tcW w:w="2381" w:type="dxa"/>
            <w:tcBorders>
              <w:top w:val="single" w:sz="4" w:space="0" w:color="auto"/>
              <w:left w:val="single" w:sz="4" w:space="0" w:color="auto"/>
              <w:bottom w:val="single" w:sz="4" w:space="0" w:color="auto"/>
              <w:right w:val="single" w:sz="4" w:space="0" w:color="auto"/>
            </w:tcBorders>
            <w:shd w:val="clear" w:color="auto" w:fill="F7F0DD"/>
            <w:hideMark/>
          </w:tcPr>
          <w:p w14:paraId="749D649A" w14:textId="77777777" w:rsidR="00BD0638" w:rsidRPr="00BD0638" w:rsidRDefault="00BD0638" w:rsidP="00BD0638">
            <w:r w:rsidRPr="00BD0638">
              <w:t>Mittel</w:t>
            </w:r>
          </w:p>
        </w:tc>
        <w:tc>
          <w:tcPr>
            <w:tcW w:w="2494" w:type="dxa"/>
            <w:tcBorders>
              <w:top w:val="single" w:sz="4" w:space="0" w:color="auto"/>
              <w:left w:val="single" w:sz="4" w:space="0" w:color="auto"/>
              <w:bottom w:val="single" w:sz="4" w:space="0" w:color="auto"/>
              <w:right w:val="single" w:sz="4" w:space="0" w:color="auto"/>
            </w:tcBorders>
            <w:shd w:val="clear" w:color="auto" w:fill="F7F0DD"/>
            <w:hideMark/>
          </w:tcPr>
          <w:p w14:paraId="55296A65" w14:textId="77777777" w:rsidR="00BD0638" w:rsidRPr="00BD0638" w:rsidRDefault="00BD0638" w:rsidP="00BD0638">
            <w:r w:rsidRPr="00BD0638">
              <w:t>Monitoring, Retraining-Budget</w:t>
            </w:r>
          </w:p>
        </w:tc>
      </w:tr>
    </w:tbl>
    <w:p w14:paraId="23D8A94D" w14:textId="77777777" w:rsidR="00BD0638" w:rsidRPr="00BD0638" w:rsidRDefault="00BD0638" w:rsidP="00BD0638"/>
    <w:p w14:paraId="49E3C451" w14:textId="77777777" w:rsidR="00BD0638" w:rsidRPr="00BD0638" w:rsidRDefault="00BD0638" w:rsidP="00BD0638">
      <w:pPr>
        <w:rPr>
          <w:b/>
        </w:rPr>
      </w:pPr>
      <w:proofErr w:type="spellStart"/>
      <w:r w:rsidRPr="00BD0638">
        <w:rPr>
          <w:b/>
        </w:rPr>
        <w:t>Tabelle</w:t>
      </w:r>
      <w:proofErr w:type="spellEnd"/>
      <w:r w:rsidRPr="00BD0638">
        <w:rPr>
          <w:b/>
        </w:rPr>
        <w:t xml:space="preserve">: </w:t>
      </w:r>
      <w:proofErr w:type="spellStart"/>
      <w:r w:rsidRPr="00BD0638">
        <w:rPr>
          <w:b/>
        </w:rPr>
        <w:t>Typische</w:t>
      </w:r>
      <w:proofErr w:type="spellEnd"/>
      <w:r w:rsidRPr="00BD0638">
        <w:rPr>
          <w:b/>
        </w:rPr>
        <w:t xml:space="preserve"> </w:t>
      </w:r>
      <w:proofErr w:type="spellStart"/>
      <w:r w:rsidRPr="00BD0638">
        <w:rPr>
          <w:b/>
        </w:rPr>
        <w:t>Projektfehler</w:t>
      </w:r>
      <w:proofErr w:type="spellEnd"/>
      <w:r w:rsidRPr="00BD0638">
        <w:rPr>
          <w:b/>
        </w:rPr>
        <w:t xml:space="preserve"> und </w:t>
      </w:r>
      <w:proofErr w:type="spellStart"/>
      <w:r w:rsidRPr="00BD0638">
        <w:rPr>
          <w:b/>
        </w:rPr>
        <w:t>ihre</w:t>
      </w:r>
      <w:proofErr w:type="spellEnd"/>
      <w:r w:rsidRPr="00BD0638">
        <w:rPr>
          <w:b/>
        </w:rPr>
        <w:t xml:space="preserve"> </w:t>
      </w:r>
      <w:proofErr w:type="spellStart"/>
      <w:r w:rsidRPr="00BD0638">
        <w:rPr>
          <w:b/>
        </w:rPr>
        <w:t>Vermeidung</w:t>
      </w:r>
      <w:proofErr w:type="spellEnd"/>
    </w:p>
    <w:tbl>
      <w:tblPr>
        <w:tblStyle w:val="Tabellenraster"/>
        <w:tblW w:w="0" w:type="auto"/>
        <w:jc w:val="center"/>
        <w:tblLook w:val="04A0" w:firstRow="1" w:lastRow="0" w:firstColumn="1" w:lastColumn="0" w:noHBand="0" w:noVBand="1"/>
      </w:tblPr>
      <w:tblGrid>
        <w:gridCol w:w="2664"/>
        <w:gridCol w:w="3118"/>
        <w:gridCol w:w="3402"/>
      </w:tblGrid>
      <w:tr w:rsidR="00BD0638" w:rsidRPr="00BD0638" w14:paraId="0D647660" w14:textId="77777777">
        <w:trPr>
          <w:tblHeader/>
          <w:jc w:val="center"/>
        </w:trPr>
        <w:tc>
          <w:tcPr>
            <w:tcW w:w="2664" w:type="dxa"/>
            <w:tcBorders>
              <w:top w:val="single" w:sz="4" w:space="0" w:color="auto"/>
              <w:left w:val="single" w:sz="4" w:space="0" w:color="auto"/>
              <w:bottom w:val="single" w:sz="4" w:space="0" w:color="auto"/>
              <w:right w:val="single" w:sz="4" w:space="0" w:color="auto"/>
            </w:tcBorders>
            <w:shd w:val="clear" w:color="auto" w:fill="002B25"/>
            <w:hideMark/>
          </w:tcPr>
          <w:p w14:paraId="41EF2CFE" w14:textId="77777777" w:rsidR="00BD0638" w:rsidRPr="00BD0638" w:rsidRDefault="00BD0638" w:rsidP="00BD0638">
            <w:r w:rsidRPr="00BD0638">
              <w:rPr>
                <w:b/>
              </w:rPr>
              <w:t>Fehler</w:t>
            </w:r>
          </w:p>
        </w:tc>
        <w:tc>
          <w:tcPr>
            <w:tcW w:w="3118" w:type="dxa"/>
            <w:tcBorders>
              <w:top w:val="single" w:sz="4" w:space="0" w:color="auto"/>
              <w:left w:val="single" w:sz="4" w:space="0" w:color="auto"/>
              <w:bottom w:val="single" w:sz="4" w:space="0" w:color="auto"/>
              <w:right w:val="single" w:sz="4" w:space="0" w:color="auto"/>
            </w:tcBorders>
            <w:shd w:val="clear" w:color="auto" w:fill="002B25"/>
            <w:hideMark/>
          </w:tcPr>
          <w:p w14:paraId="0F9DF6C0" w14:textId="77777777" w:rsidR="00BD0638" w:rsidRPr="00BD0638" w:rsidRDefault="00BD0638" w:rsidP="00BD0638">
            <w:r w:rsidRPr="00BD0638">
              <w:rPr>
                <w:b/>
              </w:rPr>
              <w:t xml:space="preserve">Wie er </w:t>
            </w:r>
            <w:proofErr w:type="spellStart"/>
            <w:r w:rsidRPr="00BD0638">
              <w:rPr>
                <w:b/>
              </w:rPr>
              <w:t>entsteht</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002B25"/>
            <w:hideMark/>
          </w:tcPr>
          <w:p w14:paraId="3A0FDB7F" w14:textId="77777777" w:rsidR="00BD0638" w:rsidRPr="00BD0638" w:rsidRDefault="00BD0638" w:rsidP="00BD0638">
            <w:proofErr w:type="spellStart"/>
            <w:r w:rsidRPr="00BD0638">
              <w:rPr>
                <w:b/>
              </w:rPr>
              <w:t>Vermeidungsstrategie</w:t>
            </w:r>
            <w:proofErr w:type="spellEnd"/>
          </w:p>
        </w:tc>
      </w:tr>
      <w:tr w:rsidR="00BD0638" w:rsidRPr="00BD0638" w14:paraId="6245B35E"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621DEF2E" w14:textId="77777777" w:rsidR="00BD0638" w:rsidRPr="00BD0638" w:rsidRDefault="00BD0638" w:rsidP="00BD0638">
            <w:r w:rsidRPr="00BD0638">
              <w:t xml:space="preserve">Zu </w:t>
            </w:r>
            <w:proofErr w:type="spellStart"/>
            <w:r w:rsidRPr="00BD0638">
              <w:t>großes</w:t>
            </w:r>
            <w:proofErr w:type="spellEnd"/>
            <w:r w:rsidRPr="00BD0638">
              <w:t xml:space="preserve"> </w:t>
            </w:r>
            <w:proofErr w:type="spellStart"/>
            <w:r w:rsidRPr="00BD0638">
              <w:t>erstes</w:t>
            </w:r>
            <w:proofErr w:type="spellEnd"/>
            <w:r w:rsidRPr="00BD0638">
              <w:t xml:space="preserve"> Projekt</w:t>
            </w:r>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316D9B4B" w14:textId="77777777" w:rsidR="00BD0638" w:rsidRPr="00BD0638" w:rsidRDefault="00BD0638" w:rsidP="00BD0638">
            <w:r w:rsidRPr="00BD0638">
              <w:t xml:space="preserve">„Wir </w:t>
            </w:r>
            <w:proofErr w:type="spellStart"/>
            <w:r w:rsidRPr="00BD0638">
              <w:t>machen</w:t>
            </w:r>
            <w:proofErr w:type="spellEnd"/>
            <w:r w:rsidRPr="00BD0638">
              <w:t xml:space="preserve"> </w:t>
            </w:r>
            <w:proofErr w:type="spellStart"/>
            <w:r w:rsidRPr="00BD0638">
              <w:t>gleich</w:t>
            </w:r>
            <w:proofErr w:type="spellEnd"/>
            <w:r w:rsidRPr="00BD0638">
              <w:t xml:space="preserve"> die </w:t>
            </w:r>
            <w:proofErr w:type="spellStart"/>
            <w:r w:rsidRPr="00BD0638">
              <w:t>ganze</w:t>
            </w:r>
            <w:proofErr w:type="spellEnd"/>
            <w:r w:rsidRPr="00BD0638">
              <w:t xml:space="preserve"> </w:t>
            </w:r>
            <w:proofErr w:type="spellStart"/>
            <w:r w:rsidRPr="00BD0638">
              <w:t>Auftragsabwicklung</w:t>
            </w:r>
            <w:proofErr w:type="spellEnd"/>
            <w:r w:rsidRPr="00BD0638">
              <w:t xml:space="preserve"> </w:t>
            </w:r>
            <w:proofErr w:type="spellStart"/>
            <w:proofErr w:type="gramStart"/>
            <w:r w:rsidRPr="00BD0638">
              <w:t>automatisch</w:t>
            </w:r>
            <w:proofErr w:type="spellEnd"/>
            <w:r w:rsidRPr="00BD0638">
              <w:t>.“</w:t>
            </w:r>
            <w:proofErr w:type="gram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54EB4F15" w14:textId="77777777" w:rsidR="00BD0638" w:rsidRPr="00BD0638" w:rsidRDefault="00BD0638" w:rsidP="00BD0638">
            <w:proofErr w:type="spellStart"/>
            <w:r w:rsidRPr="00BD0638">
              <w:t>Ersten</w:t>
            </w:r>
            <w:proofErr w:type="spellEnd"/>
            <w:r w:rsidRPr="00BD0638">
              <w:t xml:space="preserve"> Use Case auf max. 2–3 </w:t>
            </w:r>
            <w:proofErr w:type="spellStart"/>
            <w:r w:rsidRPr="00BD0638">
              <w:t>Prozessschritte</w:t>
            </w:r>
            <w:proofErr w:type="spellEnd"/>
            <w:r w:rsidRPr="00BD0638">
              <w:t xml:space="preserve"> </w:t>
            </w:r>
            <w:proofErr w:type="spellStart"/>
            <w:r w:rsidRPr="00BD0638">
              <w:t>begrenzen</w:t>
            </w:r>
            <w:proofErr w:type="spellEnd"/>
          </w:p>
        </w:tc>
      </w:tr>
      <w:tr w:rsidR="00BD0638" w:rsidRPr="00BD0638" w14:paraId="00936319"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26FEF5B7" w14:textId="77777777" w:rsidR="00BD0638" w:rsidRPr="00BD0638" w:rsidRDefault="00BD0638" w:rsidP="00BD0638">
            <w:r w:rsidRPr="00BD0638">
              <w:t xml:space="preserve">Kein </w:t>
            </w:r>
            <w:proofErr w:type="spellStart"/>
            <w:r w:rsidRPr="00BD0638">
              <w:t>echter</w:t>
            </w:r>
            <w:proofErr w:type="spellEnd"/>
            <w:r w:rsidRPr="00BD0638">
              <w:t xml:space="preserve"> Business Owner</w:t>
            </w:r>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1E253BC8" w14:textId="77777777" w:rsidR="00BD0638" w:rsidRPr="00BD0638" w:rsidRDefault="00BD0638" w:rsidP="00BD0638">
            <w:r w:rsidRPr="00BD0638">
              <w:t xml:space="preserve">„Das </w:t>
            </w:r>
            <w:proofErr w:type="spellStart"/>
            <w:r w:rsidRPr="00BD0638">
              <w:t>macht</w:t>
            </w:r>
            <w:proofErr w:type="spellEnd"/>
            <w:r w:rsidRPr="00BD0638">
              <w:t xml:space="preserve"> die IT </w:t>
            </w:r>
            <w:proofErr w:type="spellStart"/>
            <w:proofErr w:type="gramStart"/>
            <w:r w:rsidRPr="00BD0638">
              <w:t>schon</w:t>
            </w:r>
            <w:proofErr w:type="spellEnd"/>
            <w:r w:rsidRPr="00BD0638">
              <w:t>.“</w:t>
            </w:r>
            <w:proofErr w:type="gramEnd"/>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15733A61" w14:textId="77777777" w:rsidR="00BD0638" w:rsidRPr="00BD0638" w:rsidRDefault="00BD0638" w:rsidP="00BD0638">
            <w:proofErr w:type="spellStart"/>
            <w:r w:rsidRPr="00BD0638">
              <w:t>Fachabteilung</w:t>
            </w:r>
            <w:proofErr w:type="spellEnd"/>
            <w:r w:rsidRPr="00BD0638">
              <w:t xml:space="preserve"> </w:t>
            </w:r>
            <w:proofErr w:type="spellStart"/>
            <w:r w:rsidRPr="00BD0638">
              <w:t>stellt</w:t>
            </w:r>
            <w:proofErr w:type="spellEnd"/>
            <w:r w:rsidRPr="00BD0638">
              <w:t xml:space="preserve"> </w:t>
            </w:r>
            <w:proofErr w:type="spellStart"/>
            <w:r w:rsidRPr="00BD0638">
              <w:t>verantwortliche</w:t>
            </w:r>
            <w:proofErr w:type="spellEnd"/>
            <w:r w:rsidRPr="00BD0638">
              <w:t xml:space="preserve"> Person </w:t>
            </w:r>
            <w:proofErr w:type="spellStart"/>
            <w:r w:rsidRPr="00BD0638">
              <w:t>mit</w:t>
            </w:r>
            <w:proofErr w:type="spellEnd"/>
            <w:r w:rsidRPr="00BD0638">
              <w:t xml:space="preserve"> </w:t>
            </w:r>
            <w:proofErr w:type="spellStart"/>
            <w:r w:rsidRPr="00BD0638">
              <w:t>Entscheidungsbefugnis</w:t>
            </w:r>
            <w:proofErr w:type="spellEnd"/>
          </w:p>
        </w:tc>
      </w:tr>
      <w:tr w:rsidR="00BD0638" w:rsidRPr="00BD0638" w14:paraId="4441439E"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314D70FA" w14:textId="77777777" w:rsidR="00BD0638" w:rsidRPr="00BD0638" w:rsidRDefault="00BD0638" w:rsidP="00BD0638">
            <w:proofErr w:type="spellStart"/>
            <w:r w:rsidRPr="00BD0638">
              <w:t>Fehlendes</w:t>
            </w:r>
            <w:proofErr w:type="spellEnd"/>
            <w:r w:rsidRPr="00BD0638">
              <w:t xml:space="preserve"> </w:t>
            </w:r>
            <w:proofErr w:type="spellStart"/>
            <w:r w:rsidRPr="00BD0638">
              <w:t>Fehlerhandling</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02F3F7D3" w14:textId="77777777" w:rsidR="00BD0638" w:rsidRPr="00BD0638" w:rsidRDefault="00BD0638" w:rsidP="00BD0638">
            <w:r w:rsidRPr="00BD0638">
              <w:t>„</w:t>
            </w:r>
            <w:proofErr w:type="spellStart"/>
            <w:r w:rsidRPr="00BD0638">
              <w:t>Geht</w:t>
            </w:r>
            <w:proofErr w:type="spellEnd"/>
            <w:r w:rsidRPr="00BD0638">
              <w:t xml:space="preserve"> </w:t>
            </w:r>
            <w:proofErr w:type="spellStart"/>
            <w:r w:rsidRPr="00BD0638">
              <w:t>schon</w:t>
            </w:r>
            <w:proofErr w:type="spellEnd"/>
            <w:r w:rsidRPr="00BD0638">
              <w:t xml:space="preserve"> </w:t>
            </w:r>
            <w:proofErr w:type="gramStart"/>
            <w:r w:rsidRPr="00BD0638">
              <w:t>gut.“</w:t>
            </w:r>
            <w:proofErr w:type="gram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6476FFD4" w14:textId="77777777" w:rsidR="00BD0638" w:rsidRPr="00BD0638" w:rsidRDefault="00BD0638" w:rsidP="00BD0638">
            <w:r w:rsidRPr="00BD0638">
              <w:t xml:space="preserve">Für </w:t>
            </w:r>
            <w:proofErr w:type="spellStart"/>
            <w:r w:rsidRPr="00BD0638">
              <w:t>jeden</w:t>
            </w:r>
            <w:proofErr w:type="spellEnd"/>
            <w:r w:rsidRPr="00BD0638">
              <w:t xml:space="preserve"> Schritt </w:t>
            </w:r>
            <w:proofErr w:type="spellStart"/>
            <w:r w:rsidRPr="00BD0638">
              <w:t>definieren</w:t>
            </w:r>
            <w:proofErr w:type="spellEnd"/>
            <w:r w:rsidRPr="00BD0638">
              <w:t xml:space="preserve">: „Was bei </w:t>
            </w:r>
            <w:proofErr w:type="gramStart"/>
            <w:r w:rsidRPr="00BD0638">
              <w:t>Fehler?“</w:t>
            </w:r>
            <w:proofErr w:type="gramEnd"/>
          </w:p>
        </w:tc>
      </w:tr>
      <w:tr w:rsidR="00BD0638" w:rsidRPr="00BD0638" w14:paraId="1A9BFAD0"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16CBE429" w14:textId="77777777" w:rsidR="00BD0638" w:rsidRPr="00BD0638" w:rsidRDefault="00BD0638" w:rsidP="00BD0638">
            <w:r w:rsidRPr="00BD0638">
              <w:t>Kein Rollback-Plan</w:t>
            </w:r>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26FCB19E" w14:textId="77777777" w:rsidR="00BD0638" w:rsidRPr="00BD0638" w:rsidRDefault="00BD0638" w:rsidP="00BD0638">
            <w:r w:rsidRPr="00BD0638">
              <w:t>„</w:t>
            </w:r>
            <w:proofErr w:type="spellStart"/>
            <w:r w:rsidRPr="00BD0638">
              <w:t>Wird</w:t>
            </w:r>
            <w:proofErr w:type="spellEnd"/>
            <w:r w:rsidRPr="00BD0638">
              <w:t xml:space="preserve"> </w:t>
            </w:r>
            <w:proofErr w:type="spellStart"/>
            <w:r w:rsidRPr="00BD0638">
              <w:t>schon</w:t>
            </w:r>
            <w:proofErr w:type="spellEnd"/>
            <w:r w:rsidRPr="00BD0638">
              <w:t xml:space="preserve"> </w:t>
            </w:r>
            <w:proofErr w:type="spellStart"/>
            <w:r w:rsidRPr="00BD0638">
              <w:t>nicht</w:t>
            </w:r>
            <w:proofErr w:type="spellEnd"/>
            <w:r w:rsidRPr="00BD0638">
              <w:t xml:space="preserve"> </w:t>
            </w:r>
            <w:proofErr w:type="spellStart"/>
            <w:proofErr w:type="gramStart"/>
            <w:r w:rsidRPr="00BD0638">
              <w:t>schiefgehen</w:t>
            </w:r>
            <w:proofErr w:type="spellEnd"/>
            <w:r w:rsidRPr="00BD0638">
              <w:t>.“</w:t>
            </w:r>
            <w:proofErr w:type="gramEnd"/>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4736C121" w14:textId="77777777" w:rsidR="00BD0638" w:rsidRPr="00BD0638" w:rsidRDefault="00BD0638" w:rsidP="00BD0638">
            <w:r w:rsidRPr="00BD0638">
              <w:t xml:space="preserve">Vor </w:t>
            </w:r>
            <w:proofErr w:type="spellStart"/>
            <w:r w:rsidRPr="00BD0638">
              <w:t>Livegang</w:t>
            </w:r>
            <w:proofErr w:type="spellEnd"/>
            <w:r w:rsidRPr="00BD0638">
              <w:t xml:space="preserve"> </w:t>
            </w:r>
            <w:proofErr w:type="spellStart"/>
            <w:r w:rsidRPr="00BD0638">
              <w:t>festlegen</w:t>
            </w:r>
            <w:proofErr w:type="spellEnd"/>
            <w:r w:rsidRPr="00BD0638">
              <w:t xml:space="preserve">: „Wie </w:t>
            </w:r>
            <w:proofErr w:type="spellStart"/>
            <w:r w:rsidRPr="00BD0638">
              <w:t>machen</w:t>
            </w:r>
            <w:proofErr w:type="spellEnd"/>
            <w:r w:rsidRPr="00BD0638">
              <w:t xml:space="preserve"> </w:t>
            </w:r>
            <w:proofErr w:type="spellStart"/>
            <w:r w:rsidRPr="00BD0638">
              <w:t>wir</w:t>
            </w:r>
            <w:proofErr w:type="spellEnd"/>
            <w:r w:rsidRPr="00BD0638">
              <w:t xml:space="preserve"> </w:t>
            </w:r>
            <w:proofErr w:type="spellStart"/>
            <w:proofErr w:type="gramStart"/>
            <w:r w:rsidRPr="00BD0638">
              <w:t>rückgängig</w:t>
            </w:r>
            <w:proofErr w:type="spellEnd"/>
            <w:r w:rsidRPr="00BD0638">
              <w:t>?“</w:t>
            </w:r>
            <w:proofErr w:type="gramEnd"/>
          </w:p>
        </w:tc>
      </w:tr>
      <w:tr w:rsidR="00BD0638" w:rsidRPr="00BD0638" w14:paraId="2F977835"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6CF1BFA6" w14:textId="77777777" w:rsidR="00BD0638" w:rsidRPr="00BD0638" w:rsidRDefault="00BD0638" w:rsidP="00BD0638">
            <w:r w:rsidRPr="00BD0638">
              <w:t xml:space="preserve">Training </w:t>
            </w:r>
            <w:proofErr w:type="spellStart"/>
            <w:r w:rsidRPr="00BD0638">
              <w:t>vergessen</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11522517" w14:textId="77777777" w:rsidR="00BD0638" w:rsidRPr="00BD0638" w:rsidRDefault="00BD0638" w:rsidP="00BD0638">
            <w:r w:rsidRPr="00BD0638">
              <w:t xml:space="preserve">„Die KI </w:t>
            </w:r>
            <w:proofErr w:type="spellStart"/>
            <w:r w:rsidRPr="00BD0638">
              <w:t>ist</w:t>
            </w:r>
            <w:proofErr w:type="spellEnd"/>
            <w:r w:rsidRPr="00BD0638">
              <w:t xml:space="preserve"> </w:t>
            </w:r>
            <w:proofErr w:type="spellStart"/>
            <w:r w:rsidRPr="00BD0638">
              <w:t>doch</w:t>
            </w:r>
            <w:proofErr w:type="spellEnd"/>
            <w:r w:rsidRPr="00BD0638">
              <w:t xml:space="preserve"> </w:t>
            </w:r>
            <w:proofErr w:type="spellStart"/>
            <w:proofErr w:type="gramStart"/>
            <w:r w:rsidRPr="00BD0638">
              <w:t>intuitiv</w:t>
            </w:r>
            <w:proofErr w:type="spellEnd"/>
            <w:r w:rsidRPr="00BD0638">
              <w:t>.“</w:t>
            </w:r>
            <w:proofErr w:type="gramEnd"/>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1765987C" w14:textId="77777777" w:rsidR="00BD0638" w:rsidRPr="00BD0638" w:rsidRDefault="00BD0638" w:rsidP="00BD0638">
            <w:r w:rsidRPr="00BD0638">
              <w:t xml:space="preserve">1–2 Tage </w:t>
            </w:r>
            <w:proofErr w:type="spellStart"/>
            <w:r w:rsidRPr="00BD0638">
              <w:t>Schulung</w:t>
            </w:r>
            <w:proofErr w:type="spellEnd"/>
            <w:r w:rsidRPr="00BD0638">
              <w:t xml:space="preserve"> pro </w:t>
            </w:r>
            <w:proofErr w:type="spellStart"/>
            <w:r w:rsidRPr="00BD0638">
              <w:t>betroffenem</w:t>
            </w:r>
            <w:proofErr w:type="spellEnd"/>
            <w:r w:rsidRPr="00BD0638">
              <w:t xml:space="preserve"> Mitarbeiter </w:t>
            </w:r>
            <w:proofErr w:type="spellStart"/>
            <w:r w:rsidRPr="00BD0638">
              <w:t>einplanen</w:t>
            </w:r>
            <w:proofErr w:type="spellEnd"/>
          </w:p>
        </w:tc>
      </w:tr>
      <w:tr w:rsidR="00BD0638" w:rsidRPr="00BD0638" w14:paraId="73BCC423"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60EB54B4" w14:textId="77777777" w:rsidR="00BD0638" w:rsidRPr="00BD0638" w:rsidRDefault="00BD0638" w:rsidP="00BD0638">
            <w:r w:rsidRPr="00BD0638">
              <w:t>Kein Monitoring</w:t>
            </w:r>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3F1D7A39" w14:textId="77777777" w:rsidR="00BD0638" w:rsidRPr="00BD0638" w:rsidRDefault="00BD0638" w:rsidP="00BD0638">
            <w:r w:rsidRPr="00BD0638">
              <w:t>„</w:t>
            </w:r>
            <w:proofErr w:type="spellStart"/>
            <w:r w:rsidRPr="00BD0638">
              <w:t>Läuft</w:t>
            </w:r>
            <w:proofErr w:type="spellEnd"/>
            <w:r w:rsidRPr="00BD0638">
              <w:t xml:space="preserve"> </w:t>
            </w:r>
            <w:proofErr w:type="spellStart"/>
            <w:proofErr w:type="gramStart"/>
            <w:r w:rsidRPr="00BD0638">
              <w:t>doch</w:t>
            </w:r>
            <w:proofErr w:type="spellEnd"/>
            <w:r w:rsidRPr="00BD0638">
              <w:t>.“</w:t>
            </w:r>
            <w:proofErr w:type="gramEnd"/>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68E6A7B5" w14:textId="77777777" w:rsidR="00BD0638" w:rsidRPr="00BD0638" w:rsidRDefault="00BD0638" w:rsidP="00BD0638">
            <w:r w:rsidRPr="00BD0638">
              <w:t xml:space="preserve">Dashboard </w:t>
            </w:r>
            <w:proofErr w:type="spellStart"/>
            <w:r w:rsidRPr="00BD0638">
              <w:t>mit</w:t>
            </w:r>
            <w:proofErr w:type="spellEnd"/>
            <w:r w:rsidRPr="00BD0638">
              <w:t xml:space="preserve"> </w:t>
            </w:r>
            <w:proofErr w:type="spellStart"/>
            <w:r w:rsidRPr="00BD0638">
              <w:t>Erkennungsquote</w:t>
            </w:r>
            <w:proofErr w:type="spellEnd"/>
            <w:r w:rsidRPr="00BD0638">
              <w:t xml:space="preserve">, </w:t>
            </w:r>
            <w:proofErr w:type="spellStart"/>
            <w:r w:rsidRPr="00BD0638">
              <w:t>Latenz</w:t>
            </w:r>
            <w:proofErr w:type="spellEnd"/>
            <w:r w:rsidRPr="00BD0638">
              <w:t xml:space="preserve">, Kosten </w:t>
            </w:r>
            <w:proofErr w:type="spellStart"/>
            <w:r w:rsidRPr="00BD0638">
              <w:t>einrichten</w:t>
            </w:r>
            <w:proofErr w:type="spellEnd"/>
          </w:p>
        </w:tc>
      </w:tr>
    </w:tbl>
    <w:p w14:paraId="2BBD5672" w14:textId="77777777" w:rsidR="00BD0638" w:rsidRPr="00BD0638" w:rsidRDefault="00BD0638" w:rsidP="00BD0638"/>
    <w:p w14:paraId="19AA2444" w14:textId="77777777" w:rsidR="00BD0638" w:rsidRPr="00BD0638" w:rsidRDefault="00BD0638" w:rsidP="00BD0638">
      <w:r w:rsidRPr="00BD0638">
        <w:rPr>
          <w:b/>
        </w:rPr>
        <w:t xml:space="preserve">INFO: Die </w:t>
      </w:r>
      <w:proofErr w:type="spellStart"/>
      <w:r w:rsidRPr="00BD0638">
        <w:rPr>
          <w:b/>
        </w:rPr>
        <w:t>gefährlichsten</w:t>
      </w:r>
      <w:proofErr w:type="spellEnd"/>
      <w:r w:rsidRPr="00BD0638">
        <w:rPr>
          <w:b/>
        </w:rPr>
        <w:t xml:space="preserve"> </w:t>
      </w:r>
      <w:proofErr w:type="spellStart"/>
      <w:r w:rsidRPr="00BD0638">
        <w:rPr>
          <w:b/>
        </w:rPr>
        <w:t>Fehleinschätzungen</w:t>
      </w:r>
      <w:proofErr w:type="spellEnd"/>
    </w:p>
    <w:tbl>
      <w:tblPr>
        <w:tblStyle w:val="Tabellenraster"/>
        <w:tblW w:w="0" w:type="auto"/>
        <w:jc w:val="center"/>
        <w:tblLook w:val="04A0" w:firstRow="1" w:lastRow="0" w:firstColumn="1" w:lastColumn="0" w:noHBand="0" w:noVBand="1"/>
      </w:tblPr>
      <w:tblGrid>
        <w:gridCol w:w="2664"/>
        <w:gridCol w:w="3118"/>
        <w:gridCol w:w="3402"/>
      </w:tblGrid>
      <w:tr w:rsidR="00BD0638" w:rsidRPr="00BD0638" w14:paraId="51B3737C" w14:textId="77777777">
        <w:trPr>
          <w:tblHeader/>
          <w:jc w:val="center"/>
        </w:trPr>
        <w:tc>
          <w:tcPr>
            <w:tcW w:w="2664" w:type="dxa"/>
            <w:tcBorders>
              <w:top w:val="single" w:sz="4" w:space="0" w:color="auto"/>
              <w:left w:val="single" w:sz="4" w:space="0" w:color="auto"/>
              <w:bottom w:val="single" w:sz="4" w:space="0" w:color="auto"/>
              <w:right w:val="single" w:sz="4" w:space="0" w:color="auto"/>
            </w:tcBorders>
            <w:shd w:val="clear" w:color="auto" w:fill="002B25"/>
            <w:hideMark/>
          </w:tcPr>
          <w:p w14:paraId="2F3DF7CE" w14:textId="77777777" w:rsidR="00BD0638" w:rsidRPr="00BD0638" w:rsidRDefault="00BD0638" w:rsidP="00BD0638">
            <w:proofErr w:type="spellStart"/>
            <w:r w:rsidRPr="00BD0638">
              <w:rPr>
                <w:b/>
              </w:rPr>
              <w:t>Fehleinschätzung</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002B25"/>
            <w:hideMark/>
          </w:tcPr>
          <w:p w14:paraId="77586F07" w14:textId="77777777" w:rsidR="00BD0638" w:rsidRPr="00BD0638" w:rsidRDefault="00BD0638" w:rsidP="00BD0638">
            <w:proofErr w:type="spellStart"/>
            <w:r w:rsidRPr="00BD0638">
              <w:rPr>
                <w:b/>
              </w:rPr>
              <w:t>Warum</w:t>
            </w:r>
            <w:proofErr w:type="spellEnd"/>
            <w:r w:rsidRPr="00BD0638">
              <w:rPr>
                <w:b/>
              </w:rPr>
              <w:t xml:space="preserve"> </w:t>
            </w:r>
            <w:proofErr w:type="spellStart"/>
            <w:r w:rsidRPr="00BD0638">
              <w:rPr>
                <w:b/>
              </w:rPr>
              <w:t>sie</w:t>
            </w:r>
            <w:proofErr w:type="spellEnd"/>
            <w:r w:rsidRPr="00BD0638">
              <w:rPr>
                <w:b/>
              </w:rPr>
              <w:t xml:space="preserve"> </w:t>
            </w:r>
            <w:proofErr w:type="spellStart"/>
            <w:r w:rsidRPr="00BD0638">
              <w:rPr>
                <w:b/>
              </w:rPr>
              <w:t>gefährlich</w:t>
            </w:r>
            <w:proofErr w:type="spellEnd"/>
            <w:r w:rsidRPr="00BD0638">
              <w:rPr>
                <w:b/>
              </w:rPr>
              <w:t xml:space="preserve"> </w:t>
            </w:r>
            <w:proofErr w:type="spellStart"/>
            <w:r w:rsidRPr="00BD0638">
              <w:rPr>
                <w:b/>
              </w:rPr>
              <w:t>ist</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002B25"/>
            <w:hideMark/>
          </w:tcPr>
          <w:p w14:paraId="16A84D8A" w14:textId="77777777" w:rsidR="00BD0638" w:rsidRPr="00BD0638" w:rsidRDefault="00BD0638" w:rsidP="00BD0638">
            <w:proofErr w:type="spellStart"/>
            <w:r w:rsidRPr="00BD0638">
              <w:rPr>
                <w:b/>
              </w:rPr>
              <w:t>Richtig</w:t>
            </w:r>
            <w:proofErr w:type="spellEnd"/>
            <w:r w:rsidRPr="00BD0638">
              <w:rPr>
                <w:b/>
              </w:rPr>
              <w:t xml:space="preserve"> </w:t>
            </w:r>
            <w:proofErr w:type="spellStart"/>
            <w:r w:rsidRPr="00BD0638">
              <w:rPr>
                <w:b/>
              </w:rPr>
              <w:t>ist</w:t>
            </w:r>
            <w:proofErr w:type="spellEnd"/>
            <w:r w:rsidRPr="00BD0638">
              <w:rPr>
                <w:b/>
              </w:rPr>
              <w:t>:</w:t>
            </w:r>
          </w:p>
        </w:tc>
      </w:tr>
      <w:tr w:rsidR="00BD0638" w:rsidRPr="00BD0638" w14:paraId="57503A6F"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6C623968" w14:textId="77777777" w:rsidR="00BD0638" w:rsidRPr="00BD0638" w:rsidRDefault="00BD0638" w:rsidP="00BD0638">
            <w:r w:rsidRPr="00BD0638">
              <w:t xml:space="preserve">„Die KI </w:t>
            </w:r>
            <w:proofErr w:type="spellStart"/>
            <w:r w:rsidRPr="00BD0638">
              <w:t>versteht</w:t>
            </w:r>
            <w:proofErr w:type="spellEnd"/>
            <w:r w:rsidRPr="00BD0638">
              <w:t xml:space="preserve"> </w:t>
            </w:r>
            <w:proofErr w:type="spellStart"/>
            <w:r w:rsidRPr="00BD0638">
              <w:t>meinen</w:t>
            </w:r>
            <w:proofErr w:type="spellEnd"/>
            <w:r w:rsidRPr="00BD0638">
              <w:t xml:space="preserve"> </w:t>
            </w:r>
            <w:proofErr w:type="spellStart"/>
            <w:r w:rsidRPr="00BD0638">
              <w:t>Fachkontext</w:t>
            </w:r>
            <w:proofErr w:type="spellEnd"/>
            <w:r w:rsidRPr="00BD0638">
              <w:t xml:space="preserve"> </w:t>
            </w:r>
            <w:proofErr w:type="spellStart"/>
            <w:proofErr w:type="gramStart"/>
            <w:r w:rsidRPr="00BD0638">
              <w:t>automatisch</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0F413110" w14:textId="77777777" w:rsidR="00BD0638" w:rsidRPr="00BD0638" w:rsidRDefault="00BD0638" w:rsidP="00BD0638">
            <w:proofErr w:type="spellStart"/>
            <w:r w:rsidRPr="00BD0638">
              <w:t>Führt</w:t>
            </w:r>
            <w:proofErr w:type="spellEnd"/>
            <w:r w:rsidRPr="00BD0638">
              <w:t xml:space="preserve"> </w:t>
            </w:r>
            <w:proofErr w:type="spellStart"/>
            <w:r w:rsidRPr="00BD0638">
              <w:t>zu</w:t>
            </w:r>
            <w:proofErr w:type="spellEnd"/>
            <w:r w:rsidRPr="00BD0638">
              <w:t xml:space="preserve"> </w:t>
            </w:r>
            <w:proofErr w:type="spellStart"/>
            <w:r w:rsidRPr="00BD0638">
              <w:t>falschen</w:t>
            </w:r>
            <w:proofErr w:type="spellEnd"/>
            <w:r w:rsidRPr="00BD0638">
              <w:t xml:space="preserve"> </w:t>
            </w:r>
            <w:proofErr w:type="spellStart"/>
            <w:r w:rsidRPr="00BD0638">
              <w:t>Ergebnissen</w:t>
            </w:r>
            <w:proofErr w:type="spellEnd"/>
            <w:r w:rsidRPr="00BD0638">
              <w:t xml:space="preserve">, die </w:t>
            </w:r>
            <w:proofErr w:type="spellStart"/>
            <w:r w:rsidRPr="00BD0638">
              <w:t>schwer</w:t>
            </w:r>
            <w:proofErr w:type="spellEnd"/>
            <w:r w:rsidRPr="00BD0638">
              <w:t xml:space="preserve"> </w:t>
            </w:r>
            <w:proofErr w:type="spellStart"/>
            <w:r w:rsidRPr="00BD0638">
              <w:t>zu</w:t>
            </w:r>
            <w:proofErr w:type="spellEnd"/>
            <w:r w:rsidRPr="00BD0638">
              <w:t xml:space="preserve"> </w:t>
            </w:r>
            <w:proofErr w:type="spellStart"/>
            <w:r w:rsidRPr="00BD0638">
              <w:t>entdecken</w:t>
            </w:r>
            <w:proofErr w:type="spellEnd"/>
            <w:r w:rsidRPr="00BD0638">
              <w:t xml:space="preserve"> </w:t>
            </w:r>
            <w:proofErr w:type="spellStart"/>
            <w:r w:rsidRPr="00BD0638">
              <w:t>sind</w:t>
            </w:r>
            <w:proofErr w:type="spellEnd"/>
            <w:r w:rsidRPr="00BD0638">
              <w:t>.</w:t>
            </w:r>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5303E40A" w14:textId="77777777" w:rsidR="00BD0638" w:rsidRPr="00BD0638" w:rsidRDefault="00BD0638" w:rsidP="00BD0638">
            <w:r w:rsidRPr="00BD0638">
              <w:t xml:space="preserve">Sie </w:t>
            </w:r>
            <w:proofErr w:type="spellStart"/>
            <w:r w:rsidRPr="00BD0638">
              <w:t>müssen</w:t>
            </w:r>
            <w:proofErr w:type="spellEnd"/>
            <w:r w:rsidRPr="00BD0638">
              <w:t xml:space="preserve"> der KI den </w:t>
            </w:r>
            <w:proofErr w:type="spellStart"/>
            <w:r w:rsidRPr="00BD0638">
              <w:t>Fachkontext</w:t>
            </w:r>
            <w:proofErr w:type="spellEnd"/>
            <w:r w:rsidRPr="00BD0638">
              <w:t xml:space="preserve"> </w:t>
            </w:r>
            <w:proofErr w:type="spellStart"/>
            <w:r w:rsidRPr="00BD0638">
              <w:t>explizit</w:t>
            </w:r>
            <w:proofErr w:type="spellEnd"/>
            <w:r w:rsidRPr="00BD0638">
              <w:t xml:space="preserve"> </w:t>
            </w:r>
            <w:proofErr w:type="spellStart"/>
            <w:r w:rsidRPr="00BD0638">
              <w:t>beibringen</w:t>
            </w:r>
            <w:proofErr w:type="spellEnd"/>
            <w:r w:rsidRPr="00BD0638">
              <w:t xml:space="preserve"> (Training, RAG, </w:t>
            </w:r>
            <w:proofErr w:type="spellStart"/>
            <w:r w:rsidRPr="00BD0638">
              <w:t>Regeln</w:t>
            </w:r>
            <w:proofErr w:type="spellEnd"/>
            <w:r w:rsidRPr="00BD0638">
              <w:t>).</w:t>
            </w:r>
          </w:p>
        </w:tc>
      </w:tr>
      <w:tr w:rsidR="00BD0638" w:rsidRPr="00BD0638" w14:paraId="6966A851"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3BDE9642" w14:textId="77777777" w:rsidR="00BD0638" w:rsidRPr="00BD0638" w:rsidRDefault="00BD0638" w:rsidP="00BD0638">
            <w:r w:rsidRPr="00BD0638">
              <w:t xml:space="preserve">„Mehr Daten </w:t>
            </w:r>
            <w:proofErr w:type="spellStart"/>
            <w:r w:rsidRPr="00BD0638">
              <w:t>sind</w:t>
            </w:r>
            <w:proofErr w:type="spellEnd"/>
            <w:r w:rsidRPr="00BD0638">
              <w:t xml:space="preserve"> immer </w:t>
            </w:r>
            <w:proofErr w:type="spellStart"/>
            <w:proofErr w:type="gramStart"/>
            <w:r w:rsidRPr="00BD0638">
              <w:t>besser</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653724F6" w14:textId="77777777" w:rsidR="00BD0638" w:rsidRPr="00BD0638" w:rsidRDefault="00BD0638" w:rsidP="00BD0638">
            <w:proofErr w:type="spellStart"/>
            <w:r w:rsidRPr="00BD0638">
              <w:t>Führt</w:t>
            </w:r>
            <w:proofErr w:type="spellEnd"/>
            <w:r w:rsidRPr="00BD0638">
              <w:t xml:space="preserve"> </w:t>
            </w:r>
            <w:proofErr w:type="spellStart"/>
            <w:r w:rsidRPr="00BD0638">
              <w:t>zu</w:t>
            </w:r>
            <w:proofErr w:type="spellEnd"/>
            <w:r w:rsidRPr="00BD0638">
              <w:t xml:space="preserve"> </w:t>
            </w:r>
            <w:proofErr w:type="spellStart"/>
            <w:r w:rsidRPr="00BD0638">
              <w:t>überladenen</w:t>
            </w:r>
            <w:proofErr w:type="spellEnd"/>
            <w:r w:rsidRPr="00BD0638">
              <w:t xml:space="preserve">, </w:t>
            </w:r>
            <w:proofErr w:type="spellStart"/>
            <w:r w:rsidRPr="00BD0638">
              <w:t>langsameren</w:t>
            </w:r>
            <w:proofErr w:type="spellEnd"/>
            <w:r w:rsidRPr="00BD0638">
              <w:t xml:space="preserve"> </w:t>
            </w:r>
            <w:proofErr w:type="spellStart"/>
            <w:r w:rsidRPr="00BD0638">
              <w:t>Modellen</w:t>
            </w:r>
            <w:proofErr w:type="spellEnd"/>
            <w:r w:rsidRPr="00BD0638">
              <w:t xml:space="preserve"> </w:t>
            </w:r>
            <w:proofErr w:type="spellStart"/>
            <w:r w:rsidRPr="00BD0638">
              <w:t>mit</w:t>
            </w:r>
            <w:proofErr w:type="spellEnd"/>
            <w:r w:rsidRPr="00BD0638">
              <w:t xml:space="preserve"> </w:t>
            </w:r>
            <w:proofErr w:type="spellStart"/>
            <w:r w:rsidRPr="00BD0638">
              <w:t>schlechterer</w:t>
            </w:r>
            <w:proofErr w:type="spellEnd"/>
            <w:r w:rsidRPr="00BD0638">
              <w:t xml:space="preserve"> </w:t>
            </w:r>
            <w:proofErr w:type="spellStart"/>
            <w:r w:rsidRPr="00BD0638">
              <w:t>Qualität</w:t>
            </w:r>
            <w:proofErr w:type="spellEnd"/>
            <w:r w:rsidRPr="00BD0638">
              <w:t>.</w:t>
            </w:r>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0F91DA0C" w14:textId="77777777" w:rsidR="00BD0638" w:rsidRPr="00BD0638" w:rsidRDefault="00BD0638" w:rsidP="00BD0638">
            <w:r w:rsidRPr="00BD0638">
              <w:t xml:space="preserve">Nur </w:t>
            </w:r>
            <w:proofErr w:type="spellStart"/>
            <w:r w:rsidRPr="00BD0638">
              <w:t>saubere</w:t>
            </w:r>
            <w:proofErr w:type="spellEnd"/>
            <w:r w:rsidRPr="00BD0638">
              <w:t xml:space="preserve">, </w:t>
            </w:r>
            <w:proofErr w:type="spellStart"/>
            <w:r w:rsidRPr="00BD0638">
              <w:t>repräsentative</w:t>
            </w:r>
            <w:proofErr w:type="spellEnd"/>
            <w:r w:rsidRPr="00BD0638">
              <w:t xml:space="preserve"> Daten </w:t>
            </w:r>
            <w:proofErr w:type="spellStart"/>
            <w:r w:rsidRPr="00BD0638">
              <w:t>verwenden</w:t>
            </w:r>
            <w:proofErr w:type="spellEnd"/>
            <w:r w:rsidRPr="00BD0638">
              <w:t>.</w:t>
            </w:r>
          </w:p>
        </w:tc>
      </w:tr>
      <w:tr w:rsidR="00BD0638" w:rsidRPr="00BD0638" w14:paraId="6AADC08B"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225420D7" w14:textId="77777777" w:rsidR="00BD0638" w:rsidRPr="00BD0638" w:rsidRDefault="00BD0638" w:rsidP="00BD0638">
            <w:r w:rsidRPr="00BD0638">
              <w:t xml:space="preserve">„Wir </w:t>
            </w:r>
            <w:proofErr w:type="spellStart"/>
            <w:r w:rsidRPr="00BD0638">
              <w:t>kaufen</w:t>
            </w:r>
            <w:proofErr w:type="spellEnd"/>
            <w:r w:rsidRPr="00BD0638">
              <w:t xml:space="preserve"> </w:t>
            </w:r>
            <w:proofErr w:type="spellStart"/>
            <w:r w:rsidRPr="00BD0638">
              <w:t>einfach</w:t>
            </w:r>
            <w:proofErr w:type="spellEnd"/>
            <w:r w:rsidRPr="00BD0638">
              <w:t xml:space="preserve"> das KI-</w:t>
            </w:r>
            <w:proofErr w:type="spellStart"/>
            <w:r w:rsidRPr="00BD0638">
              <w:t>Produkt</w:t>
            </w:r>
            <w:proofErr w:type="spellEnd"/>
            <w:r w:rsidRPr="00BD0638">
              <w:t xml:space="preserve"> und </w:t>
            </w:r>
            <w:proofErr w:type="spellStart"/>
            <w:r w:rsidRPr="00BD0638">
              <w:t>sind</w:t>
            </w:r>
            <w:proofErr w:type="spellEnd"/>
            <w:r w:rsidRPr="00BD0638">
              <w:t xml:space="preserve"> </w:t>
            </w:r>
            <w:proofErr w:type="spellStart"/>
            <w:proofErr w:type="gramStart"/>
            <w:r w:rsidRPr="00BD0638">
              <w:t>fertig</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107CA3C9" w14:textId="77777777" w:rsidR="00BD0638" w:rsidRPr="00BD0638" w:rsidRDefault="00BD0638" w:rsidP="00BD0638">
            <w:r w:rsidRPr="00BD0638">
              <w:t xml:space="preserve">Das </w:t>
            </w:r>
            <w:proofErr w:type="spellStart"/>
            <w:r w:rsidRPr="00BD0638">
              <w:t>Produkt</w:t>
            </w:r>
            <w:proofErr w:type="spellEnd"/>
            <w:r w:rsidRPr="00BD0638">
              <w:t xml:space="preserve"> </w:t>
            </w:r>
            <w:proofErr w:type="spellStart"/>
            <w:r w:rsidRPr="00BD0638">
              <w:t>löst</w:t>
            </w:r>
            <w:proofErr w:type="spellEnd"/>
            <w:r w:rsidRPr="00BD0638">
              <w:t xml:space="preserve"> </w:t>
            </w:r>
            <w:proofErr w:type="spellStart"/>
            <w:r w:rsidRPr="00BD0638">
              <w:t>nur</w:t>
            </w:r>
            <w:proofErr w:type="spellEnd"/>
            <w:r w:rsidRPr="00BD0638">
              <w:t xml:space="preserve"> 80 % – die Integration </w:t>
            </w:r>
            <w:proofErr w:type="spellStart"/>
            <w:r w:rsidRPr="00BD0638">
              <w:t>macht</w:t>
            </w:r>
            <w:proofErr w:type="spellEnd"/>
            <w:r w:rsidRPr="00BD0638">
              <w:t xml:space="preserve"> den Rest.</w:t>
            </w:r>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18A41B08" w14:textId="77777777" w:rsidR="00BD0638" w:rsidRPr="00BD0638" w:rsidRDefault="00BD0638" w:rsidP="00BD0638">
            <w:proofErr w:type="spellStart"/>
            <w:r w:rsidRPr="00BD0638">
              <w:t>Planen</w:t>
            </w:r>
            <w:proofErr w:type="spellEnd"/>
            <w:r w:rsidRPr="00BD0638">
              <w:t xml:space="preserve"> Sie 60 % des Budgets für Integration und </w:t>
            </w:r>
            <w:proofErr w:type="spellStart"/>
            <w:r w:rsidRPr="00BD0638">
              <w:t>Anpassung</w:t>
            </w:r>
            <w:proofErr w:type="spellEnd"/>
            <w:r w:rsidRPr="00BD0638">
              <w:t xml:space="preserve"> </w:t>
            </w:r>
            <w:proofErr w:type="spellStart"/>
            <w:r w:rsidRPr="00BD0638">
              <w:t>ein</w:t>
            </w:r>
            <w:proofErr w:type="spellEnd"/>
            <w:r w:rsidRPr="00BD0638">
              <w:t>.</w:t>
            </w:r>
          </w:p>
        </w:tc>
      </w:tr>
      <w:tr w:rsidR="00BD0638" w:rsidRPr="00BD0638" w14:paraId="04FD2BB1"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E9F1E8"/>
            <w:hideMark/>
          </w:tcPr>
          <w:p w14:paraId="26C08F01" w14:textId="77777777" w:rsidR="00BD0638" w:rsidRPr="00BD0638" w:rsidRDefault="00BD0638" w:rsidP="00BD0638">
            <w:r w:rsidRPr="00BD0638">
              <w:t xml:space="preserve">„Die DSGVO </w:t>
            </w:r>
            <w:proofErr w:type="spellStart"/>
            <w:r w:rsidRPr="00BD0638">
              <w:t>ist</w:t>
            </w:r>
            <w:proofErr w:type="spellEnd"/>
            <w:r w:rsidRPr="00BD0638">
              <w:t xml:space="preserve"> mir egal, das </w:t>
            </w:r>
            <w:proofErr w:type="spellStart"/>
            <w:r w:rsidRPr="00BD0638">
              <w:t>fällt</w:t>
            </w:r>
            <w:proofErr w:type="spellEnd"/>
            <w:r w:rsidRPr="00BD0638">
              <w:t xml:space="preserve"> eh </w:t>
            </w:r>
            <w:proofErr w:type="spellStart"/>
            <w:r w:rsidRPr="00BD0638">
              <w:t>nicht</w:t>
            </w:r>
            <w:proofErr w:type="spellEnd"/>
            <w:r w:rsidRPr="00BD0638">
              <w:t xml:space="preserve"> </w:t>
            </w:r>
            <w:proofErr w:type="gramStart"/>
            <w:r w:rsidRPr="00BD0638">
              <w:t>auf.“</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E9F1E8"/>
            <w:hideMark/>
          </w:tcPr>
          <w:p w14:paraId="443AF287" w14:textId="77777777" w:rsidR="00BD0638" w:rsidRPr="00BD0638" w:rsidRDefault="00BD0638" w:rsidP="00BD0638">
            <w:r w:rsidRPr="00BD0638">
              <w:t xml:space="preserve">Ein </w:t>
            </w:r>
            <w:proofErr w:type="spellStart"/>
            <w:r w:rsidRPr="00BD0638">
              <w:t>einziger</w:t>
            </w:r>
            <w:proofErr w:type="spellEnd"/>
            <w:r w:rsidRPr="00BD0638">
              <w:t xml:space="preserve"> </w:t>
            </w:r>
            <w:proofErr w:type="spellStart"/>
            <w:r w:rsidRPr="00BD0638">
              <w:t>Abmahnanwalt</w:t>
            </w:r>
            <w:proofErr w:type="spellEnd"/>
            <w:r w:rsidRPr="00BD0638">
              <w:t xml:space="preserve"> </w:t>
            </w:r>
            <w:proofErr w:type="spellStart"/>
            <w:r w:rsidRPr="00BD0638">
              <w:t>kann</w:t>
            </w:r>
            <w:proofErr w:type="spellEnd"/>
            <w:r w:rsidRPr="00BD0638">
              <w:t xml:space="preserve"> </w:t>
            </w:r>
            <w:proofErr w:type="spellStart"/>
            <w:r w:rsidRPr="00BD0638">
              <w:t>Ihr</w:t>
            </w:r>
            <w:proofErr w:type="spellEnd"/>
            <w:r w:rsidRPr="00BD0638">
              <w:t xml:space="preserve"> </w:t>
            </w:r>
            <w:proofErr w:type="spellStart"/>
            <w:r w:rsidRPr="00BD0638">
              <w:t>Unternehmen</w:t>
            </w:r>
            <w:proofErr w:type="spellEnd"/>
            <w:r w:rsidRPr="00BD0638">
              <w:t xml:space="preserve"> </w:t>
            </w:r>
            <w:proofErr w:type="spellStart"/>
            <w:r w:rsidRPr="00BD0638">
              <w:t>lahmlegen</w:t>
            </w:r>
            <w:proofErr w:type="spellEnd"/>
            <w:r w:rsidRPr="00BD0638">
              <w:t>.</w:t>
            </w:r>
          </w:p>
        </w:tc>
        <w:tc>
          <w:tcPr>
            <w:tcW w:w="3402" w:type="dxa"/>
            <w:tcBorders>
              <w:top w:val="single" w:sz="4" w:space="0" w:color="auto"/>
              <w:left w:val="single" w:sz="4" w:space="0" w:color="auto"/>
              <w:bottom w:val="single" w:sz="4" w:space="0" w:color="auto"/>
              <w:right w:val="single" w:sz="4" w:space="0" w:color="auto"/>
            </w:tcBorders>
            <w:shd w:val="clear" w:color="auto" w:fill="E9F1E8"/>
            <w:hideMark/>
          </w:tcPr>
          <w:p w14:paraId="247704BA" w14:textId="77777777" w:rsidR="00BD0638" w:rsidRPr="00BD0638" w:rsidRDefault="00BD0638" w:rsidP="00BD0638">
            <w:r w:rsidRPr="00BD0638">
              <w:t xml:space="preserve">DSGVO </w:t>
            </w:r>
            <w:proofErr w:type="spellStart"/>
            <w:r w:rsidRPr="00BD0638">
              <w:t>ist</w:t>
            </w:r>
            <w:proofErr w:type="spellEnd"/>
            <w:r w:rsidRPr="00BD0638">
              <w:t xml:space="preserve"> </w:t>
            </w:r>
            <w:proofErr w:type="spellStart"/>
            <w:r w:rsidRPr="00BD0638">
              <w:t>kein</w:t>
            </w:r>
            <w:proofErr w:type="spellEnd"/>
            <w:r w:rsidRPr="00BD0638">
              <w:t xml:space="preserve"> </w:t>
            </w:r>
            <w:proofErr w:type="spellStart"/>
            <w:r w:rsidRPr="00BD0638">
              <w:t>Hindernis</w:t>
            </w:r>
            <w:proofErr w:type="spellEnd"/>
            <w:r w:rsidRPr="00BD0638">
              <w:t xml:space="preserve">, </w:t>
            </w:r>
            <w:proofErr w:type="spellStart"/>
            <w:r w:rsidRPr="00BD0638">
              <w:t>sondern</w:t>
            </w:r>
            <w:proofErr w:type="spellEnd"/>
            <w:r w:rsidRPr="00BD0638">
              <w:t xml:space="preserve"> </w:t>
            </w:r>
            <w:proofErr w:type="spellStart"/>
            <w:r w:rsidRPr="00BD0638">
              <w:t>eine</w:t>
            </w:r>
            <w:proofErr w:type="spellEnd"/>
            <w:r w:rsidRPr="00BD0638">
              <w:t xml:space="preserve"> </w:t>
            </w:r>
            <w:proofErr w:type="spellStart"/>
            <w:r w:rsidRPr="00BD0638">
              <w:t>Rahmenbedingung</w:t>
            </w:r>
            <w:proofErr w:type="spellEnd"/>
            <w:r w:rsidRPr="00BD0638">
              <w:t xml:space="preserve"> – </w:t>
            </w:r>
            <w:proofErr w:type="spellStart"/>
            <w:r w:rsidRPr="00BD0638">
              <w:t>planen</w:t>
            </w:r>
            <w:proofErr w:type="spellEnd"/>
            <w:r w:rsidRPr="00BD0638">
              <w:t xml:space="preserve"> Sie </w:t>
            </w:r>
            <w:proofErr w:type="spellStart"/>
            <w:r w:rsidRPr="00BD0638">
              <w:t>sie</w:t>
            </w:r>
            <w:proofErr w:type="spellEnd"/>
            <w:r w:rsidRPr="00BD0638">
              <w:t xml:space="preserve"> </w:t>
            </w:r>
            <w:proofErr w:type="spellStart"/>
            <w:r w:rsidRPr="00BD0638">
              <w:t>ein</w:t>
            </w:r>
            <w:proofErr w:type="spellEnd"/>
            <w:r w:rsidRPr="00BD0638">
              <w:t>.</w:t>
            </w:r>
          </w:p>
        </w:tc>
      </w:tr>
      <w:tr w:rsidR="00BD0638" w:rsidRPr="00BD0638" w14:paraId="317E06AD" w14:textId="77777777">
        <w:trPr>
          <w:jc w:val="center"/>
        </w:trPr>
        <w:tc>
          <w:tcPr>
            <w:tcW w:w="2664" w:type="dxa"/>
            <w:tcBorders>
              <w:top w:val="single" w:sz="4" w:space="0" w:color="auto"/>
              <w:left w:val="single" w:sz="4" w:space="0" w:color="auto"/>
              <w:bottom w:val="single" w:sz="4" w:space="0" w:color="auto"/>
              <w:right w:val="single" w:sz="4" w:space="0" w:color="auto"/>
            </w:tcBorders>
            <w:shd w:val="clear" w:color="auto" w:fill="F7F0DD"/>
            <w:hideMark/>
          </w:tcPr>
          <w:p w14:paraId="7F81C9CA" w14:textId="77777777" w:rsidR="00BD0638" w:rsidRPr="00BD0638" w:rsidRDefault="00BD0638" w:rsidP="00BD0638">
            <w:r w:rsidRPr="00BD0638">
              <w:t xml:space="preserve">„Meine Mitarbeiter </w:t>
            </w:r>
            <w:proofErr w:type="spellStart"/>
            <w:r w:rsidRPr="00BD0638">
              <w:t>werden</w:t>
            </w:r>
            <w:proofErr w:type="spellEnd"/>
            <w:r w:rsidRPr="00BD0638">
              <w:t xml:space="preserve"> </w:t>
            </w:r>
            <w:proofErr w:type="spellStart"/>
            <w:r w:rsidRPr="00BD0638">
              <w:t>sich</w:t>
            </w:r>
            <w:proofErr w:type="spellEnd"/>
            <w:r w:rsidRPr="00BD0638">
              <w:t xml:space="preserve"> </w:t>
            </w:r>
            <w:proofErr w:type="spellStart"/>
            <w:r w:rsidRPr="00BD0638">
              <w:t>schon</w:t>
            </w:r>
            <w:proofErr w:type="spellEnd"/>
            <w:r w:rsidRPr="00BD0638">
              <w:t xml:space="preserve"> </w:t>
            </w:r>
            <w:proofErr w:type="spellStart"/>
            <w:proofErr w:type="gramStart"/>
            <w:r w:rsidRPr="00BD0638">
              <w:t>fügen</w:t>
            </w:r>
            <w:proofErr w:type="spellEnd"/>
            <w:r w:rsidRPr="00BD0638">
              <w:t>.“</w:t>
            </w:r>
            <w:proofErr w:type="gramEnd"/>
          </w:p>
        </w:tc>
        <w:tc>
          <w:tcPr>
            <w:tcW w:w="3118" w:type="dxa"/>
            <w:tcBorders>
              <w:top w:val="single" w:sz="4" w:space="0" w:color="auto"/>
              <w:left w:val="single" w:sz="4" w:space="0" w:color="auto"/>
              <w:bottom w:val="single" w:sz="4" w:space="0" w:color="auto"/>
              <w:right w:val="single" w:sz="4" w:space="0" w:color="auto"/>
            </w:tcBorders>
            <w:shd w:val="clear" w:color="auto" w:fill="F7F0DD"/>
            <w:hideMark/>
          </w:tcPr>
          <w:p w14:paraId="312735D5" w14:textId="77777777" w:rsidR="00BD0638" w:rsidRPr="00BD0638" w:rsidRDefault="00BD0638" w:rsidP="00BD0638">
            <w:proofErr w:type="spellStart"/>
            <w:r w:rsidRPr="00BD0638">
              <w:t>Führt</w:t>
            </w:r>
            <w:proofErr w:type="spellEnd"/>
            <w:r w:rsidRPr="00BD0638">
              <w:t xml:space="preserve"> </w:t>
            </w:r>
            <w:proofErr w:type="spellStart"/>
            <w:r w:rsidRPr="00BD0638">
              <w:t>zu</w:t>
            </w:r>
            <w:proofErr w:type="spellEnd"/>
            <w:r w:rsidRPr="00BD0638">
              <w:t xml:space="preserve"> </w:t>
            </w:r>
            <w:proofErr w:type="spellStart"/>
            <w:r w:rsidRPr="00BD0638">
              <w:t>Boykott</w:t>
            </w:r>
            <w:proofErr w:type="spellEnd"/>
            <w:r w:rsidRPr="00BD0638">
              <w:t xml:space="preserve">, </w:t>
            </w:r>
            <w:proofErr w:type="spellStart"/>
            <w:r w:rsidRPr="00BD0638">
              <w:t>Fehleingaben</w:t>
            </w:r>
            <w:proofErr w:type="spellEnd"/>
            <w:r w:rsidRPr="00BD0638">
              <w:t xml:space="preserve"> </w:t>
            </w:r>
            <w:proofErr w:type="spellStart"/>
            <w:r w:rsidRPr="00BD0638">
              <w:t>oder</w:t>
            </w:r>
            <w:proofErr w:type="spellEnd"/>
            <w:r w:rsidRPr="00BD0638">
              <w:t xml:space="preserve"> </w:t>
            </w:r>
            <w:proofErr w:type="spellStart"/>
            <w:r w:rsidRPr="00BD0638">
              <w:t>Kündigungen</w:t>
            </w:r>
            <w:proofErr w:type="spellEnd"/>
            <w:r w:rsidRPr="00BD0638">
              <w:t>.</w:t>
            </w:r>
          </w:p>
        </w:tc>
        <w:tc>
          <w:tcPr>
            <w:tcW w:w="3402" w:type="dxa"/>
            <w:tcBorders>
              <w:top w:val="single" w:sz="4" w:space="0" w:color="auto"/>
              <w:left w:val="single" w:sz="4" w:space="0" w:color="auto"/>
              <w:bottom w:val="single" w:sz="4" w:space="0" w:color="auto"/>
              <w:right w:val="single" w:sz="4" w:space="0" w:color="auto"/>
            </w:tcBorders>
            <w:shd w:val="clear" w:color="auto" w:fill="F7F0DD"/>
            <w:hideMark/>
          </w:tcPr>
          <w:p w14:paraId="4848F223" w14:textId="77777777" w:rsidR="00BD0638" w:rsidRPr="00BD0638" w:rsidRDefault="00BD0638" w:rsidP="00BD0638">
            <w:proofErr w:type="spellStart"/>
            <w:r w:rsidRPr="00BD0638">
              <w:t>Beteiligen</w:t>
            </w:r>
            <w:proofErr w:type="spellEnd"/>
            <w:r w:rsidRPr="00BD0638">
              <w:t xml:space="preserve"> Sie Mitarbeiter </w:t>
            </w:r>
            <w:proofErr w:type="spellStart"/>
            <w:r w:rsidRPr="00BD0638">
              <w:t>früh</w:t>
            </w:r>
            <w:proofErr w:type="spellEnd"/>
            <w:r w:rsidRPr="00BD0638">
              <w:t xml:space="preserve">, </w:t>
            </w:r>
            <w:proofErr w:type="spellStart"/>
            <w:r w:rsidRPr="00BD0638">
              <w:t>sonst</w:t>
            </w:r>
            <w:proofErr w:type="spellEnd"/>
            <w:r w:rsidRPr="00BD0638">
              <w:t xml:space="preserve"> </w:t>
            </w:r>
            <w:proofErr w:type="spellStart"/>
            <w:r w:rsidRPr="00BD0638">
              <w:t>scheitert</w:t>
            </w:r>
            <w:proofErr w:type="spellEnd"/>
            <w:r w:rsidRPr="00BD0638">
              <w:t xml:space="preserve"> das Projekt.</w:t>
            </w:r>
          </w:p>
        </w:tc>
      </w:tr>
    </w:tbl>
    <w:p w14:paraId="4AD2EC25" w14:textId="77777777" w:rsidR="00BD0638" w:rsidRPr="00BD0638" w:rsidRDefault="00BD0638" w:rsidP="00BD0638"/>
    <w:p w14:paraId="18BA245B" w14:textId="77777777" w:rsidR="00BD0638" w:rsidRPr="00BD0638" w:rsidRDefault="00BD0638" w:rsidP="00BD0638">
      <w:proofErr w:type="spellStart"/>
      <w:r w:rsidRPr="00BD0638">
        <w:rPr>
          <w:b/>
        </w:rPr>
        <w:t>Checkliste</w:t>
      </w:r>
      <w:proofErr w:type="spellEnd"/>
      <w:r w:rsidRPr="00BD0638">
        <w:rPr>
          <w:b/>
        </w:rPr>
        <w:t xml:space="preserve">: Vor dem </w:t>
      </w:r>
      <w:proofErr w:type="spellStart"/>
      <w:r w:rsidRPr="00BD0638">
        <w:rPr>
          <w:b/>
        </w:rPr>
        <w:t>Livegang</w:t>
      </w:r>
      <w:proofErr w:type="spellEnd"/>
      <w:r w:rsidRPr="00BD0638">
        <w:rPr>
          <w:b/>
        </w:rPr>
        <w:t xml:space="preserve"> </w:t>
      </w:r>
      <w:proofErr w:type="spellStart"/>
      <w:r w:rsidRPr="00BD0638">
        <w:rPr>
          <w:b/>
        </w:rPr>
        <w:t>prüfen</w:t>
      </w:r>
      <w:proofErr w:type="spellEnd"/>
    </w:p>
    <w:p w14:paraId="38117387" w14:textId="77777777" w:rsidR="00BD0638" w:rsidRPr="00BD0638" w:rsidRDefault="00BD0638" w:rsidP="00BD0638">
      <w:proofErr w:type="spellStart"/>
      <w:r w:rsidRPr="00BD0638">
        <w:t>Kreuzen</w:t>
      </w:r>
      <w:proofErr w:type="spellEnd"/>
      <w:r w:rsidRPr="00BD0638">
        <w:t xml:space="preserve"> Sie an, was </w:t>
      </w:r>
      <w:proofErr w:type="spellStart"/>
      <w:r w:rsidRPr="00BD0638">
        <w:t>erfüllt</w:t>
      </w:r>
      <w:proofErr w:type="spellEnd"/>
      <w:r w:rsidRPr="00BD0638">
        <w:t xml:space="preserve"> </w:t>
      </w:r>
      <w:proofErr w:type="spellStart"/>
      <w:r w:rsidRPr="00BD0638">
        <w:t>ist</w:t>
      </w:r>
      <w:proofErr w:type="spellEnd"/>
      <w:r w:rsidRPr="00BD0638">
        <w:t xml:space="preserve">. Bei </w:t>
      </w:r>
      <w:proofErr w:type="spellStart"/>
      <w:r w:rsidRPr="00BD0638">
        <w:t>mehr</w:t>
      </w:r>
      <w:proofErr w:type="spellEnd"/>
      <w:r w:rsidRPr="00BD0638">
        <w:t xml:space="preserve"> </w:t>
      </w:r>
      <w:proofErr w:type="spellStart"/>
      <w:r w:rsidRPr="00BD0638">
        <w:t>als</w:t>
      </w:r>
      <w:proofErr w:type="spellEnd"/>
      <w:r w:rsidRPr="00BD0638">
        <w:t xml:space="preserve"> </w:t>
      </w:r>
      <w:proofErr w:type="spellStart"/>
      <w:r w:rsidRPr="00BD0638">
        <w:t>zwei</w:t>
      </w:r>
      <w:proofErr w:type="spellEnd"/>
      <w:r w:rsidRPr="00BD0638">
        <w:t xml:space="preserve"> </w:t>
      </w:r>
      <w:proofErr w:type="spellStart"/>
      <w:r w:rsidRPr="00BD0638">
        <w:t>offenen</w:t>
      </w:r>
      <w:proofErr w:type="spellEnd"/>
      <w:r w:rsidRPr="00BD0638">
        <w:t xml:space="preserve"> </w:t>
      </w:r>
      <w:proofErr w:type="spellStart"/>
      <w:r w:rsidRPr="00BD0638">
        <w:t>Punkten</w:t>
      </w:r>
      <w:proofErr w:type="spellEnd"/>
      <w:r w:rsidRPr="00BD0638">
        <w:t xml:space="preserve">: </w:t>
      </w:r>
      <w:proofErr w:type="spellStart"/>
      <w:r w:rsidRPr="00BD0638">
        <w:t>nicht</w:t>
      </w:r>
      <w:proofErr w:type="spellEnd"/>
      <w:r w:rsidRPr="00BD0638">
        <w:t xml:space="preserve"> live </w:t>
      </w:r>
      <w:proofErr w:type="spellStart"/>
      <w:r w:rsidRPr="00BD0638">
        <w:t>gehen</w:t>
      </w:r>
      <w:proofErr w:type="spellEnd"/>
      <w:r w:rsidRPr="00BD0638">
        <w:t>.</w:t>
      </w:r>
    </w:p>
    <w:p w14:paraId="1089CBED" w14:textId="77777777" w:rsidR="00BD0638" w:rsidRPr="00BD0638" w:rsidRDefault="00BD0638" w:rsidP="00BD0638">
      <w:pPr>
        <w:rPr>
          <w:b/>
        </w:rPr>
      </w:pPr>
      <w:r w:rsidRPr="00BD0638">
        <w:rPr>
          <w:b/>
        </w:rPr>
        <w:t>Technik</w:t>
      </w:r>
    </w:p>
    <w:tbl>
      <w:tblPr>
        <w:tblStyle w:val="Tabellenraster"/>
        <w:tblW w:w="0" w:type="auto"/>
        <w:jc w:val="center"/>
        <w:tblLook w:val="04A0" w:firstRow="1" w:lastRow="0" w:firstColumn="1" w:lastColumn="0" w:noHBand="0" w:noVBand="1"/>
      </w:tblPr>
      <w:tblGrid>
        <w:gridCol w:w="4479"/>
        <w:gridCol w:w="4706"/>
      </w:tblGrid>
      <w:tr w:rsidR="00BD0638" w:rsidRPr="00BD0638" w14:paraId="716E5BD2" w14:textId="77777777">
        <w:trPr>
          <w:tblHeader/>
          <w:jc w:val="center"/>
        </w:trPr>
        <w:tc>
          <w:tcPr>
            <w:tcW w:w="4479" w:type="dxa"/>
            <w:tcBorders>
              <w:top w:val="single" w:sz="4" w:space="0" w:color="auto"/>
              <w:left w:val="single" w:sz="4" w:space="0" w:color="auto"/>
              <w:bottom w:val="single" w:sz="4" w:space="0" w:color="auto"/>
              <w:right w:val="single" w:sz="4" w:space="0" w:color="auto"/>
            </w:tcBorders>
            <w:shd w:val="clear" w:color="auto" w:fill="002B25"/>
            <w:hideMark/>
          </w:tcPr>
          <w:p w14:paraId="1160FA53" w14:textId="77777777" w:rsidR="00BD0638" w:rsidRPr="00BD0638" w:rsidRDefault="00BD0638" w:rsidP="00BD0638">
            <w:r w:rsidRPr="00BD0638">
              <w:rPr>
                <w:b/>
              </w:rPr>
              <w:t>•</w:t>
            </w:r>
          </w:p>
        </w:tc>
        <w:tc>
          <w:tcPr>
            <w:tcW w:w="4706" w:type="dxa"/>
            <w:tcBorders>
              <w:top w:val="single" w:sz="4" w:space="0" w:color="auto"/>
              <w:left w:val="single" w:sz="4" w:space="0" w:color="auto"/>
              <w:bottom w:val="single" w:sz="4" w:space="0" w:color="auto"/>
              <w:right w:val="single" w:sz="4" w:space="0" w:color="auto"/>
            </w:tcBorders>
            <w:shd w:val="clear" w:color="auto" w:fill="002B25"/>
            <w:hideMark/>
          </w:tcPr>
          <w:p w14:paraId="506FF09B" w14:textId="77777777" w:rsidR="00BD0638" w:rsidRPr="00BD0638" w:rsidRDefault="00BD0638" w:rsidP="00BD0638">
            <w:r w:rsidRPr="00BD0638">
              <w:rPr>
                <w:b/>
              </w:rPr>
              <w:t xml:space="preserve">Alle </w:t>
            </w:r>
            <w:proofErr w:type="spellStart"/>
            <w:r w:rsidRPr="00BD0638">
              <w:rPr>
                <w:b/>
              </w:rPr>
              <w:t>verwendeten</w:t>
            </w:r>
            <w:proofErr w:type="spellEnd"/>
            <w:r w:rsidRPr="00BD0638">
              <w:rPr>
                <w:b/>
              </w:rPr>
              <w:t xml:space="preserve"> APIs </w:t>
            </w:r>
            <w:proofErr w:type="spellStart"/>
            <w:r w:rsidRPr="00BD0638">
              <w:rPr>
                <w:b/>
              </w:rPr>
              <w:t>haben</w:t>
            </w:r>
            <w:proofErr w:type="spellEnd"/>
            <w:r w:rsidRPr="00BD0638">
              <w:rPr>
                <w:b/>
              </w:rPr>
              <w:t xml:space="preserve"> </w:t>
            </w:r>
            <w:proofErr w:type="spellStart"/>
            <w:r w:rsidRPr="00BD0638">
              <w:rPr>
                <w:b/>
              </w:rPr>
              <w:t>eine</w:t>
            </w:r>
            <w:proofErr w:type="spellEnd"/>
            <w:r w:rsidRPr="00BD0638">
              <w:rPr>
                <w:b/>
              </w:rPr>
              <w:t xml:space="preserve"> </w:t>
            </w:r>
            <w:proofErr w:type="spellStart"/>
            <w:r w:rsidRPr="00BD0638">
              <w:rPr>
                <w:b/>
              </w:rPr>
              <w:t>dokumentierte</w:t>
            </w:r>
            <w:proofErr w:type="spellEnd"/>
            <w:r w:rsidRPr="00BD0638">
              <w:rPr>
                <w:b/>
              </w:rPr>
              <w:t xml:space="preserve"> SLA (</w:t>
            </w:r>
            <w:proofErr w:type="spellStart"/>
            <w:r w:rsidRPr="00BD0638">
              <w:rPr>
                <w:b/>
              </w:rPr>
              <w:t>mindestens</w:t>
            </w:r>
            <w:proofErr w:type="spellEnd"/>
            <w:r w:rsidRPr="00BD0638">
              <w:rPr>
                <w:b/>
              </w:rPr>
              <w:t xml:space="preserve"> 99,5 %)</w:t>
            </w:r>
          </w:p>
        </w:tc>
      </w:tr>
      <w:tr w:rsidR="00BD0638" w:rsidRPr="00BD0638" w14:paraId="381D0029" w14:textId="77777777">
        <w:trPr>
          <w:jc w:val="center"/>
        </w:trPr>
        <w:tc>
          <w:tcPr>
            <w:tcW w:w="4479" w:type="dxa"/>
            <w:tcBorders>
              <w:top w:val="single" w:sz="4" w:space="0" w:color="auto"/>
              <w:left w:val="single" w:sz="4" w:space="0" w:color="auto"/>
              <w:bottom w:val="single" w:sz="4" w:space="0" w:color="auto"/>
              <w:right w:val="single" w:sz="4" w:space="0" w:color="auto"/>
            </w:tcBorders>
            <w:shd w:val="clear" w:color="auto" w:fill="F7F0DD"/>
            <w:hideMark/>
          </w:tcPr>
          <w:p w14:paraId="31C58E9C" w14:textId="77777777" w:rsidR="00BD0638" w:rsidRPr="00BD0638" w:rsidRDefault="00BD0638" w:rsidP="00BD0638">
            <w:r w:rsidRPr="00BD0638">
              <w:t>•</w:t>
            </w:r>
          </w:p>
        </w:tc>
        <w:tc>
          <w:tcPr>
            <w:tcW w:w="4706" w:type="dxa"/>
            <w:tcBorders>
              <w:top w:val="single" w:sz="4" w:space="0" w:color="auto"/>
              <w:left w:val="single" w:sz="4" w:space="0" w:color="auto"/>
              <w:bottom w:val="single" w:sz="4" w:space="0" w:color="auto"/>
              <w:right w:val="single" w:sz="4" w:space="0" w:color="auto"/>
            </w:tcBorders>
            <w:shd w:val="clear" w:color="auto" w:fill="F7F0DD"/>
            <w:hideMark/>
          </w:tcPr>
          <w:p w14:paraId="02FCD250" w14:textId="77777777" w:rsidR="00BD0638" w:rsidRPr="00BD0638" w:rsidRDefault="00BD0638" w:rsidP="00BD0638">
            <w:r w:rsidRPr="00BD0638">
              <w:t>Fallback-</w:t>
            </w:r>
            <w:proofErr w:type="spellStart"/>
            <w:r w:rsidRPr="00BD0638">
              <w:t>Prozesse</w:t>
            </w:r>
            <w:proofErr w:type="spellEnd"/>
            <w:r w:rsidRPr="00BD0638">
              <w:t xml:space="preserve"> für </w:t>
            </w:r>
            <w:proofErr w:type="spellStart"/>
            <w:r w:rsidRPr="00BD0638">
              <w:t>jeden</w:t>
            </w:r>
            <w:proofErr w:type="spellEnd"/>
            <w:r w:rsidRPr="00BD0638">
              <w:t xml:space="preserve"> </w:t>
            </w:r>
            <w:proofErr w:type="spellStart"/>
            <w:r w:rsidRPr="00BD0638">
              <w:t>automatisierten</w:t>
            </w:r>
            <w:proofErr w:type="spellEnd"/>
            <w:r w:rsidRPr="00BD0638">
              <w:t xml:space="preserve"> Schritt </w:t>
            </w:r>
            <w:proofErr w:type="spellStart"/>
            <w:r w:rsidRPr="00BD0638">
              <w:t>sind</w:t>
            </w:r>
            <w:proofErr w:type="spellEnd"/>
            <w:r w:rsidRPr="00BD0638">
              <w:t xml:space="preserve"> </w:t>
            </w:r>
            <w:proofErr w:type="spellStart"/>
            <w:r w:rsidRPr="00BD0638">
              <w:t>definiert</w:t>
            </w:r>
            <w:proofErr w:type="spellEnd"/>
            <w:r w:rsidRPr="00BD0638">
              <w:t xml:space="preserve"> und </w:t>
            </w:r>
            <w:proofErr w:type="spellStart"/>
            <w:r w:rsidRPr="00BD0638">
              <w:t>getestet</w:t>
            </w:r>
            <w:proofErr w:type="spellEnd"/>
          </w:p>
        </w:tc>
      </w:tr>
    </w:tbl>
    <w:p w14:paraId="4B9BE81B" w14:textId="77777777" w:rsidR="00BD0638" w:rsidRPr="00BD0638" w:rsidRDefault="00BD0638" w:rsidP="00BD0638"/>
    <w:p w14:paraId="67713899" w14:textId="77777777" w:rsidR="00E8116E" w:rsidRDefault="00E8116E"/>
    <w:sectPr w:rsidR="00E8116E" w:rsidSect="00034616">
      <w:headerReference w:type="default" r:id="rId8"/>
      <w:footerReference w:type="default" r:id="rId9"/>
      <w:pgSz w:w="12240" w:h="15840"/>
      <w:pgMar w:top="1020" w:right="935" w:bottom="907" w:left="935"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E2D7" w14:textId="77777777" w:rsidR="00825492" w:rsidRDefault="00825492">
      <w:pPr>
        <w:spacing w:after="0" w:line="240" w:lineRule="auto"/>
      </w:pPr>
      <w:r>
        <w:separator/>
      </w:r>
    </w:p>
  </w:endnote>
  <w:endnote w:type="continuationSeparator" w:id="0">
    <w:p w14:paraId="14601646" w14:textId="77777777" w:rsidR="00825492" w:rsidRDefault="00825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bas Neue">
    <w:panose1 w:val="020B0606020202050201"/>
    <w:charset w:val="00"/>
    <w:family w:val="swiss"/>
    <w:pitch w:val="variable"/>
    <w:sig w:usb0="00000007" w:usb1="00000001" w:usb2="00000000" w:usb3="00000000" w:csb0="00000093" w:csb1="00000000"/>
  </w:font>
  <w:font w:name="Coder Pro">
    <w:altName w:val="Cambria"/>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ode Pro">
    <w:panose1 w:val="02000000000000000000"/>
    <w:charset w:val="00"/>
    <w:family w:val="modern"/>
    <w:notTrueType/>
    <w:pitch w:val="variable"/>
    <w:sig w:usb0="A00000AF" w:usb1="4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2F49" w14:textId="77777777" w:rsidR="00B37094" w:rsidRDefault="00000000">
    <w:pPr>
      <w:pStyle w:val="Fuzeile"/>
      <w:jc w:val="center"/>
    </w:pPr>
    <w:r>
      <w:t>© 2026 NUROVELLE   |   PRAXISLEITFADEN KI-AUTOMATISIERUNG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F1F0" w14:textId="77777777" w:rsidR="00825492" w:rsidRDefault="00825492">
      <w:pPr>
        <w:spacing w:after="0" w:line="240" w:lineRule="auto"/>
      </w:pPr>
      <w:r>
        <w:separator/>
      </w:r>
    </w:p>
  </w:footnote>
  <w:footnote w:type="continuationSeparator" w:id="0">
    <w:p w14:paraId="6EECF17A" w14:textId="77777777" w:rsidR="00825492" w:rsidRDefault="00825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3219" w14:textId="77777777" w:rsidR="00E8116E" w:rsidRDefault="00000000">
    <w:pPr>
      <w:pStyle w:val="Kopfzeile"/>
      <w:jc w:val="center"/>
    </w:pPr>
    <w:r>
      <w:t>© 2026 NUROVELLE | PRAXISLEITFADEN KI-AUTOMATISIERUNG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3D62390"/>
    <w:multiLevelType w:val="multilevel"/>
    <w:tmpl w:val="4C90A83A"/>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62121520"/>
    <w:multiLevelType w:val="hybridMultilevel"/>
    <w:tmpl w:val="1DE8C5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9786D9E"/>
    <w:multiLevelType w:val="multilevel"/>
    <w:tmpl w:val="051098AC"/>
    <w:lvl w:ilvl="0">
      <w:start w:val="1"/>
      <w:numFmt w:val="decimal"/>
      <w:pStyle w:val="berschrift11"/>
      <w:lvlText w:val="%1"/>
      <w:lvlJc w:val="left"/>
      <w:pPr>
        <w:ind w:left="490" w:hanging="490"/>
      </w:pPr>
      <w:rPr>
        <w:rFonts w:hint="default"/>
      </w:rPr>
    </w:lvl>
    <w:lvl w:ilvl="1">
      <w:start w:val="1"/>
      <w:numFmt w:val="decimal"/>
      <w:pStyle w:val="berschrift21"/>
      <w:lvlText w:val="%1.%2"/>
      <w:lvlJc w:val="left"/>
      <w:pPr>
        <w:ind w:left="720" w:hanging="720"/>
      </w:pPr>
      <w:rPr>
        <w:rFonts w:hint="default"/>
      </w:rPr>
    </w:lvl>
    <w:lvl w:ilvl="2">
      <w:start w:val="1"/>
      <w:numFmt w:val="decimal"/>
      <w:pStyle w:val="berschrift31"/>
      <w:lvlText w:val="%1.%2.%3"/>
      <w:lvlJc w:val="left"/>
      <w:pPr>
        <w:ind w:left="720" w:hanging="720"/>
      </w:pPr>
      <w:rPr>
        <w:rFonts w:hint="default"/>
      </w:rPr>
    </w:lvl>
    <w:lvl w:ilvl="3">
      <w:start w:val="1"/>
      <w:numFmt w:val="decimal"/>
      <w:pStyle w:val="Tabellenbeschriftung"/>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79BD2428"/>
    <w:multiLevelType w:val="hybridMultilevel"/>
    <w:tmpl w:val="AA8C6F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9391011">
    <w:abstractNumId w:val="8"/>
  </w:num>
  <w:num w:numId="2" w16cid:durableId="235822600">
    <w:abstractNumId w:val="6"/>
  </w:num>
  <w:num w:numId="3" w16cid:durableId="263264732">
    <w:abstractNumId w:val="5"/>
  </w:num>
  <w:num w:numId="4" w16cid:durableId="1787458698">
    <w:abstractNumId w:val="4"/>
  </w:num>
  <w:num w:numId="5" w16cid:durableId="286206852">
    <w:abstractNumId w:val="7"/>
  </w:num>
  <w:num w:numId="6" w16cid:durableId="1647588201">
    <w:abstractNumId w:val="3"/>
  </w:num>
  <w:num w:numId="7" w16cid:durableId="1699156475">
    <w:abstractNumId w:val="2"/>
  </w:num>
  <w:num w:numId="8" w16cid:durableId="1422989010">
    <w:abstractNumId w:val="1"/>
  </w:num>
  <w:num w:numId="9" w16cid:durableId="1518084584">
    <w:abstractNumId w:val="0"/>
  </w:num>
  <w:num w:numId="10" w16cid:durableId="658777439">
    <w:abstractNumId w:val="10"/>
  </w:num>
  <w:num w:numId="11" w16cid:durableId="185750903">
    <w:abstractNumId w:val="12"/>
  </w:num>
  <w:num w:numId="12" w16cid:durableId="498811254">
    <w:abstractNumId w:val="11"/>
  </w:num>
  <w:num w:numId="13" w16cid:durableId="1432235035">
    <w:abstractNumId w:val="9"/>
  </w:num>
  <w:num w:numId="14" w16cid:durableId="265237406">
    <w:abstractNumId w:val="8"/>
    <w:lvlOverride w:ilvl="0"/>
  </w:num>
  <w:num w:numId="15" w16cid:durableId="1674792953">
    <w:abstractNumId w:val="7"/>
    <w:lvlOverride w:ilvl="0">
      <w:startOverride w:val="1"/>
    </w:lvlOverride>
  </w:num>
  <w:num w:numId="16" w16cid:durableId="922757857">
    <w:abstractNumId w:val="6"/>
    <w:lvlOverride w:ilvl="0"/>
  </w:num>
  <w:num w:numId="17" w16cid:durableId="626935462">
    <w:abstractNumId w:val="5"/>
    <w:lvlOverride w:ilvl="0"/>
  </w:num>
  <w:num w:numId="18" w16cid:durableId="1363749487">
    <w:abstractNumId w:val="3"/>
    <w:lvlOverride w:ilvl="0">
      <w:startOverride w:val="1"/>
    </w:lvlOverride>
  </w:num>
  <w:num w:numId="19" w16cid:durableId="2119444478">
    <w:abstractNumId w:val="2"/>
    <w:lvlOverride w:ilvl="0">
      <w:startOverride w:val="1"/>
    </w:lvlOverride>
  </w:num>
  <w:num w:numId="20" w16cid:durableId="12191303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06053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85769809">
    <w:abstractNumId w:val="11"/>
    <w:lvlOverride w:ilvl="0">
      <w:startOverride w:val="2"/>
    </w:lvlOverride>
    <w:lvlOverride w:ilvl="1">
      <w:startOverride w:val="1"/>
    </w:lvlOverride>
  </w:num>
  <w:num w:numId="23" w16cid:durableId="1137187127">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2E2"/>
    <w:rsid w:val="00016E08"/>
    <w:rsid w:val="00034616"/>
    <w:rsid w:val="0006063C"/>
    <w:rsid w:val="0015074B"/>
    <w:rsid w:val="0029639D"/>
    <w:rsid w:val="00326F90"/>
    <w:rsid w:val="003A325C"/>
    <w:rsid w:val="004E3D56"/>
    <w:rsid w:val="00507211"/>
    <w:rsid w:val="00825492"/>
    <w:rsid w:val="00850ED0"/>
    <w:rsid w:val="008870DC"/>
    <w:rsid w:val="00936D12"/>
    <w:rsid w:val="00A45E4C"/>
    <w:rsid w:val="00AA1D8D"/>
    <w:rsid w:val="00B37094"/>
    <w:rsid w:val="00B47730"/>
    <w:rsid w:val="00BD0638"/>
    <w:rsid w:val="00CB0664"/>
    <w:rsid w:val="00D54567"/>
    <w:rsid w:val="00E811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1F187"/>
  <w14:defaultImageDpi w14:val="300"/>
  <w15:docId w15:val="{D9593594-2BA1-4000-A79A-3011BB1B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9" w:lineRule="auto"/>
    </w:pPr>
    <w:rPr>
      <w:rFonts w:ascii="Consolas" w:eastAsia="Consolas" w:hAnsi="Consolas"/>
      <w:color w:val="161616"/>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el1">
    <w:name w:val="Titel1"/>
    <w:uiPriority w:val="1"/>
    <w:unhideWhenUsed/>
    <w:qFormat/>
    <w:pPr>
      <w:spacing w:after="120" w:line="228" w:lineRule="auto"/>
    </w:pPr>
    <w:rPr>
      <w:rFonts w:ascii="Bebas Neue" w:eastAsia="Bebas Neue" w:hAnsi="Bebas Neue"/>
      <w:color w:val="D78A22"/>
      <w:sz w:val="92"/>
    </w:rPr>
  </w:style>
  <w:style w:type="paragraph" w:customStyle="1" w:styleId="Untertitel1">
    <w:name w:val="Untertitel1"/>
    <w:uiPriority w:val="2"/>
    <w:unhideWhenUsed/>
    <w:qFormat/>
    <w:pPr>
      <w:spacing w:before="40" w:after="280" w:line="259" w:lineRule="auto"/>
    </w:pPr>
    <w:rPr>
      <w:rFonts w:ascii="Coder Pro" w:eastAsia="Coder Pro" w:hAnsi="Coder Pro"/>
      <w:color w:val="F5F2EA"/>
      <w:sz w:val="26"/>
    </w:rPr>
  </w:style>
  <w:style w:type="paragraph" w:customStyle="1" w:styleId="berschrift11">
    <w:name w:val="Überschrift 11"/>
    <w:autoRedefine/>
    <w:uiPriority w:val="4"/>
    <w:unhideWhenUsed/>
    <w:qFormat/>
    <w:rsid w:val="004E3D56"/>
    <w:pPr>
      <w:numPr>
        <w:numId w:val="12"/>
      </w:numPr>
      <w:spacing w:before="360" w:after="160" w:line="259" w:lineRule="auto"/>
      <w:outlineLvl w:val="0"/>
    </w:pPr>
    <w:rPr>
      <w:rFonts w:ascii="Bebas Neue" w:eastAsia="Bebas Neue" w:hAnsi="Bebas Neue"/>
      <w:color w:val="041D1A"/>
      <w:sz w:val="56"/>
    </w:rPr>
  </w:style>
  <w:style w:type="paragraph" w:customStyle="1" w:styleId="berschrift21">
    <w:name w:val="Überschrift 21"/>
    <w:autoRedefine/>
    <w:uiPriority w:val="5"/>
    <w:unhideWhenUsed/>
    <w:qFormat/>
    <w:rsid w:val="004E3D56"/>
    <w:pPr>
      <w:numPr>
        <w:ilvl w:val="1"/>
        <w:numId w:val="12"/>
      </w:numPr>
      <w:spacing w:before="280" w:after="120" w:line="259" w:lineRule="auto"/>
      <w:outlineLvl w:val="1"/>
    </w:pPr>
    <w:rPr>
      <w:rFonts w:ascii="Coder Pro" w:eastAsia="Coder Pro" w:hAnsi="Coder Pro"/>
      <w:b/>
      <w:color w:val="D78A22"/>
      <w:sz w:val="30"/>
    </w:rPr>
  </w:style>
  <w:style w:type="paragraph" w:customStyle="1" w:styleId="berschrift31">
    <w:name w:val="Überschrift 31"/>
    <w:autoRedefine/>
    <w:uiPriority w:val="6"/>
    <w:unhideWhenUsed/>
    <w:qFormat/>
    <w:rsid w:val="004E3D56"/>
    <w:pPr>
      <w:numPr>
        <w:ilvl w:val="2"/>
        <w:numId w:val="12"/>
      </w:numPr>
      <w:spacing w:before="200" w:after="80" w:line="259" w:lineRule="auto"/>
      <w:outlineLvl w:val="2"/>
    </w:pPr>
    <w:rPr>
      <w:rFonts w:ascii="Coder Pro" w:eastAsia="Coder Pro" w:hAnsi="Coder Pro"/>
      <w:b/>
      <w:color w:val="041D1A"/>
      <w:sz w:val="25"/>
    </w:rPr>
  </w:style>
  <w:style w:type="paragraph" w:customStyle="1" w:styleId="berschrift41">
    <w:name w:val="Überschrift 41"/>
    <w:uiPriority w:val="7"/>
    <w:unhideWhenUsed/>
    <w:qFormat/>
    <w:pPr>
      <w:spacing w:before="160" w:after="40" w:line="259" w:lineRule="auto"/>
      <w:outlineLvl w:val="3"/>
    </w:pPr>
    <w:rPr>
      <w:rFonts w:ascii="Coder Pro" w:eastAsia="Coder Pro" w:hAnsi="Coder Pro"/>
      <w:b/>
      <w:color w:val="D78A22"/>
      <w:sz w:val="21"/>
    </w:rPr>
  </w:style>
  <w:style w:type="paragraph" w:customStyle="1" w:styleId="Flietext">
    <w:name w:val="Fließtext"/>
    <w:uiPriority w:val="8"/>
    <w:unhideWhenUsed/>
    <w:qFormat/>
    <w:pPr>
      <w:spacing w:after="120" w:line="259" w:lineRule="auto"/>
    </w:pPr>
    <w:rPr>
      <w:rFonts w:ascii="Consolas" w:eastAsia="Consolas" w:hAnsi="Consolas"/>
      <w:color w:val="161616"/>
      <w:sz w:val="21"/>
    </w:rPr>
  </w:style>
  <w:style w:type="paragraph" w:customStyle="1" w:styleId="Bulletpoints">
    <w:name w:val="Bulletpoints"/>
    <w:uiPriority w:val="10"/>
    <w:unhideWhenUsed/>
    <w:qFormat/>
    <w:pPr>
      <w:spacing w:after="60" w:line="252" w:lineRule="auto"/>
    </w:pPr>
    <w:rPr>
      <w:rFonts w:ascii="Consolas" w:eastAsia="Consolas" w:hAnsi="Consolas"/>
      <w:color w:val="161616"/>
      <w:sz w:val="21"/>
    </w:rPr>
  </w:style>
  <w:style w:type="paragraph" w:customStyle="1" w:styleId="Bulletpointberschrift">
    <w:name w:val="Bulletpointüberschrift"/>
    <w:uiPriority w:val="9"/>
    <w:unhideWhenUsed/>
    <w:qFormat/>
    <w:pPr>
      <w:spacing w:before="160" w:after="80" w:line="259" w:lineRule="auto"/>
    </w:pPr>
    <w:rPr>
      <w:rFonts w:ascii="Coder Pro" w:eastAsia="Coder Pro" w:hAnsi="Coder Pro"/>
      <w:b/>
      <w:color w:val="D78A22"/>
      <w:sz w:val="21"/>
    </w:rPr>
  </w:style>
  <w:style w:type="paragraph" w:customStyle="1" w:styleId="Hervorhebung1">
    <w:name w:val="Hervorhebung1"/>
    <w:uiPriority w:val="11"/>
    <w:unhideWhenUsed/>
    <w:qFormat/>
    <w:pPr>
      <w:spacing w:after="120" w:line="259" w:lineRule="auto"/>
    </w:pPr>
    <w:rPr>
      <w:rFonts w:ascii="Coder Pro" w:eastAsia="Coder Pro" w:hAnsi="Coder Pro"/>
      <w:b/>
      <w:color w:val="D78A22"/>
      <w:sz w:val="21"/>
    </w:rPr>
  </w:style>
  <w:style w:type="paragraph" w:customStyle="1" w:styleId="IntensiveHervorhebung1">
    <w:name w:val="Intensive Hervorhebung1"/>
    <w:uiPriority w:val="12"/>
    <w:unhideWhenUsed/>
    <w:qFormat/>
    <w:pPr>
      <w:spacing w:before="80" w:after="120" w:line="259" w:lineRule="auto"/>
    </w:pPr>
    <w:rPr>
      <w:rFonts w:ascii="Bebas Neue" w:eastAsia="Bebas Neue" w:hAnsi="Bebas Neue"/>
      <w:color w:val="F3B441"/>
      <w:sz w:val="32"/>
    </w:rPr>
  </w:style>
  <w:style w:type="paragraph" w:customStyle="1" w:styleId="Info">
    <w:name w:val="Info"/>
    <w:uiPriority w:val="13"/>
    <w:unhideWhenUsed/>
    <w:qFormat/>
    <w:pPr>
      <w:spacing w:after="80" w:line="259" w:lineRule="auto"/>
    </w:pPr>
    <w:rPr>
      <w:rFonts w:ascii="Consolas" w:eastAsia="Consolas" w:hAnsi="Consolas"/>
      <w:color w:val="161616"/>
      <w:sz w:val="20"/>
    </w:rPr>
  </w:style>
  <w:style w:type="paragraph" w:customStyle="1" w:styleId="Hinweis">
    <w:name w:val="Hinweis"/>
    <w:uiPriority w:val="14"/>
    <w:unhideWhenUsed/>
    <w:qFormat/>
    <w:pPr>
      <w:spacing w:after="80" w:line="259" w:lineRule="auto"/>
    </w:pPr>
    <w:rPr>
      <w:rFonts w:ascii="Consolas" w:eastAsia="Consolas" w:hAnsi="Consolas"/>
      <w:color w:val="161616"/>
      <w:sz w:val="20"/>
    </w:rPr>
  </w:style>
  <w:style w:type="paragraph" w:customStyle="1" w:styleId="Ziel">
    <w:name w:val="Ziel"/>
    <w:uiPriority w:val="15"/>
    <w:unhideWhenUsed/>
    <w:qFormat/>
    <w:pPr>
      <w:spacing w:after="80" w:line="259" w:lineRule="auto"/>
    </w:pPr>
    <w:rPr>
      <w:rFonts w:ascii="Consolas" w:eastAsia="Consolas" w:hAnsi="Consolas"/>
      <w:color w:val="161616"/>
      <w:sz w:val="20"/>
    </w:rPr>
  </w:style>
  <w:style w:type="paragraph" w:customStyle="1" w:styleId="Warnung">
    <w:name w:val="Warnung"/>
    <w:uiPriority w:val="16"/>
    <w:unhideWhenUsed/>
    <w:qFormat/>
    <w:pPr>
      <w:spacing w:after="80" w:line="259" w:lineRule="auto"/>
    </w:pPr>
    <w:rPr>
      <w:rFonts w:ascii="Consolas" w:eastAsia="Consolas" w:hAnsi="Consolas"/>
      <w:color w:val="161616"/>
      <w:sz w:val="20"/>
    </w:rPr>
  </w:style>
  <w:style w:type="paragraph" w:customStyle="1" w:styleId="Beispiel">
    <w:name w:val="Beispiel"/>
    <w:uiPriority w:val="17"/>
    <w:unhideWhenUsed/>
    <w:qFormat/>
    <w:pPr>
      <w:spacing w:after="80" w:line="259" w:lineRule="auto"/>
    </w:pPr>
    <w:rPr>
      <w:rFonts w:ascii="Consolas" w:eastAsia="Consolas" w:hAnsi="Consolas"/>
      <w:color w:val="161616"/>
      <w:sz w:val="20"/>
    </w:rPr>
  </w:style>
  <w:style w:type="paragraph" w:customStyle="1" w:styleId="Regelbox">
    <w:name w:val="Regelbox"/>
    <w:uiPriority w:val="18"/>
    <w:unhideWhenUsed/>
    <w:qFormat/>
    <w:pPr>
      <w:spacing w:after="80" w:line="259" w:lineRule="auto"/>
    </w:pPr>
    <w:rPr>
      <w:rFonts w:ascii="Consolas" w:eastAsia="Consolas" w:hAnsi="Consolas"/>
      <w:color w:val="F5F2EA"/>
      <w:sz w:val="20"/>
    </w:rPr>
  </w:style>
  <w:style w:type="paragraph" w:customStyle="1" w:styleId="Tabellenbeschriftung">
    <w:name w:val="Tabellenbeschriftung"/>
    <w:autoRedefine/>
    <w:uiPriority w:val="19"/>
    <w:unhideWhenUsed/>
    <w:qFormat/>
    <w:rsid w:val="004E3D56"/>
    <w:pPr>
      <w:numPr>
        <w:ilvl w:val="3"/>
        <w:numId w:val="12"/>
      </w:numPr>
      <w:spacing w:before="200" w:after="80" w:line="259" w:lineRule="auto"/>
    </w:pPr>
    <w:rPr>
      <w:rFonts w:ascii="Coder Pro" w:eastAsia="Coder Pro" w:hAnsi="Coder Pro"/>
      <w:b/>
      <w:color w:val="D78A22"/>
      <w:sz w:val="20"/>
    </w:rPr>
  </w:style>
  <w:style w:type="paragraph" w:customStyle="1" w:styleId="Inhaltsverzeichnis">
    <w:name w:val="Inhaltsverzeichnis"/>
    <w:uiPriority w:val="20"/>
    <w:unhideWhenUsed/>
    <w:qFormat/>
    <w:pPr>
      <w:spacing w:after="60" w:line="259" w:lineRule="auto"/>
    </w:pPr>
    <w:rPr>
      <w:rFonts w:ascii="Consolas" w:eastAsia="Consolas" w:hAnsi="Consolas"/>
      <w:color w:val="161616"/>
      <w:sz w:val="20"/>
    </w:rPr>
  </w:style>
  <w:style w:type="paragraph" w:customStyle="1" w:styleId="Kapitelnummer">
    <w:name w:val="Kapitelnummer"/>
    <w:autoRedefine/>
    <w:uiPriority w:val="3"/>
    <w:unhideWhenUsed/>
    <w:qFormat/>
    <w:rsid w:val="00BD0638"/>
    <w:pPr>
      <w:spacing w:after="40" w:line="259" w:lineRule="auto"/>
    </w:pPr>
    <w:rPr>
      <w:rFonts w:ascii="Coder Pro" w:eastAsia="Coder Pro" w:hAnsi="Coder Pro"/>
      <w:b/>
      <w:color w:val="D78A22"/>
    </w:rPr>
  </w:style>
  <w:style w:type="paragraph" w:customStyle="1" w:styleId="Zitat1">
    <w:name w:val="Zitat1"/>
    <w:pPr>
      <w:spacing w:before="120" w:after="120" w:line="259" w:lineRule="auto"/>
    </w:pPr>
    <w:rPr>
      <w:rFonts w:ascii="Coder Pro" w:eastAsia="Coder Pro" w:hAnsi="Coder Pro"/>
      <w:i/>
      <w:color w:val="041D1A"/>
    </w:rPr>
  </w:style>
  <w:style w:type="character" w:styleId="Kommentarzeichen">
    <w:name w:val="annotation reference"/>
    <w:basedOn w:val="Absatz-Standardschriftart"/>
    <w:uiPriority w:val="99"/>
    <w:semiHidden/>
    <w:unhideWhenUsed/>
    <w:rsid w:val="000152E2"/>
    <w:rPr>
      <w:sz w:val="16"/>
      <w:szCs w:val="16"/>
    </w:rPr>
  </w:style>
  <w:style w:type="paragraph" w:styleId="Kommentartext">
    <w:name w:val="annotation text"/>
    <w:basedOn w:val="Standard"/>
    <w:link w:val="KommentartextZchn"/>
    <w:uiPriority w:val="99"/>
    <w:semiHidden/>
    <w:unhideWhenUsed/>
    <w:rsid w:val="000152E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152E2"/>
    <w:rPr>
      <w:rFonts w:ascii="Consolas" w:eastAsia="Consolas" w:hAnsi="Consolas"/>
      <w:color w:val="161616"/>
      <w:sz w:val="20"/>
      <w:szCs w:val="20"/>
    </w:rPr>
  </w:style>
  <w:style w:type="paragraph" w:styleId="Kommentarthema">
    <w:name w:val="annotation subject"/>
    <w:basedOn w:val="Kommentartext"/>
    <w:next w:val="Kommentartext"/>
    <w:link w:val="KommentarthemaZchn"/>
    <w:uiPriority w:val="99"/>
    <w:semiHidden/>
    <w:unhideWhenUsed/>
    <w:rsid w:val="000152E2"/>
    <w:rPr>
      <w:b/>
      <w:bCs/>
    </w:rPr>
  </w:style>
  <w:style w:type="character" w:customStyle="1" w:styleId="KommentarthemaZchn">
    <w:name w:val="Kommentarthema Zchn"/>
    <w:basedOn w:val="KommentartextZchn"/>
    <w:link w:val="Kommentarthema"/>
    <w:uiPriority w:val="99"/>
    <w:semiHidden/>
    <w:rsid w:val="000152E2"/>
    <w:rPr>
      <w:rFonts w:ascii="Consolas" w:eastAsia="Consolas" w:hAnsi="Consolas"/>
      <w:b/>
      <w:bCs/>
      <w:color w:val="161616"/>
      <w:sz w:val="20"/>
      <w:szCs w:val="20"/>
    </w:rPr>
  </w:style>
  <w:style w:type="paragraph" w:customStyle="1" w:styleId="msonormal0">
    <w:name w:val="msonormal"/>
    <w:basedOn w:val="Standard"/>
    <w:rsid w:val="00BD0638"/>
    <w:pPr>
      <w:spacing w:before="100" w:beforeAutospacing="1" w:after="100" w:afterAutospacing="1" w:line="240" w:lineRule="auto"/>
    </w:pPr>
    <w:rPr>
      <w:rFonts w:ascii="Roboto" w:eastAsia="Times New Roman" w:hAnsi="Roboto" w:cs="Roboto"/>
      <w:color w:val="auto"/>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19161</Words>
  <Characters>120716</Characters>
  <Application>Microsoft Office Word</Application>
  <DocSecurity>0</DocSecurity>
  <Lines>1005</Lines>
  <Paragraphs>279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Der Praxisleitfaden für KI-Automatisierung im Mittelstand - Kapitel 1-3</vt:lpstr>
      <vt:lpstr/>
    </vt:vector>
  </TitlesOfParts>
  <Manager/>
  <Company/>
  <LinksUpToDate>false</LinksUpToDate>
  <CharactersWithSpaces>139598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Praxisleitfaden für KI-Automatisierung im Mittelstand - Kapitel 1-3</dc:title>
  <dc:subject>Praxisleitfaden KI-Automatisierung im Mittelstand</dc:subject>
  <dc:creator>Nurovelle</dc:creator>
  <cp:keywords/>
  <dc:description>Nurovelle Layout mit vorhandenen Formatvorlagen</dc:description>
  <cp:lastModifiedBy>Tino Schneider</cp:lastModifiedBy>
  <cp:revision>2</cp:revision>
  <dcterms:created xsi:type="dcterms:W3CDTF">2026-06-17T20:50:00Z</dcterms:created>
  <dcterms:modified xsi:type="dcterms:W3CDTF">2026-06-17T20:50:00Z</dcterms:modified>
  <cp:category/>
</cp:coreProperties>
</file>