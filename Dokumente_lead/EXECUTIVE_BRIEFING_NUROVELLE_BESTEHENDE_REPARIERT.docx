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131"/>
        <w:tblW w:w="0" w:type="auto"/>
        <w:tblLook w:val="04A0" w:firstRow="1" w:lastRow="0" w:firstColumn="1" w:lastColumn="0" w:noHBand="0" w:noVBand="1"/>
      </w:tblPr>
      <w:tblGrid>
        <w:gridCol w:w="7230"/>
      </w:tblGrid>
      <w:tr w:rsidR="00F71EA9" w14:paraId="17596755" w14:textId="77777777" w:rsidTr="00F71EA9">
        <w:tc>
          <w:tcPr>
            <w:tcW w:w="7230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352D"/>
          </w:tcPr>
          <w:p w14:paraId="3BF4A3EB" w14:textId="77777777" w:rsidR="00F71EA9" w:rsidRDefault="00F71EA9" w:rsidP="00F71EA9">
            <w:pPr>
              <w:spacing w:before="200" w:after="440"/>
            </w:pPr>
            <w:r>
              <w:rPr>
                <w:rFonts w:ascii="Bebas Neue" w:eastAsia="Bebas Neue" w:hAnsi="Bebas Neue"/>
                <w:color w:val="C8871D"/>
                <w:sz w:val="68"/>
              </w:rPr>
              <w:t>EXECUTIVE BRIEFING:</w:t>
            </w:r>
          </w:p>
          <w:p w14:paraId="33415506" w14:textId="77777777" w:rsidR="00F71EA9" w:rsidRDefault="00F71EA9" w:rsidP="00F71EA9">
            <w:pPr>
              <w:spacing w:before="200" w:after="440"/>
            </w:pPr>
            <w:r>
              <w:rPr>
                <w:rFonts w:ascii="Bebas Neue" w:eastAsia="Bebas Neue" w:hAnsi="Bebas Neue"/>
                <w:color w:val="C8871D"/>
                <w:sz w:val="56"/>
              </w:rPr>
              <w:t>5 Hebel für profitable KI-</w:t>
            </w:r>
            <w:proofErr w:type="spellStart"/>
            <w:r>
              <w:rPr>
                <w:rFonts w:ascii="Bebas Neue" w:eastAsia="Bebas Neue" w:hAnsi="Bebas Neue"/>
                <w:color w:val="C8871D"/>
                <w:sz w:val="56"/>
              </w:rPr>
              <w:t>Automatisierung</w:t>
            </w:r>
            <w:proofErr w:type="spellEnd"/>
          </w:p>
          <w:p w14:paraId="6C679B2C" w14:textId="77777777" w:rsidR="00F71EA9" w:rsidRDefault="00F71EA9" w:rsidP="00F71EA9">
            <w:proofErr w:type="spellStart"/>
            <w:r>
              <w:t>Ehrliche</w:t>
            </w:r>
            <w:proofErr w:type="spellEnd"/>
            <w:r>
              <w:t xml:space="preserve"> Zahlen. Keine Luftschlösser.</w:t>
            </w:r>
          </w:p>
          <w:p w14:paraId="5DB8D893" w14:textId="77777777" w:rsidR="00F71EA9" w:rsidRDefault="00F71EA9" w:rsidP="00F71EA9">
            <w:r>
              <w:t>NUROVELLE · KI-SYSTEME Executive Briefing</w:t>
            </w:r>
          </w:p>
        </w:tc>
      </w:tr>
    </w:tbl>
    <w:p w14:paraId="40787828" w14:textId="77777777" w:rsidR="00EB054D" w:rsidRDefault="00000000">
      <w:r>
        <w:br w:type="page"/>
      </w:r>
    </w:p>
    <w:bookmarkStart w:id="0" w:name="_Toc232785355" w:displacedByCustomXml="next"/>
    <w:sdt>
      <w:sdtPr>
        <w:rPr>
          <w:lang w:val="de-DE"/>
        </w:rPr>
        <w:id w:val="569464466"/>
        <w:docPartObj>
          <w:docPartGallery w:val="Table of Contents"/>
          <w:docPartUnique/>
        </w:docPartObj>
      </w:sdtPr>
      <w:sdtEndPr>
        <w:rPr>
          <w:rFonts w:ascii="Consolas" w:eastAsia="Consolas" w:hAnsi="Consolas"/>
          <w:b/>
          <w:bCs/>
          <w:color w:val="auto"/>
          <w:sz w:val="21"/>
          <w:szCs w:val="22"/>
          <w:lang w:val="en-US"/>
        </w:rPr>
      </w:sdtEndPr>
      <w:sdtContent>
        <w:p w14:paraId="5A1DB27F" w14:textId="32B55745" w:rsidR="00F71EA9" w:rsidRPr="00D03554" w:rsidRDefault="00F71EA9" w:rsidP="009E5CC5">
          <w:pPr>
            <w:pStyle w:val="berschrift1"/>
            <w:numPr>
              <w:ilvl w:val="0"/>
              <w:numId w:val="0"/>
            </w:numPr>
            <w:ind w:left="360"/>
            <w:rPr>
              <w:rStyle w:val="berschrift1Zchn"/>
            </w:rPr>
          </w:pPr>
          <w:proofErr w:type="spellStart"/>
          <w:r w:rsidRPr="00D03554">
            <w:rPr>
              <w:rStyle w:val="berschrift1Zchn"/>
            </w:rPr>
            <w:t>Inhalt</w:t>
          </w:r>
          <w:r w:rsidR="00FF7C36">
            <w:rPr>
              <w:rStyle w:val="berschrift1Zchn"/>
            </w:rPr>
            <w:t>sverzeichnis</w:t>
          </w:r>
          <w:bookmarkEnd w:id="0"/>
          <w:proofErr w:type="spellEnd"/>
        </w:p>
        <w:p w14:paraId="343943C6" w14:textId="160D755D" w:rsidR="005B7356" w:rsidRDefault="00F71EA9">
          <w:pPr>
            <w:pStyle w:val="Verzeichnis1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85355" w:history="1">
            <w:r w:rsidR="005B7356" w:rsidRPr="00826902">
              <w:rPr>
                <w:rStyle w:val="Hyperlink"/>
                <w:noProof/>
              </w:rPr>
              <w:t>Inhaltsverzeichnis</w:t>
            </w:r>
            <w:r w:rsidR="005B7356">
              <w:rPr>
                <w:noProof/>
                <w:webHidden/>
              </w:rPr>
              <w:tab/>
            </w:r>
            <w:r w:rsidR="005B7356">
              <w:rPr>
                <w:noProof/>
                <w:webHidden/>
              </w:rPr>
              <w:fldChar w:fldCharType="begin"/>
            </w:r>
            <w:r w:rsidR="005B7356">
              <w:rPr>
                <w:noProof/>
                <w:webHidden/>
              </w:rPr>
              <w:instrText xml:space="preserve"> PAGEREF _Toc232785355 \h </w:instrText>
            </w:r>
            <w:r w:rsidR="005B7356">
              <w:rPr>
                <w:noProof/>
                <w:webHidden/>
              </w:rPr>
            </w:r>
            <w:r w:rsidR="005B7356">
              <w:rPr>
                <w:noProof/>
                <w:webHidden/>
              </w:rPr>
              <w:fldChar w:fldCharType="separate"/>
            </w:r>
            <w:r w:rsidR="005B7356">
              <w:rPr>
                <w:noProof/>
                <w:webHidden/>
              </w:rPr>
              <w:t>2</w:t>
            </w:r>
            <w:r w:rsidR="005B7356">
              <w:rPr>
                <w:noProof/>
                <w:webHidden/>
              </w:rPr>
              <w:fldChar w:fldCharType="end"/>
            </w:r>
          </w:hyperlink>
        </w:p>
        <w:p w14:paraId="13E9DB93" w14:textId="7737BE59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6" w:history="1">
            <w:r w:rsidRPr="00826902">
              <w:rPr>
                <w:rStyle w:val="Hyperlink"/>
                <w:noProof/>
              </w:rPr>
              <w:t>Was Sie hier wirklich lernen werden: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94550" w14:textId="5EFF96D8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7" w:history="1">
            <w:r w:rsidRPr="0082690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1: DER ROI-RECHNER – SO RECHNEN SIE RICHTIG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B64C" w14:textId="667F80F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8" w:history="1">
            <w:r w:rsidRPr="00826902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1: Die Ist-Kosten-Analyse – was kostet Sie der Prozess heute?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7034" w14:textId="2C540DB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59" w:history="1">
            <w:r w:rsidRPr="00826902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Anonymisiertes Beispiel (Steuerkanzlei, Belegverarbeitung):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58A1" w14:textId="2A8C481B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0" w:history="1">
            <w:r w:rsidRPr="00826902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2: Automatisierbarkeits-Score – wie gut lässt sich der Prozess automatisieren?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D4F5" w14:textId="1F85B9AA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1" w:history="1">
            <w:r w:rsidRPr="00826902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3: Implementierungskosten – was kostet die Automatisierung wirklich?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84E3" w14:textId="279F16A5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2" w:history="1">
            <w:r w:rsidRPr="00826902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Schritt 4: ROI &amp; Amortisation – die finale Formel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C6B0" w14:textId="03792677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3" w:history="1">
            <w:r w:rsidRPr="00826902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ROI-Bewertungsmatrix – wann starten Sie?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400D" w14:textId="000FACC9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4" w:history="1">
            <w:r w:rsidRPr="00826902">
              <w:rPr>
                <w:rStyle w:val="Hyperlink"/>
                <w:noProof/>
              </w:rPr>
              <w:t>1.7.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Sensitivitätsanalyse – wie sicher ist Ihre Schätzung?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2510" w14:textId="4949371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5" w:history="1">
            <w:r w:rsidRPr="00826902">
              <w:rPr>
                <w:rStyle w:val="Hyperlink"/>
                <w:noProof/>
              </w:rPr>
              <w:t>1.8.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häufigsten Fehler bei der ROI-Berechnung (und wie Sie sie vermeiden)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AB7B2" w14:textId="1820DB25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6" w:history="1">
            <w:r w:rsidRPr="00826902">
              <w:rPr>
                <w:rStyle w:val="Hyperlink"/>
                <w:noProof/>
              </w:rPr>
              <w:t>1.9.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Ihre persönliche ROI-Vorlage (zum Ausfüllen)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5FC2F" w14:textId="410924D1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7" w:history="1">
            <w:r w:rsidRPr="00826902">
              <w:rPr>
                <w:rStyle w:val="Hyperlink"/>
                <w:noProof/>
              </w:rPr>
              <w:t>1.10.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Drei vollständige Rechenbeispiele aus der Praxis (modellhaft)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6CB8" w14:textId="32AFA704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8" w:history="1">
            <w:r w:rsidRPr="00826902">
              <w:rPr>
                <w:rStyle w:val="Hyperlink"/>
                <w:noProof/>
              </w:rPr>
              <w:t>1.11.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Zusammenfassung – Ihr Fahrplan für den ROI-Check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99EC" w14:textId="009B3C6C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69" w:history="1">
            <w:r w:rsidRPr="0082690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2: DIE 3 PROZESS-FEHLER, DIE TEUER WERDEN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CCBA" w14:textId="18A23F4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0" w:history="1">
            <w:r w:rsidRPr="00826902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Fehler 1: Den falschen Prozess automatisieren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B4D2" w14:textId="39D8B814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1" w:history="1">
            <w:r w:rsidRPr="00826902">
              <w:rPr>
                <w:rStyle w:val="Hyperlink"/>
                <w:noProof/>
              </w:rPr>
              <w:t>Die 3-Fragen-Regel (bevor Sie starten):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8713" w14:textId="7C8D900A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2" w:history="1">
            <w:r w:rsidRPr="00826902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Fehler 2: Prozess nicht vorher optimieren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5B2E0" w14:textId="527F508F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3" w:history="1">
            <w:r w:rsidRPr="00826902">
              <w:rPr>
                <w:rStyle w:val="Hyperlink"/>
                <w:noProof/>
              </w:rPr>
              <w:t>Ihre Checkliste vor der Automatisierung (maximal 1 Stunde Aufwand):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2672" w14:textId="00DB55C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4" w:history="1">
            <w:r w:rsidRPr="00826902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Fehler 3: Mitarbeiter nicht einbeziehen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D2FC" w14:textId="7CEA8C89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5" w:history="1">
            <w:r w:rsidRPr="00826902">
              <w:rPr>
                <w:rStyle w:val="Hyperlink"/>
                <w:noProof/>
              </w:rPr>
              <w:t>Die 3 goldenen Regeln für die Mitarbeiter-Einbindung: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D2C7" w14:textId="1EFCFB17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6" w:history="1">
            <w:r w:rsidRPr="00826902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Wie Sie alle drei Fehler auf einmal vermeiden – ein konkretes Vorgehen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1634" w14:textId="36470C3B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7" w:history="1">
            <w:r w:rsidRPr="00826902">
              <w:rPr>
                <w:rStyle w:val="Hyperlink"/>
                <w:noProof/>
              </w:rPr>
              <w:t>Der 4-Wochen-Plan für Ihre erste Automatisierung: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90BF" w14:textId="2E1FBC68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8" w:history="1">
            <w:r w:rsidRPr="00826902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Kosten der Fehler – was Sie wirklich verlieren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D0A5" w14:textId="14D1FE23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79" w:history="1">
            <w:r w:rsidRPr="00826902">
              <w:rPr>
                <w:rStyle w:val="Hyperlink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Zusammenfassung – Ihr 3-Punkte-Plan für heute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21AF1" w14:textId="7E2D9E7F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0" w:history="1">
            <w:r w:rsidRPr="0082690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3: DREI TYPISCHE SZENARIEN AUS DER PRAXIS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5096" w14:textId="559DD138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1" w:history="1">
            <w:r w:rsidRPr="00826902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Szenario A: Belegverarbeitung in einer Steuerkanzlei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7DCF" w14:textId="4734F937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2" w:history="1">
            <w:r w:rsidRPr="00826902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Szenario B: Angebotserstellung im Handwerk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3694" w14:textId="606F71A8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3" w:history="1">
            <w:r w:rsidRPr="00826902">
              <w:rPr>
                <w:rStyle w:val="Hyperlink"/>
                <w:noProof/>
              </w:rPr>
              <w:t>Die manuellen Kosten (vor Automatisierung):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B770" w14:textId="6A843B89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4" w:history="1">
            <w:r w:rsidRPr="00826902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Szenario C: Produktbeschreibungen im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1E34" w14:textId="325093BB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5" w:history="1">
            <w:r w:rsidRPr="00826902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Gemeinsame Erfolgsfaktoren dieser drei Szenarien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748D" w14:textId="340D756E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6" w:history="1">
            <w:r w:rsidRPr="0082690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4: DSGVO &amp; RECHT – DIE FALLSTRICKE (KOMPAKT, ABER PRAKTISCH)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1FE2" w14:textId="69437E0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7" w:history="1">
            <w:r w:rsidRPr="00826902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Das Problem mit US-Cloud-KI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1911" w14:textId="270F056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8" w:history="1">
            <w:r w:rsidRPr="00826902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Der Haftungsausschluss (bitte kopieren)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4D4E" w14:textId="3D65BF7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89" w:history="1">
            <w:r w:rsidRPr="00826902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Was tun im Schadensfall (Notfallplan)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A903" w14:textId="7F47BF39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0" w:history="1">
            <w:r w:rsidRPr="0082690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HEBEL 5: IHRE ERSTE AUTOMATISIERUNG IN 30 TAGEN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C5B6" w14:textId="097E3BE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1" w:history="1">
            <w:r w:rsidRPr="00826902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4-Wochen-Roadmap (auf einer Seite)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A6FF" w14:textId="5B09D67D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2" w:history="1">
            <w:r w:rsidRPr="00826902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wichtigsten Entscheidungen in Woche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29E1" w14:textId="0CC3972B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3" w:history="1">
            <w:r w:rsidRPr="00826902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Kosten im Überblick (für die ersten 12 Monate)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5AC8" w14:textId="5D95507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4" w:history="1">
            <w:r w:rsidRPr="00826902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3 häufigsten Stolpersteine (und wie Sie sie umgehen)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46D6B" w14:textId="162B647F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5" w:history="1">
            <w:r w:rsidRPr="00826902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 Startpaket für die nächste Woche (Checkliste zum Ausdrucken)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8124" w14:textId="3AE7EDF6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6" w:history="1">
            <w:r w:rsidRPr="00826902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4-Wochen-Roadmap (auf einer Seite)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2D60" w14:textId="2BFE404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7" w:history="1">
            <w:r w:rsidRPr="00826902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wichtigsten Entscheidungen in Woche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99E9" w14:textId="149C9194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8" w:history="1">
            <w:r w:rsidRPr="00826902"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Kosten im Überblick (für die ersten 12 Monate)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57E9" w14:textId="1A47E502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399" w:history="1">
            <w:r w:rsidRPr="00826902">
              <w:rPr>
                <w:rStyle w:val="Hyperlink"/>
                <w:noProof/>
              </w:rPr>
              <w:t>5.9.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3 häufigsten Stolpersteine (und wie Sie sie umgehen)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5E6F" w14:textId="6E7F677E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0" w:history="1">
            <w:r w:rsidRPr="00826902">
              <w:rPr>
                <w:rStyle w:val="Hyperlink"/>
                <w:noProof/>
              </w:rPr>
              <w:t>Stolperstein 1: Die Daten sind doch nicht so sauber wie gedacht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AB87" w14:textId="570CD4EF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1" w:history="1">
            <w:r w:rsidRPr="00826902">
              <w:rPr>
                <w:rStyle w:val="Hyperlink"/>
                <w:noProof/>
              </w:rPr>
              <w:t>Stolperstein 2: Der Mitarbeiter nutzt das System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446C3" w14:textId="34A34A8A" w:rsidR="005B7356" w:rsidRDefault="005B7356">
          <w:pPr>
            <w:pStyle w:val="Verzeichnis3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2" w:history="1">
            <w:r w:rsidRPr="00826902">
              <w:rPr>
                <w:rStyle w:val="Hyperlink"/>
                <w:noProof/>
              </w:rPr>
              <w:t>Stolperstein 3: Die API ändert sich (z. B. DATEV-Update)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962F" w14:textId="081BE8D0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3" w:history="1">
            <w:r w:rsidRPr="00826902">
              <w:rPr>
                <w:rStyle w:val="Hyperlink"/>
                <w:noProof/>
              </w:rPr>
              <w:t>5.10.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 Startpaket für die nächste Woche (Checkliste zum Ausdrucken)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5FEB" w14:textId="0F82A2B4" w:rsidR="005B7356" w:rsidRDefault="005B7356">
          <w:pPr>
            <w:pStyle w:val="Verzeichnis2"/>
            <w:tabs>
              <w:tab w:val="left" w:pos="120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4" w:history="1">
            <w:r w:rsidRPr="00826902">
              <w:rPr>
                <w:rStyle w:val="Hyperlink"/>
                <w:noProof/>
              </w:rPr>
              <w:t>5.11.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FAZIT: SIE SIND DRAN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81DB" w14:textId="57ACD6F1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5" w:history="1">
            <w:r w:rsidRPr="0082690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SOFORT-CHECKLISTE &amp; NÄCHSTE SCHRITTE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6CFA" w14:textId="5DE230B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6" w:history="1">
            <w:r w:rsidRPr="00826902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Ihre Aufgaben für diese Woche (je 30–60 Minuten pro Tag)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7210" w14:textId="18CA3601" w:rsidR="005B7356" w:rsidRDefault="005B7356">
          <w:pPr>
            <w:pStyle w:val="Verzeichnis2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7" w:history="1">
            <w:r w:rsidRPr="00826902">
              <w:rPr>
                <w:rStyle w:val="Hyperlink"/>
                <w:noProof/>
              </w:rPr>
              <w:t>6.2.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8EFA" w14:textId="62907AB0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8" w:history="1">
            <w:r w:rsidRPr="00826902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ROI-Vorlage zum Ausfüllen (in 5 Minuten)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EB60" w14:textId="61E2FA9D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09" w:history="1">
            <w:r w:rsidRPr="00826902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Die 5 häufigsten Einwände – und was Sie dagegen tun können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CB11" w14:textId="54252DC0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0" w:history="1">
            <w:r w:rsidRPr="00826902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Ihr 30-Tage-Aktionsplan (zum Aufhängen neben dem Schreibtisch)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3B7E" w14:textId="3D3A0B0C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1" w:history="1">
            <w:r w:rsidRPr="00826902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Wann Sie externe Hilfe brauchen – und wann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3553" w14:textId="3A63CDBD" w:rsidR="005B7356" w:rsidRDefault="005B7356">
          <w:pPr>
            <w:pStyle w:val="Verzeichnis1"/>
            <w:tabs>
              <w:tab w:val="left" w:pos="72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2" w:history="1">
            <w:r w:rsidRPr="0082690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A836" w14:textId="0F51F12D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3" w:history="1">
            <w:r w:rsidRPr="00826902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Glossar – Die wichtigsten Begriffe kurz erklärt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1196" w14:textId="2934771A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4" w:history="1">
            <w:r w:rsidRPr="00826902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Tool-Empfehlungen nach Kategorie (Stand Mai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659B" w14:textId="49772C81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5" w:history="1">
            <w:r w:rsidRPr="00826902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Weiterführende Ressourcen (kostenlos)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DB66" w14:textId="3BC840E8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6" w:history="1">
            <w:r w:rsidRPr="00826902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Über den 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CE11" w14:textId="13AB242E" w:rsidR="005B7356" w:rsidRDefault="005B7356">
          <w:pPr>
            <w:pStyle w:val="Verzeichnis2"/>
            <w:tabs>
              <w:tab w:val="left" w:pos="960"/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2785417" w:history="1">
            <w:r w:rsidRPr="00826902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26902">
              <w:rPr>
                <w:rStyle w:val="Hyperlink"/>
                <w:noProof/>
              </w:rPr>
              <w:t>Literatur &amp; Quellen (für die, die tiefer einsteigen wollen)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A467" w14:textId="31C53F3D" w:rsidR="00F71EA9" w:rsidRDefault="00F71EA9">
          <w:r>
            <w:rPr>
              <w:b/>
              <w:bCs/>
            </w:rPr>
            <w:fldChar w:fldCharType="end"/>
          </w:r>
        </w:p>
      </w:sdtContent>
    </w:sdt>
    <w:p w14:paraId="7680148F" w14:textId="3374274F" w:rsidR="00EB054D" w:rsidRDefault="00EB054D"/>
    <w:p w14:paraId="1E9B459B" w14:textId="77777777" w:rsidR="001A2000" w:rsidRDefault="001A2000">
      <w:pPr>
        <w:rPr>
          <w:rFonts w:ascii="Bebas Neue" w:eastAsia="Bebas Neue" w:hAnsi="Bebas Neue"/>
          <w:bCs/>
          <w:color w:val="00352D"/>
          <w:sz w:val="52"/>
        </w:rPr>
      </w:pPr>
      <w:r>
        <w:br w:type="page"/>
      </w:r>
    </w:p>
    <w:p w14:paraId="2AA1965B" w14:textId="13D6482B" w:rsidR="00EB054D" w:rsidRPr="001A2000" w:rsidRDefault="00000000" w:rsidP="001A2000">
      <w:pPr>
        <w:pStyle w:val="VorwortEinleoitung"/>
      </w:pPr>
      <w:r w:rsidRPr="001A2000">
        <w:t>VORWORT – WARUM DIESES BRIEFING ANDERS IST</w:t>
      </w:r>
    </w:p>
    <w:p w14:paraId="2A2B6048" w14:textId="77777777" w:rsidR="005B7356" w:rsidRDefault="00000000" w:rsidP="007B2810">
      <w:pPr>
        <w:pStyle w:val="Flie"/>
      </w:pPr>
      <w:r>
        <w:t xml:space="preserve">Ich </w:t>
      </w:r>
      <w:proofErr w:type="spellStart"/>
      <w:r w:rsidR="005B7356">
        <w:t>habe</w:t>
      </w:r>
      <w:proofErr w:type="spellEnd"/>
      <w:r w:rsidR="005B7356">
        <w:t xml:space="preserve"> die </w:t>
      </w:r>
      <w:proofErr w:type="spellStart"/>
      <w:r w:rsidR="005B7356">
        <w:t>ersten</w:t>
      </w:r>
      <w:proofErr w:type="spellEnd"/>
      <w:r w:rsidR="005B7356">
        <w:t xml:space="preserve"> </w:t>
      </w:r>
      <w:proofErr w:type="spellStart"/>
      <w:r w:rsidR="005B7356">
        <w:t>Zeilen</w:t>
      </w:r>
      <w:proofErr w:type="spellEnd"/>
      <w:r w:rsidR="005B7356">
        <w:t xml:space="preserve"> Code in BASIC </w:t>
      </w:r>
      <w:proofErr w:type="spellStart"/>
      <w:r w:rsidR="005B7356">
        <w:t>aauf</w:t>
      </w:r>
      <w:proofErr w:type="spellEnd"/>
      <w:r w:rsidR="005B7356">
        <w:t xml:space="preserve"> dem C64 </w:t>
      </w:r>
      <w:proofErr w:type="spellStart"/>
      <w:r w:rsidR="005B7356">
        <w:t>vor</w:t>
      </w:r>
      <w:proofErr w:type="spellEnd"/>
      <w:r w:rsidR="005B7356">
        <w:t xml:space="preserve"> </w:t>
      </w:r>
      <w:proofErr w:type="spellStart"/>
      <w:r w:rsidR="005B7356">
        <w:t>über</w:t>
      </w:r>
      <w:proofErr w:type="spellEnd"/>
      <w:r>
        <w:t xml:space="preserve"> 35 Jahren</w:t>
      </w:r>
      <w:r w:rsidR="005B7356">
        <w:t xml:space="preserve"> </w:t>
      </w:r>
      <w:proofErr w:type="spellStart"/>
      <w:r w:rsidR="005B7356">
        <w:t>geschrieben</w:t>
      </w:r>
      <w:proofErr w:type="spellEnd"/>
      <w:r>
        <w:t xml:space="preserve">. </w:t>
      </w:r>
    </w:p>
    <w:p w14:paraId="1411E3D3" w14:textId="09CD75C3" w:rsidR="00EB054D" w:rsidRDefault="00000000" w:rsidP="007B2810">
      <w:pPr>
        <w:pStyle w:val="Flie"/>
      </w:pPr>
      <w:r>
        <w:t xml:space="preserve">Seit 2019 </w:t>
      </w:r>
      <w:proofErr w:type="spellStart"/>
      <w:r>
        <w:t>arbeite</w:t>
      </w:r>
      <w:proofErr w:type="spellEnd"/>
      <w:r>
        <w:t xml:space="preserve"> ich </w:t>
      </w:r>
      <w:proofErr w:type="spellStart"/>
      <w:r>
        <w:t>ausschließlich</w:t>
      </w:r>
      <w:proofErr w:type="spellEnd"/>
      <w:r>
        <w:t xml:space="preserve"> an KI-</w:t>
      </w:r>
      <w:proofErr w:type="spellStart"/>
      <w:r>
        <w:t>Automatisierung</w:t>
      </w:r>
      <w:proofErr w:type="spellEnd"/>
      <w:r>
        <w:t xml:space="preserve"> für </w:t>
      </w:r>
      <w:proofErr w:type="spellStart"/>
      <w:r>
        <w:t>kleine</w:t>
      </w:r>
      <w:proofErr w:type="spellEnd"/>
      <w:r>
        <w:t xml:space="preserve"> und </w:t>
      </w:r>
      <w:proofErr w:type="spellStart"/>
      <w:r>
        <w:t>mittlere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. In </w:t>
      </w:r>
      <w:proofErr w:type="spellStart"/>
      <w:r>
        <w:t>dieser</w:t>
      </w:r>
      <w:proofErr w:type="spellEnd"/>
      <w:r>
        <w:t xml:space="preserve"> Zeit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über</w:t>
      </w:r>
      <w:proofErr w:type="spellEnd"/>
      <w:r>
        <w:t xml:space="preserve"> 200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begleitet</w:t>
      </w:r>
      <w:proofErr w:type="spellEnd"/>
      <w:r>
        <w:t xml:space="preserve"> – von der </w:t>
      </w:r>
      <w:proofErr w:type="spellStart"/>
      <w:r>
        <w:t>ersten</w:t>
      </w:r>
      <w:proofErr w:type="spellEnd"/>
      <w:r>
        <w:t xml:space="preserve"> Idee bis </w:t>
      </w:r>
      <w:proofErr w:type="spellStart"/>
      <w:r>
        <w:t>zum</w:t>
      </w:r>
      <w:proofErr w:type="spellEnd"/>
      <w:r>
        <w:t xml:space="preserve"> Live-</w:t>
      </w:r>
      <w:proofErr w:type="spellStart"/>
      <w:r>
        <w:t>Betrieb</w:t>
      </w:r>
      <w:proofErr w:type="spellEnd"/>
      <w:r>
        <w:t xml:space="preserve">, manche </w:t>
      </w:r>
      <w:proofErr w:type="spellStart"/>
      <w:r>
        <w:t>erfolgreich</w:t>
      </w:r>
      <w:proofErr w:type="spellEnd"/>
      <w:r>
        <w:t xml:space="preserve">,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gescheitert</w:t>
      </w:r>
      <w:proofErr w:type="spellEnd"/>
      <w:r>
        <w:t xml:space="preserve">. Dieses Executive Briefing </w:t>
      </w:r>
      <w:proofErr w:type="spellStart"/>
      <w:r>
        <w:t>fasst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, was ich </w:t>
      </w:r>
      <w:proofErr w:type="spellStart"/>
      <w:r>
        <w:t>gelernt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. </w:t>
      </w:r>
      <w:proofErr w:type="spellStart"/>
      <w:r>
        <w:t>Ohne</w:t>
      </w:r>
      <w:proofErr w:type="spellEnd"/>
      <w:r>
        <w:t xml:space="preserve"> Schönfärberei.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624C53A3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0D5DC310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 xml:space="preserve">Die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eine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Zahl, die Sie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sich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merken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müssen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>:</w:t>
            </w:r>
          </w:p>
          <w:p w14:paraId="6110F322" w14:textId="77777777" w:rsidR="00EB054D" w:rsidRDefault="00000000" w:rsidP="00FF7C36">
            <w:pPr>
              <w:pStyle w:val="Flie"/>
            </w:pPr>
            <w:proofErr w:type="spellStart"/>
            <w:r>
              <w:t>Über</w:t>
            </w:r>
            <w:proofErr w:type="spellEnd"/>
            <w:r>
              <w:t xml:space="preserve"> 70% der </w:t>
            </w:r>
            <w:proofErr w:type="spellStart"/>
            <w:r>
              <w:t>Automatisierungsprojekte</w:t>
            </w:r>
            <w:proofErr w:type="spellEnd"/>
            <w:r>
              <w:t xml:space="preserve"> </w:t>
            </w:r>
            <w:proofErr w:type="spellStart"/>
            <w:r>
              <w:t>erreichen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die </w:t>
            </w:r>
            <w:proofErr w:type="spellStart"/>
            <w:r>
              <w:t>erwarteten</w:t>
            </w:r>
            <w:proofErr w:type="spellEnd"/>
            <w:r>
              <w:t xml:space="preserve"> </w:t>
            </w:r>
            <w:proofErr w:type="spellStart"/>
            <w:r>
              <w:t>Geschäftsziele</w:t>
            </w:r>
            <w:proofErr w:type="spellEnd"/>
            <w:r>
              <w:t xml:space="preserve">. Die </w:t>
            </w:r>
            <w:proofErr w:type="spellStart"/>
            <w:r>
              <w:t>Gründe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 fast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technisch</w:t>
            </w:r>
            <w:proofErr w:type="spellEnd"/>
            <w:r>
              <w:t xml:space="preserve">. Es </w:t>
            </w:r>
            <w:proofErr w:type="spellStart"/>
            <w:r>
              <w:t>sind</w:t>
            </w:r>
            <w:proofErr w:type="spellEnd"/>
            <w:r>
              <w:t xml:space="preserve"> </w:t>
            </w:r>
            <w:proofErr w:type="spellStart"/>
            <w:r>
              <w:t>falsche</w:t>
            </w:r>
            <w:proofErr w:type="spellEnd"/>
            <w:r>
              <w:t xml:space="preserve"> </w:t>
            </w:r>
            <w:proofErr w:type="spellStart"/>
            <w:r>
              <w:t>Erwartungen</w:t>
            </w:r>
            <w:proofErr w:type="spellEnd"/>
            <w:r>
              <w:t xml:space="preserve">, </w:t>
            </w:r>
            <w:proofErr w:type="spellStart"/>
            <w:r>
              <w:t>schlechte</w:t>
            </w:r>
            <w:proofErr w:type="spellEnd"/>
            <w:r>
              <w:t xml:space="preserve"> </w:t>
            </w:r>
            <w:proofErr w:type="spellStart"/>
            <w:r>
              <w:t>Planung</w:t>
            </w:r>
            <w:proofErr w:type="spellEnd"/>
            <w:r>
              <w:t xml:space="preserve"> und </w:t>
            </w:r>
            <w:proofErr w:type="spellStart"/>
            <w:r>
              <w:t>Prozesse</w:t>
            </w:r>
            <w:proofErr w:type="spellEnd"/>
            <w:r>
              <w:t xml:space="preserve">, die man </w:t>
            </w:r>
            <w:proofErr w:type="spellStart"/>
            <w:r>
              <w:t>vorher</w:t>
            </w:r>
            <w:proofErr w:type="spellEnd"/>
            <w:r>
              <w:t xml:space="preserve"> </w:t>
            </w:r>
            <w:proofErr w:type="spellStart"/>
            <w:r>
              <w:t>hätte</w:t>
            </w:r>
            <w:proofErr w:type="spellEnd"/>
            <w:r>
              <w:t xml:space="preserve"> </w:t>
            </w:r>
            <w:proofErr w:type="spellStart"/>
            <w:r>
              <w:t>optimieren</w:t>
            </w:r>
            <w:proofErr w:type="spellEnd"/>
            <w:r>
              <w:t xml:space="preserve"> </w:t>
            </w:r>
            <w:proofErr w:type="spellStart"/>
            <w:r>
              <w:t>müssen</w:t>
            </w:r>
            <w:proofErr w:type="spellEnd"/>
            <w:r>
              <w:t>.</w:t>
            </w:r>
          </w:p>
        </w:tc>
      </w:tr>
    </w:tbl>
    <w:p w14:paraId="253190D3" w14:textId="77777777" w:rsidR="00EB054D" w:rsidRDefault="00EB054D">
      <w:pPr>
        <w:spacing w:after="100"/>
      </w:pPr>
    </w:p>
    <w:p w14:paraId="798DA4BF" w14:textId="77777777" w:rsidR="00EB054D" w:rsidRDefault="00000000" w:rsidP="007B2810">
      <w:pPr>
        <w:pStyle w:val="berschrift3"/>
      </w:pPr>
      <w:bookmarkStart w:id="1" w:name="_Toc232785356"/>
      <w:r>
        <w:t xml:space="preserve">Was Sie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wirklich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:</w:t>
      </w:r>
      <w:bookmarkEnd w:id="1"/>
    </w:p>
    <w:p w14:paraId="49F6392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Wie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einfachen</w:t>
      </w:r>
      <w:proofErr w:type="spellEnd"/>
      <w:r>
        <w:rPr>
          <w:color w:val="111111"/>
        </w:rPr>
        <w:t xml:space="preserve"> Formel auf dem </w:t>
      </w:r>
      <w:proofErr w:type="spellStart"/>
      <w:r>
        <w:rPr>
          <w:color w:val="111111"/>
        </w:rPr>
        <w:t>Bierdeckel</w:t>
      </w:r>
      <w:proofErr w:type="spellEnd"/>
      <w:r>
        <w:rPr>
          <w:color w:val="111111"/>
        </w:rPr>
        <w:t xml:space="preserve"> den ROI </w:t>
      </w:r>
      <w:proofErr w:type="spellStart"/>
      <w:r>
        <w:rPr>
          <w:color w:val="111111"/>
        </w:rPr>
        <w:t>berechnen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ohne</w:t>
      </w:r>
      <w:proofErr w:type="spellEnd"/>
      <w:r>
        <w:rPr>
          <w:color w:val="111111"/>
        </w:rPr>
        <w:t xml:space="preserve"> Excel)</w:t>
      </w:r>
    </w:p>
    <w:p w14:paraId="05FAB009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Welche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drei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-Fehler Sie </w:t>
      </w:r>
      <w:proofErr w:type="spellStart"/>
      <w:r>
        <w:rPr>
          <w:color w:val="111111"/>
        </w:rPr>
        <w:t>unbedingt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vermeiden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müssen</w:t>
      </w:r>
      <w:proofErr w:type="spellEnd"/>
    </w:p>
    <w:p w14:paraId="7D400535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Drei </w:t>
      </w:r>
      <w:proofErr w:type="spellStart"/>
      <w:r>
        <w:rPr>
          <w:color w:val="111111"/>
        </w:rPr>
        <w:t>konkrete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Szenarien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aus</w:t>
      </w:r>
      <w:proofErr w:type="spellEnd"/>
      <w:r>
        <w:rPr>
          <w:color w:val="111111"/>
        </w:rPr>
        <w:t xml:space="preserve"> der Praxis –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echten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anonymisierten</w:t>
      </w:r>
      <w:proofErr w:type="spellEnd"/>
      <w:r>
        <w:rPr>
          <w:color w:val="111111"/>
        </w:rPr>
        <w:t>) Zahlen</w:t>
      </w:r>
    </w:p>
    <w:p w14:paraId="1C14CE7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>Die DSGVO-</w:t>
      </w:r>
      <w:proofErr w:type="spellStart"/>
      <w:r>
        <w:rPr>
          <w:color w:val="111111"/>
        </w:rPr>
        <w:t>Fallstricke</w:t>
      </w:r>
      <w:proofErr w:type="spellEnd"/>
      <w:r>
        <w:rPr>
          <w:color w:val="111111"/>
        </w:rPr>
        <w:t xml:space="preserve">, die </w:t>
      </w:r>
      <w:proofErr w:type="spellStart"/>
      <w:r>
        <w:rPr>
          <w:color w:val="111111"/>
        </w:rPr>
        <w:t>viele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Berater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verschweigen</w:t>
      </w:r>
      <w:proofErr w:type="spellEnd"/>
    </w:p>
    <w:p w14:paraId="6540BF8E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30-Tage-Plan für </w:t>
      </w:r>
      <w:proofErr w:type="spellStart"/>
      <w:r>
        <w:rPr>
          <w:color w:val="111111"/>
        </w:rPr>
        <w:t>Ihre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erste</w:t>
      </w:r>
      <w:proofErr w:type="spellEnd"/>
      <w:r>
        <w:rPr>
          <w:color w:val="111111"/>
        </w:rPr>
        <w:t xml:space="preserve"> profitable </w:t>
      </w:r>
      <w:proofErr w:type="spellStart"/>
      <w:r>
        <w:rPr>
          <w:color w:val="111111"/>
        </w:rPr>
        <w:t>Automatisierung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10770E77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0001AA1E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 xml:space="preserve">Für wen dieses Briefing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ist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>:</w:t>
            </w:r>
          </w:p>
          <w:p w14:paraId="5AE7FA38" w14:textId="77777777" w:rsidR="00EB054D" w:rsidRDefault="00000000" w:rsidP="00FF7C36">
            <w:pPr>
              <w:pStyle w:val="Flie"/>
            </w:pPr>
            <w:proofErr w:type="spellStart"/>
            <w:r>
              <w:t>Geschäftsführer</w:t>
            </w:r>
            <w:proofErr w:type="spellEnd"/>
            <w:r>
              <w:t xml:space="preserve">, </w:t>
            </w:r>
            <w:proofErr w:type="spellStart"/>
            <w:r>
              <w:t>Entscheider</w:t>
            </w:r>
            <w:proofErr w:type="spellEnd"/>
            <w:r>
              <w:t xml:space="preserve"> und </w:t>
            </w:r>
            <w:proofErr w:type="spellStart"/>
            <w:r>
              <w:t>Solopreneure</w:t>
            </w:r>
            <w:proofErr w:type="spellEnd"/>
            <w:r>
              <w:t xml:space="preserve">, die </w:t>
            </w:r>
            <w:proofErr w:type="spellStart"/>
            <w:r>
              <w:t>keine</w:t>
            </w:r>
            <w:proofErr w:type="spellEnd"/>
            <w:r>
              <w:t xml:space="preserve"> Zeit für 100-Seiten-Studien </w:t>
            </w:r>
            <w:proofErr w:type="spellStart"/>
            <w:r>
              <w:t>haben</w:t>
            </w:r>
            <w:proofErr w:type="spellEnd"/>
            <w:r>
              <w:t xml:space="preserve">,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wissen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 xml:space="preserve">, </w:t>
            </w:r>
            <w:proofErr w:type="spellStart"/>
            <w:r>
              <w:t>ob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KI für </w:t>
            </w:r>
            <w:proofErr w:type="spellStart"/>
            <w:r>
              <w:t>ihr</w:t>
            </w:r>
            <w:proofErr w:type="spellEnd"/>
            <w:r>
              <w:t xml:space="preserve"> </w:t>
            </w:r>
            <w:proofErr w:type="spellStart"/>
            <w:r>
              <w:t>Unternehmen</w:t>
            </w:r>
            <w:proofErr w:type="spellEnd"/>
            <w:r>
              <w:t xml:space="preserve"> </w:t>
            </w:r>
            <w:proofErr w:type="spellStart"/>
            <w:r>
              <w:t>rechnet</w:t>
            </w:r>
            <w:proofErr w:type="spellEnd"/>
            <w:r>
              <w:t>.</w:t>
            </w:r>
          </w:p>
        </w:tc>
      </w:tr>
    </w:tbl>
    <w:p w14:paraId="42729D95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481E0A18" w14:textId="77777777">
        <w:trPr>
          <w:jc w:val="center"/>
        </w:trPr>
        <w:tc>
          <w:tcPr>
            <w:tcW w:w="10034" w:type="dxa"/>
            <w:tcBorders>
              <w:top w:val="single" w:sz="10" w:space="0" w:color="D66A1F"/>
              <w:left w:val="single" w:sz="10" w:space="0" w:color="D66A1F"/>
              <w:bottom w:val="single" w:sz="10" w:space="0" w:color="D66A1F"/>
              <w:right w:val="single" w:sz="10" w:space="0" w:color="D66A1F"/>
            </w:tcBorders>
            <w:shd w:val="clear" w:color="auto" w:fill="FBE0C3"/>
            <w:vAlign w:val="center"/>
          </w:tcPr>
          <w:p w14:paraId="4214395E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D66A1F"/>
              </w:rPr>
              <w:t xml:space="preserve">Was Sie </w:t>
            </w: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nicht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erwarten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sollten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>:</w:t>
            </w:r>
          </w:p>
          <w:p w14:paraId="1CE995A1" w14:textId="77777777" w:rsidR="00EB054D" w:rsidRDefault="00000000" w:rsidP="00FF7C36">
            <w:pPr>
              <w:pStyle w:val="Flie"/>
            </w:pPr>
            <w:r>
              <w:t xml:space="preserve">Kein </w:t>
            </w:r>
            <w:proofErr w:type="spellStart"/>
            <w:r>
              <w:t>technisches</w:t>
            </w:r>
            <w:proofErr w:type="spellEnd"/>
            <w:r>
              <w:t xml:space="preserve"> </w:t>
            </w:r>
            <w:proofErr w:type="spellStart"/>
            <w:r>
              <w:t>Handbuch</w:t>
            </w:r>
            <w:proofErr w:type="spellEnd"/>
            <w:r>
              <w:t xml:space="preserve">. Keine Tool-Listen </w:t>
            </w:r>
            <w:proofErr w:type="spellStart"/>
            <w:r>
              <w:t>mit</w:t>
            </w:r>
            <w:proofErr w:type="spellEnd"/>
            <w:r>
              <w:t xml:space="preserve"> 50 </w:t>
            </w:r>
            <w:proofErr w:type="spellStart"/>
            <w:r>
              <w:t>Einträgen</w:t>
            </w:r>
            <w:proofErr w:type="spellEnd"/>
            <w:r>
              <w:t xml:space="preserve">. Keine </w:t>
            </w:r>
            <w:proofErr w:type="spellStart"/>
            <w:r>
              <w:t>erfundenen</w:t>
            </w:r>
            <w:proofErr w:type="spellEnd"/>
            <w:r>
              <w:t xml:space="preserve"> Hypes. Nur das, was </w:t>
            </w:r>
            <w:proofErr w:type="spellStart"/>
            <w:r>
              <w:t>wirklich</w:t>
            </w:r>
            <w:proofErr w:type="spellEnd"/>
            <w:r>
              <w:t xml:space="preserve"> </w:t>
            </w:r>
            <w:proofErr w:type="spellStart"/>
            <w:r>
              <w:t>funktioniert</w:t>
            </w:r>
            <w:proofErr w:type="spellEnd"/>
            <w:r>
              <w:t xml:space="preserve"> – und was </w:t>
            </w:r>
            <w:proofErr w:type="spellStart"/>
            <w:r>
              <w:t>nicht</w:t>
            </w:r>
            <w:proofErr w:type="spellEnd"/>
            <w:r>
              <w:t>.</w:t>
            </w:r>
          </w:p>
        </w:tc>
      </w:tr>
    </w:tbl>
    <w:p w14:paraId="437614EF" w14:textId="77777777" w:rsidR="00EB054D" w:rsidRDefault="00EB054D">
      <w:pPr>
        <w:spacing w:after="100"/>
      </w:pPr>
    </w:p>
    <w:p w14:paraId="240DE2FA" w14:textId="77777777" w:rsidR="00EB054D" w:rsidRDefault="00000000">
      <w:r>
        <w:br w:type="page"/>
      </w:r>
    </w:p>
    <w:p w14:paraId="43C9559B" w14:textId="3C3E4C54" w:rsidR="00EB054D" w:rsidRPr="001A2000" w:rsidRDefault="00000000" w:rsidP="009E5CC5">
      <w:pPr>
        <w:pStyle w:val="berschrift1"/>
      </w:pPr>
      <w:bookmarkStart w:id="2" w:name="_Toc232785357"/>
      <w:r w:rsidRPr="001A2000">
        <w:t>HEBEL 1: DER ROI-RECHNER – SO RECHNEN SIE RICHTIG</w:t>
      </w:r>
      <w:bookmarkEnd w:id="2"/>
    </w:p>
    <w:p w14:paraId="1DE5EB69" w14:textId="77777777" w:rsidR="00EB054D" w:rsidRDefault="00000000" w:rsidP="00F71EA9">
      <w:r>
        <w:t xml:space="preserve">Bevor Sie </w:t>
      </w:r>
      <w:proofErr w:type="spellStart"/>
      <w:r>
        <w:t>eine</w:t>
      </w:r>
      <w:proofErr w:type="spellEnd"/>
      <w:r>
        <w:t xml:space="preserve"> Zeile Code </w:t>
      </w:r>
      <w:proofErr w:type="spellStart"/>
      <w:r>
        <w:t>schreiben</w:t>
      </w:r>
      <w:proofErr w:type="spellEnd"/>
      <w:r>
        <w:t xml:space="preserve">, bevor Sie </w:t>
      </w:r>
      <w:proofErr w:type="spellStart"/>
      <w:r>
        <w:t>ein</w:t>
      </w:r>
      <w:proofErr w:type="spellEnd"/>
      <w:r>
        <w:t xml:space="preserve"> Tool </w:t>
      </w:r>
      <w:proofErr w:type="spellStart"/>
      <w:r>
        <w:t>kaufen</w:t>
      </w:r>
      <w:proofErr w:type="spellEnd"/>
      <w:r>
        <w:t xml:space="preserve">, bevor Sie </w:t>
      </w:r>
      <w:proofErr w:type="spellStart"/>
      <w:r>
        <w:t>Ihr</w:t>
      </w:r>
      <w:proofErr w:type="spellEnd"/>
      <w:r>
        <w:t xml:space="preserve"> Team </w:t>
      </w:r>
      <w:proofErr w:type="spellStart"/>
      <w:r>
        <w:t>informieren</w:t>
      </w:r>
      <w:proofErr w:type="spellEnd"/>
      <w:r>
        <w:t xml:space="preserve"> – </w:t>
      </w:r>
      <w:proofErr w:type="spellStart"/>
      <w:r>
        <w:t>müssen</w:t>
      </w:r>
      <w:proofErr w:type="spellEnd"/>
      <w:r>
        <w:t xml:space="preserve"> Sie </w:t>
      </w:r>
      <w:proofErr w:type="spellStart"/>
      <w:r>
        <w:t>wissen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überhaupt</w:t>
      </w:r>
      <w:proofErr w:type="spellEnd"/>
      <w:r>
        <w:t xml:space="preserve"> </w:t>
      </w:r>
      <w:proofErr w:type="spellStart"/>
      <w:r>
        <w:t>rechnet</w:t>
      </w:r>
      <w:proofErr w:type="spellEnd"/>
      <w:r>
        <w:t xml:space="preserve">. Dieser Hebel </w:t>
      </w:r>
      <w:proofErr w:type="spellStart"/>
      <w:r>
        <w:t>ist</w:t>
      </w:r>
      <w:proofErr w:type="spellEnd"/>
      <w:r>
        <w:t xml:space="preserve"> das Fundament von </w:t>
      </w:r>
      <w:proofErr w:type="spellStart"/>
      <w:r>
        <w:t>allem</w:t>
      </w:r>
      <w:proofErr w:type="spellEnd"/>
      <w:r>
        <w:t xml:space="preserve">. Ich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ihn</w:t>
      </w:r>
      <w:proofErr w:type="spellEnd"/>
      <w:r>
        <w:t xml:space="preserve"> in </w:t>
      </w:r>
      <w:proofErr w:type="spellStart"/>
      <w:r>
        <w:t>über</w:t>
      </w:r>
      <w:proofErr w:type="spellEnd"/>
      <w:r>
        <w:t xml:space="preserve"> 100 </w:t>
      </w:r>
      <w:proofErr w:type="spellStart"/>
      <w:r>
        <w:t>Projekten</w:t>
      </w:r>
      <w:proofErr w:type="spellEnd"/>
      <w:r>
        <w:t xml:space="preserve"> </w:t>
      </w:r>
      <w:proofErr w:type="spellStart"/>
      <w:r>
        <w:t>verfeinert</w:t>
      </w:r>
      <w:proofErr w:type="spellEnd"/>
      <w:r>
        <w:t xml:space="preserve">. Hier </w:t>
      </w:r>
      <w:proofErr w:type="spellStart"/>
      <w:r>
        <w:t>ist</w:t>
      </w:r>
      <w:proofErr w:type="spellEnd"/>
      <w:r>
        <w:t xml:space="preserve"> er Schritt für Schritt,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allen</w:t>
      </w:r>
      <w:proofErr w:type="spellEnd"/>
      <w:r>
        <w:t xml:space="preserve"> Details, </w:t>
      </w:r>
      <w:proofErr w:type="spellStart"/>
      <w:r>
        <w:t>Tabellen</w:t>
      </w:r>
      <w:proofErr w:type="spellEnd"/>
      <w:r>
        <w:t xml:space="preserve"> und </w:t>
      </w:r>
      <w:proofErr w:type="spellStart"/>
      <w:r>
        <w:t>Beispielen</w:t>
      </w:r>
      <w:proofErr w:type="spellEnd"/>
      <w:r>
        <w:t>.</w:t>
      </w:r>
    </w:p>
    <w:p w14:paraId="1884D54B" w14:textId="0ACEAE02" w:rsidR="00EB054D" w:rsidRPr="0056415F" w:rsidRDefault="00000000" w:rsidP="00500A20">
      <w:pPr>
        <w:pStyle w:val="berschrift2"/>
      </w:pPr>
      <w:bookmarkStart w:id="3" w:name="_Toc232785358"/>
      <w:r w:rsidRPr="0056415F">
        <w:t xml:space="preserve">Schritt 1: Die </w:t>
      </w:r>
      <w:proofErr w:type="spellStart"/>
      <w:r w:rsidRPr="0056415F">
        <w:t>Ist</w:t>
      </w:r>
      <w:proofErr w:type="spellEnd"/>
      <w:r w:rsidRPr="0056415F">
        <w:t>-Kosten-</w:t>
      </w:r>
      <w:proofErr w:type="spellStart"/>
      <w:r w:rsidRPr="0056415F">
        <w:t>Analyse</w:t>
      </w:r>
      <w:proofErr w:type="spellEnd"/>
      <w:r w:rsidRPr="0056415F">
        <w:t xml:space="preserve"> – was </w:t>
      </w:r>
      <w:proofErr w:type="spellStart"/>
      <w:r w:rsidRPr="0056415F">
        <w:t>kostet</w:t>
      </w:r>
      <w:proofErr w:type="spellEnd"/>
      <w:r w:rsidRPr="0056415F">
        <w:t xml:space="preserve"> Sie der </w:t>
      </w:r>
      <w:proofErr w:type="spellStart"/>
      <w:r w:rsidRPr="0056415F">
        <w:t>Prozess</w:t>
      </w:r>
      <w:proofErr w:type="spellEnd"/>
      <w:r w:rsidRPr="0056415F">
        <w:t xml:space="preserve"> </w:t>
      </w:r>
      <w:proofErr w:type="spellStart"/>
      <w:r w:rsidRPr="0056415F">
        <w:t>heute</w:t>
      </w:r>
      <w:proofErr w:type="spellEnd"/>
      <w:r w:rsidRPr="0056415F">
        <w:t>?</w:t>
      </w:r>
      <w:bookmarkEnd w:id="3"/>
    </w:p>
    <w:p w14:paraId="3AF74FED" w14:textId="77777777" w:rsidR="00EB054D" w:rsidRDefault="00000000" w:rsidP="00F71EA9">
      <w:r>
        <w:t xml:space="preserve">Die </w:t>
      </w:r>
      <w:proofErr w:type="spellStart"/>
      <w:r>
        <w:t>meisten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unterschätzen</w:t>
      </w:r>
      <w:proofErr w:type="spellEnd"/>
      <w:r>
        <w:t xml:space="preserve"> die </w:t>
      </w:r>
      <w:proofErr w:type="spellStart"/>
      <w:r>
        <w:t>wahren</w:t>
      </w:r>
      <w:proofErr w:type="spellEnd"/>
      <w:r>
        <w:t xml:space="preserve"> Kosten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Prozesses</w:t>
      </w:r>
      <w:proofErr w:type="spellEnd"/>
      <w:r>
        <w:t xml:space="preserve"> um den Faktor 2–3. Sie </w:t>
      </w:r>
      <w:proofErr w:type="spellStart"/>
      <w:r>
        <w:t>sehen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die </w:t>
      </w:r>
      <w:proofErr w:type="spellStart"/>
      <w:r>
        <w:t>Gehälter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die </w:t>
      </w:r>
      <w:proofErr w:type="spellStart"/>
      <w:r>
        <w:t>versteckten</w:t>
      </w:r>
      <w:proofErr w:type="spellEnd"/>
      <w:r>
        <w:t xml:space="preserve"> Kosten.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12AB44E1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3CC1FAF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8C65EC0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Die Basis-Formel für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Zeitkosten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</w:t>
            </w:r>
          </w:p>
          <w:p w14:paraId="6D2DD758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Zeitkosten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(Minuten pro Aufgabe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Häufigkeit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pro Tag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Arbeitstage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pro Jahr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Stundensatz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 ÷ 60</w:t>
            </w:r>
          </w:p>
        </w:tc>
      </w:tr>
    </w:tbl>
    <w:p w14:paraId="4F7E3398" w14:textId="77777777" w:rsidR="00EB054D" w:rsidRDefault="00EB054D">
      <w:pPr>
        <w:spacing w:after="100"/>
      </w:pPr>
    </w:p>
    <w:p w14:paraId="378E2F7A" w14:textId="29E959CD" w:rsidR="00EB054D" w:rsidRPr="0056415F" w:rsidRDefault="00000000" w:rsidP="00500A20">
      <w:pPr>
        <w:pStyle w:val="berschrift2"/>
      </w:pPr>
      <w:bookmarkStart w:id="4" w:name="_Toc232785359"/>
      <w:proofErr w:type="spellStart"/>
      <w:r w:rsidRPr="0056415F">
        <w:t>Anonymisiertes</w:t>
      </w:r>
      <w:proofErr w:type="spellEnd"/>
      <w:r w:rsidRPr="0056415F">
        <w:t xml:space="preserve"> </w:t>
      </w:r>
      <w:proofErr w:type="spellStart"/>
      <w:r w:rsidRPr="0056415F">
        <w:t>Beispiel</w:t>
      </w:r>
      <w:proofErr w:type="spellEnd"/>
      <w:r w:rsidRPr="0056415F">
        <w:t xml:space="preserve"> (Steuerkanzlei, </w:t>
      </w:r>
      <w:proofErr w:type="spellStart"/>
      <w:r w:rsidRPr="0056415F">
        <w:t>Belegverarbeitung</w:t>
      </w:r>
      <w:proofErr w:type="spellEnd"/>
      <w:r w:rsidRPr="0056415F">
        <w:t>):</w:t>
      </w:r>
      <w:bookmarkEnd w:id="4"/>
    </w:p>
    <w:p w14:paraId="64C02C51" w14:textId="77777777" w:rsidR="00EB054D" w:rsidRPr="00D03554" w:rsidRDefault="00000000" w:rsidP="00D03554">
      <w:pPr>
        <w:pStyle w:val="Tabellenbeschriftung"/>
      </w:pPr>
      <w:proofErr w:type="spellStart"/>
      <w:r w:rsidRPr="00D03554">
        <w:t>Tabelle</w:t>
      </w:r>
      <w:proofErr w:type="spellEnd"/>
      <w:r w:rsidRPr="00D03554">
        <w:t xml:space="preserve"> 1: </w:t>
      </w:r>
      <w:proofErr w:type="spellStart"/>
      <w:r w:rsidRPr="00D03554">
        <w:t>Ist</w:t>
      </w:r>
      <w:proofErr w:type="spellEnd"/>
      <w:r w:rsidRPr="00D03554">
        <w:t>-Kosten-</w:t>
      </w:r>
      <w:proofErr w:type="spellStart"/>
      <w:r w:rsidRPr="00D03554">
        <w:t>Analyse</w:t>
      </w:r>
      <w:proofErr w:type="spellEnd"/>
      <w:r w:rsidRPr="00D03554">
        <w:t xml:space="preserve"> - </w:t>
      </w:r>
      <w:proofErr w:type="spellStart"/>
      <w:r w:rsidRPr="00D03554">
        <w:t>anonymisiertes</w:t>
      </w:r>
      <w:proofErr w:type="spellEnd"/>
      <w:r w:rsidRPr="00D03554">
        <w:t xml:space="preserve"> </w:t>
      </w:r>
      <w:proofErr w:type="spellStart"/>
      <w:r w:rsidRPr="00D03554">
        <w:t>Beispiel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3A1FEEC8" w14:textId="77777777" w:rsidTr="00D03554">
        <w:trPr>
          <w:cantSplit/>
          <w:trHeight w:val="442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B7106D4" w14:textId="77777777" w:rsidR="00EB054D" w:rsidRDefault="00000000" w:rsidP="00D65F39">
            <w:pPr>
              <w:pStyle w:val="Tabkopf"/>
            </w:pPr>
            <w:r>
              <w:t>Variable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A1FBFF7" w14:textId="77777777" w:rsidR="00EB054D" w:rsidRDefault="00000000" w:rsidP="00D65F39">
            <w:pPr>
              <w:pStyle w:val="Tabkopf"/>
            </w:pPr>
            <w:r>
              <w:t>Wert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F14557A" w14:textId="77777777" w:rsidR="00EB054D" w:rsidRDefault="00000000" w:rsidP="00D65F39">
            <w:pPr>
              <w:pStyle w:val="Tabkopf"/>
            </w:pPr>
            <w:proofErr w:type="spellStart"/>
            <w:r>
              <w:t>Herkunft</w:t>
            </w:r>
            <w:proofErr w:type="spellEnd"/>
          </w:p>
        </w:tc>
      </w:tr>
      <w:tr w:rsidR="00EB054D" w14:paraId="3C7A6DA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1830BD" w14:textId="77777777" w:rsidR="00EB054D" w:rsidRDefault="00000000" w:rsidP="00D65F39">
            <w:pPr>
              <w:pStyle w:val="Tabinhalt"/>
            </w:pPr>
            <w:r>
              <w:t>Minuten pro Aufgabe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912CACF" w14:textId="77777777" w:rsidR="00EB054D" w:rsidRDefault="00000000" w:rsidP="00D65F39">
            <w:pPr>
              <w:pStyle w:val="Tabinhalt"/>
            </w:pPr>
            <w:r>
              <w:t>7,75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0FB1C54" w14:textId="77777777" w:rsidR="00EB054D" w:rsidRDefault="00000000" w:rsidP="00D65F39">
            <w:pPr>
              <w:pStyle w:val="Tabinhalt"/>
            </w:pPr>
            <w:proofErr w:type="spellStart"/>
            <w:r>
              <w:t>Stoppuhr-Messung</w:t>
            </w:r>
            <w:proofErr w:type="spellEnd"/>
            <w:r>
              <w:t xml:space="preserve"> </w:t>
            </w:r>
            <w:proofErr w:type="spellStart"/>
            <w:r>
              <w:t>über</w:t>
            </w:r>
            <w:proofErr w:type="spellEnd"/>
            <w:r>
              <w:t xml:space="preserve"> 5 Tage</w:t>
            </w:r>
          </w:p>
        </w:tc>
      </w:tr>
      <w:tr w:rsidR="00EB054D" w14:paraId="5CDFBC6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FCE514D" w14:textId="77777777" w:rsidR="00EB054D" w:rsidRDefault="00000000" w:rsidP="00D65F39">
            <w:pPr>
              <w:pStyle w:val="Tabinhalt"/>
            </w:pPr>
            <w:proofErr w:type="spellStart"/>
            <w:r>
              <w:t>Häufigkeit</w:t>
            </w:r>
            <w:proofErr w:type="spellEnd"/>
            <w:r>
              <w:t xml:space="preserve"> pro Tag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911D8E7" w14:textId="77777777" w:rsidR="00EB054D" w:rsidRDefault="00000000" w:rsidP="00D65F39">
            <w:pPr>
              <w:pStyle w:val="Tabinhalt"/>
            </w:pPr>
            <w:r>
              <w:t>14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CBAFF44" w14:textId="77777777" w:rsidR="00EB054D" w:rsidRDefault="00000000" w:rsidP="00D65F39">
            <w:pPr>
              <w:pStyle w:val="Tabinhalt"/>
            </w:pPr>
            <w:proofErr w:type="spellStart"/>
            <w:r>
              <w:t>Durchschnittliche</w:t>
            </w:r>
            <w:proofErr w:type="spellEnd"/>
            <w:r>
              <w:t xml:space="preserve"> </w:t>
            </w:r>
            <w:proofErr w:type="spellStart"/>
            <w:r>
              <w:t>Anzahl</w:t>
            </w:r>
            <w:proofErr w:type="spellEnd"/>
            <w:r>
              <w:t xml:space="preserve"> </w:t>
            </w:r>
            <w:proofErr w:type="spellStart"/>
            <w:r>
              <w:t>eingehender</w:t>
            </w:r>
            <w:proofErr w:type="spellEnd"/>
            <w:r>
              <w:t xml:space="preserve"> Belege</w:t>
            </w:r>
          </w:p>
        </w:tc>
      </w:tr>
      <w:tr w:rsidR="00EB054D" w14:paraId="1456CD7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E4AA5A4" w14:textId="77777777" w:rsidR="00EB054D" w:rsidRDefault="00000000" w:rsidP="00D65F39">
            <w:pPr>
              <w:pStyle w:val="Tabinhalt"/>
            </w:pPr>
            <w:proofErr w:type="spellStart"/>
            <w:r>
              <w:t>Arbeitstage</w:t>
            </w:r>
            <w:proofErr w:type="spellEnd"/>
            <w:r>
              <w:t xml:space="preserve"> pro Jahr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0C1343B" w14:textId="77777777" w:rsidR="00EB054D" w:rsidRDefault="00000000" w:rsidP="00D65F39">
            <w:pPr>
              <w:pStyle w:val="Tabinhalt"/>
            </w:pPr>
            <w:r>
              <w:t>220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FDA95A" w14:textId="77777777" w:rsidR="00EB054D" w:rsidRDefault="00000000" w:rsidP="00D65F39">
            <w:pPr>
              <w:pStyle w:val="Tabinhalt"/>
            </w:pPr>
            <w:r>
              <w:t xml:space="preserve">365 minus </w:t>
            </w:r>
            <w:proofErr w:type="spellStart"/>
            <w:r>
              <w:t>Wochenenden</w:t>
            </w:r>
            <w:proofErr w:type="spellEnd"/>
            <w:r>
              <w:t xml:space="preserve">, </w:t>
            </w:r>
            <w:proofErr w:type="spellStart"/>
            <w:r>
              <w:t>Feiertage</w:t>
            </w:r>
            <w:proofErr w:type="spellEnd"/>
            <w:r>
              <w:t>, Urlaub (30 Tage)</w:t>
            </w:r>
          </w:p>
        </w:tc>
      </w:tr>
      <w:tr w:rsidR="00EB054D" w14:paraId="64F93A2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11449AE" w14:textId="77777777" w:rsidR="00EB054D" w:rsidRDefault="00000000" w:rsidP="00D65F39">
            <w:pPr>
              <w:pStyle w:val="Tabinhalt"/>
            </w:pPr>
            <w:proofErr w:type="spellStart"/>
            <w:r>
              <w:t>Stundensatz</w:t>
            </w:r>
            <w:proofErr w:type="spellEnd"/>
            <w:r>
              <w:t xml:space="preserve"> (€)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25B8C0C" w14:textId="77777777" w:rsidR="00EB054D" w:rsidRDefault="00000000" w:rsidP="00D65F39">
            <w:pPr>
              <w:pStyle w:val="Tabinhalt"/>
            </w:pPr>
            <w:r>
              <w:t>50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D18A184" w14:textId="77777777" w:rsidR="00EB054D" w:rsidRDefault="00000000" w:rsidP="00D65F39">
            <w:pPr>
              <w:pStyle w:val="Tabinhalt"/>
            </w:pPr>
            <w:proofErr w:type="spellStart"/>
            <w:r>
              <w:t>Bruttogehalt</w:t>
            </w:r>
            <w:proofErr w:type="spellEnd"/>
            <w:r>
              <w:t xml:space="preserve"> + AG-</w:t>
            </w:r>
            <w:proofErr w:type="spellStart"/>
            <w:r>
              <w:t>Anteil</w:t>
            </w:r>
            <w:proofErr w:type="spellEnd"/>
            <w:r>
              <w:t xml:space="preserve"> + Raum + IT (</w:t>
            </w:r>
            <w:proofErr w:type="spellStart"/>
            <w:r>
              <w:t>konservativ</w:t>
            </w:r>
            <w:proofErr w:type="spellEnd"/>
            <w:r>
              <w:t>)</w:t>
            </w:r>
          </w:p>
        </w:tc>
      </w:tr>
    </w:tbl>
    <w:p w14:paraId="48385437" w14:textId="77777777" w:rsidR="00EB054D" w:rsidRDefault="00EB054D">
      <w:pPr>
        <w:spacing w:after="80"/>
      </w:pPr>
    </w:p>
    <w:p w14:paraId="2E11EE2E" w14:textId="77777777" w:rsidR="00D03554" w:rsidRDefault="00D03554">
      <w:pPr>
        <w:rPr>
          <w:rFonts w:ascii="Coder Pro" w:eastAsia="Coder Pro" w:hAnsi="Coder Pro"/>
          <w:b/>
          <w:color w:val="C8871D"/>
          <w:sz w:val="26"/>
        </w:rPr>
      </w:pPr>
      <w:r>
        <w:br w:type="page"/>
      </w:r>
    </w:p>
    <w:p w14:paraId="3403935B" w14:textId="24D58311" w:rsidR="00EB054D" w:rsidRPr="00F71EA9" w:rsidRDefault="00000000" w:rsidP="009E5CC5">
      <w:pPr>
        <w:pStyle w:val="berschrift4"/>
      </w:pPr>
      <w:proofErr w:type="spellStart"/>
      <w:r w:rsidRPr="00F71EA9">
        <w:t>Berechnung</w:t>
      </w:r>
      <w:proofErr w:type="spellEnd"/>
      <w:r w:rsidRPr="00F71EA9">
        <w:t>:</w:t>
      </w:r>
    </w:p>
    <w:p w14:paraId="054D311E" w14:textId="594642A9" w:rsidR="00EB054D" w:rsidRDefault="00000000">
      <w:r>
        <w:t xml:space="preserve">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das </w:t>
      </w:r>
      <w:proofErr w:type="spellStart"/>
      <w:r>
        <w:t>Offensichtliche</w:t>
      </w:r>
      <w:proofErr w:type="spellEnd"/>
      <w:r>
        <w:t xml:space="preserve">. </w:t>
      </w:r>
      <w:proofErr w:type="spellStart"/>
      <w:r>
        <w:t>Jetzt</w:t>
      </w:r>
      <w:proofErr w:type="spellEnd"/>
      <w:r>
        <w:t xml:space="preserve"> </w:t>
      </w:r>
      <w:proofErr w:type="spellStart"/>
      <w:r>
        <w:t>kommen</w:t>
      </w:r>
      <w:proofErr w:type="spellEnd"/>
      <w:r>
        <w:t xml:space="preserve"> die </w:t>
      </w:r>
      <w:proofErr w:type="spellStart"/>
      <w:r>
        <w:t>versteckten</w:t>
      </w:r>
      <w:proofErr w:type="spellEnd"/>
      <w:r>
        <w:t xml:space="preserve"> Kosten, die fast immer </w:t>
      </w:r>
      <w:proofErr w:type="spellStart"/>
      <w:r>
        <w:t>vergessen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:</w:t>
      </w:r>
    </w:p>
    <w:p w14:paraId="7D61EFC9" w14:textId="77777777" w:rsidR="00EB054D" w:rsidRDefault="00000000" w:rsidP="00D03554">
      <w:pPr>
        <w:pStyle w:val="Tabellenbeschriftung"/>
      </w:pPr>
      <w:proofErr w:type="spellStart"/>
      <w:r>
        <w:t>Tabelle</w:t>
      </w:r>
      <w:proofErr w:type="spellEnd"/>
      <w:r>
        <w:t xml:space="preserve"> 2: </w:t>
      </w:r>
      <w:proofErr w:type="spellStart"/>
      <w:r>
        <w:t>Versteckte</w:t>
      </w:r>
      <w:proofErr w:type="spellEnd"/>
      <w:r>
        <w:t xml:space="preserve"> </w:t>
      </w:r>
      <w:proofErr w:type="spellStart"/>
      <w:r>
        <w:t>Kostenarten</w:t>
      </w:r>
      <w:proofErr w:type="spellEnd"/>
      <w:r>
        <w:t xml:space="preserve"> und </w:t>
      </w:r>
      <w:proofErr w:type="spellStart"/>
      <w:r>
        <w:t>typische</w:t>
      </w:r>
      <w:proofErr w:type="spellEnd"/>
      <w:r>
        <w:t xml:space="preserve"> </w:t>
      </w:r>
      <w:proofErr w:type="spellStart"/>
      <w:r>
        <w:t>Aufschläge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00F34342" w14:textId="77777777" w:rsidTr="00D03554">
        <w:trPr>
          <w:cantSplit/>
          <w:trHeight w:val="495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38F273" w14:textId="77777777" w:rsidR="00EB054D" w:rsidRDefault="00000000" w:rsidP="00D65F39">
            <w:pPr>
              <w:pStyle w:val="Tabkopf"/>
            </w:pPr>
            <w:proofErr w:type="spellStart"/>
            <w:r>
              <w:t>Versteckte</w:t>
            </w:r>
            <w:proofErr w:type="spellEnd"/>
            <w:r>
              <w:t xml:space="preserve"> </w:t>
            </w:r>
            <w:proofErr w:type="spellStart"/>
            <w:r>
              <w:t>Kostenart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0B9E623" w14:textId="77777777" w:rsidR="00EB054D" w:rsidRDefault="00000000" w:rsidP="00D65F39">
            <w:pPr>
              <w:pStyle w:val="Tabkopf"/>
            </w:pPr>
            <w:proofErr w:type="spellStart"/>
            <w:r>
              <w:t>Typischer</w:t>
            </w:r>
            <w:proofErr w:type="spellEnd"/>
            <w:r>
              <w:t xml:space="preserve"> </w:t>
            </w:r>
            <w:proofErr w:type="spellStart"/>
            <w:r>
              <w:t>Aufschlag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6BECE0B" w14:textId="77777777" w:rsidR="00EB054D" w:rsidRDefault="00000000" w:rsidP="00D65F39">
            <w:pPr>
              <w:pStyle w:val="Tabkopf"/>
            </w:pPr>
            <w:proofErr w:type="spellStart"/>
            <w:r>
              <w:t>Begründung</w:t>
            </w:r>
            <w:proofErr w:type="spellEnd"/>
          </w:p>
        </w:tc>
      </w:tr>
      <w:tr w:rsidR="00EB054D" w14:paraId="1A2F150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F67E47D" w14:textId="77777777" w:rsidR="00EB054D" w:rsidRDefault="00000000" w:rsidP="00D65F39">
            <w:pPr>
              <w:pStyle w:val="Tabinhalt"/>
            </w:pPr>
            <w:proofErr w:type="spellStart"/>
            <w:r>
              <w:t>Fehlerkorrekturen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FB55B04" w14:textId="77777777" w:rsidR="00EB054D" w:rsidRDefault="00000000" w:rsidP="00D65F39">
            <w:pPr>
              <w:pStyle w:val="Tabinhalt"/>
            </w:pPr>
            <w:r>
              <w:t>+10–15%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B717200" w14:textId="77777777" w:rsidR="00EB054D" w:rsidRDefault="00000000" w:rsidP="00D65F39">
            <w:pPr>
              <w:pStyle w:val="Tabinhalt"/>
            </w:pPr>
            <w:proofErr w:type="spellStart"/>
            <w:r>
              <w:t>Jeder</w:t>
            </w:r>
            <w:proofErr w:type="spellEnd"/>
            <w:r>
              <w:t xml:space="preserve"> 20. </w:t>
            </w:r>
            <w:proofErr w:type="spellStart"/>
            <w:r>
              <w:t>Beleg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falsch</w:t>
            </w:r>
            <w:proofErr w:type="spellEnd"/>
            <w:r>
              <w:t xml:space="preserve"> </w:t>
            </w:r>
            <w:proofErr w:type="spellStart"/>
            <w:r>
              <w:t>zugeordnet</w:t>
            </w:r>
            <w:proofErr w:type="spellEnd"/>
            <w:r>
              <w:t xml:space="preserve"> → </w:t>
            </w:r>
            <w:proofErr w:type="spellStart"/>
            <w:r>
              <w:t>Nacharbeit</w:t>
            </w:r>
            <w:proofErr w:type="spellEnd"/>
            <w:r>
              <w:t xml:space="preserve"> 20 Min</w:t>
            </w:r>
          </w:p>
        </w:tc>
      </w:tr>
      <w:tr w:rsidR="00EB054D" w14:paraId="6838D049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B47418B" w14:textId="77777777" w:rsidR="00EB054D" w:rsidRDefault="00000000" w:rsidP="00D65F39">
            <w:pPr>
              <w:pStyle w:val="Tabinhalt"/>
            </w:pPr>
            <w:proofErr w:type="spellStart"/>
            <w:r>
              <w:t>Opportunitätskosten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7AA3AF7" w14:textId="77777777" w:rsidR="00EB054D" w:rsidRDefault="00000000" w:rsidP="00D65F39">
            <w:pPr>
              <w:pStyle w:val="Tabinhalt"/>
            </w:pPr>
            <w:r>
              <w:t>+10–20%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8A4E02B" w14:textId="77777777" w:rsidR="00EB054D" w:rsidRDefault="00000000" w:rsidP="00D65F39">
            <w:pPr>
              <w:pStyle w:val="Tabinhalt"/>
            </w:pPr>
            <w:r>
              <w:t xml:space="preserve">Mitarbeiter </w:t>
            </w:r>
            <w:proofErr w:type="spellStart"/>
            <w:r>
              <w:t>könnte</w:t>
            </w:r>
            <w:proofErr w:type="spellEnd"/>
            <w:r>
              <w:t xml:space="preserve"> </w:t>
            </w:r>
            <w:proofErr w:type="spellStart"/>
            <w:r>
              <w:t>höherwertige</w:t>
            </w:r>
            <w:proofErr w:type="spellEnd"/>
            <w:r>
              <w:t xml:space="preserve"> </w:t>
            </w:r>
            <w:proofErr w:type="spellStart"/>
            <w:r>
              <w:t>Tätigkeit</w:t>
            </w:r>
            <w:proofErr w:type="spellEnd"/>
            <w:r>
              <w:t xml:space="preserve"> </w:t>
            </w:r>
            <w:proofErr w:type="spellStart"/>
            <w:r>
              <w:t>ausführen</w:t>
            </w:r>
            <w:proofErr w:type="spellEnd"/>
            <w:r>
              <w:t xml:space="preserve"> (z. B. </w:t>
            </w:r>
            <w:proofErr w:type="spellStart"/>
            <w:r>
              <w:t>Beratung</w:t>
            </w:r>
            <w:proofErr w:type="spellEnd"/>
            <w:r>
              <w:t>)</w:t>
            </w:r>
          </w:p>
        </w:tc>
      </w:tr>
      <w:tr w:rsidR="00EB054D" w14:paraId="3C14BA46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69B7016" w14:textId="77777777" w:rsidR="00EB054D" w:rsidRDefault="00000000" w:rsidP="00D65F39">
            <w:pPr>
              <w:pStyle w:val="Tabinhalt"/>
            </w:pPr>
            <w:proofErr w:type="spellStart"/>
            <w:r>
              <w:t>Überstunden</w:t>
            </w:r>
            <w:proofErr w:type="spellEnd"/>
            <w:r>
              <w:t xml:space="preserve"> &amp; Stress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27E796" w14:textId="77777777" w:rsidR="00EB054D" w:rsidRDefault="00000000" w:rsidP="00D65F39">
            <w:pPr>
              <w:pStyle w:val="Tabinhalt"/>
            </w:pPr>
            <w:r>
              <w:t>+5–10%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EC5F67" w14:textId="77777777" w:rsidR="00EB054D" w:rsidRDefault="00000000" w:rsidP="00D65F39">
            <w:pPr>
              <w:pStyle w:val="Tabinhalt"/>
            </w:pPr>
            <w:r>
              <w:t xml:space="preserve">Monotone Arbeit </w:t>
            </w:r>
            <w:proofErr w:type="spellStart"/>
            <w:r>
              <w:t>führt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Unzufriedenheit</w:t>
            </w:r>
            <w:proofErr w:type="spellEnd"/>
            <w:r>
              <w:t xml:space="preserve">, </w:t>
            </w:r>
            <w:proofErr w:type="spellStart"/>
            <w:r>
              <w:t>Fluktuation</w:t>
            </w:r>
            <w:proofErr w:type="spellEnd"/>
            <w:r>
              <w:t xml:space="preserve">, </w:t>
            </w:r>
            <w:proofErr w:type="spellStart"/>
            <w:r>
              <w:t>Krankheit</w:t>
            </w:r>
            <w:proofErr w:type="spellEnd"/>
          </w:p>
        </w:tc>
      </w:tr>
      <w:tr w:rsidR="00EB054D" w14:paraId="2DF3CD07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23AF0B1" w14:textId="77777777" w:rsidR="00EB054D" w:rsidRDefault="00000000" w:rsidP="00D65F39">
            <w:pPr>
              <w:pStyle w:val="Tabinhalt"/>
            </w:pPr>
            <w:proofErr w:type="spellStart"/>
            <w:r>
              <w:t>Skalierung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A3060F0" w14:textId="77777777" w:rsidR="00EB054D" w:rsidRDefault="00000000" w:rsidP="00D65F39">
            <w:pPr>
              <w:pStyle w:val="Tabinhalt"/>
            </w:pPr>
            <w:r>
              <w:t>+5–10%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D03983B" w14:textId="77777777" w:rsidR="00EB054D" w:rsidRDefault="00000000" w:rsidP="00D65F39">
            <w:pPr>
              <w:pStyle w:val="Tabinhalt"/>
            </w:pPr>
            <w:r>
              <w:t xml:space="preserve">Wenn das </w:t>
            </w:r>
            <w:proofErr w:type="spellStart"/>
            <w:r>
              <w:t>Geschäft</w:t>
            </w:r>
            <w:proofErr w:type="spellEnd"/>
            <w:r>
              <w:t xml:space="preserve"> </w:t>
            </w:r>
            <w:proofErr w:type="spellStart"/>
            <w:r>
              <w:t>wächst</w:t>
            </w:r>
            <w:proofErr w:type="spellEnd"/>
            <w:r>
              <w:t xml:space="preserve">, </w:t>
            </w:r>
            <w:proofErr w:type="spellStart"/>
            <w:r>
              <w:t>brauchen</w:t>
            </w:r>
            <w:proofErr w:type="spellEnd"/>
            <w:r>
              <w:t xml:space="preserve"> Sie </w:t>
            </w:r>
            <w:proofErr w:type="spellStart"/>
            <w:r>
              <w:t>mehr</w:t>
            </w:r>
            <w:proofErr w:type="spellEnd"/>
            <w:r>
              <w:t xml:space="preserve"> Personal für </w:t>
            </w:r>
            <w:proofErr w:type="spellStart"/>
            <w:r>
              <w:t>gleiche</w:t>
            </w:r>
            <w:proofErr w:type="spellEnd"/>
            <w:r>
              <w:t xml:space="preserve"> Aufgabe</w:t>
            </w:r>
          </w:p>
        </w:tc>
      </w:tr>
    </w:tbl>
    <w:p w14:paraId="7D0D44DB" w14:textId="77777777" w:rsidR="00EB054D" w:rsidRDefault="00EB054D">
      <w:pPr>
        <w:spacing w:after="80"/>
      </w:pP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6033C0BC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0117720F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B7F5D85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Realistische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Gesamtkosten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Zeitkosten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1,4 bis 1,6Im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Beispielfall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 19.250 € × 1,5 = 28.875 € pro Jahr.</w:t>
            </w:r>
          </w:p>
        </w:tc>
      </w:tr>
    </w:tbl>
    <w:p w14:paraId="3C75D69F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4FB35EE4" w14:textId="77777777">
        <w:trPr>
          <w:jc w:val="center"/>
        </w:trPr>
        <w:tc>
          <w:tcPr>
            <w:tcW w:w="10034" w:type="dxa"/>
            <w:tcBorders>
              <w:top w:val="single" w:sz="10" w:space="0" w:color="2E8B57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DDEFE2"/>
            <w:vAlign w:val="center"/>
          </w:tcPr>
          <w:p w14:paraId="0FB761F0" w14:textId="77777777" w:rsidR="00EB054D" w:rsidRDefault="00000000">
            <w:pPr>
              <w:spacing w:before="100" w:after="100"/>
            </w:pP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Ihre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Aufgabe für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nächste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Woche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>:</w:t>
            </w:r>
          </w:p>
          <w:p w14:paraId="0934F54E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Nehmen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Sie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einen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Prozess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messen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Sie die Zeit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mit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einer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Stoppuhr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(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eine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Woche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lang), und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rechnen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Sie </w:t>
            </w:r>
            <w:proofErr w:type="spellStart"/>
            <w:r>
              <w:rPr>
                <w:rFonts w:ascii="Arial" w:eastAsia="Arial" w:hAnsi="Arial"/>
                <w:color w:val="111111"/>
                <w:sz w:val="20"/>
              </w:rPr>
              <w:t>mit</w:t>
            </w:r>
            <w:proofErr w:type="spellEnd"/>
            <w:r>
              <w:rPr>
                <w:rFonts w:ascii="Arial" w:eastAsia="Arial" w:hAnsi="Arial"/>
                <w:color w:val="111111"/>
                <w:sz w:val="20"/>
              </w:rPr>
              <w:t xml:space="preserve"> dem Faktor 1,5.</w:t>
            </w:r>
          </w:p>
        </w:tc>
      </w:tr>
    </w:tbl>
    <w:p w14:paraId="2F4C3B74" w14:textId="77777777" w:rsidR="00EB054D" w:rsidRDefault="00EB054D">
      <w:pPr>
        <w:spacing w:after="100"/>
      </w:pPr>
    </w:p>
    <w:p w14:paraId="23F8592F" w14:textId="77777777" w:rsidR="00D65F39" w:rsidRDefault="00D65F39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1A9196D4" w14:textId="60C8236B" w:rsidR="00EB054D" w:rsidRPr="0056415F" w:rsidRDefault="00000000" w:rsidP="00500A20">
      <w:pPr>
        <w:pStyle w:val="berschrift2"/>
      </w:pPr>
      <w:bookmarkStart w:id="5" w:name="_Toc232785360"/>
      <w:r w:rsidRPr="0056415F">
        <w:rPr>
          <w:rStyle w:val="berschrift2Zchn"/>
        </w:rPr>
        <w:t xml:space="preserve">Schritt 2: </w:t>
      </w:r>
      <w:proofErr w:type="spellStart"/>
      <w:r w:rsidRPr="0056415F">
        <w:rPr>
          <w:rStyle w:val="berschrift2Zchn"/>
        </w:rPr>
        <w:t>Automatisierbarkeits</w:t>
      </w:r>
      <w:proofErr w:type="spellEnd"/>
      <w:r w:rsidRPr="0056415F">
        <w:rPr>
          <w:rStyle w:val="berschrift2Zchn"/>
        </w:rPr>
        <w:t xml:space="preserve">-Score – </w:t>
      </w:r>
      <w:proofErr w:type="spellStart"/>
      <w:r w:rsidRPr="0056415F">
        <w:rPr>
          <w:rStyle w:val="berschrift2Zchn"/>
        </w:rPr>
        <w:t>wie</w:t>
      </w:r>
      <w:proofErr w:type="spellEnd"/>
      <w:r w:rsidRPr="0056415F">
        <w:rPr>
          <w:rStyle w:val="berschrift2Zchn"/>
        </w:rPr>
        <w:t xml:space="preserve"> gut </w:t>
      </w:r>
      <w:proofErr w:type="spellStart"/>
      <w:r w:rsidRPr="0056415F">
        <w:rPr>
          <w:rStyle w:val="berschrift2Zchn"/>
        </w:rPr>
        <w:t>lässt</w:t>
      </w:r>
      <w:proofErr w:type="spellEnd"/>
      <w:r w:rsidRPr="0056415F">
        <w:rPr>
          <w:rStyle w:val="berschrift2Zchn"/>
        </w:rPr>
        <w:t xml:space="preserve"> </w:t>
      </w:r>
      <w:proofErr w:type="spellStart"/>
      <w:r w:rsidRPr="0056415F">
        <w:rPr>
          <w:rStyle w:val="berschrift2Zchn"/>
        </w:rPr>
        <w:t>sich</w:t>
      </w:r>
      <w:proofErr w:type="spellEnd"/>
      <w:r w:rsidRPr="0056415F">
        <w:rPr>
          <w:rStyle w:val="berschrift2Zchn"/>
        </w:rPr>
        <w:t xml:space="preserve"> der </w:t>
      </w:r>
      <w:proofErr w:type="spellStart"/>
      <w:r w:rsidRPr="0056415F">
        <w:rPr>
          <w:rStyle w:val="berschrift2Zchn"/>
        </w:rPr>
        <w:t>Prozess</w:t>
      </w:r>
      <w:proofErr w:type="spellEnd"/>
      <w:r w:rsidRPr="0056415F">
        <w:rPr>
          <w:rStyle w:val="berschrift2Zchn"/>
        </w:rPr>
        <w:t xml:space="preserve"> </w:t>
      </w:r>
      <w:proofErr w:type="spellStart"/>
      <w:r w:rsidRPr="0056415F">
        <w:rPr>
          <w:rStyle w:val="berschrift2Zchn"/>
        </w:rPr>
        <w:t>automatisieren</w:t>
      </w:r>
      <w:proofErr w:type="spellEnd"/>
      <w:r w:rsidRPr="0056415F">
        <w:t>?</w:t>
      </w:r>
      <w:bookmarkEnd w:id="5"/>
    </w:p>
    <w:p w14:paraId="5E53F3A4" w14:textId="77777777" w:rsidR="00EB054D" w:rsidRDefault="00000000" w:rsidP="00D03554">
      <w:proofErr w:type="spellStart"/>
      <w:r>
        <w:t>Nicht</w:t>
      </w:r>
      <w:proofErr w:type="spellEnd"/>
      <w:r>
        <w:t xml:space="preserve">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gleich</w:t>
      </w:r>
      <w:proofErr w:type="spellEnd"/>
      <w:r>
        <w:t xml:space="preserve"> gut </w:t>
      </w:r>
      <w:proofErr w:type="spellStart"/>
      <w:r>
        <w:t>automatisierbar</w:t>
      </w:r>
      <w:proofErr w:type="spellEnd"/>
      <w:r>
        <w:t xml:space="preserve">. Ich </w:t>
      </w:r>
      <w:proofErr w:type="spellStart"/>
      <w:r>
        <w:t>verwende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Score, den Sie in 5 Minuten pro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ausfüllen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55B6D65C" w14:textId="77777777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3: </w:t>
      </w:r>
      <w:proofErr w:type="spellStart"/>
      <w:r>
        <w:t>Automatisierbarkeits</w:t>
      </w:r>
      <w:proofErr w:type="spellEnd"/>
      <w:r>
        <w:t>-Score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EB054D" w14:paraId="48909CAA" w14:textId="77777777" w:rsidTr="00D03554">
        <w:trPr>
          <w:cantSplit/>
          <w:trHeight w:val="452"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24A63F5" w14:textId="77777777" w:rsidR="00EB054D" w:rsidRDefault="00000000" w:rsidP="00D65F39">
            <w:pPr>
              <w:pStyle w:val="Tabkopf"/>
            </w:pPr>
            <w:proofErr w:type="spellStart"/>
            <w:r>
              <w:t>Kriterium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AE9945B" w14:textId="77777777" w:rsidR="00EB054D" w:rsidRDefault="00000000" w:rsidP="00D65F39">
            <w:pPr>
              <w:pStyle w:val="Tabkopf"/>
            </w:pPr>
            <w:r>
              <w:t xml:space="preserve">25 </w:t>
            </w:r>
            <w:proofErr w:type="spellStart"/>
            <w:r>
              <w:t>Punkte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DED458B" w14:textId="77777777" w:rsidR="00EB054D" w:rsidRDefault="00000000" w:rsidP="00D65F39">
            <w:pPr>
              <w:pStyle w:val="Tabkopf"/>
            </w:pPr>
            <w:r>
              <w:t xml:space="preserve">15 </w:t>
            </w:r>
            <w:proofErr w:type="spellStart"/>
            <w:r>
              <w:t>Punkte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291C136" w14:textId="77777777" w:rsidR="00EB054D" w:rsidRDefault="00000000" w:rsidP="00D65F39">
            <w:pPr>
              <w:pStyle w:val="Tabkopf"/>
            </w:pPr>
            <w:r>
              <w:t xml:space="preserve">0 </w:t>
            </w:r>
            <w:proofErr w:type="spellStart"/>
            <w:r>
              <w:t>Punkte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CADF4AE" w14:textId="77777777" w:rsidR="00EB054D" w:rsidRDefault="00000000" w:rsidP="00D65F39">
            <w:pPr>
              <w:pStyle w:val="Tabkopf"/>
            </w:pPr>
            <w:proofErr w:type="spellStart"/>
            <w:r>
              <w:t>Gewichtung</w:t>
            </w:r>
            <w:proofErr w:type="spellEnd"/>
          </w:p>
        </w:tc>
      </w:tr>
      <w:tr w:rsidR="00EB054D" w14:paraId="751D1A87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D6FD59" w14:textId="77777777" w:rsidR="00EB054D" w:rsidRDefault="00000000" w:rsidP="00D65F39">
            <w:pPr>
              <w:pStyle w:val="Tabinhalt"/>
            </w:pPr>
            <w:proofErr w:type="spellStart"/>
            <w:r>
              <w:t>Regelbasiert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8C22622" w14:textId="77777777" w:rsidR="00EB054D" w:rsidRDefault="00000000" w:rsidP="00D65F39">
            <w:pPr>
              <w:pStyle w:val="Tabinhalt"/>
            </w:pPr>
            <w:r>
              <w:t xml:space="preserve">Immer </w:t>
            </w:r>
            <w:proofErr w:type="spellStart"/>
            <w:r>
              <w:t>gleiche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  <w:r>
              <w:t xml:space="preserve">,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B3DC848" w14:textId="77777777" w:rsidR="00EB054D" w:rsidRDefault="00000000" w:rsidP="00D65F39">
            <w:pPr>
              <w:pStyle w:val="Tabinhalt"/>
            </w:pPr>
            <w:proofErr w:type="spellStart"/>
            <w:r>
              <w:t>Meistens</w:t>
            </w:r>
            <w:proofErr w:type="spellEnd"/>
            <w:r>
              <w:t xml:space="preserve"> </w:t>
            </w:r>
            <w:proofErr w:type="spellStart"/>
            <w:r>
              <w:t>gleich</w:t>
            </w:r>
            <w:proofErr w:type="spellEnd"/>
            <w:r>
              <w:t xml:space="preserve">, </w:t>
            </w:r>
            <w:proofErr w:type="spellStart"/>
            <w:r>
              <w:t>gelegentliche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395B81" w14:textId="77777777" w:rsidR="00EB054D" w:rsidRDefault="00000000" w:rsidP="00D65F39">
            <w:pPr>
              <w:pStyle w:val="Tabinhalt"/>
            </w:pPr>
            <w:proofErr w:type="spellStart"/>
            <w:r>
              <w:t>Jeder</w:t>
            </w:r>
            <w:proofErr w:type="spellEnd"/>
            <w:r>
              <w:t xml:space="preserve"> Fall </w:t>
            </w:r>
            <w:proofErr w:type="spellStart"/>
            <w:r>
              <w:t>anders</w:t>
            </w:r>
            <w:proofErr w:type="spellEnd"/>
            <w:r>
              <w:t xml:space="preserve">, </w:t>
            </w:r>
            <w:proofErr w:type="spellStart"/>
            <w:r>
              <w:t>viel</w:t>
            </w:r>
            <w:proofErr w:type="spellEnd"/>
            <w:r>
              <w:t xml:space="preserve"> Intuition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F784C89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  <w:tr w:rsidR="00EB054D" w14:paraId="235FB2A8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88FA97F" w14:textId="77777777" w:rsidR="00EB054D" w:rsidRDefault="00000000" w:rsidP="00D65F39">
            <w:pPr>
              <w:pStyle w:val="Tabinhalt"/>
            </w:pPr>
            <w:proofErr w:type="spellStart"/>
            <w:r>
              <w:t>Datenqualität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66621A" w14:textId="77777777" w:rsidR="00EB054D" w:rsidRDefault="00000000" w:rsidP="00D65F39">
            <w:pPr>
              <w:pStyle w:val="Tabinhalt"/>
            </w:pPr>
            <w:r>
              <w:t xml:space="preserve">Perfekte </w:t>
            </w:r>
            <w:proofErr w:type="spellStart"/>
            <w:r>
              <w:t>digitale</w:t>
            </w:r>
            <w:proofErr w:type="spellEnd"/>
            <w:r>
              <w:t xml:space="preserve"> Daten (API, </w:t>
            </w:r>
            <w:proofErr w:type="spellStart"/>
            <w:r>
              <w:t>saubere</w:t>
            </w:r>
            <w:proofErr w:type="spellEnd"/>
            <w:r>
              <w:t xml:space="preserve"> Excel)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4CE47C1" w14:textId="77777777" w:rsidR="00EB054D" w:rsidRDefault="00000000" w:rsidP="00D65F39">
            <w:pPr>
              <w:pStyle w:val="Tabinhalt"/>
            </w:pPr>
            <w:proofErr w:type="spellStart"/>
            <w:r>
              <w:t>Meist</w:t>
            </w:r>
            <w:proofErr w:type="spellEnd"/>
            <w:r>
              <w:t xml:space="preserve"> digital,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manuell</w:t>
            </w:r>
            <w:proofErr w:type="spellEnd"/>
            <w:r>
              <w:t xml:space="preserve"> </w:t>
            </w:r>
            <w:proofErr w:type="spellStart"/>
            <w:r>
              <w:t>aufbereitet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8A37573" w14:textId="77777777" w:rsidR="00EB054D" w:rsidRDefault="00000000" w:rsidP="00D65F39">
            <w:pPr>
              <w:pStyle w:val="Tabinhalt"/>
            </w:pPr>
            <w:r>
              <w:t xml:space="preserve">Papier, Fax, </w:t>
            </w:r>
            <w:proofErr w:type="spellStart"/>
            <w:r>
              <w:t>unstrukturierte</w:t>
            </w:r>
            <w:proofErr w:type="spellEnd"/>
            <w:r>
              <w:t xml:space="preserve"> Bilder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1DDC1C7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  <w:tr w:rsidR="00EB054D" w14:paraId="4DF21E3A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95595D3" w14:textId="77777777" w:rsidR="00EB054D" w:rsidRDefault="00000000" w:rsidP="00D65F39">
            <w:pPr>
              <w:pStyle w:val="Tabinhalt"/>
            </w:pPr>
            <w:proofErr w:type="spellStart"/>
            <w:r>
              <w:t>Häufigkeit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3617B5F" w14:textId="77777777" w:rsidR="00EB054D" w:rsidRDefault="00000000" w:rsidP="00D65F39">
            <w:pPr>
              <w:pStyle w:val="Tabinhalt"/>
            </w:pPr>
            <w:proofErr w:type="spellStart"/>
            <w:r>
              <w:t>Täglich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mehrmals</w:t>
            </w:r>
            <w:proofErr w:type="spellEnd"/>
            <w:r>
              <w:t xml:space="preserve"> pro Tag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C6BC6F" w14:textId="77777777" w:rsidR="00EB054D" w:rsidRDefault="00000000" w:rsidP="00D65F39">
            <w:pPr>
              <w:pStyle w:val="Tabinhalt"/>
            </w:pPr>
            <w:proofErr w:type="spellStart"/>
            <w:r>
              <w:t>Mehrmals</w:t>
            </w:r>
            <w:proofErr w:type="spellEnd"/>
            <w:r>
              <w:t xml:space="preserve"> pro </w:t>
            </w:r>
            <w:proofErr w:type="spellStart"/>
            <w:r>
              <w:t>Woche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C37CEC2" w14:textId="77777777" w:rsidR="00EB054D" w:rsidRDefault="00000000" w:rsidP="00D65F39">
            <w:pPr>
              <w:pStyle w:val="Tabinhalt"/>
            </w:pPr>
            <w:proofErr w:type="spellStart"/>
            <w:r>
              <w:t>Seltener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einmal</w:t>
            </w:r>
            <w:proofErr w:type="spellEnd"/>
            <w:r>
              <w:t xml:space="preserve"> pro </w:t>
            </w:r>
            <w:proofErr w:type="spellStart"/>
            <w:r>
              <w:t>Woche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03B98C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  <w:tr w:rsidR="00EB054D" w14:paraId="1138C1D9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C7E8656" w14:textId="77777777" w:rsidR="00EB054D" w:rsidRDefault="00000000" w:rsidP="00D65F39">
            <w:pPr>
              <w:pStyle w:val="Tabinhalt"/>
            </w:pPr>
            <w:proofErr w:type="spellStart"/>
            <w:r>
              <w:t>Komplexität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CF48753" w14:textId="77777777" w:rsidR="00EB054D" w:rsidRDefault="00000000" w:rsidP="00D65F39">
            <w:pPr>
              <w:pStyle w:val="Tabinhalt"/>
            </w:pPr>
            <w:proofErr w:type="spellStart"/>
            <w:r>
              <w:t>Einfache</w:t>
            </w:r>
            <w:proofErr w:type="spellEnd"/>
            <w:r>
              <w:t xml:space="preserve"> Wenn-Dann-Logik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BF8858B" w14:textId="77777777" w:rsidR="00EB054D" w:rsidRDefault="00000000" w:rsidP="00D65F39">
            <w:pPr>
              <w:pStyle w:val="Tabinhalt"/>
            </w:pPr>
            <w:proofErr w:type="spellStart"/>
            <w:r>
              <w:t>Wenige</w:t>
            </w:r>
            <w:proofErr w:type="spellEnd"/>
            <w:r>
              <w:t xml:space="preserve"> Randfälle, </w:t>
            </w:r>
            <w:proofErr w:type="spellStart"/>
            <w:r>
              <w:t>klare</w:t>
            </w:r>
            <w:proofErr w:type="spellEnd"/>
            <w:r>
              <w:t xml:space="preserve"> </w:t>
            </w:r>
            <w:proofErr w:type="spellStart"/>
            <w:r>
              <w:t>Bedingungen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8281238" w14:textId="77777777" w:rsidR="00EB054D" w:rsidRDefault="00000000" w:rsidP="00D65F39">
            <w:pPr>
              <w:pStyle w:val="Tabinhalt"/>
            </w:pPr>
            <w:proofErr w:type="spellStart"/>
            <w:r>
              <w:t>Kreativität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menschliches</w:t>
            </w:r>
            <w:proofErr w:type="spellEnd"/>
            <w:r>
              <w:t xml:space="preserve"> </w:t>
            </w:r>
            <w:proofErr w:type="spellStart"/>
            <w:r>
              <w:t>Urteil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44FB753" w14:textId="77777777" w:rsidR="00EB054D" w:rsidRDefault="00000000" w:rsidP="00D65F39">
            <w:pPr>
              <w:pStyle w:val="Tabinhalt"/>
            </w:pPr>
            <w:r>
              <w:t>25%</w:t>
            </w:r>
          </w:p>
        </w:tc>
      </w:tr>
    </w:tbl>
    <w:p w14:paraId="49715B60" w14:textId="77777777" w:rsidR="00EB054D" w:rsidRDefault="00EB054D">
      <w:pPr>
        <w:spacing w:after="80"/>
      </w:pPr>
    </w:p>
    <w:p w14:paraId="1CCB5EE6" w14:textId="7778448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</w:t>
      </w:r>
      <w:proofErr w:type="spellStart"/>
      <w:r>
        <w:t>Rechnungserkennung</w:t>
      </w:r>
      <w:proofErr w:type="spellEnd"/>
      <w:r>
        <w:t xml:space="preserve"> (</w:t>
      </w:r>
      <w:proofErr w:type="spellStart"/>
      <w:r>
        <w:t>wie</w:t>
      </w:r>
      <w:proofErr w:type="spellEnd"/>
      <w:r>
        <w:t xml:space="preserve"> </w:t>
      </w:r>
      <w:proofErr w:type="spellStart"/>
      <w:r>
        <w:t>oben</w:t>
      </w:r>
      <w:proofErr w:type="spellEnd"/>
      <w:r>
        <w:t>):</w:t>
      </w:r>
    </w:p>
    <w:p w14:paraId="41045C0C" w14:textId="77777777" w:rsidR="00EB054D" w:rsidRDefault="00000000" w:rsidP="007B2810">
      <w:pPr>
        <w:pStyle w:val="Flie"/>
      </w:pPr>
      <w:proofErr w:type="spellStart"/>
      <w:r>
        <w:t>Regelbasiert</w:t>
      </w:r>
      <w:proofErr w:type="spellEnd"/>
      <w:r>
        <w:t xml:space="preserve">: 25 (immer der 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Ablauf</w:t>
      </w:r>
      <w:proofErr w:type="spellEnd"/>
      <w:r>
        <w:t>)</w:t>
      </w:r>
    </w:p>
    <w:p w14:paraId="5F4BFE91" w14:textId="77777777" w:rsidR="00EB054D" w:rsidRDefault="00000000" w:rsidP="007B2810">
      <w:pPr>
        <w:pStyle w:val="Flie"/>
      </w:pPr>
      <w:proofErr w:type="spellStart"/>
      <w:r>
        <w:t>Datenqualität</w:t>
      </w:r>
      <w:proofErr w:type="spellEnd"/>
      <w:r>
        <w:t>: 20 (</w:t>
      </w:r>
      <w:proofErr w:type="spellStart"/>
      <w:r>
        <w:t>meist</w:t>
      </w:r>
      <w:proofErr w:type="spellEnd"/>
      <w:r>
        <w:t xml:space="preserve"> gut,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manchmal</w:t>
      </w:r>
      <w:proofErr w:type="spellEnd"/>
      <w:r>
        <w:t xml:space="preserve"> </w:t>
      </w:r>
      <w:proofErr w:type="spellStart"/>
      <w:r>
        <w:t>fehlen</w:t>
      </w:r>
      <w:proofErr w:type="spellEnd"/>
      <w:r>
        <w:t xml:space="preserve"> Felder)</w:t>
      </w:r>
    </w:p>
    <w:p w14:paraId="0171E216" w14:textId="77777777" w:rsidR="00EB054D" w:rsidRDefault="00000000" w:rsidP="007B2810">
      <w:pPr>
        <w:pStyle w:val="Flie"/>
      </w:pPr>
      <w:proofErr w:type="spellStart"/>
      <w:r>
        <w:t>Häufigkeit</w:t>
      </w:r>
      <w:proofErr w:type="spellEnd"/>
      <w:r>
        <w:t>: 25 (</w:t>
      </w:r>
      <w:proofErr w:type="spellStart"/>
      <w:r>
        <w:t>täglich</w:t>
      </w:r>
      <w:proofErr w:type="spellEnd"/>
      <w:r>
        <w:t>)</w:t>
      </w:r>
    </w:p>
    <w:p w14:paraId="08FB1E91" w14:textId="77777777" w:rsidR="00EB054D" w:rsidRDefault="00000000" w:rsidP="007B2810">
      <w:pPr>
        <w:pStyle w:val="Flie"/>
      </w:pPr>
      <w:proofErr w:type="spellStart"/>
      <w:r>
        <w:t>Komplexität</w:t>
      </w:r>
      <w:proofErr w:type="spellEnd"/>
      <w:r>
        <w:t>: 20 (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Berechnungen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Sonderrabatte</w:t>
      </w:r>
      <w:proofErr w:type="spellEnd"/>
      <w:r>
        <w:t>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098514F1" w14:textId="77777777" w:rsidTr="00B65DF5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4D05979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68055028" w14:textId="77777777" w:rsidR="00EB054D" w:rsidRPr="00B65DF5" w:rsidRDefault="00000000">
            <w:pPr>
              <w:spacing w:after="60" w:line="264" w:lineRule="auto"/>
            </w:pPr>
            <w:r w:rsidRPr="00B65DF5">
              <w:rPr>
                <w:rFonts w:eastAsia="Arial"/>
                <w:color w:val="FFFFFF"/>
                <w:sz w:val="20"/>
              </w:rPr>
              <w:t>Summe = 90</w:t>
            </w:r>
          </w:p>
          <w:p w14:paraId="2EE104E2" w14:textId="77777777" w:rsidR="00EB054D" w:rsidRDefault="00000000">
            <w:pPr>
              <w:spacing w:after="60" w:line="264" w:lineRule="auto"/>
            </w:pPr>
            <w:proofErr w:type="spellStart"/>
            <w:r w:rsidRPr="00B65DF5">
              <w:rPr>
                <w:rFonts w:eastAsia="Arial"/>
                <w:color w:val="FFFFFF"/>
                <w:sz w:val="20"/>
              </w:rPr>
              <w:t>Automatisierbarkeit</w:t>
            </w:r>
            <w:proofErr w:type="spellEnd"/>
            <w:r w:rsidRPr="00B65DF5">
              <w:rPr>
                <w:rFonts w:eastAsia="Arial"/>
                <w:color w:val="FFFFFF"/>
                <w:sz w:val="20"/>
              </w:rPr>
              <w:t xml:space="preserve"> = (Summe der </w:t>
            </w:r>
            <w:proofErr w:type="spellStart"/>
            <w:r w:rsidRPr="00B65DF5">
              <w:rPr>
                <w:rFonts w:eastAsia="Arial"/>
                <w:color w:val="FFFFFF"/>
                <w:sz w:val="20"/>
              </w:rPr>
              <w:t>Punkte</w:t>
            </w:r>
            <w:proofErr w:type="spellEnd"/>
            <w:r w:rsidRPr="00B65DF5">
              <w:rPr>
                <w:rFonts w:eastAsia="Arial"/>
                <w:color w:val="FFFFFF"/>
                <w:sz w:val="20"/>
              </w:rPr>
              <w:t>) × 0,8</w:t>
            </w:r>
          </w:p>
        </w:tc>
      </w:tr>
    </w:tbl>
    <w:p w14:paraId="518115ED" w14:textId="77777777" w:rsidR="00EB054D" w:rsidRDefault="00EB054D">
      <w:pPr>
        <w:spacing w:after="100"/>
      </w:pPr>
    </w:p>
    <w:p w14:paraId="6032FDA9" w14:textId="77777777" w:rsidR="00EB054D" w:rsidRDefault="00000000" w:rsidP="00F71EA9">
      <w:r>
        <w:t xml:space="preserve">Der Faktor 0,8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meine</w:t>
      </w:r>
      <w:proofErr w:type="spellEnd"/>
      <w:r>
        <w:t xml:space="preserve"> </w:t>
      </w:r>
      <w:proofErr w:type="spellStart"/>
      <w:r>
        <w:t>Erfahrung</w:t>
      </w:r>
      <w:proofErr w:type="spellEnd"/>
      <w:r>
        <w:t xml:space="preserve">: 100%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schafft</w:t>
      </w:r>
      <w:proofErr w:type="spellEnd"/>
      <w:r>
        <w:t xml:space="preserve"> man fast </w:t>
      </w:r>
      <w:proofErr w:type="spellStart"/>
      <w:r>
        <w:t>nie</w:t>
      </w:r>
      <w:proofErr w:type="spellEnd"/>
      <w:r>
        <w:t xml:space="preserve">. Es </w:t>
      </w:r>
      <w:proofErr w:type="spellStart"/>
      <w:r>
        <w:t>bleiben</w:t>
      </w:r>
      <w:proofErr w:type="spellEnd"/>
      <w:r>
        <w:t xml:space="preserve"> immer </w:t>
      </w:r>
      <w:proofErr w:type="spellStart"/>
      <w:r>
        <w:t>Randfälle</w:t>
      </w:r>
      <w:proofErr w:type="spellEnd"/>
      <w:r>
        <w:t xml:space="preserve">, die </w:t>
      </w:r>
      <w:proofErr w:type="spellStart"/>
      <w:r>
        <w:t>ein</w:t>
      </w:r>
      <w:proofErr w:type="spellEnd"/>
      <w:r>
        <w:t xml:space="preserve"> Mensch </w:t>
      </w:r>
      <w:proofErr w:type="spellStart"/>
      <w:r>
        <w:t>prüfen</w:t>
      </w:r>
      <w:proofErr w:type="spellEnd"/>
      <w:r>
        <w:t xml:space="preserve"> muss.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361662D7" w14:textId="77777777" w:rsidTr="00B65DF5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1F3A310F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1678DF2C" w14:textId="77777777" w:rsidR="00EB054D" w:rsidRPr="00B65DF5" w:rsidRDefault="00000000">
            <w:pPr>
              <w:spacing w:after="60" w:line="264" w:lineRule="auto"/>
            </w:pPr>
            <w:proofErr w:type="spellStart"/>
            <w:r w:rsidRPr="00B65DF5">
              <w:rPr>
                <w:rFonts w:eastAsia="Arial"/>
                <w:color w:val="FFFFFF"/>
                <w:sz w:val="20"/>
              </w:rPr>
              <w:t>Beispiel</w:t>
            </w:r>
            <w:proofErr w:type="spellEnd"/>
            <w:r w:rsidRPr="00B65DF5">
              <w:rPr>
                <w:rFonts w:eastAsia="Arial"/>
                <w:color w:val="FFFFFF"/>
                <w:sz w:val="20"/>
              </w:rPr>
              <w:t xml:space="preserve">: 90 × 0,8 = 72% </w:t>
            </w:r>
            <w:proofErr w:type="spellStart"/>
            <w:r w:rsidRPr="00B65DF5">
              <w:rPr>
                <w:rFonts w:eastAsia="Arial"/>
                <w:color w:val="FFFFFF"/>
                <w:sz w:val="20"/>
              </w:rPr>
              <w:t>Automatisierbarkeit</w:t>
            </w:r>
            <w:proofErr w:type="spellEnd"/>
          </w:p>
        </w:tc>
      </w:tr>
    </w:tbl>
    <w:p w14:paraId="13DAB35E" w14:textId="77777777" w:rsidR="00EB054D" w:rsidRDefault="00EB054D">
      <w:pPr>
        <w:spacing w:after="100"/>
      </w:pPr>
    </w:p>
    <w:p w14:paraId="481FC7C8" w14:textId="77777777" w:rsidR="00EB054D" w:rsidRDefault="00000000" w:rsidP="007B2810">
      <w:pPr>
        <w:pStyle w:val="Flie"/>
      </w:pPr>
      <w:r>
        <w:t xml:space="preserve">Was </w:t>
      </w:r>
      <w:proofErr w:type="spellStart"/>
      <w:r>
        <w:t>bedeuten</w:t>
      </w:r>
      <w:proofErr w:type="spellEnd"/>
      <w:r>
        <w:t xml:space="preserve"> die </w:t>
      </w:r>
      <w:proofErr w:type="spellStart"/>
      <w:r>
        <w:t>Prozentwerte</w:t>
      </w:r>
      <w:proofErr w:type="spellEnd"/>
      <w:r>
        <w:t xml:space="preserve"> in der Praxis?</w:t>
      </w:r>
    </w:p>
    <w:p w14:paraId="5F232F34" w14:textId="77777777" w:rsidR="00D65F39" w:rsidRDefault="00D65F39">
      <w:pPr>
        <w:rPr>
          <w:rFonts w:ascii="Coder Pro" w:eastAsia="Coder Pro" w:hAnsi="Coder Pro"/>
          <w:b/>
          <w:color w:val="C8871D"/>
        </w:rPr>
      </w:pPr>
      <w:r>
        <w:rPr>
          <w:rFonts w:ascii="Coder Pro" w:eastAsia="Coder Pro" w:hAnsi="Coder Pro"/>
          <w:b/>
          <w:color w:val="C8871D"/>
        </w:rPr>
        <w:br w:type="page"/>
      </w:r>
    </w:p>
    <w:p w14:paraId="06402B10" w14:textId="6225CC80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4: </w:t>
      </w:r>
      <w:proofErr w:type="spellStart"/>
      <w:r>
        <w:t>Automatisierbarkeit</w:t>
      </w:r>
      <w:proofErr w:type="spellEnd"/>
      <w:r>
        <w:t xml:space="preserve"> und </w:t>
      </w:r>
      <w:proofErr w:type="spellStart"/>
      <w:r>
        <w:t>typische</w:t>
      </w:r>
      <w:proofErr w:type="spellEnd"/>
      <w:r>
        <w:t xml:space="preserve"> </w:t>
      </w:r>
      <w:proofErr w:type="spellStart"/>
      <w:r>
        <w:t>Randfälle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0DA2C22C" w14:textId="77777777" w:rsidTr="00D03554">
        <w:trPr>
          <w:cantSplit/>
          <w:trHeight w:val="466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6C0AB66" w14:textId="77777777" w:rsidR="00EB054D" w:rsidRDefault="00000000" w:rsidP="00D65F39">
            <w:pPr>
              <w:pStyle w:val="Tabkopf"/>
            </w:pPr>
            <w:proofErr w:type="spellStart"/>
            <w:r>
              <w:t>Automatisierbarkeit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87C56CD" w14:textId="77777777" w:rsidR="00EB054D" w:rsidRDefault="00000000" w:rsidP="00D65F39">
            <w:pPr>
              <w:pStyle w:val="Tabkopf"/>
            </w:pPr>
            <w:proofErr w:type="spellStart"/>
            <w:r>
              <w:t>Bedeutung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51ABBC9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</w:t>
            </w:r>
            <w:proofErr w:type="spellStart"/>
            <w:r>
              <w:t>Randfälle</w:t>
            </w:r>
            <w:proofErr w:type="spellEnd"/>
          </w:p>
        </w:tc>
      </w:tr>
      <w:tr w:rsidR="00EB054D" w14:paraId="5115F2C7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7FFD5A5" w14:textId="77777777" w:rsidR="00EB054D" w:rsidRDefault="00000000" w:rsidP="00D65F39">
            <w:pPr>
              <w:pStyle w:val="Tabinhalt"/>
            </w:pPr>
            <w:r>
              <w:t>&gt;80%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B3F59A" w14:textId="77777777" w:rsidR="00EB054D" w:rsidRDefault="00000000" w:rsidP="00D65F39">
            <w:pPr>
              <w:pStyle w:val="Tabinhalt"/>
            </w:pPr>
            <w:r>
              <w:t>Sehr gut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EE20CE8" w14:textId="77777777" w:rsidR="00EB054D" w:rsidRDefault="00000000" w:rsidP="00D65F39">
            <w:pPr>
              <w:pStyle w:val="Tabinhalt"/>
            </w:pPr>
            <w:r>
              <w:t xml:space="preserve">Nur 5–10% </w:t>
            </w:r>
            <w:proofErr w:type="spellStart"/>
            <w:r>
              <w:t>manuelle</w:t>
            </w:r>
            <w:proofErr w:type="spellEnd"/>
            <w:r>
              <w:t xml:space="preserve"> </w:t>
            </w:r>
            <w:proofErr w:type="spellStart"/>
            <w:r>
              <w:t>Prüfung</w:t>
            </w:r>
            <w:proofErr w:type="spellEnd"/>
            <w:r>
              <w:t xml:space="preserve"> </w:t>
            </w:r>
            <w:proofErr w:type="spellStart"/>
            <w:r>
              <w:t>nötig</w:t>
            </w:r>
            <w:proofErr w:type="spellEnd"/>
          </w:p>
        </w:tc>
      </w:tr>
      <w:tr w:rsidR="00EB054D" w14:paraId="5CB588D8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20F959B" w14:textId="77777777" w:rsidR="00EB054D" w:rsidRDefault="00000000" w:rsidP="00D65F39">
            <w:pPr>
              <w:pStyle w:val="Tabinhalt"/>
            </w:pPr>
            <w:r>
              <w:t>60–80%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EB48EE" w14:textId="77777777" w:rsidR="00EB054D" w:rsidRDefault="00000000" w:rsidP="00D65F39">
            <w:pPr>
              <w:pStyle w:val="Tabinhalt"/>
            </w:pPr>
            <w:r>
              <w:t>Gut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F59A255" w14:textId="77777777" w:rsidR="00EB054D" w:rsidRDefault="00000000" w:rsidP="00D65F39">
            <w:pPr>
              <w:pStyle w:val="Tabinhalt"/>
            </w:pPr>
            <w:r>
              <w:t xml:space="preserve">15–25% </w:t>
            </w:r>
            <w:proofErr w:type="spellStart"/>
            <w:r>
              <w:t>manuelle</w:t>
            </w:r>
            <w:proofErr w:type="spellEnd"/>
            <w:r>
              <w:t xml:space="preserve"> </w:t>
            </w:r>
            <w:proofErr w:type="spellStart"/>
            <w:r>
              <w:t>Prüfung</w:t>
            </w:r>
            <w:proofErr w:type="spellEnd"/>
            <w:r>
              <w:t xml:space="preserve"> </w:t>
            </w:r>
            <w:proofErr w:type="spellStart"/>
            <w:r>
              <w:t>nötig</w:t>
            </w:r>
            <w:proofErr w:type="spellEnd"/>
          </w:p>
        </w:tc>
      </w:tr>
      <w:tr w:rsidR="00EB054D" w14:paraId="5D6A920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B4FAAF3" w14:textId="77777777" w:rsidR="00EB054D" w:rsidRDefault="00000000" w:rsidP="00D65F39">
            <w:pPr>
              <w:pStyle w:val="Tabinhalt"/>
            </w:pPr>
            <w:r>
              <w:t>40–60%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A5DF601" w14:textId="77777777" w:rsidR="00EB054D" w:rsidRDefault="00000000" w:rsidP="00D65F39">
            <w:pPr>
              <w:pStyle w:val="Tabinhalt"/>
            </w:pPr>
            <w:r>
              <w:t>Mittel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1B37A61" w14:textId="77777777" w:rsidR="00EB054D" w:rsidRDefault="00000000" w:rsidP="00D65F39">
            <w:pPr>
              <w:pStyle w:val="Tabinhalt"/>
            </w:pPr>
            <w:r>
              <w:t xml:space="preserve">30–50% </w:t>
            </w:r>
            <w:proofErr w:type="spellStart"/>
            <w:r>
              <w:t>manuelle</w:t>
            </w:r>
            <w:proofErr w:type="spellEnd"/>
            <w:r>
              <w:t xml:space="preserve"> </w:t>
            </w:r>
            <w:proofErr w:type="spellStart"/>
            <w:r>
              <w:t>Prüfung</w:t>
            </w:r>
            <w:proofErr w:type="spellEnd"/>
            <w:r>
              <w:t xml:space="preserve"> – oft </w:t>
            </w:r>
            <w:proofErr w:type="spellStart"/>
            <w:r>
              <w:t>Grenzwertig</w:t>
            </w:r>
            <w:proofErr w:type="spellEnd"/>
          </w:p>
        </w:tc>
      </w:tr>
      <w:tr w:rsidR="00EB054D" w14:paraId="003473C6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C704E77" w14:textId="77777777" w:rsidR="00EB054D" w:rsidRDefault="00000000" w:rsidP="00D65F39">
            <w:pPr>
              <w:pStyle w:val="Tabinhalt"/>
            </w:pPr>
            <w:r>
              <w:t>&lt;40%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B7EFFC0" w14:textId="77777777" w:rsidR="00EB054D" w:rsidRDefault="00000000" w:rsidP="00D65F39">
            <w:pPr>
              <w:pStyle w:val="Tabinhalt"/>
            </w:pPr>
            <w:r>
              <w:t>Schlecht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2263E65" w14:textId="77777777" w:rsidR="00EB054D" w:rsidRDefault="00000000" w:rsidP="00D65F39">
            <w:pPr>
              <w:pStyle w:val="Tabinhalt"/>
            </w:pPr>
            <w:r>
              <w:t xml:space="preserve">Mehr </w:t>
            </w:r>
            <w:proofErr w:type="spellStart"/>
            <w:r>
              <w:t>als</w:t>
            </w:r>
            <w:proofErr w:type="spellEnd"/>
            <w:r>
              <w:t xml:space="preserve"> die </w:t>
            </w:r>
            <w:proofErr w:type="spellStart"/>
            <w:r>
              <w:t>Hälfte</w:t>
            </w:r>
            <w:proofErr w:type="spellEnd"/>
            <w:r>
              <w:t xml:space="preserve"> </w:t>
            </w:r>
            <w:proofErr w:type="spellStart"/>
            <w:r>
              <w:t>manuell</w:t>
            </w:r>
            <w:proofErr w:type="spellEnd"/>
            <w:r>
              <w:t xml:space="preserve"> – </w:t>
            </w:r>
            <w:proofErr w:type="spellStart"/>
            <w:r>
              <w:t>lassen</w:t>
            </w:r>
            <w:proofErr w:type="spellEnd"/>
            <w:r>
              <w:t xml:space="preserve"> Sie es</w:t>
            </w:r>
          </w:p>
        </w:tc>
      </w:tr>
    </w:tbl>
    <w:p w14:paraId="774A268D" w14:textId="77777777" w:rsidR="00EB054D" w:rsidRDefault="00EB054D">
      <w:pPr>
        <w:spacing w:after="80"/>
      </w:pPr>
    </w:p>
    <w:p w14:paraId="72B5F531" w14:textId="28A1B9F3" w:rsidR="00EB054D" w:rsidRDefault="00000000" w:rsidP="00500A20">
      <w:pPr>
        <w:pStyle w:val="berschrift2"/>
      </w:pPr>
      <w:r>
        <w:t xml:space="preserve"> </w:t>
      </w:r>
      <w:bookmarkStart w:id="6" w:name="_Toc232785361"/>
      <w:r>
        <w:t xml:space="preserve">Schritt 3: </w:t>
      </w:r>
      <w:proofErr w:type="spellStart"/>
      <w:r>
        <w:t>Implementierungskosten</w:t>
      </w:r>
      <w:proofErr w:type="spellEnd"/>
      <w:r>
        <w:t xml:space="preserve"> – was </w:t>
      </w:r>
      <w:proofErr w:type="spellStart"/>
      <w:r>
        <w:t>kostet</w:t>
      </w:r>
      <w:proofErr w:type="spellEnd"/>
      <w:r>
        <w:t xml:space="preserve">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wirklich</w:t>
      </w:r>
      <w:proofErr w:type="spellEnd"/>
      <w:r>
        <w:t>?</w:t>
      </w:r>
      <w:bookmarkEnd w:id="6"/>
    </w:p>
    <w:p w14:paraId="498C5EB3" w14:textId="77777777" w:rsidR="00EB054D" w:rsidRPr="00B65DF5" w:rsidRDefault="00000000" w:rsidP="0056415F">
      <w:pPr>
        <w:pStyle w:val="Flie"/>
      </w:pPr>
      <w:r w:rsidRPr="00B65DF5">
        <w:t xml:space="preserve">Hier die </w:t>
      </w:r>
      <w:proofErr w:type="spellStart"/>
      <w:r w:rsidRPr="00B65DF5">
        <w:t>realistischen</w:t>
      </w:r>
      <w:proofErr w:type="spellEnd"/>
      <w:r w:rsidRPr="00B65DF5">
        <w:t xml:space="preserve"> </w:t>
      </w:r>
      <w:proofErr w:type="spellStart"/>
      <w:r w:rsidRPr="00B65DF5">
        <w:t>Marktpreise</w:t>
      </w:r>
      <w:proofErr w:type="spellEnd"/>
      <w:r w:rsidRPr="00B65DF5">
        <w:t xml:space="preserve"> (Stand 2026, </w:t>
      </w:r>
      <w:proofErr w:type="spellStart"/>
      <w:r w:rsidRPr="00B65DF5">
        <w:t>basierend</w:t>
      </w:r>
      <w:proofErr w:type="spellEnd"/>
      <w:r w:rsidRPr="00B65DF5">
        <w:t xml:space="preserve"> auf </w:t>
      </w:r>
      <w:proofErr w:type="spellStart"/>
      <w:r w:rsidRPr="00B65DF5">
        <w:t>über</w:t>
      </w:r>
      <w:proofErr w:type="spellEnd"/>
      <w:r w:rsidRPr="00B65DF5">
        <w:t xml:space="preserve"> 200 </w:t>
      </w:r>
      <w:proofErr w:type="spellStart"/>
      <w:r w:rsidRPr="00B65DF5">
        <w:t>Projekten</w:t>
      </w:r>
      <w:proofErr w:type="spellEnd"/>
      <w:r w:rsidRPr="00B65DF5">
        <w:t>):</w:t>
      </w:r>
    </w:p>
    <w:p w14:paraId="2919C348" w14:textId="77777777" w:rsidR="00EB054D" w:rsidRPr="00B65DF5" w:rsidRDefault="00000000" w:rsidP="0056415F">
      <w:pPr>
        <w:pStyle w:val="Flie"/>
      </w:pPr>
      <w:proofErr w:type="spellStart"/>
      <w:r w:rsidRPr="00B65DF5">
        <w:t>Einmalige</w:t>
      </w:r>
      <w:proofErr w:type="spellEnd"/>
      <w:r w:rsidRPr="00B65DF5">
        <w:t xml:space="preserve"> </w:t>
      </w:r>
      <w:proofErr w:type="spellStart"/>
      <w:r w:rsidRPr="00B65DF5">
        <w:t>Entwicklungskosten</w:t>
      </w:r>
      <w:proofErr w:type="spellEnd"/>
      <w:r w:rsidRPr="00B65DF5">
        <w:t>:</w:t>
      </w:r>
    </w:p>
    <w:p w14:paraId="5C657B38" w14:textId="77777777" w:rsidR="00EB054D" w:rsidRDefault="00000000" w:rsidP="00D03554">
      <w:pPr>
        <w:pStyle w:val="Tabellenbeschriftung"/>
      </w:pPr>
      <w:proofErr w:type="spellStart"/>
      <w:r>
        <w:t>Tabelle</w:t>
      </w:r>
      <w:proofErr w:type="spellEnd"/>
      <w:r>
        <w:t xml:space="preserve"> 5: </w:t>
      </w:r>
      <w:proofErr w:type="spellStart"/>
      <w:r>
        <w:t>Einmalige</w:t>
      </w:r>
      <w:proofErr w:type="spellEnd"/>
      <w:r>
        <w:t xml:space="preserve"> </w:t>
      </w:r>
      <w:proofErr w:type="spellStart"/>
      <w:r>
        <w:t>Entwicklungskosten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Komplexität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1F26DFCD" w14:textId="77777777" w:rsidTr="00D03554">
        <w:trPr>
          <w:cantSplit/>
          <w:trHeight w:val="415"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C34F9EC" w14:textId="77777777" w:rsidR="00EB054D" w:rsidRDefault="00000000" w:rsidP="00D65F39">
            <w:pPr>
              <w:pStyle w:val="Tabkopf"/>
            </w:pPr>
            <w:proofErr w:type="spellStart"/>
            <w:r>
              <w:t>Komplexität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7649FC2" w14:textId="77777777" w:rsidR="00EB054D" w:rsidRDefault="00000000" w:rsidP="00D65F39">
            <w:pPr>
              <w:pStyle w:val="Tabkopf"/>
            </w:pPr>
            <w:proofErr w:type="spellStart"/>
            <w:r>
              <w:t>Beispiele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A51CB30" w14:textId="77777777" w:rsidR="00EB054D" w:rsidRDefault="00000000" w:rsidP="00D65F39">
            <w:pPr>
              <w:pStyle w:val="Tabkopf"/>
            </w:pPr>
            <w:proofErr w:type="spellStart"/>
            <w:r>
              <w:t>Kostenbereich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EECD7FD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Dauer</w:t>
            </w:r>
          </w:p>
        </w:tc>
      </w:tr>
      <w:tr w:rsidR="00EB054D" w14:paraId="5C0A952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1647B9D" w14:textId="77777777" w:rsidR="00EB054D" w:rsidRDefault="00000000" w:rsidP="00D65F39">
            <w:pPr>
              <w:pStyle w:val="Tabinhalt"/>
            </w:pPr>
            <w:proofErr w:type="spellStart"/>
            <w:r>
              <w:t>Einfach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E6FC17" w14:textId="77777777" w:rsidR="00EB054D" w:rsidRDefault="00000000" w:rsidP="00D65F39">
            <w:pPr>
              <w:pStyle w:val="Tabinhalt"/>
            </w:pPr>
            <w:r>
              <w:t>Zapier-</w:t>
            </w:r>
            <w:proofErr w:type="spellStart"/>
            <w:r>
              <w:t>Verbindung</w:t>
            </w:r>
            <w:proofErr w:type="spellEnd"/>
            <w:r>
              <w:t xml:space="preserve">, E-Mail-Filter, </w:t>
            </w:r>
            <w:proofErr w:type="spellStart"/>
            <w:r>
              <w:t>einfaches</w:t>
            </w:r>
            <w:proofErr w:type="spellEnd"/>
            <w:r>
              <w:t xml:space="preserve"> Skript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61F831" w14:textId="77777777" w:rsidR="00EB054D" w:rsidRDefault="00000000" w:rsidP="00D65F39">
            <w:pPr>
              <w:pStyle w:val="Tabinhalt"/>
            </w:pPr>
            <w:r>
              <w:t>1.000–3.000 €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77B30C3" w14:textId="77777777" w:rsidR="00EB054D" w:rsidRDefault="00000000" w:rsidP="00D65F39">
            <w:pPr>
              <w:pStyle w:val="Tabinhalt"/>
            </w:pPr>
            <w:r>
              <w:t xml:space="preserve">1–2 </w:t>
            </w:r>
            <w:proofErr w:type="spellStart"/>
            <w:r>
              <w:t>Wochen</w:t>
            </w:r>
            <w:proofErr w:type="spellEnd"/>
          </w:p>
        </w:tc>
      </w:tr>
      <w:tr w:rsidR="00EB054D" w14:paraId="25FD45FC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D0A1EF1" w14:textId="77777777" w:rsidR="00EB054D" w:rsidRDefault="00000000" w:rsidP="00D65F39">
            <w:pPr>
              <w:pStyle w:val="Tabinhalt"/>
            </w:pPr>
            <w:r>
              <w:t>Mittel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851C87D" w14:textId="77777777" w:rsidR="00EB054D" w:rsidRDefault="00000000" w:rsidP="00D65F39">
            <w:pPr>
              <w:pStyle w:val="Tabinhalt"/>
            </w:pPr>
            <w:r>
              <w:t xml:space="preserve">n8n/Make-Workflow, API-Integration, OCR + </w:t>
            </w:r>
            <w:proofErr w:type="spellStart"/>
            <w:r>
              <w:t>Regeln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4851B14" w14:textId="77777777" w:rsidR="00EB054D" w:rsidRDefault="00000000" w:rsidP="00D65F39">
            <w:pPr>
              <w:pStyle w:val="Tabinhalt"/>
            </w:pPr>
            <w:r>
              <w:t>3.000–8.000 €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16CCCE5" w14:textId="77777777" w:rsidR="00EB054D" w:rsidRDefault="00000000" w:rsidP="00D65F39">
            <w:pPr>
              <w:pStyle w:val="Tabinhalt"/>
            </w:pPr>
            <w:r>
              <w:t xml:space="preserve">2–4 </w:t>
            </w:r>
            <w:proofErr w:type="spellStart"/>
            <w:r>
              <w:t>Wochen</w:t>
            </w:r>
            <w:proofErr w:type="spellEnd"/>
          </w:p>
        </w:tc>
      </w:tr>
      <w:tr w:rsidR="00EB054D" w14:paraId="6490BAE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0729165" w14:textId="77777777" w:rsidR="00EB054D" w:rsidRDefault="00000000" w:rsidP="00D65F39">
            <w:pPr>
              <w:pStyle w:val="Tabinhalt"/>
            </w:pPr>
            <w:r>
              <w:t>Hoch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6406FB0" w14:textId="77777777" w:rsidR="00EB054D" w:rsidRDefault="00000000" w:rsidP="00D65F39">
            <w:pPr>
              <w:pStyle w:val="Tabinhalt"/>
            </w:pPr>
            <w:r>
              <w:t xml:space="preserve">RPA, </w:t>
            </w:r>
            <w:proofErr w:type="spellStart"/>
            <w:r>
              <w:t>eigene</w:t>
            </w:r>
            <w:proofErr w:type="spellEnd"/>
            <w:r>
              <w:t xml:space="preserve"> KI-Modelle, ERP-Integration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1097BEC" w14:textId="77777777" w:rsidR="00EB054D" w:rsidRDefault="00000000" w:rsidP="00D65F39">
            <w:pPr>
              <w:pStyle w:val="Tabinhalt"/>
            </w:pPr>
            <w:r>
              <w:t>8.000–20.000 €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3E3C887" w14:textId="77777777" w:rsidR="00EB054D" w:rsidRDefault="00000000" w:rsidP="00D65F39">
            <w:pPr>
              <w:pStyle w:val="Tabinhalt"/>
            </w:pPr>
            <w:r>
              <w:t xml:space="preserve">4–8 </w:t>
            </w:r>
            <w:proofErr w:type="spellStart"/>
            <w:r>
              <w:t>Wochen</w:t>
            </w:r>
            <w:proofErr w:type="spellEnd"/>
          </w:p>
        </w:tc>
      </w:tr>
      <w:tr w:rsidR="00EB054D" w14:paraId="2B49FEA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603F23" w14:textId="77777777" w:rsidR="00EB054D" w:rsidRDefault="00000000" w:rsidP="00D65F39">
            <w:pPr>
              <w:pStyle w:val="Tabinhalt"/>
            </w:pPr>
            <w:r>
              <w:t xml:space="preserve">Sehr </w:t>
            </w:r>
            <w:proofErr w:type="spellStart"/>
            <w:r>
              <w:t>hoch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A62F329" w14:textId="77777777" w:rsidR="00EB054D" w:rsidRDefault="00000000" w:rsidP="00D65F39">
            <w:pPr>
              <w:pStyle w:val="Tabinhalt"/>
            </w:pPr>
            <w:proofErr w:type="spellStart"/>
            <w:r>
              <w:t>Individuelle</w:t>
            </w:r>
            <w:proofErr w:type="spellEnd"/>
            <w:r>
              <w:t xml:space="preserve"> </w:t>
            </w:r>
            <w:proofErr w:type="spellStart"/>
            <w:r>
              <w:t>Softwareplattform</w:t>
            </w:r>
            <w:proofErr w:type="spellEnd"/>
            <w:r>
              <w:t xml:space="preserve">, </w:t>
            </w:r>
            <w:proofErr w:type="spellStart"/>
            <w:r>
              <w:t>mehrere</w:t>
            </w:r>
            <w:proofErr w:type="spellEnd"/>
            <w:r>
              <w:t xml:space="preserve"> KI-Modelle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11756BE" w14:textId="77777777" w:rsidR="00EB054D" w:rsidRDefault="00000000" w:rsidP="00D65F39">
            <w:pPr>
              <w:pStyle w:val="Tabinhalt"/>
            </w:pPr>
            <w:r>
              <w:t>20.000–50.000 €+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767919E" w14:textId="77777777" w:rsidR="00EB054D" w:rsidRDefault="00000000" w:rsidP="00D65F39">
            <w:pPr>
              <w:pStyle w:val="Tabinhalt"/>
            </w:pPr>
            <w:r>
              <w:t xml:space="preserve">8–12 </w:t>
            </w:r>
            <w:proofErr w:type="spellStart"/>
            <w:r>
              <w:t>Wochen</w:t>
            </w:r>
            <w:proofErr w:type="spellEnd"/>
          </w:p>
        </w:tc>
      </w:tr>
    </w:tbl>
    <w:p w14:paraId="50BB964D" w14:textId="77777777" w:rsidR="00EB054D" w:rsidRDefault="00EB054D">
      <w:pPr>
        <w:spacing w:after="80"/>
      </w:pPr>
    </w:p>
    <w:p w14:paraId="4781D9F2" w14:textId="77777777" w:rsidR="00EB054D" w:rsidRPr="00B65DF5" w:rsidRDefault="00000000" w:rsidP="009E5CC5">
      <w:pPr>
        <w:pStyle w:val="berschrift4"/>
      </w:pPr>
      <w:proofErr w:type="spellStart"/>
      <w:r w:rsidRPr="00B65DF5">
        <w:t>Jährliche</w:t>
      </w:r>
      <w:proofErr w:type="spellEnd"/>
      <w:r w:rsidRPr="00B65DF5">
        <w:t xml:space="preserve"> </w:t>
      </w:r>
      <w:proofErr w:type="spellStart"/>
      <w:r w:rsidRPr="00B65DF5">
        <w:t>Betriebskosten</w:t>
      </w:r>
      <w:proofErr w:type="spellEnd"/>
      <w:r w:rsidRPr="00B65DF5">
        <w:t xml:space="preserve"> (Tools, </w:t>
      </w:r>
      <w:proofErr w:type="spellStart"/>
      <w:r w:rsidRPr="00B65DF5">
        <w:t>Lizenzen</w:t>
      </w:r>
      <w:proofErr w:type="spellEnd"/>
      <w:r w:rsidRPr="00B65DF5">
        <w:t>, APIs):</w:t>
      </w:r>
    </w:p>
    <w:p w14:paraId="5B92E7D0" w14:textId="77777777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6: </w:t>
      </w:r>
      <w:proofErr w:type="spellStart"/>
      <w:r>
        <w:t>Jährliche</w:t>
      </w:r>
      <w:proofErr w:type="spellEnd"/>
      <w:r>
        <w:t xml:space="preserve"> </w:t>
      </w:r>
      <w:proofErr w:type="spellStart"/>
      <w:r>
        <w:t>Betriebskosten</w:t>
      </w:r>
      <w:proofErr w:type="spellEnd"/>
      <w:r>
        <w:t xml:space="preserve"> für Tools und APIs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0BDD5165" w14:textId="77777777" w:rsidTr="00D03554">
        <w:trPr>
          <w:cantSplit/>
          <w:trHeight w:val="457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DD3FAAB" w14:textId="77777777" w:rsidR="00EB054D" w:rsidRDefault="00000000" w:rsidP="00D65F39">
            <w:pPr>
              <w:pStyle w:val="Tabkopf"/>
            </w:pPr>
            <w:r>
              <w:t>Tool-</w:t>
            </w:r>
            <w:proofErr w:type="spellStart"/>
            <w:r>
              <w:t>Typ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8443F5F" w14:textId="77777777" w:rsidR="00EB054D" w:rsidRDefault="00000000" w:rsidP="00D65F39">
            <w:pPr>
              <w:pStyle w:val="Tabkopf"/>
            </w:pPr>
            <w:r>
              <w:t>Kosten pro Jahr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D4003C4" w14:textId="77777777" w:rsidR="00EB054D" w:rsidRDefault="00000000" w:rsidP="00D65F39">
            <w:pPr>
              <w:pStyle w:val="Tabkopf"/>
            </w:pPr>
            <w:proofErr w:type="spellStart"/>
            <w:r>
              <w:t>Beispiele</w:t>
            </w:r>
            <w:proofErr w:type="spellEnd"/>
          </w:p>
        </w:tc>
      </w:tr>
      <w:tr w:rsidR="00EB054D" w14:paraId="6166395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4884557" w14:textId="77777777" w:rsidR="00EB054D" w:rsidRDefault="00000000" w:rsidP="00D65F39">
            <w:pPr>
              <w:pStyle w:val="Tabinhalt"/>
            </w:pPr>
            <w:r>
              <w:t>Basic (Low-Code)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AD8F68B" w14:textId="77777777" w:rsidR="00EB054D" w:rsidRDefault="00000000" w:rsidP="00D65F39">
            <w:pPr>
              <w:pStyle w:val="Tabinhalt"/>
            </w:pPr>
            <w:r>
              <w:t>0–500 €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0770777" w14:textId="77777777" w:rsidR="00EB054D" w:rsidRDefault="00000000" w:rsidP="00D65F39">
            <w:pPr>
              <w:pStyle w:val="Tabinhalt"/>
            </w:pPr>
            <w:r>
              <w:t xml:space="preserve">Zapier Free, IFTTT, </w:t>
            </w:r>
            <w:proofErr w:type="spellStart"/>
            <w:r>
              <w:t>einfache</w:t>
            </w:r>
            <w:proofErr w:type="spellEnd"/>
            <w:r>
              <w:t xml:space="preserve"> </w:t>
            </w:r>
            <w:proofErr w:type="spellStart"/>
            <w:r>
              <w:t>Skripte</w:t>
            </w:r>
            <w:proofErr w:type="spellEnd"/>
          </w:p>
        </w:tc>
      </w:tr>
      <w:tr w:rsidR="00EB054D" w14:paraId="7F1E8BB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9B1D781" w14:textId="77777777" w:rsidR="00EB054D" w:rsidRDefault="00000000" w:rsidP="00D65F39">
            <w:pPr>
              <w:pStyle w:val="Tabinhalt"/>
            </w:pPr>
            <w:r>
              <w:t>Professional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6A54C1A" w14:textId="77777777" w:rsidR="00EB054D" w:rsidRDefault="00000000" w:rsidP="00D65F39">
            <w:pPr>
              <w:pStyle w:val="Tabinhalt"/>
            </w:pPr>
            <w:r>
              <w:t>500–2.000 €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E654BED" w14:textId="77777777" w:rsidR="00EB054D" w:rsidRDefault="00000000" w:rsidP="00D65F39">
            <w:pPr>
              <w:pStyle w:val="Tabinhalt"/>
            </w:pPr>
            <w:r>
              <w:t xml:space="preserve">n8n </w:t>
            </w:r>
            <w:proofErr w:type="spellStart"/>
            <w:r>
              <w:t>selbst</w:t>
            </w:r>
            <w:proofErr w:type="spellEnd"/>
            <w:r>
              <w:t xml:space="preserve"> </w:t>
            </w:r>
            <w:proofErr w:type="spellStart"/>
            <w:r>
              <w:t>gehostet</w:t>
            </w:r>
            <w:proofErr w:type="spellEnd"/>
            <w:r>
              <w:t xml:space="preserve">, Make, </w:t>
            </w:r>
            <w:proofErr w:type="spellStart"/>
            <w:r>
              <w:t>Docparser</w:t>
            </w:r>
            <w:proofErr w:type="spellEnd"/>
            <w:r>
              <w:t>, OpenAI API (</w:t>
            </w:r>
            <w:proofErr w:type="spellStart"/>
            <w:r>
              <w:t>moderat</w:t>
            </w:r>
            <w:proofErr w:type="spellEnd"/>
            <w:r>
              <w:t>)</w:t>
            </w:r>
          </w:p>
        </w:tc>
      </w:tr>
      <w:tr w:rsidR="00EB054D" w14:paraId="5AF57FEA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1E2529B" w14:textId="77777777" w:rsidR="00EB054D" w:rsidRDefault="00000000" w:rsidP="00D65F39">
            <w:pPr>
              <w:pStyle w:val="Tabinhalt"/>
            </w:pPr>
            <w:r>
              <w:t>Enterprise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287D275" w14:textId="77777777" w:rsidR="00EB054D" w:rsidRDefault="00000000" w:rsidP="00D65F39">
            <w:pPr>
              <w:pStyle w:val="Tabinhalt"/>
            </w:pPr>
            <w:r>
              <w:t>2.000–10.000 €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FA1BDA6" w14:textId="77777777" w:rsidR="00EB054D" w:rsidRDefault="00000000" w:rsidP="00D65F39">
            <w:pPr>
              <w:pStyle w:val="Tabinhalt"/>
            </w:pPr>
            <w:r>
              <w:t xml:space="preserve">UiPath, Power Automate Premium, </w:t>
            </w:r>
            <w:proofErr w:type="spellStart"/>
            <w:r>
              <w:t>umfangreiche</w:t>
            </w:r>
            <w:proofErr w:type="spellEnd"/>
            <w:r>
              <w:t xml:space="preserve"> API-</w:t>
            </w:r>
            <w:proofErr w:type="spellStart"/>
            <w:r>
              <w:t>Nutzung</w:t>
            </w:r>
            <w:proofErr w:type="spellEnd"/>
          </w:p>
        </w:tc>
      </w:tr>
    </w:tbl>
    <w:p w14:paraId="17392274" w14:textId="77777777" w:rsidR="00EB054D" w:rsidRDefault="00EB054D">
      <w:pPr>
        <w:spacing w:after="80"/>
      </w:pPr>
    </w:p>
    <w:p w14:paraId="05EB8BF1" w14:textId="77777777" w:rsidR="00EB054D" w:rsidRPr="007B2810" w:rsidRDefault="00000000" w:rsidP="009E5CC5">
      <w:pPr>
        <w:pStyle w:val="Bulletberschrift"/>
      </w:pPr>
      <w:proofErr w:type="spellStart"/>
      <w:r w:rsidRPr="007B2810">
        <w:t>Schulungskosten</w:t>
      </w:r>
      <w:proofErr w:type="spellEnd"/>
      <w:r w:rsidRPr="007B2810">
        <w:t xml:space="preserve"> (</w:t>
      </w:r>
      <w:proofErr w:type="spellStart"/>
      <w:r w:rsidRPr="007B2810">
        <w:t>einmalig</w:t>
      </w:r>
      <w:proofErr w:type="spellEnd"/>
      <w:r w:rsidRPr="007B2810">
        <w:t>):</w:t>
      </w:r>
    </w:p>
    <w:p w14:paraId="38646130" w14:textId="77777777" w:rsidR="00EB054D" w:rsidRDefault="00000000" w:rsidP="007B2810">
      <w:pPr>
        <w:pStyle w:val="bulletpoint"/>
      </w:pPr>
      <w:r w:rsidRPr="007B2810">
        <w:t xml:space="preserve">• </w:t>
      </w:r>
      <w:r>
        <w:t>Mitarbeiter-</w:t>
      </w:r>
      <w:proofErr w:type="spellStart"/>
      <w:r>
        <w:t>Schulung</w:t>
      </w:r>
      <w:proofErr w:type="spellEnd"/>
      <w:r>
        <w:t xml:space="preserve"> (2–4 </w:t>
      </w:r>
      <w:proofErr w:type="spellStart"/>
      <w:r>
        <w:t>Stunden</w:t>
      </w:r>
      <w:proofErr w:type="spellEnd"/>
      <w:r>
        <w:t xml:space="preserve">): 500–2.000 € (je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Anzahl</w:t>
      </w:r>
      <w:proofErr w:type="spellEnd"/>
      <w:r>
        <w:t>)</w:t>
      </w:r>
    </w:p>
    <w:p w14:paraId="7DF13099" w14:textId="77777777" w:rsidR="00EB054D" w:rsidRDefault="00000000" w:rsidP="007B2810">
      <w:pPr>
        <w:pStyle w:val="bulletpoint"/>
      </w:pPr>
      <w:r>
        <w:t>• Admin-</w:t>
      </w:r>
      <w:proofErr w:type="spellStart"/>
      <w:r>
        <w:t>Schulung</w:t>
      </w:r>
      <w:proofErr w:type="spellEnd"/>
      <w:r>
        <w:t xml:space="preserve"> (für </w:t>
      </w:r>
      <w:proofErr w:type="spellStart"/>
      <w:r>
        <w:t>Wartung</w:t>
      </w:r>
      <w:proofErr w:type="spellEnd"/>
      <w:r>
        <w:t>): 1.000–3.000 € (falls intern)</w:t>
      </w:r>
    </w:p>
    <w:p w14:paraId="28E24655" w14:textId="77777777" w:rsidR="00EB054D" w:rsidRPr="007B2810" w:rsidRDefault="00000000" w:rsidP="009E5CC5">
      <w:pPr>
        <w:pStyle w:val="Bulletberschrift"/>
      </w:pPr>
      <w:proofErr w:type="spellStart"/>
      <w:r w:rsidRPr="007B2810">
        <w:t>Wartungskosten</w:t>
      </w:r>
      <w:proofErr w:type="spellEnd"/>
      <w:r w:rsidRPr="007B2810">
        <w:t xml:space="preserve"> (</w:t>
      </w:r>
      <w:proofErr w:type="spellStart"/>
      <w:r w:rsidRPr="007B2810">
        <w:t>jährlich</w:t>
      </w:r>
      <w:proofErr w:type="spellEnd"/>
      <w:r w:rsidRPr="007B2810">
        <w:t>):</w:t>
      </w:r>
    </w:p>
    <w:p w14:paraId="0BB10253" w14:textId="77777777" w:rsidR="00EB054D" w:rsidRPr="007B2810" w:rsidRDefault="00000000" w:rsidP="007B2810">
      <w:pPr>
        <w:pStyle w:val="bulletpoint"/>
      </w:pPr>
      <w:r w:rsidRPr="007B2810">
        <w:t xml:space="preserve">• 10–20% der </w:t>
      </w:r>
      <w:proofErr w:type="spellStart"/>
      <w:r w:rsidRPr="007B2810">
        <w:t>Entwicklungskosten</w:t>
      </w:r>
      <w:proofErr w:type="spellEnd"/>
    </w:p>
    <w:p w14:paraId="20B2DCA8" w14:textId="77777777" w:rsidR="00EB054D" w:rsidRPr="007B2810" w:rsidRDefault="00000000" w:rsidP="007B2810">
      <w:pPr>
        <w:pStyle w:val="bulletpoint"/>
      </w:pPr>
      <w:r w:rsidRPr="007B2810">
        <w:t xml:space="preserve">• </w:t>
      </w:r>
      <w:proofErr w:type="spellStart"/>
      <w:r w:rsidRPr="007B2810">
        <w:t>Faustregel</w:t>
      </w:r>
      <w:proofErr w:type="spellEnd"/>
      <w:r w:rsidRPr="007B2810">
        <w:t xml:space="preserve">: Je </w:t>
      </w:r>
      <w:proofErr w:type="spellStart"/>
      <w:r w:rsidRPr="007B2810">
        <w:t>komplexer</w:t>
      </w:r>
      <w:proofErr w:type="spellEnd"/>
      <w:r w:rsidRPr="007B2810">
        <w:t xml:space="preserve">, </w:t>
      </w:r>
      <w:proofErr w:type="spellStart"/>
      <w:r w:rsidRPr="007B2810">
        <w:t>desto</w:t>
      </w:r>
      <w:proofErr w:type="spellEnd"/>
      <w:r w:rsidRPr="007B2810">
        <w:t xml:space="preserve"> </w:t>
      </w:r>
      <w:proofErr w:type="spellStart"/>
      <w:r w:rsidRPr="007B2810">
        <w:t>höher</w:t>
      </w:r>
      <w:proofErr w:type="spellEnd"/>
      <w:r w:rsidRPr="007B2810">
        <w:t xml:space="preserve">. </w:t>
      </w:r>
      <w:proofErr w:type="spellStart"/>
      <w:r w:rsidRPr="007B2810">
        <w:t>Eigenentwicklungen</w:t>
      </w:r>
      <w:proofErr w:type="spellEnd"/>
      <w:r w:rsidRPr="007B2810">
        <w:t xml:space="preserve"> 20%, Low-Code 10%.</w:t>
      </w:r>
    </w:p>
    <w:p w14:paraId="5919D4DC" w14:textId="77777777" w:rsidR="00500A20" w:rsidRDefault="00500A20" w:rsidP="009E5CC5">
      <w:pPr>
        <w:pStyle w:val="berschrift4"/>
      </w:pPr>
    </w:p>
    <w:p w14:paraId="08C7DCD8" w14:textId="1D04B82A" w:rsidR="00EB054D" w:rsidRPr="0056415F" w:rsidRDefault="00000000" w:rsidP="009E5CC5">
      <w:pPr>
        <w:pStyle w:val="berschrift4"/>
      </w:pPr>
      <w:proofErr w:type="spellStart"/>
      <w:r w:rsidRPr="0056415F">
        <w:t>Vollständige</w:t>
      </w:r>
      <w:proofErr w:type="spellEnd"/>
      <w:r w:rsidRPr="0056415F">
        <w:t xml:space="preserve"> </w:t>
      </w:r>
      <w:proofErr w:type="spellStart"/>
      <w:r w:rsidRPr="0056415F">
        <w:t>Beispielrechnung</w:t>
      </w:r>
      <w:proofErr w:type="spellEnd"/>
      <w:r w:rsidRPr="0056415F">
        <w:t xml:space="preserve"> (3-Jahres-Betrachtung):</w:t>
      </w:r>
    </w:p>
    <w:p w14:paraId="76700CB4" w14:textId="77777777" w:rsidR="00EB054D" w:rsidRDefault="00000000" w:rsidP="007B2810">
      <w:pPr>
        <w:pStyle w:val="Flie"/>
      </w:pPr>
      <w:proofErr w:type="spellStart"/>
      <w:r>
        <w:t>Entwicklung</w:t>
      </w:r>
      <w:proofErr w:type="spellEnd"/>
      <w:r>
        <w:t xml:space="preserve"> (</w:t>
      </w:r>
      <w:proofErr w:type="spellStart"/>
      <w:r>
        <w:t>mittel</w:t>
      </w:r>
      <w:proofErr w:type="spellEnd"/>
      <w:r>
        <w:t>): 6.000 €</w:t>
      </w:r>
    </w:p>
    <w:p w14:paraId="43A4451C" w14:textId="77777777" w:rsidR="00EB054D" w:rsidRDefault="00000000" w:rsidP="007B2810">
      <w:pPr>
        <w:pStyle w:val="Flie"/>
      </w:pPr>
      <w:r>
        <w:t>Tools (pro Jahr): 1.500 € → 4.500 € (3 Jahre)</w:t>
      </w:r>
    </w:p>
    <w:p w14:paraId="0FFC166C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>: 1.000 €</w:t>
      </w:r>
    </w:p>
    <w:p w14:paraId="54F4D924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(15% v. </w:t>
      </w:r>
      <w:proofErr w:type="spellStart"/>
      <w:r>
        <w:t>Entwicklung</w:t>
      </w:r>
      <w:proofErr w:type="spellEnd"/>
      <w:r>
        <w:t>): 900 €/Jahr → 2.700 € (3 Jahre)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3F6A2AAD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503B24DA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080192D2" w14:textId="77777777" w:rsidR="00EB054D" w:rsidRDefault="00000000" w:rsidP="00FF7C36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Gesamtinvestition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6.000 + 4.500 + 1.000 + 2.700 = 14.200 €</w:t>
            </w:r>
          </w:p>
        </w:tc>
      </w:tr>
    </w:tbl>
    <w:p w14:paraId="66F40503" w14:textId="77777777" w:rsidR="00EB054D" w:rsidRDefault="00EB054D">
      <w:pPr>
        <w:spacing w:after="100"/>
      </w:pPr>
    </w:p>
    <w:p w14:paraId="3A713FF2" w14:textId="6E65966A" w:rsidR="00EB054D" w:rsidRDefault="00000000" w:rsidP="00500A20">
      <w:pPr>
        <w:pStyle w:val="berschrift2"/>
      </w:pPr>
      <w:bookmarkStart w:id="7" w:name="_Toc232785362"/>
      <w:r>
        <w:t xml:space="preserve">Schritt 4: ROI &amp; </w:t>
      </w:r>
      <w:proofErr w:type="spellStart"/>
      <w:r>
        <w:t>Amortisation</w:t>
      </w:r>
      <w:proofErr w:type="spellEnd"/>
      <w:r>
        <w:t xml:space="preserve"> – die finale Formel</w:t>
      </w:r>
      <w:bookmarkEnd w:id="7"/>
    </w:p>
    <w:p w14:paraId="25AF0A6C" w14:textId="13CAE636" w:rsidR="00EB054D" w:rsidRDefault="00EB054D">
      <w:pPr>
        <w:spacing w:before="240" w:after="100"/>
      </w:pP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4040BF05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2CE1DD0" w14:textId="77777777" w:rsidR="007B2810" w:rsidRDefault="007B2810">
            <w:pPr>
              <w:spacing w:after="60" w:line="264" w:lineRule="auto"/>
              <w:rPr>
                <w:rFonts w:ascii="Coder Pro" w:eastAsia="Coder Pro" w:hAnsi="Coder Pro"/>
                <w:b/>
                <w:color w:val="C8871D"/>
              </w:rPr>
            </w:pPr>
            <w:r w:rsidRPr="007B2810">
              <w:rPr>
                <w:rFonts w:ascii="Coder Pro" w:eastAsia="Coder Pro" w:hAnsi="Coder Pro"/>
                <w:b/>
                <w:color w:val="C8871D"/>
              </w:rPr>
              <w:t>Die Formel (3-Jahres-Betrachtung):</w:t>
            </w:r>
          </w:p>
          <w:p w14:paraId="0644FD4F" w14:textId="01A49AAA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Ist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-Kosten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Automatisierbarkeit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Effizienz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-Faktor</w:t>
            </w:r>
          </w:p>
          <w:p w14:paraId="1FB67187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Gesamtinvestition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(3 Jahre) =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Entwicklung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+ (Tools × 3) +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Schulung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+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Wartung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3)</w:t>
            </w:r>
          </w:p>
          <w:p w14:paraId="352E19DE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 (3 Jahre) = ((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3) –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) ÷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100</w:t>
            </w:r>
          </w:p>
          <w:p w14:paraId="44A31A9C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 =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÷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 × 12</w:t>
            </w:r>
          </w:p>
        </w:tc>
      </w:tr>
    </w:tbl>
    <w:p w14:paraId="0EECEF52" w14:textId="77777777" w:rsidR="00EB054D" w:rsidRDefault="00EB054D">
      <w:pPr>
        <w:spacing w:after="100"/>
      </w:pPr>
    </w:p>
    <w:p w14:paraId="32A5E1B9" w14:textId="77777777" w:rsidR="00EB054D" w:rsidRDefault="00000000" w:rsidP="007B2810">
      <w:pPr>
        <w:pStyle w:val="Flie"/>
      </w:pPr>
      <w:proofErr w:type="spellStart"/>
      <w:r>
        <w:t>Effizienz</w:t>
      </w:r>
      <w:proofErr w:type="spellEnd"/>
      <w:r>
        <w:t xml:space="preserve">-Faktor: Selbst bei </w:t>
      </w:r>
      <w:proofErr w:type="spellStart"/>
      <w:r>
        <w:t>guter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perfekt</w:t>
      </w:r>
      <w:proofErr w:type="spellEnd"/>
      <w:r>
        <w:t xml:space="preserve">. </w:t>
      </w:r>
      <w:proofErr w:type="spellStart"/>
      <w:r>
        <w:t>Menschliche</w:t>
      </w:r>
      <w:proofErr w:type="spellEnd"/>
      <w:r>
        <w:t xml:space="preserve"> Eingriffe, </w:t>
      </w:r>
      <w:proofErr w:type="spellStart"/>
      <w:r>
        <w:t>Systemausfälle</w:t>
      </w:r>
      <w:proofErr w:type="spellEnd"/>
      <w:r>
        <w:t xml:space="preserve">,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Nacharbeit</w:t>
      </w:r>
      <w:proofErr w:type="spellEnd"/>
      <w:r>
        <w:t xml:space="preserve"> – das </w:t>
      </w:r>
      <w:proofErr w:type="spellStart"/>
      <w:r>
        <w:t>kostet</w:t>
      </w:r>
      <w:proofErr w:type="spellEnd"/>
      <w:r>
        <w:t xml:space="preserve"> immer </w:t>
      </w:r>
      <w:proofErr w:type="spellStart"/>
      <w:r>
        <w:t>etwas</w:t>
      </w:r>
      <w:proofErr w:type="spellEnd"/>
      <w:r>
        <w:t>.</w:t>
      </w:r>
    </w:p>
    <w:p w14:paraId="220F6788" w14:textId="77777777" w:rsidR="00D03554" w:rsidRDefault="00D03554">
      <w:pPr>
        <w:spacing w:after="140"/>
      </w:pPr>
    </w:p>
    <w:p w14:paraId="1999A6CB" w14:textId="77777777" w:rsidR="00EB054D" w:rsidRDefault="00000000" w:rsidP="007B2810">
      <w:pPr>
        <w:pStyle w:val="Tabellenbeschriftung"/>
      </w:pPr>
      <w:proofErr w:type="spellStart"/>
      <w:r>
        <w:t>Tabelle</w:t>
      </w:r>
      <w:proofErr w:type="spellEnd"/>
      <w:r>
        <w:t xml:space="preserve"> 7: </w:t>
      </w:r>
      <w:proofErr w:type="spellStart"/>
      <w:r>
        <w:t>Effizienz-Faktoren</w:t>
      </w:r>
      <w:proofErr w:type="spellEnd"/>
      <w:r>
        <w:t xml:space="preserve"> für ROI-</w:t>
      </w:r>
      <w:proofErr w:type="spellStart"/>
      <w:r>
        <w:t>Berechnungen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7"/>
        <w:gridCol w:w="5017"/>
      </w:tblGrid>
      <w:tr w:rsidR="00EB054D" w14:paraId="3D1A9929" w14:textId="77777777" w:rsidTr="00D03554">
        <w:trPr>
          <w:cantSplit/>
          <w:trHeight w:val="477"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6A06C2C" w14:textId="77777777" w:rsidR="00EB054D" w:rsidRDefault="00000000" w:rsidP="00D65F39">
            <w:pPr>
              <w:pStyle w:val="Tabkopf"/>
            </w:pPr>
            <w:r>
              <w:t>Situation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362B731" w14:textId="77777777" w:rsidR="00EB054D" w:rsidRDefault="00000000" w:rsidP="00D65F39">
            <w:pPr>
              <w:pStyle w:val="Tabkopf"/>
            </w:pPr>
            <w:proofErr w:type="spellStart"/>
            <w:r>
              <w:t>Effizienz</w:t>
            </w:r>
            <w:proofErr w:type="spellEnd"/>
            <w:r>
              <w:t>-Faktor</w:t>
            </w:r>
          </w:p>
        </w:tc>
      </w:tr>
      <w:tr w:rsidR="00EB054D" w14:paraId="003D4617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07282E0" w14:textId="77777777" w:rsidR="00EB054D" w:rsidRDefault="00000000" w:rsidP="00D65F39">
            <w:pPr>
              <w:pStyle w:val="Tabinhalt"/>
            </w:pPr>
            <w:r>
              <w:t xml:space="preserve">Perfekte Daten, </w:t>
            </w:r>
            <w:proofErr w:type="spellStart"/>
            <w:r>
              <w:t>einfache</w:t>
            </w:r>
            <w:proofErr w:type="spellEnd"/>
            <w:r>
              <w:t xml:space="preserve"> Logik, </w:t>
            </w:r>
            <w:proofErr w:type="spellStart"/>
            <w:r>
              <w:t>erfahrener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413A212" w14:textId="77777777" w:rsidR="00EB054D" w:rsidRDefault="00000000" w:rsidP="00D65F39">
            <w:pPr>
              <w:pStyle w:val="Tabinhalt"/>
            </w:pPr>
            <w:r>
              <w:t>0,9</w:t>
            </w:r>
          </w:p>
        </w:tc>
      </w:tr>
      <w:tr w:rsidR="00EB054D" w14:paraId="2FD40A7D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9B680A6" w14:textId="77777777" w:rsidR="00EB054D" w:rsidRDefault="00000000" w:rsidP="00D65F39">
            <w:pPr>
              <w:pStyle w:val="Tabinhalt"/>
            </w:pPr>
            <w:r>
              <w:t xml:space="preserve">Normale </w:t>
            </w:r>
            <w:proofErr w:type="spellStart"/>
            <w:r>
              <w:t>Bedingungen</w:t>
            </w:r>
            <w:proofErr w:type="spellEnd"/>
            <w:r>
              <w:t xml:space="preserve"> (</w:t>
            </w:r>
            <w:proofErr w:type="spellStart"/>
            <w:r>
              <w:t>Standardfall</w:t>
            </w:r>
            <w:proofErr w:type="spellEnd"/>
            <w:r>
              <w:t>)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9724528" w14:textId="77777777" w:rsidR="00EB054D" w:rsidRDefault="00000000" w:rsidP="00D65F39">
            <w:pPr>
              <w:pStyle w:val="Tabinhalt"/>
            </w:pPr>
            <w:r>
              <w:t>0,8</w:t>
            </w:r>
          </w:p>
        </w:tc>
      </w:tr>
      <w:tr w:rsidR="00EB054D" w14:paraId="40F8E5F8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A33A18" w14:textId="77777777" w:rsidR="00EB054D" w:rsidRDefault="00000000" w:rsidP="00D65F39">
            <w:pPr>
              <w:pStyle w:val="Tabinhalt"/>
            </w:pPr>
            <w:proofErr w:type="spellStart"/>
            <w:r>
              <w:t>Chaotische</w:t>
            </w:r>
            <w:proofErr w:type="spellEnd"/>
            <w:r>
              <w:t xml:space="preserve"> Daten, </w:t>
            </w:r>
            <w:proofErr w:type="spellStart"/>
            <w:r>
              <w:t>viele</w:t>
            </w:r>
            <w:proofErr w:type="spellEnd"/>
            <w:r>
              <w:t xml:space="preserve"> </w:t>
            </w:r>
            <w:proofErr w:type="spellStart"/>
            <w:r>
              <w:t>Randfälle</w:t>
            </w:r>
            <w:proofErr w:type="spellEnd"/>
            <w:r>
              <w:t xml:space="preserve">, </w:t>
            </w:r>
            <w:proofErr w:type="spellStart"/>
            <w:r>
              <w:t>erste</w:t>
            </w:r>
            <w:proofErr w:type="spellEnd"/>
            <w:r>
              <w:t xml:space="preserve"> </w:t>
            </w:r>
            <w:proofErr w:type="spellStart"/>
            <w:r>
              <w:t>Automatisierung</w:t>
            </w:r>
            <w:proofErr w:type="spell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4F89F02" w14:textId="77777777" w:rsidR="00EB054D" w:rsidRDefault="00000000" w:rsidP="00D65F39">
            <w:pPr>
              <w:pStyle w:val="Tabinhalt"/>
            </w:pPr>
            <w:r>
              <w:t>0,7</w:t>
            </w:r>
          </w:p>
        </w:tc>
      </w:tr>
    </w:tbl>
    <w:p w14:paraId="279B378F" w14:textId="77777777" w:rsidR="00EB054D" w:rsidRDefault="00EB054D">
      <w:pPr>
        <w:spacing w:after="80"/>
      </w:pPr>
    </w:p>
    <w:p w14:paraId="08AF21F9" w14:textId="44038521" w:rsidR="00EB054D" w:rsidRPr="00B65DF5" w:rsidRDefault="00000000" w:rsidP="00B65DF5">
      <w:pPr>
        <w:pStyle w:val="Flie"/>
      </w:pPr>
      <w:proofErr w:type="spellStart"/>
      <w:r w:rsidRPr="00B65DF5">
        <w:t>Vollständiges</w:t>
      </w:r>
      <w:proofErr w:type="spellEnd"/>
      <w:r w:rsidRPr="00B65DF5">
        <w:t xml:space="preserve"> </w:t>
      </w:r>
      <w:proofErr w:type="spellStart"/>
      <w:r w:rsidRPr="00B65DF5">
        <w:t>Beispiel</w:t>
      </w:r>
      <w:proofErr w:type="spellEnd"/>
      <w:r w:rsidRPr="00B65DF5">
        <w:t xml:space="preserve"> (</w:t>
      </w:r>
      <w:proofErr w:type="spellStart"/>
      <w:r w:rsidRPr="00B65DF5">
        <w:t>fortgesetzt</w:t>
      </w:r>
      <w:proofErr w:type="spellEnd"/>
      <w:r w:rsidRPr="00B65DF5">
        <w:t>):</w:t>
      </w:r>
    </w:p>
    <w:p w14:paraId="41B709B3" w14:textId="77777777" w:rsidR="00EB054D" w:rsidRPr="00B65DF5" w:rsidRDefault="00000000" w:rsidP="00B65DF5">
      <w:pPr>
        <w:pStyle w:val="Flie"/>
      </w:pPr>
      <w:proofErr w:type="spellStart"/>
      <w:r w:rsidRPr="00B65DF5">
        <w:t>Ist</w:t>
      </w:r>
      <w:proofErr w:type="spellEnd"/>
      <w:r w:rsidRPr="00B65DF5">
        <w:t>-Kosten (</w:t>
      </w:r>
      <w:proofErr w:type="spellStart"/>
      <w:r w:rsidRPr="00B65DF5">
        <w:t>bereinigt</w:t>
      </w:r>
      <w:proofErr w:type="spellEnd"/>
      <w:r w:rsidRPr="00B65DF5">
        <w:t>): 82.500 €/Jahr</w:t>
      </w:r>
    </w:p>
    <w:p w14:paraId="25FBF35E" w14:textId="77777777" w:rsidR="00EB054D" w:rsidRPr="00B65DF5" w:rsidRDefault="00000000" w:rsidP="00B65DF5">
      <w:pPr>
        <w:pStyle w:val="Flie"/>
      </w:pPr>
      <w:proofErr w:type="spellStart"/>
      <w:r w:rsidRPr="00B65DF5">
        <w:t>Automatisierbarkeit</w:t>
      </w:r>
      <w:proofErr w:type="spellEnd"/>
      <w:r w:rsidRPr="00B65DF5">
        <w:t>: 72%</w:t>
      </w:r>
    </w:p>
    <w:p w14:paraId="4DB420BC" w14:textId="77777777" w:rsidR="00EB054D" w:rsidRPr="00B65DF5" w:rsidRDefault="00000000" w:rsidP="00B65DF5">
      <w:pPr>
        <w:pStyle w:val="Flie"/>
      </w:pPr>
      <w:proofErr w:type="spellStart"/>
      <w:r w:rsidRPr="00B65DF5">
        <w:t>Effizienz</w:t>
      </w:r>
      <w:proofErr w:type="spellEnd"/>
      <w:r w:rsidRPr="00B65DF5">
        <w:t>-Faktor: 0,85 (</w:t>
      </w:r>
      <w:proofErr w:type="spellStart"/>
      <w:r w:rsidRPr="00B65DF5">
        <w:t>gute</w:t>
      </w:r>
      <w:proofErr w:type="spellEnd"/>
      <w:r w:rsidRPr="00B65DF5">
        <w:t xml:space="preserve"> Daten, </w:t>
      </w:r>
      <w:proofErr w:type="spellStart"/>
      <w:r w:rsidRPr="00B65DF5">
        <w:t>mittlere</w:t>
      </w:r>
      <w:proofErr w:type="spellEnd"/>
      <w:r w:rsidRPr="00B65DF5">
        <w:t xml:space="preserve"> </w:t>
      </w:r>
      <w:proofErr w:type="spellStart"/>
      <w:r w:rsidRPr="00B65DF5">
        <w:t>Komplexität</w:t>
      </w:r>
      <w:proofErr w:type="spellEnd"/>
      <w:r w:rsidRPr="00B65DF5">
        <w:t>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7FBE7E81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12589FFF" w14:textId="77777777" w:rsidR="00EB054D" w:rsidRDefault="00000000" w:rsidP="00D03554">
            <w:pPr>
              <w:shd w:val="clear" w:color="auto" w:fill="000000" w:themeFill="text1"/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6CFEA8FD" w14:textId="77777777" w:rsidR="00EB054D" w:rsidRPr="00FF7C36" w:rsidRDefault="00000000" w:rsidP="00FF7C36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82.500 × 0,72 × 0,85 = 50.490 €</w:t>
            </w:r>
          </w:p>
          <w:p w14:paraId="00A5EA53" w14:textId="77777777" w:rsidR="00EB054D" w:rsidRPr="00FF7C36" w:rsidRDefault="00000000" w:rsidP="00FF7C36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Investition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(3 Jahre) = 14.200 € (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aus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obiger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Rechnung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</w:t>
            </w:r>
          </w:p>
          <w:p w14:paraId="781B21BB" w14:textId="77777777" w:rsidR="00EB054D" w:rsidRPr="00FF7C36" w:rsidRDefault="00000000" w:rsidP="00FF7C36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 (3 Jahre) = ((50.490 × 3) – 14.200) ÷ 14.200 × 100 = (151.470 – 14.200) ÷ 14.200 × 100 = 137.270 ÷ 14.200 × 100 = 967 %</w:t>
            </w:r>
          </w:p>
          <w:p w14:paraId="43E9E9E3" w14:textId="77777777" w:rsidR="00EB054D" w:rsidRDefault="00000000" w:rsidP="00FF7C36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(14.200 ÷ 50.490) × 12 = 0,281 × 12 = 3,4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</w:p>
        </w:tc>
      </w:tr>
    </w:tbl>
    <w:p w14:paraId="4A082149" w14:textId="77777777" w:rsidR="00EB054D" w:rsidRDefault="00EB054D">
      <w:pPr>
        <w:spacing w:after="100"/>
      </w:pPr>
    </w:p>
    <w:p w14:paraId="34F1C244" w14:textId="43DE82C4" w:rsidR="00EB054D" w:rsidRDefault="00000000" w:rsidP="00500A20">
      <w:pPr>
        <w:pStyle w:val="berschrift2"/>
      </w:pPr>
      <w:r>
        <w:t xml:space="preserve"> </w:t>
      </w:r>
      <w:bookmarkStart w:id="8" w:name="_Toc232785363"/>
      <w:r>
        <w:t>Die ROI-</w:t>
      </w:r>
      <w:proofErr w:type="spellStart"/>
      <w:r>
        <w:t>Bewertungsmatrix</w:t>
      </w:r>
      <w:proofErr w:type="spellEnd"/>
      <w:r>
        <w:t xml:space="preserve"> –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Sie?</w:t>
      </w:r>
      <w:bookmarkEnd w:id="8"/>
    </w:p>
    <w:p w14:paraId="39B66EE3" w14:textId="77777777" w:rsidR="00EB054D" w:rsidRDefault="00000000" w:rsidP="009E5CC5">
      <w:pPr>
        <w:pStyle w:val="berschrift4"/>
      </w:pPr>
      <w:r>
        <w:t xml:space="preserve">Nach der </w:t>
      </w:r>
      <w:proofErr w:type="spellStart"/>
      <w:r>
        <w:t>Berechnung</w:t>
      </w:r>
      <w:proofErr w:type="spellEnd"/>
      <w:r>
        <w:t xml:space="preserve"> </w:t>
      </w:r>
      <w:proofErr w:type="spellStart"/>
      <w:r>
        <w:t>ordnen</w:t>
      </w:r>
      <w:proofErr w:type="spellEnd"/>
      <w:r>
        <w:t xml:space="preserve"> Sie das Projekt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Kategorien</w:t>
      </w:r>
      <w:proofErr w:type="spellEnd"/>
      <w:r>
        <w:t xml:space="preserve"> </w:t>
      </w:r>
      <w:proofErr w:type="spellStart"/>
      <w:r>
        <w:t>ein</w:t>
      </w:r>
      <w:proofErr w:type="spellEnd"/>
      <w:r>
        <w:t>:</w:t>
      </w:r>
    </w:p>
    <w:p w14:paraId="26C8DF8C" w14:textId="77777777" w:rsidR="00EB054D" w:rsidRDefault="00000000" w:rsidP="00D65F39">
      <w:pPr>
        <w:pStyle w:val="Tabellenbeschriftung"/>
      </w:pPr>
      <w:proofErr w:type="spellStart"/>
      <w:r>
        <w:t>Tabelle</w:t>
      </w:r>
      <w:proofErr w:type="spellEnd"/>
      <w:r>
        <w:t xml:space="preserve"> 8: ROI-</w:t>
      </w:r>
      <w:proofErr w:type="spellStart"/>
      <w:r>
        <w:t>Bewertungsmatrix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4B93757A" w14:textId="77777777" w:rsidTr="00D03554">
        <w:trPr>
          <w:cantSplit/>
          <w:trHeight w:val="572"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334B29D" w14:textId="77777777" w:rsidR="00EB054D" w:rsidRDefault="00000000" w:rsidP="00D65F39">
            <w:pPr>
              <w:pStyle w:val="Tabkopf"/>
            </w:pPr>
            <w:r>
              <w:t>ROI (3 Jahre)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7B4DFB8" w14:textId="77777777" w:rsidR="00EB054D" w:rsidRDefault="00000000" w:rsidP="00D65F39">
            <w:pPr>
              <w:pStyle w:val="Tabkopf"/>
            </w:pPr>
            <w:proofErr w:type="spellStart"/>
            <w:r>
              <w:t>Bewertung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0F74F8B" w14:textId="77777777" w:rsidR="00EB054D" w:rsidRDefault="00000000" w:rsidP="00D65F39">
            <w:pPr>
              <w:pStyle w:val="Tabkopf"/>
            </w:pPr>
            <w:proofErr w:type="spellStart"/>
            <w:r>
              <w:t>Amortisation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AB34CBA" w14:textId="77777777" w:rsidR="00EB054D" w:rsidRDefault="00000000" w:rsidP="00D65F39">
            <w:pPr>
              <w:pStyle w:val="Tabkopf"/>
            </w:pPr>
            <w:proofErr w:type="spellStart"/>
            <w:r>
              <w:t>Empfehlung</w:t>
            </w:r>
            <w:proofErr w:type="spellEnd"/>
          </w:p>
        </w:tc>
      </w:tr>
      <w:tr w:rsidR="00EB054D" w14:paraId="2BFEAA52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30EB789" w14:textId="77777777" w:rsidR="00EB054D" w:rsidRDefault="00000000" w:rsidP="00D65F39">
            <w:pPr>
              <w:pStyle w:val="Tabinhalt"/>
            </w:pPr>
            <w:r>
              <w:t>&gt; 300 %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A40A65" w14:textId="77777777" w:rsidR="00EB054D" w:rsidRDefault="00000000" w:rsidP="00D65F39">
            <w:pPr>
              <w:pStyle w:val="Tabinhalt"/>
            </w:pPr>
            <w:proofErr w:type="spellStart"/>
            <w:r>
              <w:t>Exzellent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E2F6F7A" w14:textId="77777777" w:rsidR="00EB054D" w:rsidRDefault="00000000" w:rsidP="00D65F39">
            <w:pPr>
              <w:pStyle w:val="Tabinhalt"/>
            </w:pPr>
            <w:r>
              <w:t xml:space="preserve">&lt; 6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D46A4B" w14:textId="77777777" w:rsidR="00EB054D" w:rsidRDefault="00000000" w:rsidP="00D65F39">
            <w:pPr>
              <w:pStyle w:val="Tabinhalt"/>
            </w:pPr>
            <w:proofErr w:type="spellStart"/>
            <w:r>
              <w:t>Sofort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</w:p>
        </w:tc>
      </w:tr>
      <w:tr w:rsidR="00EB054D" w14:paraId="45F0CA39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3D8D4FE" w14:textId="77777777" w:rsidR="00EB054D" w:rsidRDefault="00000000" w:rsidP="00D65F39">
            <w:pPr>
              <w:pStyle w:val="Tabinhalt"/>
            </w:pPr>
            <w:r>
              <w:t>200–300 %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06FFFE0" w14:textId="77777777" w:rsidR="00EB054D" w:rsidRDefault="00000000" w:rsidP="00D65F39">
            <w:pPr>
              <w:pStyle w:val="Tabinhalt"/>
            </w:pPr>
            <w:r>
              <w:t>Sehr gut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3B7E18F" w14:textId="77777777" w:rsidR="00EB054D" w:rsidRDefault="00000000" w:rsidP="00D65F39">
            <w:pPr>
              <w:pStyle w:val="Tabinhalt"/>
            </w:pPr>
            <w:r>
              <w:t xml:space="preserve">6–12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054F2BB" w14:textId="77777777" w:rsidR="00EB054D" w:rsidRDefault="00000000" w:rsidP="00D65F39">
            <w:pPr>
              <w:pStyle w:val="Tabinhalt"/>
            </w:pPr>
            <w:proofErr w:type="spellStart"/>
            <w:r>
              <w:t>Nächstes</w:t>
            </w:r>
            <w:proofErr w:type="spellEnd"/>
            <w:r>
              <w:t xml:space="preserve"> Projekt</w:t>
            </w:r>
          </w:p>
        </w:tc>
      </w:tr>
      <w:tr w:rsidR="00EB054D" w14:paraId="0E6DD1C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8AC1D3" w14:textId="77777777" w:rsidR="00EB054D" w:rsidRDefault="00000000" w:rsidP="00D65F39">
            <w:pPr>
              <w:pStyle w:val="Tabinhalt"/>
            </w:pPr>
            <w:r>
              <w:t>100–200 %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33AA2AF" w14:textId="77777777" w:rsidR="00EB054D" w:rsidRDefault="00000000" w:rsidP="00D65F39">
            <w:pPr>
              <w:pStyle w:val="Tabinhalt"/>
            </w:pPr>
            <w:r>
              <w:t>Gut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B7FBDAE" w14:textId="77777777" w:rsidR="00EB054D" w:rsidRDefault="00000000" w:rsidP="00D65F39">
            <w:pPr>
              <w:pStyle w:val="Tabinhalt"/>
            </w:pPr>
            <w:r>
              <w:t xml:space="preserve">12–18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9CBF8F" w14:textId="77777777" w:rsidR="00EB054D" w:rsidRDefault="00000000" w:rsidP="00D65F39">
            <w:pPr>
              <w:pStyle w:val="Tabinhalt"/>
            </w:pPr>
            <w:r>
              <w:t xml:space="preserve">Mit </w:t>
            </w:r>
            <w:proofErr w:type="spellStart"/>
            <w:r>
              <w:t>guter</w:t>
            </w:r>
            <w:proofErr w:type="spellEnd"/>
            <w:r>
              <w:t xml:space="preserve"> </w:t>
            </w:r>
            <w:proofErr w:type="spellStart"/>
            <w:r>
              <w:t>Planung</w:t>
            </w:r>
            <w:proofErr w:type="spellEnd"/>
          </w:p>
        </w:tc>
      </w:tr>
      <w:tr w:rsidR="00EB054D" w14:paraId="37F7089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61495E2" w14:textId="77777777" w:rsidR="00EB054D" w:rsidRDefault="00000000" w:rsidP="00D65F39">
            <w:pPr>
              <w:pStyle w:val="Tabinhalt"/>
            </w:pPr>
            <w:r>
              <w:t>50–100 %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EC6BE7D" w14:textId="77777777" w:rsidR="00EB054D" w:rsidRDefault="00000000" w:rsidP="00D65F39">
            <w:pPr>
              <w:pStyle w:val="Tabinhalt"/>
            </w:pPr>
            <w:proofErr w:type="spellStart"/>
            <w:r>
              <w:t>Grenzwertig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986B4E0" w14:textId="77777777" w:rsidR="00EB054D" w:rsidRDefault="00000000" w:rsidP="00D65F39">
            <w:pPr>
              <w:pStyle w:val="Tabinhalt"/>
            </w:pPr>
            <w:r>
              <w:t xml:space="preserve">18–24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FD5CBC5" w14:textId="77777777" w:rsidR="00EB054D" w:rsidRDefault="00000000" w:rsidP="00D65F39">
            <w:pPr>
              <w:pStyle w:val="Tabinhalt"/>
            </w:pPr>
            <w:r>
              <w:t xml:space="preserve">Nur bei </w:t>
            </w:r>
            <w:proofErr w:type="spellStart"/>
            <w:r>
              <w:t>strategischem</w:t>
            </w:r>
            <w:proofErr w:type="spellEnd"/>
            <w:r>
              <w:t xml:space="preserve"> Wert</w:t>
            </w:r>
          </w:p>
        </w:tc>
      </w:tr>
      <w:tr w:rsidR="00EB054D" w14:paraId="6DE96D82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B11D317" w14:textId="77777777" w:rsidR="00EB054D" w:rsidRDefault="00000000" w:rsidP="00D65F39">
            <w:pPr>
              <w:pStyle w:val="Tabinhalt"/>
            </w:pPr>
            <w:r>
              <w:t>&lt; 50 %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5DBD65A" w14:textId="77777777" w:rsidR="00EB054D" w:rsidRDefault="00000000" w:rsidP="00D65F39">
            <w:pPr>
              <w:pStyle w:val="Tabinhalt"/>
            </w:pPr>
            <w:r>
              <w:t>Schlecht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DBAE8A1" w14:textId="77777777" w:rsidR="00EB054D" w:rsidRDefault="00000000" w:rsidP="00D65F39">
            <w:pPr>
              <w:pStyle w:val="Tabinhalt"/>
            </w:pPr>
            <w:r>
              <w:t xml:space="preserve">&gt; 24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7B2939" w14:textId="77777777" w:rsidR="00EB054D" w:rsidRDefault="00000000" w:rsidP="00D65F39">
            <w:pPr>
              <w:pStyle w:val="Tabinhalt"/>
            </w:pP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</w:p>
        </w:tc>
      </w:tr>
    </w:tbl>
    <w:p w14:paraId="2F1B1388" w14:textId="77777777" w:rsidR="00EB054D" w:rsidRDefault="00EB054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2F073935" w14:textId="77777777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352D"/>
            <w:vAlign w:val="center"/>
          </w:tcPr>
          <w:p w14:paraId="3CC91343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 xml:space="preserve">Meine </w:t>
            </w:r>
            <w:proofErr w:type="spellStart"/>
            <w:r>
              <w:rPr>
                <w:rFonts w:ascii="Coder Pro" w:eastAsia="Coder Pro" w:hAnsi="Coder Pro"/>
                <w:b/>
                <w:color w:val="C8871D"/>
              </w:rPr>
              <w:t>Entscheidungsregel</w:t>
            </w:r>
            <w:proofErr w:type="spellEnd"/>
            <w:r>
              <w:rPr>
                <w:rFonts w:ascii="Coder Pro" w:eastAsia="Coder Pro" w:hAnsi="Coder Pro"/>
                <w:b/>
                <w:color w:val="C8871D"/>
              </w:rPr>
              <w:t>:</w:t>
            </w:r>
          </w:p>
          <w:p w14:paraId="08F4B66D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Starten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Sie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nur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wenn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der ROI &gt; 100 % und die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Amortisation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&lt; 18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Monate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ist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. Dann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ist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das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Risiko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beherrschbar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>.</w:t>
            </w:r>
          </w:p>
        </w:tc>
      </w:tr>
    </w:tbl>
    <w:p w14:paraId="432A7647" w14:textId="77777777" w:rsidR="00EB054D" w:rsidRDefault="00EB054D">
      <w:pPr>
        <w:spacing w:after="100"/>
      </w:pPr>
    </w:p>
    <w:p w14:paraId="224A6812" w14:textId="77777777" w:rsidR="00D03554" w:rsidRDefault="00D03554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4F085B55" w14:textId="1644BBFD" w:rsidR="00EB054D" w:rsidRDefault="00000000" w:rsidP="00500A20">
      <w:pPr>
        <w:pStyle w:val="berschrift2"/>
      </w:pPr>
      <w:r>
        <w:t xml:space="preserve"> </w:t>
      </w:r>
      <w:bookmarkStart w:id="9" w:name="_Toc232785364"/>
      <w:proofErr w:type="spellStart"/>
      <w:r>
        <w:t>Sensitivitätsanalyse</w:t>
      </w:r>
      <w:proofErr w:type="spellEnd"/>
      <w:r>
        <w:t xml:space="preserve"> –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Schätzung</w:t>
      </w:r>
      <w:proofErr w:type="spellEnd"/>
      <w:r>
        <w:t>?</w:t>
      </w:r>
      <w:bookmarkEnd w:id="9"/>
    </w:p>
    <w:p w14:paraId="0EA4A80B" w14:textId="77777777" w:rsidR="00EB054D" w:rsidRDefault="00000000" w:rsidP="009E5CC5">
      <w:pPr>
        <w:pStyle w:val="berschrift4"/>
      </w:pPr>
      <w:r>
        <w:t xml:space="preserve">Eine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Rechnung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perfekt</w:t>
      </w:r>
      <w:proofErr w:type="spellEnd"/>
      <w:r>
        <w:t xml:space="preserve">. </w:t>
      </w:r>
      <w:proofErr w:type="spellStart"/>
      <w:r>
        <w:t>Rechnen</w:t>
      </w:r>
      <w:proofErr w:type="spellEnd"/>
      <w:r>
        <w:t xml:space="preserve"> Sie immer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Szenarien</w:t>
      </w:r>
      <w:proofErr w:type="spellEnd"/>
      <w:r>
        <w:t>:</w:t>
      </w:r>
    </w:p>
    <w:p w14:paraId="7A4254F3" w14:textId="32E45859" w:rsidR="00EB054D" w:rsidRDefault="00D65F39" w:rsidP="00D65F39">
      <w:pPr>
        <w:pStyle w:val="Tabellenbeschriftung"/>
      </w:pPr>
      <w:proofErr w:type="spellStart"/>
      <w:r>
        <w:t>T</w:t>
      </w:r>
      <w:r w:rsidR="00000000">
        <w:t>abelle</w:t>
      </w:r>
      <w:proofErr w:type="spellEnd"/>
      <w:r w:rsidR="00000000">
        <w:t xml:space="preserve"> 9: </w:t>
      </w:r>
      <w:proofErr w:type="spellStart"/>
      <w:r w:rsidR="00000000">
        <w:t>Sensitivitätsanalyse</w:t>
      </w:r>
      <w:proofErr w:type="spellEnd"/>
      <w:r w:rsidR="00000000">
        <w:t xml:space="preserve"> - </w:t>
      </w:r>
      <w:proofErr w:type="spellStart"/>
      <w:r w:rsidR="00000000">
        <w:t>Annahmen</w:t>
      </w:r>
      <w:proofErr w:type="spellEnd"/>
      <w:r w:rsidR="00000000">
        <w:t xml:space="preserve"> je </w:t>
      </w:r>
      <w:proofErr w:type="spellStart"/>
      <w:r w:rsidR="00000000">
        <w:t>Szenario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6EEE660A" w14:textId="77777777" w:rsidTr="00D03554">
        <w:trPr>
          <w:cantSplit/>
          <w:trHeight w:val="481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DC1EE7A" w14:textId="77777777" w:rsidR="00EB054D" w:rsidRDefault="00000000" w:rsidP="00D65F39">
            <w:pPr>
              <w:pStyle w:val="Tabkopf"/>
            </w:pPr>
            <w:proofErr w:type="spellStart"/>
            <w:r>
              <w:t>Szenario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3E6B66D" w14:textId="77777777" w:rsidR="00EB054D" w:rsidRDefault="00000000" w:rsidP="00D65F39">
            <w:pPr>
              <w:pStyle w:val="Tabkopf"/>
            </w:pPr>
            <w:proofErr w:type="spellStart"/>
            <w:r>
              <w:t>Veränderung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Base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4F17A51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Ursache</w:t>
            </w:r>
          </w:p>
        </w:tc>
      </w:tr>
      <w:tr w:rsidR="00EB054D" w14:paraId="4DD9DB7B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ACD8E22" w14:textId="77777777" w:rsidR="00EB054D" w:rsidRDefault="00000000" w:rsidP="00D65F39">
            <w:pPr>
              <w:pStyle w:val="Tabinhalt"/>
            </w:pPr>
            <w:r>
              <w:t>Best Case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AD29BF9" w14:textId="77777777" w:rsidR="00EB054D" w:rsidRDefault="00000000" w:rsidP="00D65F39">
            <w:pPr>
              <w:pStyle w:val="Tabinhalt"/>
            </w:pPr>
            <w:r>
              <w:t xml:space="preserve">+20 % </w:t>
            </w:r>
            <w:proofErr w:type="spellStart"/>
            <w:r>
              <w:t>Einsparung</w:t>
            </w:r>
            <w:proofErr w:type="spellEnd"/>
            <w:r>
              <w:t xml:space="preserve">, –10 % </w:t>
            </w:r>
            <w:proofErr w:type="spellStart"/>
            <w:r>
              <w:t>Investition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CB66F56" w14:textId="77777777" w:rsidR="00EB054D" w:rsidRDefault="00000000" w:rsidP="00D65F39">
            <w:pPr>
              <w:pStyle w:val="Tabinhalt"/>
            </w:pPr>
            <w:r>
              <w:t xml:space="preserve">Perfekte Daten, </w:t>
            </w:r>
            <w:proofErr w:type="spellStart"/>
            <w:r>
              <w:t>begeisterte</w:t>
            </w:r>
            <w:proofErr w:type="spellEnd"/>
            <w:r>
              <w:t xml:space="preserve"> Mitarbeiter, </w:t>
            </w:r>
            <w:proofErr w:type="spellStart"/>
            <w:r>
              <w:t>reibungslose</w:t>
            </w:r>
            <w:proofErr w:type="spellEnd"/>
            <w:r>
              <w:t xml:space="preserve"> Technik</w:t>
            </w:r>
          </w:p>
        </w:tc>
      </w:tr>
      <w:tr w:rsidR="00EB054D" w14:paraId="43E54DF5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9C5E217" w14:textId="77777777" w:rsidR="00EB054D" w:rsidRDefault="00000000" w:rsidP="00D65F39">
            <w:pPr>
              <w:pStyle w:val="Tabinhalt"/>
            </w:pPr>
            <w:r>
              <w:t>Base Case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77F4F1D" w14:textId="77777777" w:rsidR="00EB054D" w:rsidRDefault="00000000" w:rsidP="00D65F39">
            <w:pPr>
              <w:pStyle w:val="Tabinhalt"/>
            </w:pP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ursprüngliche</w:t>
            </w:r>
            <w:proofErr w:type="spellEnd"/>
            <w:r>
              <w:t xml:space="preserve"> </w:t>
            </w:r>
            <w:proofErr w:type="spellStart"/>
            <w:r>
              <w:t>Rechnung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A0B05AB" w14:textId="77777777" w:rsidR="00EB054D" w:rsidRDefault="00000000" w:rsidP="00D65F39">
            <w:pPr>
              <w:pStyle w:val="Tabinhalt"/>
            </w:pPr>
            <w:proofErr w:type="spellStart"/>
            <w:r>
              <w:t>Realistische</w:t>
            </w:r>
            <w:proofErr w:type="spellEnd"/>
            <w:r>
              <w:t xml:space="preserve"> </w:t>
            </w:r>
            <w:proofErr w:type="spellStart"/>
            <w:r>
              <w:t>Erwartungen</w:t>
            </w:r>
            <w:proofErr w:type="spellEnd"/>
          </w:p>
        </w:tc>
      </w:tr>
      <w:tr w:rsidR="00EB054D" w14:paraId="4291224B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EEC8BDE" w14:textId="77777777" w:rsidR="00EB054D" w:rsidRDefault="00000000" w:rsidP="00D65F39">
            <w:pPr>
              <w:pStyle w:val="Tabinhalt"/>
            </w:pPr>
            <w:r>
              <w:t>Worst Case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3BE91A6" w14:textId="77777777" w:rsidR="00EB054D" w:rsidRDefault="00000000" w:rsidP="00D65F39">
            <w:pPr>
              <w:pStyle w:val="Tabinhalt"/>
            </w:pPr>
            <w:r>
              <w:t xml:space="preserve">–20 % </w:t>
            </w:r>
            <w:proofErr w:type="spellStart"/>
            <w:r>
              <w:t>Einsparung</w:t>
            </w:r>
            <w:proofErr w:type="spellEnd"/>
            <w:r>
              <w:t xml:space="preserve">, +30 % </w:t>
            </w:r>
            <w:proofErr w:type="spellStart"/>
            <w:r>
              <w:t>Investition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0E66A85" w14:textId="77777777" w:rsidR="00EB054D" w:rsidRDefault="00000000" w:rsidP="00D65F39">
            <w:pPr>
              <w:pStyle w:val="Tabinhalt"/>
            </w:pPr>
            <w:r>
              <w:t xml:space="preserve">Schlechte </w:t>
            </w:r>
            <w:proofErr w:type="spellStart"/>
            <w:r>
              <w:t>Datenqualität</w:t>
            </w:r>
            <w:proofErr w:type="spellEnd"/>
            <w:r>
              <w:t xml:space="preserve">, Widerstand, </w:t>
            </w:r>
            <w:proofErr w:type="spellStart"/>
            <w:r>
              <w:t>Technikprobleme</w:t>
            </w:r>
            <w:proofErr w:type="spellEnd"/>
          </w:p>
        </w:tc>
      </w:tr>
    </w:tbl>
    <w:p w14:paraId="54DD7701" w14:textId="77777777" w:rsidR="00EB054D" w:rsidRDefault="00EB054D">
      <w:pPr>
        <w:spacing w:after="80"/>
      </w:pPr>
    </w:p>
    <w:p w14:paraId="4F2B4072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obiger</w:t>
      </w:r>
      <w:proofErr w:type="spellEnd"/>
      <w:r>
        <w:t xml:space="preserve"> </w:t>
      </w:r>
      <w:proofErr w:type="spellStart"/>
      <w:r>
        <w:t>Rechnung</w:t>
      </w:r>
      <w:proofErr w:type="spellEnd"/>
      <w:r>
        <w:t>:</w:t>
      </w:r>
    </w:p>
    <w:p w14:paraId="49544282" w14:textId="77777777" w:rsidR="00EB054D" w:rsidRDefault="00000000" w:rsidP="00D65F39">
      <w:pPr>
        <w:pStyle w:val="Tabellenbeschriftung"/>
      </w:pPr>
      <w:proofErr w:type="spellStart"/>
      <w:r>
        <w:t>Tabelle</w:t>
      </w:r>
      <w:proofErr w:type="spellEnd"/>
      <w:r>
        <w:t xml:space="preserve"> 10: </w:t>
      </w:r>
      <w:proofErr w:type="spellStart"/>
      <w:r>
        <w:t>Sensitivitätsanalyse</w:t>
      </w:r>
      <w:proofErr w:type="spellEnd"/>
      <w:r>
        <w:t xml:space="preserve"> - </w:t>
      </w:r>
      <w:proofErr w:type="spellStart"/>
      <w:r>
        <w:t>Ergebnisvergleich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EB054D" w14:paraId="240A5D4A" w14:textId="77777777" w:rsidTr="00D03554">
        <w:trPr>
          <w:cantSplit/>
          <w:trHeight w:val="412"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088610C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Szenario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AFFF1CF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Einsparung</w:t>
            </w:r>
            <w:proofErr w:type="spellEnd"/>
            <w:r w:rsidRPr="00D65F39">
              <w:t>/Jahr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7EC73FB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Investition</w:t>
            </w:r>
            <w:proofErr w:type="spellEnd"/>
            <w:r w:rsidRPr="00D65F39">
              <w:t xml:space="preserve"> (3 J)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52A3F99" w14:textId="77777777" w:rsidR="00EB054D" w:rsidRPr="00D65F39" w:rsidRDefault="00000000" w:rsidP="007B2810">
            <w:pPr>
              <w:pStyle w:val="Tabkopf"/>
            </w:pPr>
            <w:r w:rsidRPr="00D65F39">
              <w:t>ROI (3 J)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0D69B22" w14:textId="77777777" w:rsidR="00EB054D" w:rsidRPr="00D65F39" w:rsidRDefault="00000000" w:rsidP="007B2810">
            <w:pPr>
              <w:pStyle w:val="Tabkopf"/>
            </w:pPr>
            <w:proofErr w:type="spellStart"/>
            <w:r w:rsidRPr="00D65F39">
              <w:t>Amortisation</w:t>
            </w:r>
            <w:proofErr w:type="spellEnd"/>
          </w:p>
        </w:tc>
      </w:tr>
      <w:tr w:rsidR="00EB054D" w14:paraId="3BA5AFF4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CA9B5FA" w14:textId="77777777" w:rsidR="00EB054D" w:rsidRPr="00D65F39" w:rsidRDefault="00000000" w:rsidP="00D65F39">
            <w:pPr>
              <w:pStyle w:val="Tabinhalt"/>
            </w:pPr>
            <w:r w:rsidRPr="00D65F39">
              <w:t>Best Case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5B70658" w14:textId="77777777" w:rsidR="00EB054D" w:rsidRPr="00D65F39" w:rsidRDefault="00000000" w:rsidP="00D65F39">
            <w:pPr>
              <w:pStyle w:val="Tabinhalt"/>
            </w:pPr>
            <w:r w:rsidRPr="00D65F39">
              <w:t>60.588 €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97B4598" w14:textId="77777777" w:rsidR="00EB054D" w:rsidRPr="00D65F39" w:rsidRDefault="00000000" w:rsidP="00D65F39">
            <w:pPr>
              <w:pStyle w:val="Tabinhalt"/>
            </w:pPr>
            <w:r w:rsidRPr="00D65F39">
              <w:t>12.780 €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29BA13" w14:textId="77777777" w:rsidR="00EB054D" w:rsidRPr="00D65F39" w:rsidRDefault="00000000" w:rsidP="00D65F39">
            <w:pPr>
              <w:pStyle w:val="Tabinhalt"/>
            </w:pPr>
            <w:r w:rsidRPr="00D65F39">
              <w:t>1.322 %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0D44D49" w14:textId="77777777" w:rsidR="00EB054D" w:rsidRPr="00D65F39" w:rsidRDefault="00000000" w:rsidP="00D65F39">
            <w:pPr>
              <w:pStyle w:val="Tabinhalt"/>
            </w:pPr>
            <w:r w:rsidRPr="00D65F39">
              <w:t xml:space="preserve">2,5 </w:t>
            </w:r>
            <w:proofErr w:type="spellStart"/>
            <w:r w:rsidRPr="00D65F39">
              <w:t>Monate</w:t>
            </w:r>
            <w:proofErr w:type="spellEnd"/>
          </w:p>
        </w:tc>
      </w:tr>
      <w:tr w:rsidR="00EB054D" w14:paraId="768B7439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E5BF396" w14:textId="77777777" w:rsidR="00EB054D" w:rsidRPr="00D65F39" w:rsidRDefault="00000000" w:rsidP="00D65F39">
            <w:pPr>
              <w:pStyle w:val="Tabinhalt"/>
            </w:pPr>
            <w:r w:rsidRPr="00D65F39">
              <w:t>Base Case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89CBA6E" w14:textId="77777777" w:rsidR="00EB054D" w:rsidRPr="00D65F39" w:rsidRDefault="00000000" w:rsidP="00D65F39">
            <w:pPr>
              <w:pStyle w:val="Tabinhalt"/>
            </w:pPr>
            <w:r w:rsidRPr="00D65F39">
              <w:t>50.490 €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FA8C7E0" w14:textId="77777777" w:rsidR="00EB054D" w:rsidRPr="00D65F39" w:rsidRDefault="00000000" w:rsidP="00D65F39">
            <w:pPr>
              <w:pStyle w:val="Tabinhalt"/>
            </w:pPr>
            <w:r w:rsidRPr="00D65F39">
              <w:t>14.200 €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08EC3E" w14:textId="77777777" w:rsidR="00EB054D" w:rsidRPr="00D65F39" w:rsidRDefault="00000000" w:rsidP="00D65F39">
            <w:pPr>
              <w:pStyle w:val="Tabinhalt"/>
            </w:pPr>
            <w:r w:rsidRPr="00D65F39">
              <w:t>967 %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5BB069" w14:textId="77777777" w:rsidR="00EB054D" w:rsidRPr="00D65F39" w:rsidRDefault="00000000" w:rsidP="00D65F39">
            <w:pPr>
              <w:pStyle w:val="Tabinhalt"/>
            </w:pPr>
            <w:r w:rsidRPr="00D65F39">
              <w:t xml:space="preserve">3,4 </w:t>
            </w:r>
            <w:proofErr w:type="spellStart"/>
            <w:r w:rsidRPr="00D65F39">
              <w:t>Monate</w:t>
            </w:r>
            <w:proofErr w:type="spellEnd"/>
          </w:p>
        </w:tc>
      </w:tr>
      <w:tr w:rsidR="00EB054D" w14:paraId="1CA6D09F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F6A4DE" w14:textId="77777777" w:rsidR="00EB054D" w:rsidRPr="00D65F39" w:rsidRDefault="00000000" w:rsidP="00D65F39">
            <w:pPr>
              <w:pStyle w:val="Tabinhalt"/>
            </w:pPr>
            <w:r w:rsidRPr="00D65F39">
              <w:t>Worst Case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71FC3B9" w14:textId="77777777" w:rsidR="00EB054D" w:rsidRPr="00D65F39" w:rsidRDefault="00000000" w:rsidP="00D65F39">
            <w:pPr>
              <w:pStyle w:val="Tabinhalt"/>
            </w:pPr>
            <w:r w:rsidRPr="00D65F39">
              <w:t>40.392 €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8A45956" w14:textId="77777777" w:rsidR="00EB054D" w:rsidRPr="00D65F39" w:rsidRDefault="00000000" w:rsidP="00D65F39">
            <w:pPr>
              <w:pStyle w:val="Tabinhalt"/>
            </w:pPr>
            <w:r w:rsidRPr="00D65F39">
              <w:t>18.460 €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4041CDF" w14:textId="77777777" w:rsidR="00EB054D" w:rsidRPr="00D65F39" w:rsidRDefault="00000000" w:rsidP="00D65F39">
            <w:pPr>
              <w:pStyle w:val="Tabinhalt"/>
            </w:pPr>
            <w:r w:rsidRPr="00D65F39">
              <w:t>556 %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CD46EAE" w14:textId="77777777" w:rsidR="00EB054D" w:rsidRPr="00D65F39" w:rsidRDefault="00000000" w:rsidP="00D65F39">
            <w:pPr>
              <w:pStyle w:val="Tabinhalt"/>
            </w:pPr>
            <w:r w:rsidRPr="00D65F39">
              <w:t xml:space="preserve">5,5 </w:t>
            </w:r>
            <w:proofErr w:type="spellStart"/>
            <w:r w:rsidRPr="00D65F39">
              <w:t>Monate</w:t>
            </w:r>
            <w:proofErr w:type="spellEnd"/>
          </w:p>
        </w:tc>
      </w:tr>
    </w:tbl>
    <w:p w14:paraId="469E1B35" w14:textId="77777777" w:rsidR="00EB054D" w:rsidRDefault="00EB054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6B7EF289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3A86A9FA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>HINWEIS</w:t>
            </w:r>
          </w:p>
          <w:p w14:paraId="5B33C0F9" w14:textId="77777777" w:rsidR="00EB054D" w:rsidRDefault="00000000" w:rsidP="00B65DF5">
            <w:pPr>
              <w:pStyle w:val="Flie"/>
            </w:pPr>
            <w:r>
              <w:t xml:space="preserve">Selbst der Worst Case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exzellent</w:t>
            </w:r>
            <w:proofErr w:type="spellEnd"/>
            <w:r>
              <w:t xml:space="preserve">. Das Projekt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No-Brainer.</w:t>
            </w:r>
          </w:p>
        </w:tc>
      </w:tr>
    </w:tbl>
    <w:p w14:paraId="002B690F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5BD2C3B8" w14:textId="77777777">
        <w:trPr>
          <w:jc w:val="center"/>
        </w:trPr>
        <w:tc>
          <w:tcPr>
            <w:tcW w:w="10034" w:type="dxa"/>
            <w:tcBorders>
              <w:top w:val="single" w:sz="10" w:space="0" w:color="D66A1F"/>
              <w:left w:val="single" w:sz="10" w:space="0" w:color="D66A1F"/>
              <w:bottom w:val="single" w:sz="10" w:space="0" w:color="D66A1F"/>
              <w:right w:val="single" w:sz="10" w:space="0" w:color="D66A1F"/>
            </w:tcBorders>
            <w:shd w:val="clear" w:color="auto" w:fill="FBE0C3"/>
            <w:vAlign w:val="center"/>
          </w:tcPr>
          <w:p w14:paraId="1C6A1E85" w14:textId="77777777" w:rsidR="00EB054D" w:rsidRDefault="00000000">
            <w:pPr>
              <w:spacing w:before="100" w:after="100"/>
            </w:pPr>
            <w:proofErr w:type="spellStart"/>
            <w:r>
              <w:rPr>
                <w:rFonts w:ascii="Coder Pro" w:eastAsia="Coder Pro" w:hAnsi="Coder Pro"/>
                <w:b/>
                <w:color w:val="D66A1F"/>
              </w:rPr>
              <w:t>Grenzfall</w:t>
            </w:r>
            <w:proofErr w:type="spellEnd"/>
            <w:r>
              <w:rPr>
                <w:rFonts w:ascii="Coder Pro" w:eastAsia="Coder Pro" w:hAnsi="Coder Pro"/>
                <w:b/>
                <w:color w:val="D66A1F"/>
              </w:rPr>
              <w:t>:</w:t>
            </w:r>
          </w:p>
          <w:p w14:paraId="2E21A564" w14:textId="77777777" w:rsidR="00EB054D" w:rsidRDefault="00000000" w:rsidP="00B65DF5">
            <w:pPr>
              <w:pStyle w:val="Flie"/>
            </w:pPr>
            <w:r>
              <w:t xml:space="preserve">Wenn der Worst Case </w:t>
            </w:r>
            <w:proofErr w:type="spellStart"/>
            <w:r>
              <w:t>unter</w:t>
            </w:r>
            <w:proofErr w:type="spellEnd"/>
            <w:r>
              <w:t xml:space="preserve"> ROI 100 %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Amortisation</w:t>
            </w:r>
            <w:proofErr w:type="spellEnd"/>
            <w:r>
              <w:t xml:space="preserve"> </w:t>
            </w:r>
            <w:proofErr w:type="spellStart"/>
            <w:r>
              <w:t>über</w:t>
            </w:r>
            <w:proofErr w:type="spellEnd"/>
            <w:r>
              <w:t xml:space="preserve"> 18 </w:t>
            </w:r>
            <w:proofErr w:type="spellStart"/>
            <w:r>
              <w:t>Monate</w:t>
            </w:r>
            <w:proofErr w:type="spellEnd"/>
            <w:r>
              <w:t xml:space="preserve"> </w:t>
            </w:r>
            <w:proofErr w:type="spellStart"/>
            <w:r>
              <w:t>fällt</w:t>
            </w:r>
            <w:proofErr w:type="spellEnd"/>
            <w:r>
              <w:t xml:space="preserve">, </w:t>
            </w:r>
            <w:proofErr w:type="spellStart"/>
            <w:r>
              <w:t>sollten</w:t>
            </w:r>
            <w:proofErr w:type="spellEnd"/>
            <w:r>
              <w:t xml:space="preserve"> Sie das Projekt </w:t>
            </w:r>
            <w:proofErr w:type="spellStart"/>
            <w:r>
              <w:t>kritisch</w:t>
            </w:r>
            <w:proofErr w:type="spellEnd"/>
            <w:r>
              <w:t xml:space="preserve"> </w:t>
            </w:r>
            <w:proofErr w:type="spellStart"/>
            <w:r>
              <w:t>hinterfragen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verschieben</w:t>
            </w:r>
            <w:proofErr w:type="spellEnd"/>
            <w:r>
              <w:t>.</w:t>
            </w:r>
          </w:p>
        </w:tc>
      </w:tr>
    </w:tbl>
    <w:p w14:paraId="3FAB543E" w14:textId="77777777" w:rsidR="00EB054D" w:rsidRDefault="00EB054D">
      <w:pPr>
        <w:spacing w:after="100"/>
      </w:pPr>
    </w:p>
    <w:p w14:paraId="02FAD7BA" w14:textId="77777777" w:rsidR="00B65DF5" w:rsidRDefault="00B65DF5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2ACBA5AB" w14:textId="08E9EF02" w:rsidR="00EB054D" w:rsidRDefault="00000000" w:rsidP="00500A20">
      <w:pPr>
        <w:pStyle w:val="berschrift2"/>
      </w:pPr>
      <w:r>
        <w:t xml:space="preserve"> </w:t>
      </w:r>
      <w:bookmarkStart w:id="10" w:name="_Toc232785365"/>
      <w:r>
        <w:t xml:space="preserve">Die </w:t>
      </w:r>
      <w:proofErr w:type="spellStart"/>
      <w:r>
        <w:t>häufigsten</w:t>
      </w:r>
      <w:proofErr w:type="spellEnd"/>
      <w:r>
        <w:t xml:space="preserve"> Fehler bei der ROI-</w:t>
      </w:r>
      <w:proofErr w:type="spellStart"/>
      <w:r>
        <w:t>Berechnung</w:t>
      </w:r>
      <w:proofErr w:type="spellEnd"/>
      <w:r>
        <w:t xml:space="preserve"> (und </w:t>
      </w:r>
      <w:proofErr w:type="spellStart"/>
      <w:r>
        <w:t>wie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t>)</w:t>
      </w:r>
      <w:bookmarkEnd w:id="10"/>
    </w:p>
    <w:p w14:paraId="619F4E1C" w14:textId="77777777" w:rsidR="00EB054D" w:rsidRPr="00B65DF5" w:rsidRDefault="00000000" w:rsidP="009E5CC5">
      <w:pPr>
        <w:pStyle w:val="berschrift4"/>
      </w:pPr>
      <w:r w:rsidRPr="00B65DF5">
        <w:t xml:space="preserve">Aus </w:t>
      </w:r>
      <w:proofErr w:type="spellStart"/>
      <w:r w:rsidRPr="00B65DF5">
        <w:t>meiner</w:t>
      </w:r>
      <w:proofErr w:type="spellEnd"/>
      <w:r w:rsidRPr="00B65DF5">
        <w:t xml:space="preserve"> </w:t>
      </w:r>
      <w:proofErr w:type="spellStart"/>
      <w:r w:rsidRPr="00B65DF5">
        <w:t>Erfahrung</w:t>
      </w:r>
      <w:proofErr w:type="spellEnd"/>
      <w:r w:rsidRPr="00B65DF5">
        <w:t xml:space="preserve"> </w:t>
      </w:r>
      <w:proofErr w:type="spellStart"/>
      <w:r w:rsidRPr="00B65DF5">
        <w:t>mit</w:t>
      </w:r>
      <w:proofErr w:type="spellEnd"/>
      <w:r w:rsidRPr="00B65DF5">
        <w:t xml:space="preserve"> </w:t>
      </w:r>
      <w:proofErr w:type="spellStart"/>
      <w:r w:rsidRPr="00B65DF5">
        <w:t>über</w:t>
      </w:r>
      <w:proofErr w:type="spellEnd"/>
      <w:r w:rsidRPr="00B65DF5">
        <w:t xml:space="preserve"> 100 </w:t>
      </w:r>
      <w:proofErr w:type="spellStart"/>
      <w:r w:rsidRPr="00B65DF5">
        <w:t>durchgerechneten</w:t>
      </w:r>
      <w:proofErr w:type="spellEnd"/>
      <w:r w:rsidRPr="00B65DF5">
        <w:t xml:space="preserve"> </w:t>
      </w:r>
      <w:proofErr w:type="spellStart"/>
      <w:r w:rsidRPr="00B65DF5">
        <w:t>Projekten</w:t>
      </w:r>
      <w:proofErr w:type="spellEnd"/>
      <w:r w:rsidRPr="00B65DF5">
        <w:t>:</w:t>
      </w:r>
    </w:p>
    <w:p w14:paraId="378482D5" w14:textId="77777777" w:rsidR="00EB054D" w:rsidRPr="00D03554" w:rsidRDefault="00000000">
      <w:pPr>
        <w:spacing w:before="240" w:after="100"/>
        <w:rPr>
          <w:rStyle w:val="Fett"/>
        </w:rPr>
      </w:pPr>
      <w:r w:rsidRPr="00D03554">
        <w:rPr>
          <w:rStyle w:val="Fett"/>
        </w:rPr>
        <w:t xml:space="preserve">Fehler 1: Nur die </w:t>
      </w:r>
      <w:proofErr w:type="spellStart"/>
      <w:r w:rsidRPr="00D03554">
        <w:rPr>
          <w:rStyle w:val="Fett"/>
        </w:rPr>
        <w:t>reine</w:t>
      </w:r>
      <w:proofErr w:type="spellEnd"/>
      <w:r w:rsidRPr="00D03554">
        <w:rPr>
          <w:rStyle w:val="Fett"/>
        </w:rPr>
        <w:t xml:space="preserve"> Zeit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 xml:space="preserve">→ Immer 40–60 % </w:t>
      </w:r>
      <w:proofErr w:type="spellStart"/>
      <w:r w:rsidRPr="00D03554">
        <w:rPr>
          <w:rStyle w:val="Fett"/>
        </w:rPr>
        <w:t>Aufschlag</w:t>
      </w:r>
      <w:proofErr w:type="spellEnd"/>
      <w:r w:rsidRPr="00D03554">
        <w:rPr>
          <w:rStyle w:val="Fett"/>
        </w:rPr>
        <w:t xml:space="preserve"> für </w:t>
      </w:r>
      <w:proofErr w:type="spellStart"/>
      <w:r w:rsidRPr="00D03554">
        <w:rPr>
          <w:rStyle w:val="Fett"/>
        </w:rPr>
        <w:t>versteckte</w:t>
      </w:r>
      <w:proofErr w:type="spellEnd"/>
      <w:r w:rsidRPr="00D03554">
        <w:rPr>
          <w:rStyle w:val="Fett"/>
        </w:rPr>
        <w:t xml:space="preserve"> Kosten.</w:t>
      </w:r>
    </w:p>
    <w:p w14:paraId="719BE61D" w14:textId="77777777" w:rsidR="00EB054D" w:rsidRPr="00D03554" w:rsidRDefault="00000000">
      <w:pPr>
        <w:spacing w:before="240" w:after="100"/>
        <w:rPr>
          <w:rStyle w:val="Fett"/>
        </w:rPr>
      </w:pPr>
      <w:r w:rsidRPr="00D03554">
        <w:rPr>
          <w:rStyle w:val="Fett"/>
        </w:rPr>
        <w:t xml:space="preserve">Fehler 2: </w:t>
      </w:r>
      <w:proofErr w:type="spellStart"/>
      <w:r w:rsidRPr="00D03554">
        <w:rPr>
          <w:rStyle w:val="Fett"/>
        </w:rPr>
        <w:t>Automatisierbarkeit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überschätzen</w:t>
      </w:r>
      <w:proofErr w:type="spellEnd"/>
      <w:r w:rsidRPr="00D03554">
        <w:rPr>
          <w:rStyle w:val="Fett"/>
        </w:rPr>
        <w:t xml:space="preserve">→ Der Faktor 0,8 </w:t>
      </w:r>
      <w:proofErr w:type="spellStart"/>
      <w:r w:rsidRPr="00D03554">
        <w:rPr>
          <w:rStyle w:val="Fett"/>
        </w:rPr>
        <w:t>ist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kein</w:t>
      </w:r>
      <w:proofErr w:type="spellEnd"/>
      <w:r w:rsidRPr="00D03554">
        <w:rPr>
          <w:rStyle w:val="Fett"/>
        </w:rPr>
        <w:t xml:space="preserve"> Zufall. Lieber </w:t>
      </w:r>
      <w:proofErr w:type="spellStart"/>
      <w:r w:rsidRPr="00D03554">
        <w:rPr>
          <w:rStyle w:val="Fett"/>
        </w:rPr>
        <w:t>konservativ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>.</w:t>
      </w:r>
    </w:p>
    <w:p w14:paraId="04D7E458" w14:textId="77777777" w:rsidR="00EB054D" w:rsidRPr="00D03554" w:rsidRDefault="00000000">
      <w:pPr>
        <w:spacing w:before="240" w:after="100"/>
        <w:rPr>
          <w:rStyle w:val="Fett"/>
        </w:rPr>
      </w:pPr>
      <w:r w:rsidRPr="00D03554">
        <w:rPr>
          <w:rStyle w:val="Fett"/>
        </w:rPr>
        <w:t xml:space="preserve">Fehler 3: </w:t>
      </w:r>
      <w:proofErr w:type="spellStart"/>
      <w:r w:rsidRPr="00D03554">
        <w:rPr>
          <w:rStyle w:val="Fett"/>
        </w:rPr>
        <w:t>Wartungskosten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vergessen</w:t>
      </w:r>
      <w:proofErr w:type="spellEnd"/>
      <w:r w:rsidRPr="00D03554">
        <w:rPr>
          <w:rStyle w:val="Fett"/>
        </w:rPr>
        <w:t xml:space="preserve">→ 10–20 % pro Jahr </w:t>
      </w:r>
      <w:proofErr w:type="spellStart"/>
      <w:r w:rsidRPr="00D03554">
        <w:rPr>
          <w:rStyle w:val="Fett"/>
        </w:rPr>
        <w:t>einplanen</w:t>
      </w:r>
      <w:proofErr w:type="spellEnd"/>
      <w:r w:rsidRPr="00D03554">
        <w:rPr>
          <w:rStyle w:val="Fett"/>
        </w:rPr>
        <w:t xml:space="preserve">. Auch </w:t>
      </w:r>
      <w:proofErr w:type="spellStart"/>
      <w:r w:rsidRPr="00D03554">
        <w:rPr>
          <w:rStyle w:val="Fett"/>
        </w:rPr>
        <w:t>wenn</w:t>
      </w:r>
      <w:proofErr w:type="spellEnd"/>
      <w:r w:rsidRPr="00D03554">
        <w:rPr>
          <w:rStyle w:val="Fett"/>
        </w:rPr>
        <w:t xml:space="preserve"> das Tool „</w:t>
      </w:r>
      <w:proofErr w:type="spellStart"/>
      <w:r w:rsidRPr="00D03554">
        <w:rPr>
          <w:rStyle w:val="Fett"/>
        </w:rPr>
        <w:t>läuft</w:t>
      </w:r>
      <w:proofErr w:type="spellEnd"/>
      <w:r w:rsidRPr="00D03554">
        <w:rPr>
          <w:rStyle w:val="Fett"/>
        </w:rPr>
        <w:t xml:space="preserve">“, </w:t>
      </w:r>
      <w:proofErr w:type="spellStart"/>
      <w:r w:rsidRPr="00D03554">
        <w:rPr>
          <w:rStyle w:val="Fett"/>
        </w:rPr>
        <w:t>müssen</w:t>
      </w:r>
      <w:proofErr w:type="spellEnd"/>
      <w:r w:rsidRPr="00D03554">
        <w:rPr>
          <w:rStyle w:val="Fett"/>
        </w:rPr>
        <w:t xml:space="preserve"> APIs </w:t>
      </w:r>
      <w:proofErr w:type="spellStart"/>
      <w:r w:rsidRPr="00D03554">
        <w:rPr>
          <w:rStyle w:val="Fett"/>
        </w:rPr>
        <w:t>aktualisiert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werden</w:t>
      </w:r>
      <w:proofErr w:type="spellEnd"/>
      <w:r w:rsidRPr="00D03554">
        <w:rPr>
          <w:rStyle w:val="Fett"/>
        </w:rPr>
        <w:t>.</w:t>
      </w:r>
    </w:p>
    <w:p w14:paraId="695FB68B" w14:textId="77777777" w:rsidR="00EB054D" w:rsidRPr="00D03554" w:rsidRDefault="00000000">
      <w:pPr>
        <w:spacing w:after="80" w:line="264" w:lineRule="auto"/>
        <w:ind w:left="403" w:hanging="259"/>
        <w:rPr>
          <w:rStyle w:val="Fett"/>
        </w:rPr>
      </w:pPr>
      <w:r w:rsidRPr="00D03554">
        <w:rPr>
          <w:rStyle w:val="Fett"/>
        </w:rPr>
        <w:t xml:space="preserve">• Fehler 4: Nur </w:t>
      </w:r>
      <w:proofErr w:type="spellStart"/>
      <w:r w:rsidRPr="00D03554">
        <w:rPr>
          <w:rStyle w:val="Fett"/>
        </w:rPr>
        <w:t>ein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Szenario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 xml:space="preserve">→ Immer Best/Worst Case </w:t>
      </w:r>
      <w:proofErr w:type="spellStart"/>
      <w:r w:rsidRPr="00D03554">
        <w:rPr>
          <w:rStyle w:val="Fett"/>
        </w:rPr>
        <w:t>machen</w:t>
      </w:r>
      <w:proofErr w:type="spellEnd"/>
      <w:r w:rsidRPr="00D03554">
        <w:rPr>
          <w:rStyle w:val="Fett"/>
        </w:rPr>
        <w:t xml:space="preserve">. Dann </w:t>
      </w:r>
      <w:proofErr w:type="spellStart"/>
      <w:r w:rsidRPr="00D03554">
        <w:rPr>
          <w:rStyle w:val="Fett"/>
        </w:rPr>
        <w:t>sehen</w:t>
      </w:r>
      <w:proofErr w:type="spellEnd"/>
      <w:r w:rsidRPr="00D03554">
        <w:rPr>
          <w:rStyle w:val="Fett"/>
        </w:rPr>
        <w:t xml:space="preserve"> Sie das </w:t>
      </w:r>
      <w:proofErr w:type="spellStart"/>
      <w:r w:rsidRPr="00D03554">
        <w:rPr>
          <w:rStyle w:val="Fett"/>
        </w:rPr>
        <w:t>Risiko</w:t>
      </w:r>
      <w:proofErr w:type="spellEnd"/>
      <w:r w:rsidRPr="00D03554">
        <w:rPr>
          <w:rStyle w:val="Fett"/>
        </w:rPr>
        <w:t>.</w:t>
      </w:r>
    </w:p>
    <w:p w14:paraId="17EAE3A4" w14:textId="77777777" w:rsidR="00EB054D" w:rsidRPr="00D03554" w:rsidRDefault="00000000">
      <w:pPr>
        <w:spacing w:after="140"/>
        <w:rPr>
          <w:rStyle w:val="Fett"/>
        </w:rPr>
      </w:pPr>
      <w:r w:rsidRPr="00D03554">
        <w:rPr>
          <w:rStyle w:val="Fett"/>
        </w:rPr>
        <w:t xml:space="preserve">Fehler 5: Die Mitarbeiter-Zeit </w:t>
      </w:r>
      <w:proofErr w:type="spellStart"/>
      <w:r w:rsidRPr="00D03554">
        <w:rPr>
          <w:rStyle w:val="Fett"/>
        </w:rPr>
        <w:t>mit</w:t>
      </w:r>
      <w:proofErr w:type="spellEnd"/>
      <w:r w:rsidRPr="00D03554">
        <w:rPr>
          <w:rStyle w:val="Fett"/>
        </w:rPr>
        <w:t xml:space="preserve"> 0 € </w:t>
      </w:r>
      <w:proofErr w:type="spellStart"/>
      <w:r w:rsidRPr="00D03554">
        <w:rPr>
          <w:rStyle w:val="Fett"/>
        </w:rPr>
        <w:t>ansetzen</w:t>
      </w:r>
      <w:proofErr w:type="spellEnd"/>
      <w:r w:rsidRPr="00D03554">
        <w:rPr>
          <w:rStyle w:val="Fett"/>
        </w:rPr>
        <w:t xml:space="preserve"> (</w:t>
      </w:r>
      <w:proofErr w:type="spellStart"/>
      <w:r w:rsidRPr="00D03554">
        <w:rPr>
          <w:rStyle w:val="Fett"/>
        </w:rPr>
        <w:t>weil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sie</w:t>
      </w:r>
      <w:proofErr w:type="spellEnd"/>
      <w:r w:rsidRPr="00D03554">
        <w:rPr>
          <w:rStyle w:val="Fett"/>
        </w:rPr>
        <w:t xml:space="preserve"> „ja </w:t>
      </w:r>
      <w:proofErr w:type="spellStart"/>
      <w:r w:rsidRPr="00D03554">
        <w:rPr>
          <w:rStyle w:val="Fett"/>
        </w:rPr>
        <w:t>schon</w:t>
      </w:r>
      <w:proofErr w:type="spellEnd"/>
      <w:r w:rsidRPr="00D03554">
        <w:rPr>
          <w:rStyle w:val="Fett"/>
        </w:rPr>
        <w:t xml:space="preserve"> da </w:t>
      </w:r>
      <w:proofErr w:type="spellStart"/>
      <w:r w:rsidRPr="00D03554">
        <w:rPr>
          <w:rStyle w:val="Fett"/>
        </w:rPr>
        <w:t>sind</w:t>
      </w:r>
      <w:proofErr w:type="spellEnd"/>
      <w:r w:rsidRPr="00D03554">
        <w:rPr>
          <w:rStyle w:val="Fett"/>
        </w:rPr>
        <w:t xml:space="preserve">“)→ </w:t>
      </w:r>
      <w:proofErr w:type="spellStart"/>
      <w:r w:rsidRPr="00D03554">
        <w:rPr>
          <w:rStyle w:val="Fett"/>
        </w:rPr>
        <w:t>Falsch</w:t>
      </w:r>
      <w:proofErr w:type="spellEnd"/>
      <w:r w:rsidRPr="00D03554">
        <w:rPr>
          <w:rStyle w:val="Fett"/>
        </w:rPr>
        <w:t xml:space="preserve">. </w:t>
      </w:r>
      <w:proofErr w:type="spellStart"/>
      <w:r w:rsidRPr="00D03554">
        <w:rPr>
          <w:rStyle w:val="Fett"/>
        </w:rPr>
        <w:t>Jede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Stunde</w:t>
      </w:r>
      <w:proofErr w:type="spellEnd"/>
      <w:r w:rsidRPr="00D03554">
        <w:rPr>
          <w:rStyle w:val="Fett"/>
        </w:rPr>
        <w:t xml:space="preserve">, die </w:t>
      </w:r>
      <w:proofErr w:type="spellStart"/>
      <w:r w:rsidRPr="00D03554">
        <w:rPr>
          <w:rStyle w:val="Fett"/>
        </w:rPr>
        <w:t>Ihr</w:t>
      </w:r>
      <w:proofErr w:type="spellEnd"/>
      <w:r w:rsidRPr="00D03554">
        <w:rPr>
          <w:rStyle w:val="Fett"/>
        </w:rPr>
        <w:t xml:space="preserve"> Mitarbeiter </w:t>
      </w:r>
      <w:proofErr w:type="spellStart"/>
      <w:r w:rsidRPr="00D03554">
        <w:rPr>
          <w:rStyle w:val="Fett"/>
        </w:rPr>
        <w:t>mit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monotoner</w:t>
      </w:r>
      <w:proofErr w:type="spellEnd"/>
      <w:r w:rsidRPr="00D03554">
        <w:rPr>
          <w:rStyle w:val="Fett"/>
        </w:rPr>
        <w:t xml:space="preserve"> Arbeit </w:t>
      </w:r>
      <w:proofErr w:type="spellStart"/>
      <w:r w:rsidRPr="00D03554">
        <w:rPr>
          <w:rStyle w:val="Fett"/>
        </w:rPr>
        <w:t>verbringt</w:t>
      </w:r>
      <w:proofErr w:type="spellEnd"/>
      <w:r w:rsidRPr="00D03554">
        <w:rPr>
          <w:rStyle w:val="Fett"/>
        </w:rPr>
        <w:t xml:space="preserve">, </w:t>
      </w:r>
      <w:proofErr w:type="spellStart"/>
      <w:r w:rsidRPr="00D03554">
        <w:rPr>
          <w:rStyle w:val="Fett"/>
        </w:rPr>
        <w:t>könnte</w:t>
      </w:r>
      <w:proofErr w:type="spellEnd"/>
      <w:r w:rsidRPr="00D03554">
        <w:rPr>
          <w:rStyle w:val="Fett"/>
        </w:rPr>
        <w:t xml:space="preserve"> er für </w:t>
      </w:r>
      <w:proofErr w:type="spellStart"/>
      <w:r w:rsidRPr="00D03554">
        <w:rPr>
          <w:rStyle w:val="Fett"/>
        </w:rPr>
        <w:t>etwas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Wertvolleres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nutzen</w:t>
      </w:r>
      <w:proofErr w:type="spellEnd"/>
      <w:r w:rsidRPr="00D03554">
        <w:rPr>
          <w:rStyle w:val="Fett"/>
        </w:rPr>
        <w:t xml:space="preserve">. </w:t>
      </w:r>
      <w:proofErr w:type="spellStart"/>
      <w:r w:rsidRPr="00D03554">
        <w:rPr>
          <w:rStyle w:val="Fett"/>
        </w:rPr>
        <w:t>Rechnen</w:t>
      </w:r>
      <w:proofErr w:type="spellEnd"/>
      <w:r w:rsidRPr="00D03554">
        <w:rPr>
          <w:rStyle w:val="Fett"/>
        </w:rPr>
        <w:t xml:space="preserve"> Sie </w:t>
      </w:r>
      <w:proofErr w:type="spellStart"/>
      <w:r w:rsidRPr="00D03554">
        <w:rPr>
          <w:rStyle w:val="Fett"/>
        </w:rPr>
        <w:t>mit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einem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internen</w:t>
      </w:r>
      <w:proofErr w:type="spellEnd"/>
      <w:r w:rsidRPr="00D03554">
        <w:rPr>
          <w:rStyle w:val="Fett"/>
        </w:rPr>
        <w:t xml:space="preserve"> </w:t>
      </w:r>
      <w:proofErr w:type="spellStart"/>
      <w:r w:rsidRPr="00D03554">
        <w:rPr>
          <w:rStyle w:val="Fett"/>
        </w:rPr>
        <w:t>Stundensatz</w:t>
      </w:r>
      <w:proofErr w:type="spellEnd"/>
      <w:r w:rsidRPr="00D03554">
        <w:rPr>
          <w:rStyle w:val="Fett"/>
        </w:rPr>
        <w:t xml:space="preserve"> (40–80 € je </w:t>
      </w:r>
      <w:proofErr w:type="spellStart"/>
      <w:r w:rsidRPr="00D03554">
        <w:rPr>
          <w:rStyle w:val="Fett"/>
        </w:rPr>
        <w:t>nach</w:t>
      </w:r>
      <w:proofErr w:type="spellEnd"/>
      <w:r w:rsidRPr="00D03554">
        <w:rPr>
          <w:rStyle w:val="Fett"/>
        </w:rPr>
        <w:t xml:space="preserve"> Rolle).</w:t>
      </w:r>
    </w:p>
    <w:p w14:paraId="1972907A" w14:textId="77777777" w:rsidR="0056415F" w:rsidRDefault="0056415F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292BC8B2" w14:textId="261547DC" w:rsidR="00EB054D" w:rsidRPr="00B65DF5" w:rsidRDefault="00000000" w:rsidP="00500A20">
      <w:pPr>
        <w:pStyle w:val="berschrift2"/>
      </w:pPr>
      <w:bookmarkStart w:id="11" w:name="_Toc232785366"/>
      <w:proofErr w:type="spellStart"/>
      <w:r w:rsidRPr="00B65DF5">
        <w:t>Ihre</w:t>
      </w:r>
      <w:proofErr w:type="spellEnd"/>
      <w:r w:rsidRPr="00B65DF5">
        <w:t xml:space="preserve"> </w:t>
      </w:r>
      <w:proofErr w:type="spellStart"/>
      <w:r w:rsidRPr="00B65DF5">
        <w:t>persönliche</w:t>
      </w:r>
      <w:proofErr w:type="spellEnd"/>
      <w:r w:rsidRPr="00B65DF5">
        <w:t xml:space="preserve"> ROI-Vorlage (</w:t>
      </w:r>
      <w:proofErr w:type="spellStart"/>
      <w:r w:rsidRPr="00B65DF5">
        <w:t>zum</w:t>
      </w:r>
      <w:proofErr w:type="spellEnd"/>
      <w:r w:rsidRPr="00B65DF5">
        <w:t xml:space="preserve"> </w:t>
      </w:r>
      <w:proofErr w:type="spellStart"/>
      <w:r w:rsidRPr="00B65DF5">
        <w:t>Ausfüllen</w:t>
      </w:r>
      <w:proofErr w:type="spellEnd"/>
      <w:r w:rsidRPr="00B65DF5">
        <w:t>)</w:t>
      </w:r>
      <w:bookmarkEnd w:id="11"/>
    </w:p>
    <w:p w14:paraId="0FBF1E66" w14:textId="77777777" w:rsidR="00EB054D" w:rsidRDefault="00000000" w:rsidP="007B2810">
      <w:pPr>
        <w:pStyle w:val="Flie"/>
      </w:pPr>
      <w:r>
        <w:t xml:space="preserve">Hier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Vorlage, die Sie für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Prozesse</w:t>
      </w:r>
      <w:proofErr w:type="spellEnd"/>
      <w:r>
        <w:t xml:space="preserve"> </w:t>
      </w:r>
      <w:proofErr w:type="spellStart"/>
      <w:r>
        <w:t>ausfüllen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  <w:proofErr w:type="spellStart"/>
      <w:r>
        <w:t>Kopieren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in </w:t>
      </w:r>
      <w:proofErr w:type="spellStart"/>
      <w:r>
        <w:t>ein</w:t>
      </w:r>
      <w:proofErr w:type="spellEnd"/>
      <w:r>
        <w:t xml:space="preserve"> Word-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drucken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aus.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7530E27C" w14:textId="77777777">
        <w:trPr>
          <w:jc w:val="center"/>
        </w:trPr>
        <w:tc>
          <w:tcPr>
            <w:tcW w:w="10034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1EEE4"/>
            <w:vAlign w:val="center"/>
          </w:tcPr>
          <w:p w14:paraId="31FDD857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8A5A12"/>
              </w:rPr>
              <w:t>ROI-VORLAGE ZUM AUSFÜLLEN</w:t>
            </w:r>
          </w:p>
          <w:p w14:paraId="72615EAA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PROZESSNAME: _________________________________</w:t>
            </w:r>
          </w:p>
          <w:p w14:paraId="1C799087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1: IST-KOSTEN ---</w:t>
            </w:r>
          </w:p>
          <w:p w14:paraId="7EAA4CC0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Minuten pro Aufgabe: ______</w:t>
            </w:r>
          </w:p>
          <w:p w14:paraId="664F6D6A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Häufigkeit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pro Tag: ______</w:t>
            </w:r>
          </w:p>
          <w:p w14:paraId="10256B87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Arbeitstage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pro Jahr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typisch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220): ______</w:t>
            </w:r>
          </w:p>
          <w:p w14:paraId="069AE2BA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Stundensatz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in €: ______</w:t>
            </w:r>
          </w:p>
          <w:p w14:paraId="7EF8B463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Basis-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Zeitkosten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: (____ × ____ × ____ × ____) ÷ 60 = ______ €</w:t>
            </w:r>
          </w:p>
          <w:p w14:paraId="262D2A5C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Versteckte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Kosten (Faktor 1,4 bis 1,6): ______ × 1,5 = ______ €</w:t>
            </w:r>
          </w:p>
          <w:p w14:paraId="2DBED095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2: AUTOMATISIERBARKEIT ---</w:t>
            </w:r>
          </w:p>
          <w:p w14:paraId="0C54B0B6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Regelbasiert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280BDBA8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Datenqualität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69F695F1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Häufigkeit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33E33D8E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Komplexität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(0–25): ______</w:t>
            </w:r>
          </w:p>
          <w:p w14:paraId="2FBD45DB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Summe: ______ × 0,8 = ______ %</w:t>
            </w:r>
          </w:p>
          <w:p w14:paraId="0B2DB129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3: KOSTEN ---</w:t>
            </w:r>
          </w:p>
          <w:p w14:paraId="72F23A1F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): ______ €</w:t>
            </w:r>
          </w:p>
          <w:p w14:paraId="51ACBB5C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Tools pro Jahr: ______ € × 3 = ______ €</w:t>
            </w:r>
          </w:p>
          <w:p w14:paraId="6A9C9B40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Schulung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): ______ €</w:t>
            </w:r>
          </w:p>
          <w:p w14:paraId="14FCD67F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Wartung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pro Jahr (10–20% v.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): ______ € × 3 = ______ €</w:t>
            </w:r>
          </w:p>
          <w:p w14:paraId="42BD7D5C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Gesamtinvestition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(3 Jahre): ______ €</w:t>
            </w:r>
          </w:p>
          <w:p w14:paraId="7A7F073D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SCHRITT 4: ROI &amp; AMORTISATION ---</w:t>
            </w:r>
          </w:p>
          <w:p w14:paraId="7645A0AC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Effizienz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-Faktor (0,7–0,9): ______</w:t>
            </w:r>
          </w:p>
          <w:p w14:paraId="6831EDE1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Jährliche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Einsparung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: (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Ist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-Kosten ×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Automatisierbarkeit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×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Effizienz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>) = ______ €</w:t>
            </w:r>
          </w:p>
          <w:p w14:paraId="5E7FB344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ROI (3 Jahre): ((______ × 3) – ______) ÷ ______ × 100 = ______ %</w:t>
            </w:r>
          </w:p>
          <w:p w14:paraId="640D326F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: (______ ÷ ______) × 12 = ______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Monate</w:t>
            </w:r>
            <w:proofErr w:type="spellEnd"/>
          </w:p>
          <w:p w14:paraId="6954BA64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>--- BEWERTUNG ---</w:t>
            </w:r>
          </w:p>
          <w:p w14:paraId="727F8802" w14:textId="77777777" w:rsidR="00EB054D" w:rsidRPr="0056415F" w:rsidRDefault="00000000">
            <w:pPr>
              <w:spacing w:after="60" w:line="264" w:lineRule="auto"/>
            </w:pPr>
            <w:r w:rsidRPr="0056415F">
              <w:rPr>
                <w:rFonts w:eastAsia="Arial"/>
                <w:color w:val="111111"/>
                <w:sz w:val="20"/>
              </w:rPr>
              <w:t xml:space="preserve">ROI: ______ % →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Exzellent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Sehr gut □ Gut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Grenzwertig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Schlecht</w:t>
            </w:r>
          </w:p>
          <w:p w14:paraId="2191B455" w14:textId="77777777" w:rsidR="00EB054D" w:rsidRPr="0056415F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: ______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→ □ &lt;6 □ 6–12 □ 12–18 □ 18–24 □ &gt;24</w:t>
            </w:r>
          </w:p>
          <w:p w14:paraId="6DBFE13D" w14:textId="77777777" w:rsidR="00EB054D" w:rsidRDefault="00000000">
            <w:pPr>
              <w:spacing w:after="60" w:line="264" w:lineRule="auto"/>
            </w:pPr>
            <w:proofErr w:type="spellStart"/>
            <w:r w:rsidRPr="0056415F">
              <w:rPr>
                <w:rFonts w:eastAsia="Arial"/>
                <w:color w:val="111111"/>
                <w:sz w:val="20"/>
              </w:rPr>
              <w:t>Entscheidung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: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Starten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</w:t>
            </w:r>
            <w:proofErr w:type="spellStart"/>
            <w:r w:rsidRPr="0056415F">
              <w:rPr>
                <w:rFonts w:eastAsia="Arial"/>
                <w:color w:val="111111"/>
                <w:sz w:val="20"/>
              </w:rPr>
              <w:t>Prüfen</w:t>
            </w:r>
            <w:proofErr w:type="spellEnd"/>
            <w:r w:rsidRPr="0056415F">
              <w:rPr>
                <w:rFonts w:eastAsia="Arial"/>
                <w:color w:val="111111"/>
                <w:sz w:val="20"/>
              </w:rPr>
              <w:t xml:space="preserve"> □ Lassen</w:t>
            </w:r>
          </w:p>
        </w:tc>
      </w:tr>
    </w:tbl>
    <w:p w14:paraId="7663F721" w14:textId="77777777" w:rsidR="0056415F" w:rsidRDefault="0056415F">
      <w:pPr>
        <w:rPr>
          <w:rFonts w:ascii="Code Pro" w:eastAsia="Bebas Neue" w:hAnsi="Code Pro"/>
          <w:color w:val="C8871D"/>
          <w:sz w:val="28"/>
          <w:szCs w:val="6"/>
          <w14:textFill>
            <w14:solidFill>
              <w14:srgbClr w14:val="C8871D">
                <w14:lumMod w14:val="75000"/>
              </w14:srgbClr>
            </w14:solidFill>
          </w14:textFill>
        </w:rPr>
      </w:pPr>
      <w:r>
        <w:rPr>
          <w:color w:val="C8871D"/>
        </w:rPr>
        <w:br w:type="page"/>
      </w:r>
    </w:p>
    <w:p w14:paraId="5B201C11" w14:textId="196C9A31" w:rsidR="00EB054D" w:rsidRDefault="00000000" w:rsidP="00500A20">
      <w:pPr>
        <w:pStyle w:val="berschrift2"/>
      </w:pPr>
      <w:bookmarkStart w:id="12" w:name="_Toc232785367"/>
      <w:r>
        <w:t xml:space="preserve">Drei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Rechenbeispiele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Praxis (</w:t>
      </w:r>
      <w:proofErr w:type="spellStart"/>
      <w:r>
        <w:t>modellhaft</w:t>
      </w:r>
      <w:proofErr w:type="spellEnd"/>
      <w:r>
        <w:t>)</w:t>
      </w:r>
      <w:bookmarkEnd w:id="12"/>
    </w:p>
    <w:p w14:paraId="79E1B12F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A: </w:t>
      </w:r>
      <w:proofErr w:type="spellStart"/>
      <w:r>
        <w:t>Rechnungserkennung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Steuerkanzlei (</w:t>
      </w:r>
      <w:proofErr w:type="spellStart"/>
      <w:r>
        <w:t>wie</w:t>
      </w:r>
      <w:proofErr w:type="spellEnd"/>
      <w:r>
        <w:t xml:space="preserve"> </w:t>
      </w:r>
      <w:proofErr w:type="spellStart"/>
      <w:r>
        <w:t>oben</w:t>
      </w:r>
      <w:proofErr w:type="spellEnd"/>
      <w:r>
        <w:t>)</w:t>
      </w:r>
    </w:p>
    <w:p w14:paraId="62573F53" w14:textId="77777777" w:rsidR="00EB054D" w:rsidRDefault="00000000" w:rsidP="007B2810">
      <w:pPr>
        <w:pStyle w:val="Flie"/>
      </w:pPr>
      <w:proofErr w:type="spellStart"/>
      <w:r>
        <w:t>Ist</w:t>
      </w:r>
      <w:proofErr w:type="spellEnd"/>
      <w:r>
        <w:t>-Kosten: 82.500 €/Jahr</w:t>
      </w:r>
    </w:p>
    <w:p w14:paraId="482538AE" w14:textId="77777777" w:rsidR="00EB054D" w:rsidRDefault="00000000" w:rsidP="007B2810">
      <w:pPr>
        <w:pStyle w:val="Flie"/>
      </w:pPr>
      <w:proofErr w:type="spellStart"/>
      <w:r>
        <w:t>Automatisierbarkeit</w:t>
      </w:r>
      <w:proofErr w:type="spellEnd"/>
      <w:r>
        <w:t>: 72 %</w:t>
      </w:r>
    </w:p>
    <w:p w14:paraId="56FC49C5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>: 14.200 €</w:t>
      </w:r>
    </w:p>
    <w:p w14:paraId="27A6ED40" w14:textId="77777777" w:rsidR="00EB054D" w:rsidRDefault="00000000" w:rsidP="007B2810">
      <w:pPr>
        <w:pStyle w:val="Flie"/>
      </w:pPr>
      <w:r>
        <w:t xml:space="preserve">ROI: 967 % → </w:t>
      </w:r>
      <w:proofErr w:type="spellStart"/>
      <w:r>
        <w:t>Exzellent</w:t>
      </w:r>
      <w:proofErr w:type="spellEnd"/>
    </w:p>
    <w:p w14:paraId="49E86C31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B: </w:t>
      </w:r>
      <w:proofErr w:type="spellStart"/>
      <w:r>
        <w:t>Angebotserstellung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Handwerk</w:t>
      </w:r>
    </w:p>
    <w:p w14:paraId="748B79A0" w14:textId="77777777" w:rsidR="00EB054D" w:rsidRDefault="00000000" w:rsidP="007B2810">
      <w:pPr>
        <w:pStyle w:val="Flie"/>
      </w:pPr>
      <w:r>
        <w:t xml:space="preserve">20 </w:t>
      </w:r>
      <w:proofErr w:type="spellStart"/>
      <w:r>
        <w:t>Angebote</w:t>
      </w:r>
      <w:proofErr w:type="spellEnd"/>
      <w:r>
        <w:t>/</w:t>
      </w:r>
      <w:proofErr w:type="spellStart"/>
      <w:r>
        <w:t>Woche</w:t>
      </w:r>
      <w:proofErr w:type="spellEnd"/>
      <w:r>
        <w:t xml:space="preserve">, 2 </w:t>
      </w:r>
      <w:proofErr w:type="spellStart"/>
      <w:r>
        <w:t>Stunden</w:t>
      </w:r>
      <w:proofErr w:type="spellEnd"/>
      <w:r>
        <w:t xml:space="preserve"> pro </w:t>
      </w:r>
      <w:proofErr w:type="spellStart"/>
      <w:r>
        <w:t>Angebot</w:t>
      </w:r>
      <w:proofErr w:type="spellEnd"/>
      <w:r>
        <w:t xml:space="preserve"> → </w:t>
      </w:r>
      <w:proofErr w:type="spellStart"/>
      <w:r>
        <w:t>Zeitkosten</w:t>
      </w:r>
      <w:proofErr w:type="spellEnd"/>
      <w:r>
        <w:t xml:space="preserve"> ca. 80.000 €/Jahr</w:t>
      </w:r>
    </w:p>
    <w:p w14:paraId="25C5E98F" w14:textId="77777777" w:rsidR="00EB054D" w:rsidRDefault="00000000" w:rsidP="007B2810">
      <w:pPr>
        <w:pStyle w:val="Flie"/>
      </w:pPr>
      <w:proofErr w:type="spellStart"/>
      <w:r>
        <w:t>Automatisierbarkeit</w:t>
      </w:r>
      <w:proofErr w:type="spellEnd"/>
      <w:r>
        <w:t>: 85 % (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Kalkulation</w:t>
      </w:r>
      <w:proofErr w:type="spellEnd"/>
      <w:r>
        <w:t>)</w:t>
      </w:r>
    </w:p>
    <w:p w14:paraId="349DE54C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>: 8.000 € (mobile App) + 1.000 €/Jahr Hosting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00CE615F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8725FFD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46D93C69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 80.000 × 0,85 × 0,9 = 61.200 €</w:t>
            </w:r>
          </w:p>
          <w:p w14:paraId="16EF5746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ROI: ((61.200×3) – 11.000) ÷ 11.000 = 1.569 %</w:t>
            </w:r>
          </w:p>
          <w:p w14:paraId="76F3C4B6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2,2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→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Exzellent</w:t>
            </w:r>
            <w:proofErr w:type="spellEnd"/>
          </w:p>
        </w:tc>
      </w:tr>
    </w:tbl>
    <w:p w14:paraId="087A38AE" w14:textId="77777777" w:rsidR="00EB054D" w:rsidRDefault="00EB054D">
      <w:pPr>
        <w:spacing w:after="100"/>
      </w:pPr>
    </w:p>
    <w:p w14:paraId="53DD2368" w14:textId="77777777" w:rsidR="00EB054D" w:rsidRDefault="00000000" w:rsidP="009E5CC5">
      <w:pPr>
        <w:pStyle w:val="berschrift4"/>
      </w:pPr>
      <w:proofErr w:type="spellStart"/>
      <w:r>
        <w:t>Beispiel</w:t>
      </w:r>
      <w:proofErr w:type="spellEnd"/>
      <w:r>
        <w:t xml:space="preserve"> C: </w:t>
      </w:r>
      <w:proofErr w:type="spellStart"/>
      <w:r>
        <w:t>Terminerinnerung</w:t>
      </w:r>
      <w:proofErr w:type="spellEnd"/>
      <w:r>
        <w:t xml:space="preserve"> per SMS (</w:t>
      </w:r>
      <w:proofErr w:type="spellStart"/>
      <w:r>
        <w:t>Zahnarztpraxis</w:t>
      </w:r>
      <w:proofErr w:type="spellEnd"/>
      <w:r>
        <w:t>)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3389FFF7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65A43AF6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6876E05B" w14:textId="77777777" w:rsidR="00EB054D" w:rsidRDefault="00000000">
            <w:pPr>
              <w:spacing w:after="60" w:line="264" w:lineRule="auto"/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40 Termine/Tag,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manuelle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Anrufe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3 Min pro Termin → 2 h/Tag, 220 Tage = 440 h, bei 40 €/h = 17.600 €/Jahr</w:t>
            </w:r>
          </w:p>
        </w:tc>
      </w:tr>
    </w:tbl>
    <w:p w14:paraId="502D78B4" w14:textId="77777777" w:rsidR="00EB054D" w:rsidRDefault="00EB054D">
      <w:pPr>
        <w:spacing w:after="100"/>
      </w:pPr>
    </w:p>
    <w:p w14:paraId="7B7C6049" w14:textId="77777777" w:rsidR="00EB054D" w:rsidRDefault="00000000" w:rsidP="007B2810">
      <w:pPr>
        <w:pStyle w:val="Flie"/>
      </w:pPr>
      <w:proofErr w:type="spellStart"/>
      <w:r>
        <w:t>Automatisierbarkeit</w:t>
      </w:r>
      <w:proofErr w:type="spellEnd"/>
      <w:r>
        <w:t>: 95 % (</w:t>
      </w:r>
      <w:proofErr w:type="spellStart"/>
      <w:r>
        <w:t>nur</w:t>
      </w:r>
      <w:proofErr w:type="spellEnd"/>
      <w:r>
        <w:t xml:space="preserve"> SMS-</w:t>
      </w:r>
      <w:proofErr w:type="spellStart"/>
      <w:r>
        <w:t>Versand</w:t>
      </w:r>
      <w:proofErr w:type="spellEnd"/>
      <w:r>
        <w:t>)</w:t>
      </w:r>
    </w:p>
    <w:p w14:paraId="6D86DAFC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 xml:space="preserve">: 2.500 € </w:t>
      </w:r>
      <w:proofErr w:type="spellStart"/>
      <w:r>
        <w:t>Entwicklung</w:t>
      </w:r>
      <w:proofErr w:type="spellEnd"/>
      <w:r>
        <w:t xml:space="preserve"> + 500 €/Jahr SMS-Gateway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5D372AA8" w14:textId="77777777" w:rsidTr="00D03554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698BE929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377CAE39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: 17.600 × 0,95 × 0,95 = 15.884 €</w:t>
            </w:r>
          </w:p>
          <w:p w14:paraId="4534A2DD" w14:textId="77777777" w:rsidR="00EB054D" w:rsidRPr="00FF7C36" w:rsidRDefault="00000000">
            <w:pPr>
              <w:spacing w:after="60" w:line="264" w:lineRule="auto"/>
              <w:rPr>
                <w:rFonts w:eastAsia="Arial"/>
                <w:color w:val="FFFFFF" w:themeColor="background1"/>
                <w:sz w:val="20"/>
                <w:szCs w:val="20"/>
              </w:rPr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ROI: ((15.884×3) – 4.000) ÷ 4.000 = 1.091 %</w:t>
            </w:r>
          </w:p>
          <w:p w14:paraId="0F58D02E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3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→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Exzellent</w:t>
            </w:r>
            <w:proofErr w:type="spellEnd"/>
          </w:p>
        </w:tc>
      </w:tr>
    </w:tbl>
    <w:p w14:paraId="2A53AFB0" w14:textId="77777777" w:rsidR="0056415F" w:rsidRDefault="0056415F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61B230F4" w14:textId="68A558FC" w:rsidR="00EB054D" w:rsidRDefault="00000000" w:rsidP="00500A20">
      <w:pPr>
        <w:pStyle w:val="berschrift2"/>
      </w:pPr>
      <w:bookmarkStart w:id="13" w:name="_Toc232785368"/>
      <w:proofErr w:type="spellStart"/>
      <w:r>
        <w:t>Zusammenfassung</w:t>
      </w:r>
      <w:proofErr w:type="spellEnd"/>
      <w:r>
        <w:t xml:space="preserve"> – </w:t>
      </w:r>
      <w:proofErr w:type="spellStart"/>
      <w:r>
        <w:t>Ihr</w:t>
      </w:r>
      <w:proofErr w:type="spellEnd"/>
      <w:r>
        <w:t xml:space="preserve"> </w:t>
      </w:r>
      <w:proofErr w:type="spellStart"/>
      <w:r>
        <w:t>Fahrplan</w:t>
      </w:r>
      <w:proofErr w:type="spellEnd"/>
      <w:r>
        <w:t xml:space="preserve"> für den ROI-Check</w:t>
      </w:r>
      <w:bookmarkEnd w:id="13"/>
    </w:p>
    <w:p w14:paraId="0C0CDB3C" w14:textId="77777777" w:rsidR="00EB054D" w:rsidRDefault="00000000" w:rsidP="00B65DF5">
      <w:pPr>
        <w:pStyle w:val="Flie"/>
      </w:pPr>
      <w:proofErr w:type="spellStart"/>
      <w:r>
        <w:t>Wählen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– </w:t>
      </w:r>
      <w:proofErr w:type="spellStart"/>
      <w:r>
        <w:t>nicht</w:t>
      </w:r>
      <w:proofErr w:type="spellEnd"/>
      <w:r>
        <w:t xml:space="preserve"> den </w:t>
      </w:r>
      <w:proofErr w:type="spellStart"/>
      <w:r>
        <w:t>kompliziertesten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den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höchsten</w:t>
      </w:r>
      <w:proofErr w:type="spellEnd"/>
      <w:r>
        <w:t xml:space="preserve"> </w:t>
      </w:r>
      <w:proofErr w:type="spellStart"/>
      <w:r>
        <w:t>täglichen</w:t>
      </w:r>
      <w:proofErr w:type="spellEnd"/>
      <w:r>
        <w:t xml:space="preserve"> Zeitaufwand.</w:t>
      </w:r>
    </w:p>
    <w:p w14:paraId="6443310F" w14:textId="77777777" w:rsidR="00EB054D" w:rsidRDefault="00000000" w:rsidP="00B65DF5">
      <w:pPr>
        <w:pStyle w:val="Flie"/>
      </w:pPr>
      <w:proofErr w:type="spellStart"/>
      <w:r>
        <w:t>Messen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lang (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Stoppuhr</w:t>
      </w:r>
      <w:proofErr w:type="spellEnd"/>
      <w:r>
        <w:t xml:space="preserve">,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Schätzung</w:t>
      </w:r>
      <w:proofErr w:type="spellEnd"/>
      <w:r>
        <w:t>).</w:t>
      </w:r>
    </w:p>
    <w:p w14:paraId="00BE095C" w14:textId="77777777" w:rsidR="00EB054D" w:rsidRDefault="00000000" w:rsidP="00B65DF5">
      <w:pPr>
        <w:pStyle w:val="Flie"/>
      </w:pPr>
      <w:proofErr w:type="spellStart"/>
      <w:r>
        <w:t>Rechnen</w:t>
      </w:r>
      <w:proofErr w:type="spellEnd"/>
      <w:r>
        <w:t xml:space="preserve"> Sie die </w:t>
      </w:r>
      <w:proofErr w:type="spellStart"/>
      <w:r>
        <w:t>Ist</w:t>
      </w:r>
      <w:proofErr w:type="spellEnd"/>
      <w:r>
        <w:t xml:space="preserve">-Kosten –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versteckten</w:t>
      </w:r>
      <w:proofErr w:type="spellEnd"/>
      <w:r>
        <w:t xml:space="preserve"> Kosten (Faktor 1,5).</w:t>
      </w:r>
    </w:p>
    <w:p w14:paraId="1579BA08" w14:textId="77777777" w:rsidR="00EB054D" w:rsidRDefault="00000000" w:rsidP="00B65DF5">
      <w:pPr>
        <w:pStyle w:val="Flie"/>
      </w:pPr>
      <w:proofErr w:type="spellStart"/>
      <w:r>
        <w:t>Bewerten</w:t>
      </w:r>
      <w:proofErr w:type="spellEnd"/>
      <w:r>
        <w:t xml:space="preserve"> Sie die </w:t>
      </w:r>
      <w:proofErr w:type="spellStart"/>
      <w:r>
        <w:t>Automatisierbarkeit</w:t>
      </w:r>
      <w:proofErr w:type="spellEnd"/>
      <w:r>
        <w:t xml:space="preserve"> – </w:t>
      </w:r>
      <w:proofErr w:type="spellStart"/>
      <w:r>
        <w:t>mit</w:t>
      </w:r>
      <w:proofErr w:type="spellEnd"/>
      <w:r>
        <w:t xml:space="preserve"> dem 4-Kriterien-Score.</w:t>
      </w:r>
    </w:p>
    <w:p w14:paraId="79E293CE" w14:textId="77777777" w:rsidR="00EB054D" w:rsidRDefault="00000000" w:rsidP="00B65DF5">
      <w:pPr>
        <w:pStyle w:val="Flie"/>
      </w:pPr>
      <w:r>
        <w:t xml:space="preserve">Holen Sie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Angebot</w:t>
      </w:r>
      <w:proofErr w:type="spellEnd"/>
      <w:r>
        <w:t xml:space="preserve"> für die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(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schätzen</w:t>
      </w:r>
      <w:proofErr w:type="spellEnd"/>
      <w:r>
        <w:t xml:space="preserve"> Sie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Tabellen</w:t>
      </w:r>
      <w:proofErr w:type="spellEnd"/>
      <w:r>
        <w:t xml:space="preserve"> </w:t>
      </w:r>
      <w:proofErr w:type="spellStart"/>
      <w:r>
        <w:t>oben</w:t>
      </w:r>
      <w:proofErr w:type="spellEnd"/>
      <w:r>
        <w:t>).</w:t>
      </w:r>
    </w:p>
    <w:p w14:paraId="044D3572" w14:textId="77777777" w:rsidR="00EB054D" w:rsidRDefault="00000000" w:rsidP="00B65DF5">
      <w:pPr>
        <w:pStyle w:val="Flie"/>
      </w:pPr>
      <w:proofErr w:type="spellStart"/>
      <w:r>
        <w:t>Rechnen</w:t>
      </w:r>
      <w:proofErr w:type="spellEnd"/>
      <w:r>
        <w:t xml:space="preserve"> Sie ROI und </w:t>
      </w:r>
      <w:proofErr w:type="spellStart"/>
      <w:r>
        <w:t>Amortisation</w:t>
      </w:r>
      <w:proofErr w:type="spellEnd"/>
      <w:r>
        <w:t xml:space="preserve"> – </w:t>
      </w:r>
      <w:proofErr w:type="spellStart"/>
      <w:r>
        <w:t>inklusive</w:t>
      </w:r>
      <w:proofErr w:type="spellEnd"/>
      <w:r>
        <w:t xml:space="preserve"> Best/Worst Case.</w:t>
      </w:r>
    </w:p>
    <w:p w14:paraId="21080BFD" w14:textId="77777777" w:rsidR="00EB054D" w:rsidRDefault="00000000" w:rsidP="00B65DF5">
      <w:pPr>
        <w:pStyle w:val="Flie"/>
      </w:pPr>
      <w:proofErr w:type="spellStart"/>
      <w:r>
        <w:t>Entscheiden</w:t>
      </w:r>
      <w:proofErr w:type="spellEnd"/>
      <w:r>
        <w:t xml:space="preserve"> Sie – </w:t>
      </w:r>
      <w:proofErr w:type="spellStart"/>
      <w:r>
        <w:t>nach</w:t>
      </w:r>
      <w:proofErr w:type="spellEnd"/>
      <w:r>
        <w:t xml:space="preserve"> der Matrix auf </w:t>
      </w:r>
      <w:proofErr w:type="spellStart"/>
      <w:r>
        <w:t>Seite</w:t>
      </w:r>
      <w:proofErr w:type="spellEnd"/>
      <w:r>
        <w:t xml:space="preserve"> [X].</w:t>
      </w:r>
    </w:p>
    <w:p w14:paraId="4CC0BDE1" w14:textId="77777777" w:rsidR="00EB054D" w:rsidRDefault="00000000" w:rsidP="00B65DF5">
      <w:pPr>
        <w:pStyle w:val="Flie"/>
      </w:pPr>
      <w:r>
        <w:t xml:space="preserve">Das </w:t>
      </w:r>
      <w:proofErr w:type="spellStart"/>
      <w:r>
        <w:t>klingt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Arbeit,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. Für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 Sie maximal 2–3 </w:t>
      </w:r>
      <w:proofErr w:type="spellStart"/>
      <w:r>
        <w:t>Stunden</w:t>
      </w:r>
      <w:proofErr w:type="spellEnd"/>
      <w:r>
        <w:t xml:space="preserve">. Und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Investition</w:t>
      </w:r>
      <w:proofErr w:type="spellEnd"/>
      <w:r>
        <w:t xml:space="preserve"> spart Ihnen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Zehntausende</w:t>
      </w:r>
      <w:proofErr w:type="spellEnd"/>
      <w:r>
        <w:t xml:space="preserve"> Euro.</w:t>
      </w:r>
    </w:p>
    <w:p w14:paraId="194139D5" w14:textId="77777777" w:rsidR="00EB054D" w:rsidRDefault="00000000" w:rsidP="00B65DF5">
      <w:pPr>
        <w:pStyle w:val="Flie"/>
      </w:pPr>
      <w:r>
        <w:br w:type="page"/>
      </w:r>
    </w:p>
    <w:p w14:paraId="765452BA" w14:textId="261BA034" w:rsidR="00EB054D" w:rsidRPr="0056415F" w:rsidRDefault="00000000" w:rsidP="009E5CC5">
      <w:pPr>
        <w:pStyle w:val="berschrift1"/>
      </w:pPr>
      <w:bookmarkStart w:id="14" w:name="_Toc232785369"/>
      <w:r w:rsidRPr="0056415F">
        <w:t>HEBEL 2: DIE 3 PROZESS-FEHLER, DIE TEUER WERDEN</w:t>
      </w:r>
      <w:bookmarkEnd w:id="14"/>
    </w:p>
    <w:p w14:paraId="1BF6AC2C" w14:textId="77777777" w:rsidR="00EB054D" w:rsidRPr="00D03554" w:rsidRDefault="00000000" w:rsidP="007B2810">
      <w:pPr>
        <w:pStyle w:val="Flie"/>
      </w:pPr>
      <w:r w:rsidRPr="00D03554">
        <w:t xml:space="preserve">Die </w:t>
      </w:r>
      <w:proofErr w:type="spellStart"/>
      <w:r w:rsidRPr="00D03554">
        <w:t>besten</w:t>
      </w:r>
      <w:proofErr w:type="spellEnd"/>
      <w:r w:rsidRPr="00D03554">
        <w:t xml:space="preserve"> Tools und die </w:t>
      </w:r>
      <w:proofErr w:type="spellStart"/>
      <w:r w:rsidRPr="00D03554">
        <w:t>ausgefeilteste</w:t>
      </w:r>
      <w:proofErr w:type="spellEnd"/>
      <w:r w:rsidRPr="00D03554">
        <w:t xml:space="preserve"> ROI-</w:t>
      </w:r>
      <w:proofErr w:type="spellStart"/>
      <w:r w:rsidRPr="00D03554">
        <w:t>Rechnung</w:t>
      </w:r>
      <w:proofErr w:type="spellEnd"/>
      <w:r w:rsidRPr="00D03554">
        <w:t xml:space="preserve"> </w:t>
      </w:r>
      <w:proofErr w:type="spellStart"/>
      <w:r w:rsidRPr="00D03554">
        <w:t>nützen</w:t>
      </w:r>
      <w:proofErr w:type="spellEnd"/>
      <w:r w:rsidRPr="00D03554">
        <w:t xml:space="preserve"> </w:t>
      </w:r>
      <w:proofErr w:type="spellStart"/>
      <w:r w:rsidRPr="00D03554">
        <w:t>nichts</w:t>
      </w:r>
      <w:proofErr w:type="spellEnd"/>
      <w:r w:rsidRPr="00D03554">
        <w:t xml:space="preserve">, </w:t>
      </w:r>
      <w:proofErr w:type="spellStart"/>
      <w:r w:rsidRPr="00D03554">
        <w:t>wenn</w:t>
      </w:r>
      <w:proofErr w:type="spellEnd"/>
      <w:r w:rsidRPr="00D03554">
        <w:t xml:space="preserve"> Sie die </w:t>
      </w:r>
      <w:proofErr w:type="spellStart"/>
      <w:r w:rsidRPr="00D03554">
        <w:t>falschen</w:t>
      </w:r>
      <w:proofErr w:type="spellEnd"/>
      <w:r w:rsidRPr="00D03554">
        <w:t xml:space="preserve"> </w:t>
      </w:r>
      <w:proofErr w:type="spellStart"/>
      <w:r w:rsidRPr="00D03554">
        <w:t>Prozesse</w:t>
      </w:r>
      <w:proofErr w:type="spellEnd"/>
      <w:r w:rsidRPr="00D03554">
        <w:t xml:space="preserve"> </w:t>
      </w:r>
      <w:proofErr w:type="spellStart"/>
      <w:r w:rsidRPr="00D03554">
        <w:t>automatisieren</w:t>
      </w:r>
      <w:proofErr w:type="spellEnd"/>
      <w:r w:rsidRPr="00D03554">
        <w:t xml:space="preserve">, die </w:t>
      </w:r>
      <w:proofErr w:type="spellStart"/>
      <w:r w:rsidRPr="00D03554">
        <w:t>falschen</w:t>
      </w:r>
      <w:proofErr w:type="spellEnd"/>
      <w:r w:rsidRPr="00D03554">
        <w:t xml:space="preserve"> </w:t>
      </w:r>
      <w:proofErr w:type="spellStart"/>
      <w:r w:rsidRPr="00D03554">
        <w:t>Voraussetzungen</w:t>
      </w:r>
      <w:proofErr w:type="spellEnd"/>
      <w:r w:rsidRPr="00D03554">
        <w:t xml:space="preserve"> </w:t>
      </w:r>
      <w:proofErr w:type="spellStart"/>
      <w:r w:rsidRPr="00D03554">
        <w:t>schaffen</w:t>
      </w:r>
      <w:proofErr w:type="spellEnd"/>
      <w:r w:rsidRPr="00D03554">
        <w:t xml:space="preserve"> </w:t>
      </w:r>
      <w:proofErr w:type="spellStart"/>
      <w:r w:rsidRPr="00D03554">
        <w:t>oder</w:t>
      </w:r>
      <w:proofErr w:type="spellEnd"/>
      <w:r w:rsidRPr="00D03554">
        <w:t xml:space="preserve"> </w:t>
      </w:r>
      <w:proofErr w:type="spellStart"/>
      <w:r w:rsidRPr="00D03554">
        <w:t>Ihre</w:t>
      </w:r>
      <w:proofErr w:type="spellEnd"/>
      <w:r w:rsidRPr="00D03554">
        <w:t xml:space="preserve"> Mitarbeiter </w:t>
      </w:r>
      <w:proofErr w:type="spellStart"/>
      <w:r w:rsidRPr="00D03554">
        <w:t>vergraulen</w:t>
      </w:r>
      <w:proofErr w:type="spellEnd"/>
      <w:r w:rsidRPr="00D03554">
        <w:t xml:space="preserve">. In </w:t>
      </w:r>
      <w:proofErr w:type="spellStart"/>
      <w:r w:rsidRPr="00D03554">
        <w:t>über</w:t>
      </w:r>
      <w:proofErr w:type="spellEnd"/>
      <w:r w:rsidRPr="00D03554">
        <w:t xml:space="preserve"> 200 </w:t>
      </w:r>
      <w:proofErr w:type="spellStart"/>
      <w:r w:rsidRPr="00D03554">
        <w:t>Projekten</w:t>
      </w:r>
      <w:proofErr w:type="spellEnd"/>
      <w:r w:rsidRPr="00D03554">
        <w:t xml:space="preserve"> </w:t>
      </w:r>
      <w:proofErr w:type="spellStart"/>
      <w:r w:rsidRPr="00D03554">
        <w:t>habe</w:t>
      </w:r>
      <w:proofErr w:type="spellEnd"/>
      <w:r w:rsidRPr="00D03554">
        <w:t xml:space="preserve"> ich immer </w:t>
      </w:r>
      <w:proofErr w:type="spellStart"/>
      <w:r w:rsidRPr="00D03554">
        <w:t>wieder</w:t>
      </w:r>
      <w:proofErr w:type="spellEnd"/>
      <w:r w:rsidRPr="00D03554">
        <w:t xml:space="preserve"> </w:t>
      </w:r>
      <w:proofErr w:type="spellStart"/>
      <w:r w:rsidRPr="00D03554">
        <w:t>dieselben</w:t>
      </w:r>
      <w:proofErr w:type="spellEnd"/>
      <w:r w:rsidRPr="00D03554">
        <w:t xml:space="preserve"> </w:t>
      </w:r>
      <w:proofErr w:type="spellStart"/>
      <w:r w:rsidRPr="00D03554">
        <w:t>drei</w:t>
      </w:r>
      <w:proofErr w:type="spellEnd"/>
      <w:r w:rsidRPr="00D03554">
        <w:t xml:space="preserve"> Fehler </w:t>
      </w:r>
      <w:proofErr w:type="spellStart"/>
      <w:r w:rsidRPr="00D03554">
        <w:t>gesehen</w:t>
      </w:r>
      <w:proofErr w:type="spellEnd"/>
      <w:r w:rsidRPr="00D03554">
        <w:t xml:space="preserve">. Hier </w:t>
      </w:r>
      <w:proofErr w:type="spellStart"/>
      <w:r w:rsidRPr="00D03554">
        <w:t>sind</w:t>
      </w:r>
      <w:proofErr w:type="spellEnd"/>
      <w:r w:rsidRPr="00D03554">
        <w:t xml:space="preserve"> </w:t>
      </w:r>
      <w:proofErr w:type="spellStart"/>
      <w:r w:rsidRPr="00D03554">
        <w:t>sie</w:t>
      </w:r>
      <w:proofErr w:type="spellEnd"/>
      <w:r w:rsidRPr="00D03554">
        <w:t xml:space="preserve"> – und </w:t>
      </w:r>
      <w:proofErr w:type="spellStart"/>
      <w:r w:rsidRPr="00D03554">
        <w:t>wie</w:t>
      </w:r>
      <w:proofErr w:type="spellEnd"/>
      <w:r w:rsidRPr="00D03554">
        <w:t xml:space="preserve"> Sie </w:t>
      </w:r>
      <w:proofErr w:type="spellStart"/>
      <w:r w:rsidRPr="00D03554">
        <w:t>sie</w:t>
      </w:r>
      <w:proofErr w:type="spellEnd"/>
      <w:r w:rsidRPr="00D03554">
        <w:t xml:space="preserve"> </w:t>
      </w:r>
      <w:proofErr w:type="spellStart"/>
      <w:r w:rsidRPr="00D03554">
        <w:t>umschiffen</w:t>
      </w:r>
      <w:proofErr w:type="spellEnd"/>
      <w:r w:rsidRPr="00D03554">
        <w:t>.</w:t>
      </w:r>
    </w:p>
    <w:p w14:paraId="6137DE89" w14:textId="3B5EB8AD" w:rsidR="00EB054D" w:rsidRDefault="00000000" w:rsidP="00500A20">
      <w:pPr>
        <w:pStyle w:val="berschrift2"/>
      </w:pPr>
      <w:r>
        <w:t xml:space="preserve"> </w:t>
      </w:r>
      <w:bookmarkStart w:id="15" w:name="_Toc232785370"/>
      <w:r>
        <w:t xml:space="preserve">Fehler 1: Den </w:t>
      </w:r>
      <w:proofErr w:type="spellStart"/>
      <w:r>
        <w:t>falschen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automatisieren</w:t>
      </w:r>
      <w:bookmarkEnd w:id="15"/>
      <w:proofErr w:type="spellEnd"/>
    </w:p>
    <w:p w14:paraId="376123B5" w14:textId="77777777" w:rsidR="00EB054D" w:rsidRDefault="00000000" w:rsidP="007B2810">
      <w:pPr>
        <w:pStyle w:val="Flie"/>
      </w:pPr>
      <w:r>
        <w:t xml:space="preserve">Was </w:t>
      </w:r>
      <w:proofErr w:type="spellStart"/>
      <w:r>
        <w:t>passiert?Unternehmen</w:t>
      </w:r>
      <w:proofErr w:type="spellEnd"/>
      <w:r>
        <w:t xml:space="preserve"> </w:t>
      </w:r>
      <w:proofErr w:type="spellStart"/>
      <w:r>
        <w:t>automatisieren</w:t>
      </w:r>
      <w:proofErr w:type="spellEnd"/>
      <w:r>
        <w:t xml:space="preserve"> oft die </w:t>
      </w:r>
      <w:proofErr w:type="spellStart"/>
      <w:r>
        <w:t>falschen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. Sie </w:t>
      </w:r>
      <w:proofErr w:type="spellStart"/>
      <w:r>
        <w:t>nehmen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, der </w:t>
      </w:r>
      <w:proofErr w:type="spellStart"/>
      <w:r>
        <w:t>selten</w:t>
      </w:r>
      <w:proofErr w:type="spellEnd"/>
      <w:r>
        <w:t xml:space="preserve"> </w:t>
      </w:r>
      <w:proofErr w:type="spellStart"/>
      <w:r>
        <w:t>vorkommt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komplex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Intuition </w:t>
      </w:r>
      <w:proofErr w:type="spellStart"/>
      <w:r>
        <w:t>erfordert</w:t>
      </w:r>
      <w:proofErr w:type="spellEnd"/>
      <w:r>
        <w:t xml:space="preserve"> – und </w:t>
      </w:r>
      <w:proofErr w:type="spellStart"/>
      <w:r>
        <w:t>wundern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, </w:t>
      </w:r>
      <w:proofErr w:type="spellStart"/>
      <w:r>
        <w:t>warum</w:t>
      </w:r>
      <w:proofErr w:type="spellEnd"/>
      <w:r>
        <w:t xml:space="preserve">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funktioniert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rechnet</w:t>
      </w:r>
      <w:proofErr w:type="spellEnd"/>
      <w:r>
        <w:t>.</w:t>
      </w:r>
    </w:p>
    <w:p w14:paraId="24A3ACD9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Unterscheidung</w:t>
      </w:r>
      <w:proofErr w:type="spellEnd"/>
      <w:r>
        <w:t xml:space="preserve"> (</w:t>
      </w:r>
      <w:proofErr w:type="spellStart"/>
      <w:r>
        <w:t>Tabelle</w:t>
      </w:r>
      <w:proofErr w:type="spellEnd"/>
      <w:r>
        <w:t xml:space="preserve"> für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Akten</w:t>
      </w:r>
      <w:proofErr w:type="spellEnd"/>
      <w:r>
        <w:t>):</w:t>
      </w:r>
    </w:p>
    <w:p w14:paraId="362ACF5C" w14:textId="77777777" w:rsidR="00EB054D" w:rsidRDefault="00000000" w:rsidP="00D65F39">
      <w:pPr>
        <w:pStyle w:val="Tabellenbeschriftung"/>
      </w:pPr>
      <w:proofErr w:type="spellStart"/>
      <w:r>
        <w:t>Tabelle</w:t>
      </w:r>
      <w:proofErr w:type="spellEnd"/>
      <w:r>
        <w:t xml:space="preserve"> 11: </w:t>
      </w:r>
      <w:proofErr w:type="spellStart"/>
      <w:r>
        <w:t>Geeignete</w:t>
      </w:r>
      <w:proofErr w:type="spellEnd"/>
      <w:r>
        <w:t xml:space="preserve"> und </w:t>
      </w:r>
      <w:proofErr w:type="spellStart"/>
      <w:r>
        <w:t>ungeeignete</w:t>
      </w:r>
      <w:proofErr w:type="spellEnd"/>
      <w:r>
        <w:t xml:space="preserve"> </w:t>
      </w:r>
      <w:proofErr w:type="spellStart"/>
      <w:r>
        <w:t>Prozesse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79ED0079" w14:textId="77777777" w:rsidTr="00D03554">
        <w:trPr>
          <w:cantSplit/>
          <w:trHeight w:val="448"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2361BDB0" w14:textId="77777777" w:rsidR="00EB054D" w:rsidRDefault="00000000" w:rsidP="00D65F39">
            <w:pPr>
              <w:pStyle w:val="Tabkopf"/>
            </w:pPr>
            <w:r>
              <w:t xml:space="preserve">Gut </w:t>
            </w:r>
            <w:proofErr w:type="spellStart"/>
            <w:r>
              <w:t>automatisierbar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7B6C46D" w14:textId="77777777" w:rsidR="00EB054D" w:rsidRDefault="00000000" w:rsidP="00D65F39">
            <w:pPr>
              <w:pStyle w:val="Tabkopf"/>
            </w:pPr>
            <w:r>
              <w:t xml:space="preserve">Schlecht </w:t>
            </w:r>
            <w:proofErr w:type="spellStart"/>
            <w:r>
              <w:t>automatisierbar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99A9258" w14:textId="77777777" w:rsidR="00EB054D" w:rsidRDefault="00000000" w:rsidP="00D65F39">
            <w:pPr>
              <w:pStyle w:val="Tabkopf"/>
            </w:pPr>
            <w:proofErr w:type="spellStart"/>
            <w:r>
              <w:t>Warum</w:t>
            </w:r>
            <w:proofErr w:type="spellEnd"/>
            <w:r>
              <w:t>?</w:t>
            </w:r>
          </w:p>
        </w:tc>
      </w:tr>
      <w:tr w:rsidR="00EB054D" w14:paraId="2920B67F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4381F3D" w14:textId="77777777" w:rsidR="00EB054D" w:rsidRDefault="00000000" w:rsidP="00D65F39">
            <w:pPr>
              <w:pStyle w:val="Tabinhalt"/>
            </w:pPr>
            <w:proofErr w:type="spellStart"/>
            <w:r>
              <w:t>Rechnungsprüfung</w:t>
            </w:r>
            <w:proofErr w:type="spellEnd"/>
            <w:r>
              <w:t xml:space="preserve">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festen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813359C" w14:textId="77777777" w:rsidR="00EB054D" w:rsidRDefault="00000000" w:rsidP="00D65F39">
            <w:pPr>
              <w:pStyle w:val="Tabinhalt"/>
            </w:pPr>
            <w:r>
              <w:t xml:space="preserve">Kreative </w:t>
            </w:r>
            <w:proofErr w:type="spellStart"/>
            <w:r>
              <w:t>Strategie-Entwicklung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3FC8255" w14:textId="77777777" w:rsidR="00EB054D" w:rsidRDefault="00000000" w:rsidP="00D65F39">
            <w:pPr>
              <w:pStyle w:val="Tabinhalt"/>
            </w:pPr>
            <w:r>
              <w:t xml:space="preserve">KI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  <w:r>
              <w:t xml:space="preserve">,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Kreativität</w:t>
            </w:r>
            <w:proofErr w:type="spellEnd"/>
          </w:p>
        </w:tc>
      </w:tr>
      <w:tr w:rsidR="00EB054D" w14:paraId="0B3249C6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705E1C7" w14:textId="77777777" w:rsidR="00EB054D" w:rsidRDefault="00000000" w:rsidP="00D65F39">
            <w:pPr>
              <w:pStyle w:val="Tabinhalt"/>
            </w:pPr>
            <w:proofErr w:type="spellStart"/>
            <w:r>
              <w:t>Datentransfer</w:t>
            </w:r>
            <w:proofErr w:type="spellEnd"/>
            <w:r>
              <w:t xml:space="preserve"> </w:t>
            </w:r>
            <w:proofErr w:type="spellStart"/>
            <w:r>
              <w:t>zwischen</w:t>
            </w:r>
            <w:proofErr w:type="spellEnd"/>
            <w:r>
              <w:t xml:space="preserve"> </w:t>
            </w:r>
            <w:proofErr w:type="spellStart"/>
            <w:r>
              <w:t>Systemen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7B37F9C" w14:textId="77777777" w:rsidR="00EB054D" w:rsidRDefault="00000000" w:rsidP="00D65F39">
            <w:pPr>
              <w:pStyle w:val="Tabinhalt"/>
            </w:pPr>
            <w:proofErr w:type="spellStart"/>
            <w:r>
              <w:t>Individuelle</w:t>
            </w:r>
            <w:proofErr w:type="spellEnd"/>
            <w:r>
              <w:t xml:space="preserve"> </w:t>
            </w:r>
            <w:proofErr w:type="spellStart"/>
            <w:r>
              <w:t>Kundenberatung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C336839" w14:textId="77777777" w:rsidR="00EB054D" w:rsidRDefault="00000000" w:rsidP="00D65F39">
            <w:pPr>
              <w:pStyle w:val="Tabinhalt"/>
            </w:pPr>
            <w:r>
              <w:t xml:space="preserve">Mensch </w:t>
            </w:r>
            <w:proofErr w:type="spellStart"/>
            <w:r>
              <w:t>braucht</w:t>
            </w:r>
            <w:proofErr w:type="spellEnd"/>
            <w:r>
              <w:t xml:space="preserve"> </w:t>
            </w:r>
            <w:proofErr w:type="spellStart"/>
            <w:r>
              <w:t>Empathie</w:t>
            </w:r>
            <w:proofErr w:type="spellEnd"/>
          </w:p>
        </w:tc>
      </w:tr>
      <w:tr w:rsidR="00EB054D" w14:paraId="080B6B1C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344D62C" w14:textId="77777777" w:rsidR="00EB054D" w:rsidRDefault="00000000" w:rsidP="00D65F39">
            <w:pPr>
              <w:pStyle w:val="Tabinhalt"/>
            </w:pPr>
            <w:r>
              <w:t xml:space="preserve">Standard-Mails </w:t>
            </w:r>
            <w:proofErr w:type="spellStart"/>
            <w:r>
              <w:t>versenden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2D91407" w14:textId="77777777" w:rsidR="00EB054D" w:rsidRDefault="00000000" w:rsidP="00D65F39">
            <w:pPr>
              <w:pStyle w:val="Tabinhalt"/>
            </w:pPr>
            <w:proofErr w:type="spellStart"/>
            <w:r>
              <w:t>Juristische</w:t>
            </w:r>
            <w:proofErr w:type="spellEnd"/>
            <w:r>
              <w:t xml:space="preserve"> </w:t>
            </w:r>
            <w:proofErr w:type="spellStart"/>
            <w:r>
              <w:t>Entscheidungen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CE2134D" w14:textId="77777777" w:rsidR="00EB054D" w:rsidRDefault="00000000" w:rsidP="00D65F39">
            <w:pPr>
              <w:pStyle w:val="Tabinhalt"/>
            </w:pPr>
            <w:r>
              <w:t xml:space="preserve">Hohe </w:t>
            </w:r>
            <w:proofErr w:type="spellStart"/>
            <w:r>
              <w:t>Haftungsrisiken</w:t>
            </w:r>
            <w:proofErr w:type="spellEnd"/>
          </w:p>
        </w:tc>
      </w:tr>
      <w:tr w:rsidR="00EB054D" w14:paraId="2E094AF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918C7A5" w14:textId="77777777" w:rsidR="00EB054D" w:rsidRDefault="00000000" w:rsidP="00D65F39">
            <w:pPr>
              <w:pStyle w:val="Tabinhalt"/>
            </w:pPr>
            <w:r>
              <w:t xml:space="preserve">Belege </w:t>
            </w:r>
            <w:proofErr w:type="spellStart"/>
            <w:r>
              <w:t>sortieren</w:t>
            </w:r>
            <w:proofErr w:type="spellEnd"/>
            <w:r>
              <w:t xml:space="preserve"> und </w:t>
            </w:r>
            <w:proofErr w:type="spellStart"/>
            <w:r>
              <w:t>kategorisieren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6AFE0CF" w14:textId="77777777" w:rsidR="00EB054D" w:rsidRDefault="00000000" w:rsidP="00D65F39">
            <w:pPr>
              <w:pStyle w:val="Tabinhalt"/>
            </w:pPr>
            <w:proofErr w:type="spellStart"/>
            <w:r>
              <w:t>Verhandlung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Lieferanten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4500CD7" w14:textId="77777777" w:rsidR="00EB054D" w:rsidRDefault="00000000" w:rsidP="00D65F39">
            <w:pPr>
              <w:pStyle w:val="Tabinhalt"/>
            </w:pPr>
            <w:proofErr w:type="spellStart"/>
            <w:r>
              <w:t>Unberechenbare</w:t>
            </w:r>
            <w:proofErr w:type="spellEnd"/>
            <w:r>
              <w:t xml:space="preserve"> Dynamik</w:t>
            </w:r>
          </w:p>
        </w:tc>
      </w:tr>
      <w:tr w:rsidR="00EB054D" w14:paraId="511A8DF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58D4AFB" w14:textId="77777777" w:rsidR="00EB054D" w:rsidRDefault="00000000" w:rsidP="00D65F39">
            <w:pPr>
              <w:pStyle w:val="Tabinhalt"/>
            </w:pPr>
            <w:proofErr w:type="spellStart"/>
            <w:r>
              <w:t>Terminerinnerungen</w:t>
            </w:r>
            <w:proofErr w:type="spellEnd"/>
            <w:r>
              <w:t xml:space="preserve"> per SMS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8825EF2" w14:textId="77777777" w:rsidR="00EB054D" w:rsidRDefault="00000000" w:rsidP="00D65F39">
            <w:pPr>
              <w:pStyle w:val="Tabinhalt"/>
            </w:pPr>
            <w:proofErr w:type="spellStart"/>
            <w:r>
              <w:t>Krankmeldungen</w:t>
            </w:r>
            <w:proofErr w:type="spellEnd"/>
            <w:r>
              <w:t xml:space="preserve"> </w:t>
            </w:r>
            <w:proofErr w:type="spellStart"/>
            <w:r>
              <w:t>interpretieren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C8122A3" w14:textId="77777777" w:rsidR="00EB054D" w:rsidRDefault="00000000" w:rsidP="00D65F39">
            <w:pPr>
              <w:pStyle w:val="Tabinhalt"/>
            </w:pPr>
            <w:r>
              <w:t xml:space="preserve">Zu </w:t>
            </w:r>
            <w:proofErr w:type="spellStart"/>
            <w:r>
              <w:t>viele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</w:tr>
    </w:tbl>
    <w:p w14:paraId="02C468BD" w14:textId="77777777" w:rsidR="00EB054D" w:rsidRDefault="00EB054D">
      <w:pPr>
        <w:spacing w:after="80"/>
      </w:pPr>
    </w:p>
    <w:p w14:paraId="43F2DCBF" w14:textId="77777777" w:rsidR="00EB054D" w:rsidRPr="00FF7C36" w:rsidRDefault="00000000" w:rsidP="009E5CC5">
      <w:pPr>
        <w:pStyle w:val="berschrift3"/>
      </w:pPr>
      <w:bookmarkStart w:id="16" w:name="_Toc232785371"/>
      <w:r w:rsidRPr="00FF7C36">
        <w:t xml:space="preserve">Die 3-Fragen-Regel (bevor Sie </w:t>
      </w:r>
      <w:proofErr w:type="spellStart"/>
      <w:r w:rsidRPr="00FF7C36">
        <w:t>starten</w:t>
      </w:r>
      <w:proofErr w:type="spellEnd"/>
      <w:r w:rsidRPr="00FF7C36">
        <w:t>):</w:t>
      </w:r>
      <w:bookmarkEnd w:id="16"/>
    </w:p>
    <w:p w14:paraId="570B6D2B" w14:textId="77777777" w:rsidR="00EB054D" w:rsidRDefault="00000000" w:rsidP="007B2810">
      <w:pPr>
        <w:pStyle w:val="Flie"/>
      </w:pPr>
      <w:proofErr w:type="spellStart"/>
      <w:r>
        <w:t>Kommt</w:t>
      </w:r>
      <w:proofErr w:type="spellEnd"/>
      <w:r>
        <w:t xml:space="preserve"> die Aufgabe </w:t>
      </w:r>
      <w:proofErr w:type="spellStart"/>
      <w:r>
        <w:t>täglich</w:t>
      </w:r>
      <w:proofErr w:type="spellEnd"/>
      <w:r>
        <w:t xml:space="preserve"> </w:t>
      </w:r>
      <w:proofErr w:type="spellStart"/>
      <w:r>
        <w:t>vor</w:t>
      </w:r>
      <w:proofErr w:type="spellEnd"/>
      <w:r>
        <w:t>?</w:t>
      </w:r>
    </w:p>
    <w:p w14:paraId="6C67FD09" w14:textId="77777777" w:rsidR="00EB054D" w:rsidRDefault="00000000" w:rsidP="007B2810">
      <w:pPr>
        <w:pStyle w:val="Flie"/>
      </w:pPr>
      <w:r>
        <w:t>Ja → gut</w:t>
      </w:r>
    </w:p>
    <w:p w14:paraId="6C632A1E" w14:textId="77777777" w:rsidR="00EB054D" w:rsidRDefault="00000000" w:rsidP="007B2810">
      <w:pPr>
        <w:pStyle w:val="Flie"/>
      </w:pPr>
      <w:r>
        <w:t>Nein (</w:t>
      </w:r>
      <w:proofErr w:type="spellStart"/>
      <w:r>
        <w:t>wöchentlich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seltener</w:t>
      </w:r>
      <w:proofErr w:type="spellEnd"/>
      <w:r>
        <w:t xml:space="preserve">) → </w:t>
      </w:r>
      <w:proofErr w:type="spellStart"/>
      <w:r>
        <w:t>schlecht</w:t>
      </w:r>
      <w:proofErr w:type="spellEnd"/>
      <w:r>
        <w:t xml:space="preserve"> (</w:t>
      </w:r>
      <w:proofErr w:type="spellStart"/>
      <w:r>
        <w:t>Amortisation</w:t>
      </w:r>
      <w:proofErr w:type="spellEnd"/>
      <w:r>
        <w:t xml:space="preserve"> </w:t>
      </w:r>
      <w:proofErr w:type="spellStart"/>
      <w:r>
        <w:t>dauert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lange</w:t>
      </w:r>
      <w:proofErr w:type="spellEnd"/>
      <w:r>
        <w:t>)</w:t>
      </w:r>
    </w:p>
    <w:p w14:paraId="3353B7D0" w14:textId="77777777" w:rsidR="00EB054D" w:rsidRDefault="00000000" w:rsidP="007B2810">
      <w:pPr>
        <w:pStyle w:val="Flie"/>
      </w:pPr>
      <w:proofErr w:type="spellStart"/>
      <w:r>
        <w:t>Ist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jedes</w:t>
      </w:r>
      <w:proofErr w:type="spellEnd"/>
      <w:r>
        <w:t xml:space="preserve"> Mal </w:t>
      </w:r>
      <w:proofErr w:type="spellStart"/>
      <w:r>
        <w:t>gleich</w:t>
      </w:r>
      <w:proofErr w:type="spellEnd"/>
      <w:r>
        <w:t>?</w:t>
      </w:r>
    </w:p>
    <w:p w14:paraId="2DBF643B" w14:textId="77777777" w:rsidR="00EB054D" w:rsidRDefault="00000000" w:rsidP="007B2810">
      <w:pPr>
        <w:pStyle w:val="Flie"/>
      </w:pPr>
      <w:r>
        <w:t xml:space="preserve">Ja, immer 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 → gut</w:t>
      </w:r>
    </w:p>
    <w:p w14:paraId="2274F1B8" w14:textId="77777777" w:rsidR="00EB054D" w:rsidRDefault="00000000" w:rsidP="007B2810">
      <w:pPr>
        <w:pStyle w:val="Flie"/>
      </w:pPr>
      <w:r>
        <w:t xml:space="preserve">Nein,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Ausnahmen</w:t>
      </w:r>
      <w:proofErr w:type="spellEnd"/>
      <w:r>
        <w:t xml:space="preserve"> → </w:t>
      </w:r>
      <w:proofErr w:type="spellStart"/>
      <w:r>
        <w:t>schlecht</w:t>
      </w:r>
      <w:proofErr w:type="spellEnd"/>
      <w:r>
        <w:t xml:space="preserve"> (die KI </w:t>
      </w:r>
      <w:proofErr w:type="spellStart"/>
      <w:r>
        <w:t>scheitert</w:t>
      </w:r>
      <w:proofErr w:type="spellEnd"/>
      <w:r>
        <w:t xml:space="preserve"> an den </w:t>
      </w:r>
      <w:proofErr w:type="spellStart"/>
      <w:r>
        <w:t>Ausnahmen</w:t>
      </w:r>
      <w:proofErr w:type="spellEnd"/>
      <w:r>
        <w:t>)</w:t>
      </w:r>
    </w:p>
    <w:p w14:paraId="7B69E1DA" w14:textId="77777777" w:rsidR="00EB054D" w:rsidRDefault="00000000" w:rsidP="007B2810">
      <w:pPr>
        <w:pStyle w:val="Flie"/>
      </w:pPr>
      <w:r>
        <w:t xml:space="preserve">Braucht man Intuition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Menschenkenntnis</w:t>
      </w:r>
      <w:proofErr w:type="spellEnd"/>
      <w:r>
        <w:t>?</w:t>
      </w:r>
    </w:p>
    <w:p w14:paraId="280A6960" w14:textId="77777777" w:rsidR="00EB054D" w:rsidRDefault="00000000" w:rsidP="007B2810">
      <w:pPr>
        <w:pStyle w:val="Flie"/>
      </w:pPr>
      <w:r>
        <w:t xml:space="preserve">Nein, </w:t>
      </w:r>
      <w:proofErr w:type="spellStart"/>
      <w:r>
        <w:t>reine</w:t>
      </w:r>
      <w:proofErr w:type="spellEnd"/>
      <w:r>
        <w:t xml:space="preserve"> </w:t>
      </w:r>
      <w:proofErr w:type="spellStart"/>
      <w:r>
        <w:t>Sachbearbeitung</w:t>
      </w:r>
      <w:proofErr w:type="spellEnd"/>
      <w:r>
        <w:t xml:space="preserve"> → gut</w:t>
      </w:r>
    </w:p>
    <w:p w14:paraId="3279410C" w14:textId="77777777" w:rsidR="00EB054D" w:rsidRDefault="00000000" w:rsidP="007B2810">
      <w:pPr>
        <w:pStyle w:val="Flie"/>
      </w:pPr>
      <w:r>
        <w:t xml:space="preserve">Ja, </w:t>
      </w:r>
      <w:proofErr w:type="spellStart"/>
      <w:r>
        <w:t>viel</w:t>
      </w:r>
      <w:proofErr w:type="spellEnd"/>
      <w:r>
        <w:t xml:space="preserve"> </w:t>
      </w:r>
      <w:proofErr w:type="spellStart"/>
      <w:r>
        <w:t>Fingerspitzengefühl</w:t>
      </w:r>
      <w:proofErr w:type="spellEnd"/>
      <w:r>
        <w:t xml:space="preserve"> → </w:t>
      </w:r>
      <w:proofErr w:type="spellStart"/>
      <w:r>
        <w:t>schlecht</w:t>
      </w:r>
      <w:proofErr w:type="spellEnd"/>
      <w:r>
        <w:t xml:space="preserve"> (</w:t>
      </w:r>
      <w:proofErr w:type="spellStart"/>
      <w:r>
        <w:t>lassen</w:t>
      </w:r>
      <w:proofErr w:type="spellEnd"/>
      <w:r>
        <w:t xml:space="preserve"> Sie es)</w:t>
      </w:r>
    </w:p>
    <w:p w14:paraId="70C13389" w14:textId="77777777" w:rsidR="00EB054D" w:rsidRDefault="00000000" w:rsidP="007B2810">
      <w:pPr>
        <w:pStyle w:val="Flie"/>
      </w:pPr>
      <w:r>
        <w:t xml:space="preserve">Wenn Sie alle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„Ja“ (</w:t>
      </w:r>
      <w:proofErr w:type="spellStart"/>
      <w:r>
        <w:t>bzw</w:t>
      </w:r>
      <w:proofErr w:type="spellEnd"/>
      <w:r>
        <w:t xml:space="preserve">.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dritten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„Nein“) </w:t>
      </w:r>
      <w:proofErr w:type="spellStart"/>
      <w:r>
        <w:t>beantworten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: Go. </w:t>
      </w:r>
      <w:proofErr w:type="spellStart"/>
      <w:r>
        <w:t>Sonst</w:t>
      </w:r>
      <w:proofErr w:type="spellEnd"/>
      <w:r>
        <w:t xml:space="preserve">: Suchen Sie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>.</w:t>
      </w:r>
    </w:p>
    <w:p w14:paraId="3EE3083B" w14:textId="7EB9D685" w:rsidR="00EB054D" w:rsidRPr="00FF7C36" w:rsidRDefault="00000000" w:rsidP="00500A20">
      <w:pPr>
        <w:pStyle w:val="berschrift2"/>
      </w:pPr>
      <w:r w:rsidRPr="00FF7C36">
        <w:t xml:space="preserve"> </w:t>
      </w:r>
      <w:bookmarkStart w:id="17" w:name="_Toc232785372"/>
      <w:r w:rsidRPr="00FF7C36">
        <w:t xml:space="preserve">Fehler 2: </w:t>
      </w:r>
      <w:proofErr w:type="spellStart"/>
      <w:r w:rsidRPr="00FF7C36">
        <w:t>Prozess</w:t>
      </w:r>
      <w:proofErr w:type="spellEnd"/>
      <w:r w:rsidRPr="00FF7C36">
        <w:t xml:space="preserve"> </w:t>
      </w:r>
      <w:proofErr w:type="spellStart"/>
      <w:r w:rsidRPr="00FF7C36">
        <w:t>nicht</w:t>
      </w:r>
      <w:proofErr w:type="spellEnd"/>
      <w:r w:rsidRPr="00FF7C36">
        <w:t xml:space="preserve"> </w:t>
      </w:r>
      <w:proofErr w:type="spellStart"/>
      <w:r w:rsidRPr="00FF7C36">
        <w:t>vorher</w:t>
      </w:r>
      <w:proofErr w:type="spellEnd"/>
      <w:r w:rsidRPr="00FF7C36">
        <w:t xml:space="preserve"> </w:t>
      </w:r>
      <w:proofErr w:type="spellStart"/>
      <w:r w:rsidRPr="00FF7C36">
        <w:t>optimieren</w:t>
      </w:r>
      <w:bookmarkEnd w:id="17"/>
      <w:proofErr w:type="spellEnd"/>
    </w:p>
    <w:p w14:paraId="26BF83D8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tragische</w:t>
      </w:r>
      <w:proofErr w:type="spellEnd"/>
      <w:r>
        <w:t xml:space="preserve"> </w:t>
      </w:r>
      <w:proofErr w:type="spellStart"/>
      <w:r>
        <w:t>Geschichte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Kunden (</w:t>
      </w:r>
      <w:proofErr w:type="spellStart"/>
      <w:r>
        <w:t>wahr</w:t>
      </w:r>
      <w:proofErr w:type="spellEnd"/>
      <w:r>
        <w:t xml:space="preserve">, </w:t>
      </w:r>
      <w:proofErr w:type="spellStart"/>
      <w:r>
        <w:t>anonymisiert</w:t>
      </w:r>
      <w:proofErr w:type="spellEnd"/>
      <w:r>
        <w:t xml:space="preserve">):Ein </w:t>
      </w:r>
      <w:proofErr w:type="spellStart"/>
      <w:r>
        <w:t>mittelständischer</w:t>
      </w:r>
      <w:proofErr w:type="spellEnd"/>
      <w:r>
        <w:t xml:space="preserve"> </w:t>
      </w:r>
      <w:proofErr w:type="spellStart"/>
      <w:r>
        <w:t>Dienstleister</w:t>
      </w:r>
      <w:proofErr w:type="spellEnd"/>
      <w:r>
        <w:t xml:space="preserve"> </w:t>
      </w:r>
      <w:proofErr w:type="spellStart"/>
      <w:r>
        <w:t>investierte</w:t>
      </w:r>
      <w:proofErr w:type="spellEnd"/>
      <w:r>
        <w:t xml:space="preserve"> 50.000 € in </w:t>
      </w:r>
      <w:proofErr w:type="spellStart"/>
      <w:r>
        <w:t>eine</w:t>
      </w:r>
      <w:proofErr w:type="spellEnd"/>
      <w:r>
        <w:t xml:space="preserve">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Rechnungsprüfung</w:t>
      </w:r>
      <w:proofErr w:type="spellEnd"/>
      <w:r>
        <w:t xml:space="preserve">. Das Ziel: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eingehende</w:t>
      </w:r>
      <w:proofErr w:type="spellEnd"/>
      <w:r>
        <w:t xml:space="preserve"> </w:t>
      </w:r>
      <w:proofErr w:type="spellStart"/>
      <w:r>
        <w:t>Rechnungen</w:t>
      </w:r>
      <w:proofErr w:type="spellEnd"/>
      <w:r>
        <w:t xml:space="preserve"> </w:t>
      </w:r>
      <w:proofErr w:type="spellStart"/>
      <w:r>
        <w:t>zuordnen</w:t>
      </w:r>
      <w:proofErr w:type="spellEnd"/>
      <w:r>
        <w:t xml:space="preserve">, </w:t>
      </w:r>
      <w:proofErr w:type="spellStart"/>
      <w:r>
        <w:t>prüfen</w:t>
      </w:r>
      <w:proofErr w:type="spellEnd"/>
      <w:r>
        <w:t xml:space="preserve"> und </w:t>
      </w:r>
      <w:proofErr w:type="spellStart"/>
      <w:r>
        <w:t>buchen</w:t>
      </w:r>
      <w:proofErr w:type="spellEnd"/>
      <w:r>
        <w:t xml:space="preserve">. Nach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Monaten</w:t>
      </w:r>
      <w:proofErr w:type="spellEnd"/>
      <w:r>
        <w:t xml:space="preserve"> </w:t>
      </w:r>
      <w:proofErr w:type="spellStart"/>
      <w:r>
        <w:t>stellte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: Die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Vorarbeit</w:t>
      </w:r>
      <w:proofErr w:type="spellEnd"/>
      <w:r>
        <w:t xml:space="preserve"> war so </w:t>
      </w:r>
      <w:proofErr w:type="spellStart"/>
      <w:r>
        <w:t>chaotisch</w:t>
      </w:r>
      <w:proofErr w:type="spellEnd"/>
      <w:r>
        <w:t xml:space="preserve"> – </w:t>
      </w:r>
      <w:proofErr w:type="spellStart"/>
      <w:r>
        <w:t>falsche</w:t>
      </w:r>
      <w:proofErr w:type="spellEnd"/>
      <w:r>
        <w:t xml:space="preserve"> </w:t>
      </w:r>
      <w:proofErr w:type="spellStart"/>
      <w:r>
        <w:t>Betreffzeilen</w:t>
      </w:r>
      <w:proofErr w:type="spellEnd"/>
      <w:r>
        <w:t xml:space="preserve">, </w:t>
      </w:r>
      <w:proofErr w:type="spellStart"/>
      <w:r>
        <w:t>fehlende</w:t>
      </w:r>
      <w:proofErr w:type="spellEnd"/>
      <w:r>
        <w:t xml:space="preserve"> </w:t>
      </w:r>
      <w:proofErr w:type="spellStart"/>
      <w:r>
        <w:t>Anhänge</w:t>
      </w:r>
      <w:proofErr w:type="spellEnd"/>
      <w:r>
        <w:t xml:space="preserve">,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Dateiformate</w:t>
      </w:r>
      <w:proofErr w:type="spellEnd"/>
      <w:r>
        <w:t xml:space="preserve">,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einheitliche</w:t>
      </w:r>
      <w:proofErr w:type="spellEnd"/>
      <w:r>
        <w:t xml:space="preserve"> </w:t>
      </w:r>
      <w:proofErr w:type="spellStart"/>
      <w:r>
        <w:t>Mandantennummer</w:t>
      </w:r>
      <w:proofErr w:type="spellEnd"/>
      <w:r>
        <w:t xml:space="preserve"> –, </w:t>
      </w:r>
      <w:proofErr w:type="spellStart"/>
      <w:r>
        <w:t>dass</w:t>
      </w:r>
      <w:proofErr w:type="spellEnd"/>
      <w:r>
        <w:t xml:space="preserve"> die KI </w:t>
      </w:r>
      <w:proofErr w:type="spellStart"/>
      <w:r>
        <w:t>nichts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anfangen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. Der </w:t>
      </w:r>
      <w:proofErr w:type="spellStart"/>
      <w:r>
        <w:t>Aufwand</w:t>
      </w:r>
      <w:proofErr w:type="spellEnd"/>
      <w:r>
        <w:t xml:space="preserve">, die </w:t>
      </w:r>
      <w:proofErr w:type="spellStart"/>
      <w:r>
        <w:t>Eingangsdaten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bereinigen</w:t>
      </w:r>
      <w:proofErr w:type="spellEnd"/>
      <w:r>
        <w:t xml:space="preserve">, war </w:t>
      </w:r>
      <w:proofErr w:type="spellStart"/>
      <w:r>
        <w:t>höher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die </w:t>
      </w:r>
      <w:proofErr w:type="spellStart"/>
      <w:r>
        <w:t>erwartete</w:t>
      </w:r>
      <w:proofErr w:type="spellEnd"/>
      <w:r>
        <w:t xml:space="preserve"> </w:t>
      </w:r>
      <w:proofErr w:type="spellStart"/>
      <w:r>
        <w:t>Ersparnis</w:t>
      </w:r>
      <w:proofErr w:type="spellEnd"/>
      <w:r>
        <w:t xml:space="preserve">. Das Projekt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abgebrochen</w:t>
      </w:r>
      <w:proofErr w:type="spellEnd"/>
      <w:r>
        <w:t xml:space="preserve">. 50.000 € </w:t>
      </w:r>
      <w:proofErr w:type="spellStart"/>
      <w:r>
        <w:t>verbrannt</w:t>
      </w:r>
      <w:proofErr w:type="spellEnd"/>
      <w:r>
        <w:t>.</w:t>
      </w:r>
    </w:p>
    <w:p w14:paraId="1C31C917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Lehre</w:t>
      </w:r>
      <w:proofErr w:type="spellEnd"/>
      <w:r>
        <w:t xml:space="preserve">: </w:t>
      </w:r>
      <w:proofErr w:type="spellStart"/>
      <w:r>
        <w:t>Automatisieren</w:t>
      </w:r>
      <w:proofErr w:type="spellEnd"/>
      <w:r>
        <w:t xml:space="preserve"> Sie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kaputten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. Ein </w:t>
      </w:r>
      <w:proofErr w:type="spellStart"/>
      <w:r>
        <w:t>Prozess</w:t>
      </w:r>
      <w:proofErr w:type="spellEnd"/>
      <w:r>
        <w:t xml:space="preserve">, der </w:t>
      </w:r>
      <w:proofErr w:type="spellStart"/>
      <w:r>
        <w:t>im</w:t>
      </w:r>
      <w:proofErr w:type="spellEnd"/>
      <w:r>
        <w:t xml:space="preserve">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Betrieb</w:t>
      </w:r>
      <w:proofErr w:type="spellEnd"/>
      <w:r>
        <w:t xml:space="preserve"> </w:t>
      </w:r>
      <w:proofErr w:type="spellStart"/>
      <w:r>
        <w:t>schon</w:t>
      </w:r>
      <w:proofErr w:type="spellEnd"/>
      <w:r>
        <w:t xml:space="preserve"> </w:t>
      </w:r>
      <w:proofErr w:type="spellStart"/>
      <w:r>
        <w:t>chaotisch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– er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schneller</w:t>
      </w:r>
      <w:proofErr w:type="spellEnd"/>
      <w:r>
        <w:t xml:space="preserve"> </w:t>
      </w:r>
      <w:proofErr w:type="spellStart"/>
      <w:r>
        <w:t>chaotisch</w:t>
      </w:r>
      <w:proofErr w:type="spellEnd"/>
      <w:r>
        <w:t>.</w:t>
      </w:r>
    </w:p>
    <w:p w14:paraId="3CFC461B" w14:textId="77777777" w:rsidR="00EB054D" w:rsidRDefault="00000000" w:rsidP="009E5CC5">
      <w:pPr>
        <w:pStyle w:val="berschrift3"/>
      </w:pPr>
      <w:bookmarkStart w:id="18" w:name="_Toc232785373"/>
      <w:proofErr w:type="spellStart"/>
      <w:r>
        <w:t>Ihre</w:t>
      </w:r>
      <w:proofErr w:type="spellEnd"/>
      <w:r>
        <w:t xml:space="preserve"> </w:t>
      </w:r>
      <w:proofErr w:type="spellStart"/>
      <w:r>
        <w:t>Checkliste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der </w:t>
      </w:r>
      <w:proofErr w:type="spellStart"/>
      <w:r>
        <w:t>Automatisierung</w:t>
      </w:r>
      <w:proofErr w:type="spellEnd"/>
      <w:r>
        <w:t xml:space="preserve"> (maximal 1 </w:t>
      </w:r>
      <w:proofErr w:type="spellStart"/>
      <w:r>
        <w:t>Stunde</w:t>
      </w:r>
      <w:proofErr w:type="spellEnd"/>
      <w:r>
        <w:t xml:space="preserve"> </w:t>
      </w:r>
      <w:proofErr w:type="spellStart"/>
      <w:r>
        <w:t>Aufwand</w:t>
      </w:r>
      <w:proofErr w:type="spellEnd"/>
      <w:r>
        <w:t>):</w:t>
      </w:r>
      <w:bookmarkEnd w:id="18"/>
    </w:p>
    <w:p w14:paraId="351A4FFA" w14:textId="77777777" w:rsidR="00EB054D" w:rsidRDefault="00000000" w:rsidP="007B2810">
      <w:pPr>
        <w:pStyle w:val="Flie"/>
      </w:pPr>
      <w:proofErr w:type="spellStart"/>
      <w:r>
        <w:t>Gibt</w:t>
      </w:r>
      <w:proofErr w:type="spellEnd"/>
      <w:r>
        <w:t xml:space="preserve"> es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einheitliche</w:t>
      </w:r>
      <w:proofErr w:type="spellEnd"/>
      <w:r>
        <w:t xml:space="preserve"> Regel, </w:t>
      </w:r>
      <w:proofErr w:type="spellStart"/>
      <w:r>
        <w:t>wer</w:t>
      </w:r>
      <w:proofErr w:type="spellEnd"/>
      <w:r>
        <w:t xml:space="preserve"> was </w:t>
      </w:r>
      <w:proofErr w:type="spellStart"/>
      <w:r>
        <w:t>wann</w:t>
      </w:r>
      <w:proofErr w:type="spellEnd"/>
      <w:r>
        <w:t xml:space="preserve"> tut? (z. B. „</w:t>
      </w:r>
      <w:proofErr w:type="spellStart"/>
      <w:r>
        <w:t>Jede</w:t>
      </w:r>
      <w:proofErr w:type="spellEnd"/>
      <w:r>
        <w:t xml:space="preserve"> </w:t>
      </w:r>
      <w:proofErr w:type="spellStart"/>
      <w:r>
        <w:t>Anfrage</w:t>
      </w:r>
      <w:proofErr w:type="spellEnd"/>
      <w:r>
        <w:t xml:space="preserve"> </w:t>
      </w:r>
      <w:proofErr w:type="spellStart"/>
      <w:r>
        <w:t>kommt</w:t>
      </w:r>
      <w:proofErr w:type="spellEnd"/>
      <w:r>
        <w:t xml:space="preserve"> ins Ticket-System“)</w:t>
      </w:r>
    </w:p>
    <w:p w14:paraId="4D7AFF50" w14:textId="77777777" w:rsidR="00EB054D" w:rsidRDefault="00000000" w:rsidP="007B2810">
      <w:pPr>
        <w:pStyle w:val="Flie"/>
      </w:pPr>
      <w:r>
        <w:t xml:space="preserve">Sind die Daten digital und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standardisierten</w:t>
      </w:r>
      <w:proofErr w:type="spellEnd"/>
      <w:r>
        <w:t xml:space="preserve"> Format? (z. B. „</w:t>
      </w:r>
      <w:proofErr w:type="spellStart"/>
      <w:r>
        <w:t>Rechnungen</w:t>
      </w:r>
      <w:proofErr w:type="spellEnd"/>
      <w:r>
        <w:t xml:space="preserve"> immer </w:t>
      </w:r>
      <w:proofErr w:type="spellStart"/>
      <w:r>
        <w:t>als</w:t>
      </w:r>
      <w:proofErr w:type="spellEnd"/>
      <w:r>
        <w:t xml:space="preserve"> PDF,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JPG“)</w:t>
      </w:r>
    </w:p>
    <w:p w14:paraId="02A18392" w14:textId="77777777" w:rsidR="00EB054D" w:rsidRDefault="00000000" w:rsidP="007B2810">
      <w:pPr>
        <w:pStyle w:val="Flie"/>
      </w:pPr>
      <w:proofErr w:type="spellStart"/>
      <w:r>
        <w:t>Gibt</w:t>
      </w:r>
      <w:proofErr w:type="spellEnd"/>
      <w:r>
        <w:t xml:space="preserve"> es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Ausnahmeregeln</w:t>
      </w:r>
      <w:proofErr w:type="spellEnd"/>
      <w:r>
        <w:t>? (z. B. „</w:t>
      </w:r>
      <w:proofErr w:type="spellStart"/>
      <w:r>
        <w:t>Rechnungen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5.000 € </w:t>
      </w:r>
      <w:proofErr w:type="spellStart"/>
      <w:r>
        <w:t>gehen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>“)</w:t>
      </w:r>
    </w:p>
    <w:p w14:paraId="094133E9" w14:textId="77777777" w:rsidR="00EB054D" w:rsidRDefault="00000000" w:rsidP="007B2810">
      <w:pPr>
        <w:pStyle w:val="Flie"/>
      </w:pPr>
      <w:r>
        <w:t xml:space="preserve">Weiß </w:t>
      </w:r>
      <w:proofErr w:type="spellStart"/>
      <w:r>
        <w:t>jeder</w:t>
      </w:r>
      <w:proofErr w:type="spellEnd"/>
      <w:r>
        <w:t xml:space="preserve"> Mitarbeiter, </w:t>
      </w:r>
      <w:proofErr w:type="spellStart"/>
      <w:r>
        <w:t>wie</w:t>
      </w:r>
      <w:proofErr w:type="spellEnd"/>
      <w:r>
        <w:t xml:space="preserve"> der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abläuft</w:t>
      </w:r>
      <w:proofErr w:type="spellEnd"/>
      <w:r>
        <w:t>? (</w:t>
      </w:r>
      <w:proofErr w:type="spellStart"/>
      <w:r>
        <w:t>Dokumentation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„das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schon</w:t>
      </w:r>
      <w:proofErr w:type="spellEnd"/>
      <w:r>
        <w:t xml:space="preserve"> immer so </w:t>
      </w:r>
      <w:proofErr w:type="spellStart"/>
      <w:r>
        <w:t>gemacht</w:t>
      </w:r>
      <w:proofErr w:type="spellEnd"/>
      <w:r>
        <w:t>“)</w:t>
      </w:r>
    </w:p>
    <w:p w14:paraId="25712A25" w14:textId="77777777" w:rsidR="00EB054D" w:rsidRDefault="00000000" w:rsidP="007B2810">
      <w:pPr>
        <w:pStyle w:val="Flie"/>
      </w:pPr>
      <w:r>
        <w:t xml:space="preserve">Wenn Sie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Frage </w:t>
      </w:r>
      <w:proofErr w:type="spellStart"/>
      <w:r>
        <w:t>mit</w:t>
      </w:r>
      <w:proofErr w:type="spellEnd"/>
      <w:r>
        <w:t xml:space="preserve"> „Nein“ </w:t>
      </w:r>
      <w:proofErr w:type="spellStart"/>
      <w:r>
        <w:t>beantworten</w:t>
      </w:r>
      <w:proofErr w:type="spellEnd"/>
      <w:r>
        <w:t xml:space="preserve">: </w:t>
      </w:r>
      <w:proofErr w:type="spellStart"/>
      <w:r>
        <w:t>Optimieren</w:t>
      </w:r>
      <w:proofErr w:type="spellEnd"/>
      <w:r>
        <w:t xml:space="preserve"> Sie </w:t>
      </w:r>
      <w:proofErr w:type="spellStart"/>
      <w:r>
        <w:t>zuerst</w:t>
      </w:r>
      <w:proofErr w:type="spellEnd"/>
      <w:r>
        <w:t xml:space="preserve">. Dann </w:t>
      </w:r>
      <w:proofErr w:type="spellStart"/>
      <w:r>
        <w:t>automatisieren</w:t>
      </w:r>
      <w:proofErr w:type="spellEnd"/>
      <w:r>
        <w:t xml:space="preserve"> Sie.</w:t>
      </w:r>
    </w:p>
    <w:p w14:paraId="016A9644" w14:textId="197349E2" w:rsidR="00EB054D" w:rsidRDefault="00000000" w:rsidP="00500A20">
      <w:pPr>
        <w:pStyle w:val="berschrift2"/>
      </w:pPr>
      <w:r>
        <w:t xml:space="preserve"> </w:t>
      </w:r>
      <w:bookmarkStart w:id="19" w:name="_Toc232785374"/>
      <w:r>
        <w:t xml:space="preserve">Fehler 3: Mitarbeiter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einbeziehen</w:t>
      </w:r>
      <w:bookmarkEnd w:id="19"/>
      <w:proofErr w:type="spellEnd"/>
    </w:p>
    <w:p w14:paraId="71136835" w14:textId="77777777" w:rsidR="00EB054D" w:rsidRDefault="00000000" w:rsidP="007B2810">
      <w:pPr>
        <w:pStyle w:val="Flie"/>
      </w:pPr>
      <w:r>
        <w:t xml:space="preserve">Was </w:t>
      </w:r>
      <w:proofErr w:type="spellStart"/>
      <w:r>
        <w:t>passiert?Die</w:t>
      </w:r>
      <w:proofErr w:type="spellEnd"/>
      <w:r>
        <w:t xml:space="preserve"> </w:t>
      </w:r>
      <w:proofErr w:type="spellStart"/>
      <w:r>
        <w:t>beste</w:t>
      </w:r>
      <w:proofErr w:type="spellEnd"/>
      <w:r>
        <w:t xml:space="preserve"> Technologie </w:t>
      </w:r>
      <w:proofErr w:type="spellStart"/>
      <w:r>
        <w:t>scheitert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die Mitarbeiter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boykottieren</w:t>
      </w:r>
      <w:proofErr w:type="spellEnd"/>
      <w:r>
        <w:t xml:space="preserve"> – </w:t>
      </w:r>
      <w:proofErr w:type="spellStart"/>
      <w:r>
        <w:t>ob</w:t>
      </w:r>
      <w:proofErr w:type="spellEnd"/>
      <w:r>
        <w:t xml:space="preserve"> </w:t>
      </w:r>
      <w:proofErr w:type="spellStart"/>
      <w:r>
        <w:t>bewusst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unbewusst</w:t>
      </w:r>
      <w:proofErr w:type="spellEnd"/>
      <w:r>
        <w:t xml:space="preserve">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böser</w:t>
      </w:r>
      <w:proofErr w:type="spellEnd"/>
      <w:r>
        <w:t xml:space="preserve"> Wille. Es </w:t>
      </w:r>
      <w:proofErr w:type="spellStart"/>
      <w:r>
        <w:t>ist</w:t>
      </w:r>
      <w:proofErr w:type="spellEnd"/>
      <w:r>
        <w:t xml:space="preserve"> Angst </w:t>
      </w:r>
      <w:proofErr w:type="spellStart"/>
      <w:r>
        <w:t>vor</w:t>
      </w:r>
      <w:proofErr w:type="spellEnd"/>
      <w:r>
        <w:t xml:space="preserve"> </w:t>
      </w:r>
      <w:proofErr w:type="spellStart"/>
      <w:r>
        <w:t>Veränderung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Kontrollverlust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Arbeitsplatzverlust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FF7C36" w14:paraId="168FCDFB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7F81D123" w14:textId="77777777" w:rsidR="00FF7C36" w:rsidRDefault="00FF7C36">
            <w:pPr>
              <w:pStyle w:val="Beispiel"/>
              <w:rPr>
                <w:rFonts w:ascii="Coder Pro" w:eastAsia="Coder Pro" w:hAnsi="Coder Pro"/>
                <w:b/>
                <w:color w:val="8A5A12"/>
                <w:sz w:val="21"/>
              </w:rPr>
            </w:pPr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 xml:space="preserve">Ein </w:t>
            </w:r>
            <w:proofErr w:type="spellStart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>Beispiel</w:t>
            </w:r>
            <w:proofErr w:type="spellEnd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</w:t>
            </w:r>
            <w:proofErr w:type="spellStart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>aus</w:t>
            </w:r>
            <w:proofErr w:type="spellEnd"/>
            <w:r w:rsidRPr="00FF7C36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der Praxis (Marketing-Agentur):</w:t>
            </w:r>
          </w:p>
          <w:p w14:paraId="16109E26" w14:textId="4D1D7E44" w:rsidR="00FF7C36" w:rsidRPr="00FF7C36" w:rsidRDefault="00FF7C36" w:rsidP="00B65DF5">
            <w:pPr>
              <w:pStyle w:val="Flie"/>
            </w:pPr>
            <w:r w:rsidRPr="00FF7C36">
              <w:t xml:space="preserve">Die Agentur </w:t>
            </w:r>
            <w:proofErr w:type="spellStart"/>
            <w:r w:rsidRPr="00FF7C36">
              <w:t>führte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ein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automatisiertes</w:t>
            </w:r>
            <w:proofErr w:type="spellEnd"/>
            <w:r w:rsidRPr="00FF7C36">
              <w:t xml:space="preserve"> Reporting-Tool </w:t>
            </w:r>
            <w:proofErr w:type="spellStart"/>
            <w:r w:rsidRPr="00FF7C36">
              <w:t>ein</w:t>
            </w:r>
            <w:proofErr w:type="spellEnd"/>
            <w:r w:rsidRPr="00FF7C36">
              <w:t xml:space="preserve">. Die </w:t>
            </w:r>
            <w:proofErr w:type="spellStart"/>
            <w:r w:rsidRPr="00FF7C36">
              <w:t>Berichte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wurden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plötzlich</w:t>
            </w:r>
            <w:proofErr w:type="spellEnd"/>
            <w:r w:rsidRPr="00FF7C36">
              <w:t xml:space="preserve"> in </w:t>
            </w:r>
            <w:proofErr w:type="spellStart"/>
            <w:r w:rsidRPr="00FF7C36">
              <w:t>einem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Bruchteil</w:t>
            </w:r>
            <w:proofErr w:type="spellEnd"/>
            <w:r w:rsidRPr="00FF7C36">
              <w:t xml:space="preserve"> der Zeit </w:t>
            </w:r>
            <w:proofErr w:type="spellStart"/>
            <w:r w:rsidRPr="00FF7C36">
              <w:t>erstellt</w:t>
            </w:r>
            <w:proofErr w:type="spellEnd"/>
            <w:r w:rsidRPr="00FF7C36">
              <w:t xml:space="preserve">. Die Mitarbeiter </w:t>
            </w:r>
            <w:proofErr w:type="spellStart"/>
            <w:r w:rsidRPr="00FF7C36">
              <w:t>nutzten</w:t>
            </w:r>
            <w:proofErr w:type="spellEnd"/>
            <w:r w:rsidRPr="00FF7C36">
              <w:t xml:space="preserve"> das Tool </w:t>
            </w:r>
            <w:proofErr w:type="spellStart"/>
            <w:r w:rsidRPr="00FF7C36">
              <w:t>nicht</w:t>
            </w:r>
            <w:proofErr w:type="spellEnd"/>
            <w:r w:rsidRPr="00FF7C36">
              <w:t xml:space="preserve">, </w:t>
            </w:r>
            <w:proofErr w:type="spellStart"/>
            <w:r w:rsidRPr="00FF7C36">
              <w:t>sondern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pflegten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ihre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alten</w:t>
            </w:r>
            <w:proofErr w:type="spellEnd"/>
            <w:r w:rsidRPr="00FF7C36">
              <w:t xml:space="preserve"> Excel-</w:t>
            </w:r>
            <w:proofErr w:type="spellStart"/>
            <w:r w:rsidRPr="00FF7C36">
              <w:t>Tabellen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weiter</w:t>
            </w:r>
            <w:proofErr w:type="spellEnd"/>
            <w:r w:rsidRPr="00FF7C36">
              <w:t xml:space="preserve">. Nach </w:t>
            </w:r>
            <w:proofErr w:type="spellStart"/>
            <w:r w:rsidRPr="00FF7C36">
              <w:t>einem</w:t>
            </w:r>
            <w:proofErr w:type="spellEnd"/>
            <w:r w:rsidRPr="00FF7C36">
              <w:t xml:space="preserve"> Workshop </w:t>
            </w:r>
            <w:proofErr w:type="spellStart"/>
            <w:r w:rsidRPr="00FF7C36">
              <w:t>stellte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sich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heraus</w:t>
            </w:r>
            <w:proofErr w:type="spellEnd"/>
            <w:r w:rsidRPr="00FF7C36">
              <w:t xml:space="preserve">: Sie </w:t>
            </w:r>
            <w:proofErr w:type="spellStart"/>
            <w:r w:rsidRPr="00FF7C36">
              <w:t>dachten</w:t>
            </w:r>
            <w:proofErr w:type="spellEnd"/>
            <w:r w:rsidRPr="00FF7C36">
              <w:t xml:space="preserve">, das Tool sei der </w:t>
            </w:r>
            <w:proofErr w:type="spellStart"/>
            <w:r w:rsidRPr="00FF7C36">
              <w:t>erste</w:t>
            </w:r>
            <w:proofErr w:type="spellEnd"/>
            <w:r w:rsidRPr="00FF7C36">
              <w:t xml:space="preserve"> Schritt, um </w:t>
            </w:r>
            <w:proofErr w:type="spellStart"/>
            <w:r w:rsidRPr="00FF7C36">
              <w:t>ihre</w:t>
            </w:r>
            <w:proofErr w:type="spellEnd"/>
            <w:r w:rsidRPr="00FF7C36">
              <w:t xml:space="preserve"> Jobs </w:t>
            </w:r>
            <w:proofErr w:type="spellStart"/>
            <w:r w:rsidRPr="00FF7C36">
              <w:t>nach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Indien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zu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verlagern</w:t>
            </w:r>
            <w:proofErr w:type="spellEnd"/>
            <w:r w:rsidRPr="00FF7C36">
              <w:t xml:space="preserve">. Erst </w:t>
            </w:r>
            <w:proofErr w:type="spellStart"/>
            <w:r w:rsidRPr="00FF7C36">
              <w:t>als</w:t>
            </w:r>
            <w:proofErr w:type="spellEnd"/>
            <w:r w:rsidRPr="00FF7C36">
              <w:t xml:space="preserve"> der </w:t>
            </w:r>
            <w:proofErr w:type="spellStart"/>
            <w:r w:rsidRPr="00FF7C36">
              <w:t>Geschäftsführer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klar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sagte</w:t>
            </w:r>
            <w:proofErr w:type="spellEnd"/>
            <w:r w:rsidRPr="00FF7C36">
              <w:t>: „</w:t>
            </w:r>
            <w:proofErr w:type="spellStart"/>
            <w:r w:rsidRPr="00FF7C36">
              <w:t>Ihr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werdet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nicht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entlassen</w:t>
            </w:r>
            <w:proofErr w:type="spellEnd"/>
            <w:r w:rsidRPr="00FF7C36">
              <w:t xml:space="preserve">, </w:t>
            </w:r>
            <w:proofErr w:type="spellStart"/>
            <w:r w:rsidRPr="00FF7C36">
              <w:t>sondern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entlastet</w:t>
            </w:r>
            <w:proofErr w:type="spellEnd"/>
            <w:r w:rsidRPr="00FF7C36">
              <w:t xml:space="preserve"> – </w:t>
            </w:r>
            <w:proofErr w:type="spellStart"/>
            <w:r w:rsidRPr="00FF7C36">
              <w:t>ihr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macht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dann</w:t>
            </w:r>
            <w:proofErr w:type="spellEnd"/>
            <w:r w:rsidRPr="00FF7C36">
              <w:t xml:space="preserve"> die </w:t>
            </w:r>
            <w:proofErr w:type="spellStart"/>
            <w:r w:rsidRPr="00FF7C36">
              <w:t>spannenden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Analysen</w:t>
            </w:r>
            <w:proofErr w:type="spellEnd"/>
            <w:r w:rsidRPr="00FF7C36">
              <w:t xml:space="preserve">“ – </w:t>
            </w:r>
            <w:proofErr w:type="spellStart"/>
            <w:r w:rsidRPr="00FF7C36">
              <w:t>drehte</w:t>
            </w:r>
            <w:proofErr w:type="spellEnd"/>
            <w:r w:rsidRPr="00FF7C36">
              <w:t xml:space="preserve"> </w:t>
            </w:r>
            <w:proofErr w:type="spellStart"/>
            <w:r w:rsidRPr="00FF7C36">
              <w:t>sich</w:t>
            </w:r>
            <w:proofErr w:type="spellEnd"/>
            <w:r w:rsidRPr="00FF7C36">
              <w:t xml:space="preserve"> die Stimmung.</w:t>
            </w:r>
          </w:p>
        </w:tc>
      </w:tr>
    </w:tbl>
    <w:p w14:paraId="563946F5" w14:textId="77777777" w:rsidR="00FF7C36" w:rsidRDefault="00FF7C36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40FEF0B1" w14:textId="6E63FE51" w:rsidR="00EB054D" w:rsidRPr="009E5CC5" w:rsidRDefault="00000000" w:rsidP="009E5CC5">
      <w:pPr>
        <w:pStyle w:val="berschrift3"/>
      </w:pPr>
      <w:bookmarkStart w:id="20" w:name="_Toc232785375"/>
      <w:r w:rsidRPr="009E5CC5">
        <w:t xml:space="preserve">Die 3 </w:t>
      </w:r>
      <w:proofErr w:type="spellStart"/>
      <w:r w:rsidRPr="009E5CC5">
        <w:t>goldenen</w:t>
      </w:r>
      <w:proofErr w:type="spellEnd"/>
      <w:r w:rsidRPr="009E5CC5">
        <w:t xml:space="preserve"> </w:t>
      </w:r>
      <w:proofErr w:type="spellStart"/>
      <w:r w:rsidRPr="009E5CC5">
        <w:t>Regeln</w:t>
      </w:r>
      <w:proofErr w:type="spellEnd"/>
      <w:r w:rsidRPr="009E5CC5">
        <w:t xml:space="preserve"> für die Mitarbeiter-</w:t>
      </w:r>
      <w:proofErr w:type="spellStart"/>
      <w:r w:rsidRPr="009E5CC5">
        <w:t>Einbindung</w:t>
      </w:r>
      <w:proofErr w:type="spellEnd"/>
      <w:r w:rsidRPr="009E5CC5">
        <w:t>:</w:t>
      </w:r>
      <w:bookmarkEnd w:id="20"/>
    </w:p>
    <w:p w14:paraId="0F648AF9" w14:textId="77777777" w:rsidR="00EB054D" w:rsidRDefault="00000000" w:rsidP="007B2810">
      <w:pPr>
        <w:pStyle w:val="Flie"/>
      </w:pPr>
      <w:proofErr w:type="spellStart"/>
      <w:r>
        <w:t>Fragen</w:t>
      </w:r>
      <w:proofErr w:type="spellEnd"/>
      <w:r>
        <w:t xml:space="preserve"> Sie </w:t>
      </w:r>
      <w:proofErr w:type="spellStart"/>
      <w:r>
        <w:t>vorher</w:t>
      </w:r>
      <w:proofErr w:type="spellEnd"/>
      <w:r>
        <w:t xml:space="preserve">. </w:t>
      </w:r>
      <w:proofErr w:type="spellStart"/>
      <w:r>
        <w:t>Nehmen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30 Minuten, </w:t>
      </w:r>
      <w:proofErr w:type="spellStart"/>
      <w:r>
        <w:t>setzen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Leuten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die </w:t>
      </w:r>
      <w:proofErr w:type="spellStart"/>
      <w:r>
        <w:t>die</w:t>
      </w:r>
      <w:proofErr w:type="spellEnd"/>
      <w:r>
        <w:t xml:space="preserve"> Arbeit </w:t>
      </w:r>
      <w:proofErr w:type="spellStart"/>
      <w:r>
        <w:t>machen</w:t>
      </w:r>
      <w:proofErr w:type="spellEnd"/>
      <w:r>
        <w:t xml:space="preserve">. </w:t>
      </w:r>
      <w:proofErr w:type="spellStart"/>
      <w:r>
        <w:t>Fragen</w:t>
      </w:r>
      <w:proofErr w:type="spellEnd"/>
      <w:r>
        <w:t xml:space="preserve"> Sie: „Was </w:t>
      </w:r>
      <w:proofErr w:type="spellStart"/>
      <w:r>
        <w:t>nervt</w:t>
      </w:r>
      <w:proofErr w:type="spellEnd"/>
      <w:r>
        <w:t xml:space="preserve"> </w:t>
      </w:r>
      <w:proofErr w:type="spellStart"/>
      <w:r>
        <w:t>euch</w:t>
      </w:r>
      <w:proofErr w:type="spellEnd"/>
      <w:r>
        <w:t xml:space="preserve"> am </w:t>
      </w:r>
      <w:proofErr w:type="spellStart"/>
      <w:r>
        <w:t>meisten</w:t>
      </w:r>
      <w:proofErr w:type="spellEnd"/>
      <w:r>
        <w:t xml:space="preserve">?“ Das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Automatisierungskandidaten</w:t>
      </w:r>
      <w:proofErr w:type="spellEnd"/>
      <w:r>
        <w:t xml:space="preserve">. Und die Mitarbeiter </w:t>
      </w:r>
      <w:proofErr w:type="spellStart"/>
      <w:r>
        <w:t>fühlen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ernst</w:t>
      </w:r>
      <w:proofErr w:type="spellEnd"/>
      <w:r>
        <w:t xml:space="preserve"> </w:t>
      </w:r>
      <w:proofErr w:type="spellStart"/>
      <w:r>
        <w:t>genommen</w:t>
      </w:r>
      <w:proofErr w:type="spellEnd"/>
      <w:r>
        <w:t>.</w:t>
      </w:r>
    </w:p>
    <w:p w14:paraId="1F342FAD" w14:textId="77777777" w:rsidR="00EB054D" w:rsidRDefault="00000000" w:rsidP="007B2810">
      <w:pPr>
        <w:pStyle w:val="Flie"/>
      </w:pPr>
      <w:proofErr w:type="spellStart"/>
      <w:r>
        <w:t>Kommunizieren</w:t>
      </w:r>
      <w:proofErr w:type="spellEnd"/>
      <w:r>
        <w:t xml:space="preserve"> Sie </w:t>
      </w:r>
      <w:proofErr w:type="spellStart"/>
      <w:r>
        <w:t>klar</w:t>
      </w:r>
      <w:proofErr w:type="spellEnd"/>
      <w:r>
        <w:t xml:space="preserve">. Sagen Sie </w:t>
      </w:r>
      <w:proofErr w:type="spellStart"/>
      <w:r>
        <w:t>nicht</w:t>
      </w:r>
      <w:proofErr w:type="spellEnd"/>
      <w:r>
        <w:t xml:space="preserve">: „Wir </w:t>
      </w:r>
      <w:proofErr w:type="spellStart"/>
      <w:r>
        <w:t>führen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Automatisierungsplattform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.“ Sagen Sie: „Wir </w:t>
      </w:r>
      <w:proofErr w:type="spellStart"/>
      <w:r>
        <w:t>nehmen</w:t>
      </w:r>
      <w:proofErr w:type="spellEnd"/>
      <w:r>
        <w:t xml:space="preserve"> Ihnen die </w:t>
      </w:r>
      <w:proofErr w:type="spellStart"/>
      <w:r>
        <w:t>stumpfsinnige</w:t>
      </w:r>
      <w:proofErr w:type="spellEnd"/>
      <w:r>
        <w:t xml:space="preserve"> Copy-Paste-Arbeit ab, </w:t>
      </w:r>
      <w:proofErr w:type="spellStart"/>
      <w:r>
        <w:t>damit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um die </w:t>
      </w:r>
      <w:proofErr w:type="spellStart"/>
      <w:r>
        <w:t>wichtigen</w:t>
      </w:r>
      <w:proofErr w:type="spellEnd"/>
      <w:r>
        <w:t xml:space="preserve"> Dinge </w:t>
      </w:r>
      <w:proofErr w:type="spellStart"/>
      <w:r>
        <w:t>kümmern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.“</w:t>
      </w:r>
    </w:p>
    <w:p w14:paraId="3015C2AF" w14:textId="77777777" w:rsidR="00EB054D" w:rsidRDefault="00000000" w:rsidP="007B2810">
      <w:pPr>
        <w:pStyle w:val="Flie"/>
      </w:pPr>
      <w:r>
        <w:t xml:space="preserve">Bilden Sie </w:t>
      </w:r>
      <w:proofErr w:type="spellStart"/>
      <w:r>
        <w:t>weiter</w:t>
      </w:r>
      <w:proofErr w:type="spellEnd"/>
      <w:r>
        <w:t xml:space="preserve">. Ein Mitarbeiter, der </w:t>
      </w:r>
      <w:proofErr w:type="spellStart"/>
      <w:r>
        <w:t>früher</w:t>
      </w:r>
      <w:proofErr w:type="spellEnd"/>
      <w:r>
        <w:t xml:space="preserve"> 20 </w:t>
      </w:r>
      <w:proofErr w:type="spellStart"/>
      <w:r>
        <w:t>Stunden</w:t>
      </w:r>
      <w:proofErr w:type="spellEnd"/>
      <w:r>
        <w:t xml:space="preserve"> pro </w:t>
      </w:r>
      <w:proofErr w:type="spellStart"/>
      <w:r>
        <w:t>Woche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monotonen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verbracht</w:t>
      </w:r>
      <w:proofErr w:type="spellEnd"/>
      <w:r>
        <w:t xml:space="preserve"> hat, </w:t>
      </w:r>
      <w:proofErr w:type="spellStart"/>
      <w:r>
        <w:t>braucht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. </w:t>
      </w:r>
      <w:proofErr w:type="spellStart"/>
      <w:r>
        <w:t>Planen</w:t>
      </w:r>
      <w:proofErr w:type="spellEnd"/>
      <w:r>
        <w:t xml:space="preserve"> Sie </w:t>
      </w:r>
      <w:proofErr w:type="spellStart"/>
      <w:r>
        <w:t>Weiterbildung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(z. B. „Sie </w:t>
      </w:r>
      <w:proofErr w:type="spellStart"/>
      <w:r>
        <w:t>lernen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man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überwacht</w:t>
      </w:r>
      <w:proofErr w:type="spellEnd"/>
      <w:r>
        <w:t xml:space="preserve"> und die </w:t>
      </w:r>
      <w:proofErr w:type="spellStart"/>
      <w:r>
        <w:t>Ausnahmen</w:t>
      </w:r>
      <w:proofErr w:type="spellEnd"/>
      <w:r>
        <w:t xml:space="preserve"> </w:t>
      </w:r>
      <w:proofErr w:type="spellStart"/>
      <w:r>
        <w:t>bearbeitet</w:t>
      </w:r>
      <w:proofErr w:type="spellEnd"/>
      <w:r>
        <w:t xml:space="preserve">“). Das </w:t>
      </w:r>
      <w:proofErr w:type="spellStart"/>
      <w:r>
        <w:t>gibt</w:t>
      </w:r>
      <w:proofErr w:type="spellEnd"/>
      <w:r>
        <w:t xml:space="preserve"> Sicherheit.</w:t>
      </w:r>
    </w:p>
    <w:p w14:paraId="4DDA8E50" w14:textId="77777777" w:rsidR="00EB054D" w:rsidRPr="009E5CC5" w:rsidRDefault="00000000" w:rsidP="009E5CC5">
      <w:pPr>
        <w:pStyle w:val="berschrift4"/>
      </w:pPr>
      <w:r w:rsidRPr="009E5CC5">
        <w:t xml:space="preserve">Das </w:t>
      </w:r>
      <w:proofErr w:type="spellStart"/>
      <w:r w:rsidRPr="009E5CC5">
        <w:t>Gegenteil</w:t>
      </w:r>
      <w:proofErr w:type="spellEnd"/>
      <w:r w:rsidRPr="009E5CC5">
        <w:t xml:space="preserve"> (was Sie </w:t>
      </w:r>
      <w:proofErr w:type="spellStart"/>
      <w:r w:rsidRPr="009E5CC5">
        <w:t>nicht</w:t>
      </w:r>
      <w:proofErr w:type="spellEnd"/>
      <w:r w:rsidRPr="009E5CC5">
        <w:t xml:space="preserve"> tun </w:t>
      </w:r>
      <w:proofErr w:type="spellStart"/>
      <w:r w:rsidRPr="009E5CC5">
        <w:t>sollten</w:t>
      </w:r>
      <w:proofErr w:type="spellEnd"/>
      <w:r w:rsidRPr="009E5CC5">
        <w:t>):</w:t>
      </w:r>
    </w:p>
    <w:p w14:paraId="54926BA0" w14:textId="77777777" w:rsidR="00EB054D" w:rsidRDefault="00000000" w:rsidP="007B2810">
      <w:pPr>
        <w:pStyle w:val="Flie"/>
      </w:pPr>
      <w:proofErr w:type="spellStart"/>
      <w:r>
        <w:t>Einführung</w:t>
      </w:r>
      <w:proofErr w:type="spellEnd"/>
      <w:r>
        <w:t xml:space="preserve"> per </w:t>
      </w:r>
      <w:proofErr w:type="spellStart"/>
      <w:r>
        <w:t>Rundmail</w:t>
      </w:r>
      <w:proofErr w:type="spellEnd"/>
      <w:r>
        <w:t xml:space="preserve"> am </w:t>
      </w:r>
      <w:proofErr w:type="spellStart"/>
      <w:r>
        <w:t>Freitagnachmittag</w:t>
      </w:r>
      <w:proofErr w:type="spellEnd"/>
    </w:p>
    <w:p w14:paraId="1037CDCB" w14:textId="77777777" w:rsidR="00EB054D" w:rsidRDefault="00000000" w:rsidP="007B2810">
      <w:pPr>
        <w:pStyle w:val="Flie"/>
      </w:pPr>
      <w:r>
        <w:t xml:space="preserve">Keine Schulung,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Anleitung</w:t>
      </w:r>
      <w:proofErr w:type="spellEnd"/>
      <w:r>
        <w:t xml:space="preserve"> in der </w:t>
      </w:r>
      <w:proofErr w:type="spellStart"/>
      <w:r>
        <w:t>Ablage</w:t>
      </w:r>
      <w:proofErr w:type="spellEnd"/>
    </w:p>
    <w:p w14:paraId="47DE911A" w14:textId="77777777" w:rsidR="00EB054D" w:rsidRDefault="00000000" w:rsidP="007B2810">
      <w:pPr>
        <w:pStyle w:val="Flie"/>
      </w:pPr>
      <w:r>
        <w:t xml:space="preserve">„Das </w:t>
      </w:r>
      <w:proofErr w:type="spellStart"/>
      <w:r>
        <w:t>macht</w:t>
      </w:r>
      <w:proofErr w:type="spellEnd"/>
      <w:r>
        <w:t xml:space="preserve"> </w:t>
      </w:r>
      <w:proofErr w:type="spellStart"/>
      <w:r>
        <w:t>jetzt</w:t>
      </w:r>
      <w:proofErr w:type="spellEnd"/>
      <w:r>
        <w:t xml:space="preserve"> die KI“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Erklärung</w:t>
      </w:r>
      <w:proofErr w:type="spellEnd"/>
      <w:r>
        <w:t xml:space="preserve"> der </w:t>
      </w:r>
      <w:proofErr w:type="spellStart"/>
      <w:r>
        <w:t>neuen</w:t>
      </w:r>
      <w:proofErr w:type="spellEnd"/>
      <w:r>
        <w:t xml:space="preserve"> Rolle</w:t>
      </w:r>
    </w:p>
    <w:p w14:paraId="407180AA" w14:textId="1C96F732" w:rsidR="00EB054D" w:rsidRDefault="00000000" w:rsidP="00500A20">
      <w:pPr>
        <w:pStyle w:val="berschrift2"/>
      </w:pPr>
      <w:r>
        <w:t xml:space="preserve"> </w:t>
      </w:r>
      <w:bookmarkStart w:id="21" w:name="_Toc232785376"/>
      <w:r>
        <w:t xml:space="preserve">Wie Sie alle </w:t>
      </w:r>
      <w:proofErr w:type="spellStart"/>
      <w:r>
        <w:t>drei</w:t>
      </w:r>
      <w:proofErr w:type="spellEnd"/>
      <w:r>
        <w:t xml:space="preserve"> Fehler auf </w:t>
      </w:r>
      <w:proofErr w:type="spellStart"/>
      <w:r>
        <w:t>einmal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t xml:space="preserve"> –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konkretes</w:t>
      </w:r>
      <w:proofErr w:type="spellEnd"/>
      <w:r>
        <w:t xml:space="preserve"> </w:t>
      </w:r>
      <w:proofErr w:type="spellStart"/>
      <w:r>
        <w:t>Vorgehen</w:t>
      </w:r>
      <w:bookmarkEnd w:id="21"/>
      <w:proofErr w:type="spellEnd"/>
    </w:p>
    <w:p w14:paraId="5D61DB03" w14:textId="77777777" w:rsidR="00EB054D" w:rsidRDefault="00000000" w:rsidP="00B65DF5">
      <w:pPr>
        <w:pStyle w:val="berschrift3"/>
      </w:pPr>
      <w:bookmarkStart w:id="22" w:name="_Toc232785377"/>
      <w:r>
        <w:t xml:space="preserve">Der 4-Wochen-Plan für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erste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:</w:t>
      </w:r>
      <w:bookmarkEnd w:id="22"/>
    </w:p>
    <w:p w14:paraId="0E1BF974" w14:textId="77777777" w:rsidR="00EB054D" w:rsidRDefault="00000000" w:rsidP="00B65DF5">
      <w:pPr>
        <w:pStyle w:val="Tabellenbeschriftung"/>
      </w:pPr>
      <w:proofErr w:type="spellStart"/>
      <w:r>
        <w:t>Tabelle</w:t>
      </w:r>
      <w:proofErr w:type="spellEnd"/>
      <w:r>
        <w:t xml:space="preserve"> 12: 4-Wochen-Roadmap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39D61138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23D982D" w14:textId="77777777" w:rsidR="00EB054D" w:rsidRDefault="00000000" w:rsidP="00D65F39">
            <w:pPr>
              <w:pStyle w:val="Tabkopf"/>
            </w:pPr>
            <w:proofErr w:type="spellStart"/>
            <w:r>
              <w:t>Woche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003E9A9" w14:textId="77777777" w:rsidR="00EB054D" w:rsidRDefault="00000000" w:rsidP="00D65F39">
            <w:pPr>
              <w:pStyle w:val="Tabkopf"/>
            </w:pPr>
            <w:r>
              <w:t>Aufgabe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127E723" w14:textId="77777777" w:rsidR="00EB054D" w:rsidRDefault="00000000" w:rsidP="00D65F39">
            <w:pPr>
              <w:pStyle w:val="Tabkopf"/>
            </w:pPr>
            <w:proofErr w:type="spellStart"/>
            <w:r>
              <w:t>Wer</w:t>
            </w:r>
            <w:proofErr w:type="spellEnd"/>
            <w:r>
              <w:t>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2DB1589" w14:textId="77777777" w:rsidR="00EB054D" w:rsidRDefault="00000000" w:rsidP="00D65F39">
            <w:pPr>
              <w:pStyle w:val="Tabkopf"/>
            </w:pPr>
            <w:r>
              <w:t>Dauer</w:t>
            </w:r>
          </w:p>
        </w:tc>
      </w:tr>
      <w:tr w:rsidR="00EB054D" w14:paraId="1A53E62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45F7320" w14:textId="77777777" w:rsidR="00EB054D" w:rsidRDefault="00000000" w:rsidP="00D65F39">
            <w:pPr>
              <w:pStyle w:val="Tabinhalt"/>
            </w:pPr>
            <w:r>
              <w:t>1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CD06E0A" w14:textId="77777777" w:rsidR="00EB054D" w:rsidRDefault="00000000" w:rsidP="00D65F39">
            <w:pPr>
              <w:pStyle w:val="Tabinhalt"/>
            </w:pPr>
            <w:proofErr w:type="spellStart"/>
            <w:r>
              <w:t>Prozess</w:t>
            </w:r>
            <w:proofErr w:type="spellEnd"/>
            <w:r>
              <w:t xml:space="preserve"> </w:t>
            </w:r>
            <w:proofErr w:type="spellStart"/>
            <w:r>
              <w:t>dokumentieren</w:t>
            </w:r>
            <w:proofErr w:type="spellEnd"/>
            <w:r>
              <w:t xml:space="preserve"> (Schritt für Schritt)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31A4030" w14:textId="77777777" w:rsidR="00EB054D" w:rsidRDefault="00000000" w:rsidP="00D65F39">
            <w:pPr>
              <w:pStyle w:val="Tabinhalt"/>
            </w:pPr>
            <w:r>
              <w:t xml:space="preserve">Der Mitarbeiter, der es </w:t>
            </w:r>
            <w:proofErr w:type="spellStart"/>
            <w:r>
              <w:t>macht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1D4103" w14:textId="77777777" w:rsidR="00EB054D" w:rsidRDefault="00000000" w:rsidP="00D65F39">
            <w:pPr>
              <w:pStyle w:val="Tabinhalt"/>
            </w:pPr>
            <w:r>
              <w:t>2 h</w:t>
            </w:r>
          </w:p>
        </w:tc>
      </w:tr>
      <w:tr w:rsidR="00EB054D" w14:paraId="26A13D05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B2679A" w14:textId="77777777" w:rsidR="00EB054D" w:rsidRDefault="00000000" w:rsidP="00D65F39">
            <w:pPr>
              <w:pStyle w:val="Tabinhalt"/>
            </w:pPr>
            <w:r>
              <w:t>1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A3D4036" w14:textId="77777777" w:rsidR="00EB054D" w:rsidRDefault="00000000" w:rsidP="00D65F39">
            <w:pPr>
              <w:pStyle w:val="Tabinhalt"/>
            </w:pPr>
            <w:proofErr w:type="spellStart"/>
            <w:r>
              <w:t>Einfache</w:t>
            </w:r>
            <w:proofErr w:type="spellEnd"/>
            <w:r>
              <w:t xml:space="preserve"> </w:t>
            </w:r>
            <w:proofErr w:type="spellStart"/>
            <w:r>
              <w:t>Regeln</w:t>
            </w:r>
            <w:proofErr w:type="spellEnd"/>
            <w:r>
              <w:t xml:space="preserve"> </w:t>
            </w:r>
            <w:proofErr w:type="spellStart"/>
            <w:r>
              <w:t>definieren</w:t>
            </w:r>
            <w:proofErr w:type="spellEnd"/>
            <w:r>
              <w:t xml:space="preserve"> („Wenn X, </w:t>
            </w:r>
            <w:proofErr w:type="spellStart"/>
            <w:r>
              <w:t>dann</w:t>
            </w:r>
            <w:proofErr w:type="spellEnd"/>
            <w:r>
              <w:t xml:space="preserve"> Y“)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D5131C" w14:textId="77777777" w:rsidR="00EB054D" w:rsidRDefault="00000000" w:rsidP="00D65F39">
            <w:pPr>
              <w:pStyle w:val="Tabinhalt"/>
            </w:pPr>
            <w:r>
              <w:t>Mitarbeiter + Chef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B4AFB8E" w14:textId="77777777" w:rsidR="00EB054D" w:rsidRDefault="00000000" w:rsidP="00D65F39">
            <w:pPr>
              <w:pStyle w:val="Tabinhalt"/>
            </w:pPr>
            <w:r>
              <w:t>1 h</w:t>
            </w:r>
          </w:p>
        </w:tc>
      </w:tr>
      <w:tr w:rsidR="00EB054D" w14:paraId="2F63C52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2AEB8C5" w14:textId="77777777" w:rsidR="00EB054D" w:rsidRDefault="00000000" w:rsidP="00D65F39">
            <w:pPr>
              <w:pStyle w:val="Tabinhalt"/>
            </w:pPr>
            <w:r>
              <w:t>2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3F309C6" w14:textId="77777777" w:rsidR="00EB054D" w:rsidRDefault="00000000" w:rsidP="00D65F39">
            <w:pPr>
              <w:pStyle w:val="Tabinhalt"/>
            </w:pPr>
            <w:r>
              <w:t xml:space="preserve">Daten </w:t>
            </w:r>
            <w:proofErr w:type="spellStart"/>
            <w:r>
              <w:t>bereinigen</w:t>
            </w:r>
            <w:proofErr w:type="spellEnd"/>
            <w:r>
              <w:t xml:space="preserve"> (</w:t>
            </w:r>
            <w:proofErr w:type="spellStart"/>
            <w:r>
              <w:t>fehlende</w:t>
            </w:r>
            <w:proofErr w:type="spellEnd"/>
            <w:r>
              <w:t xml:space="preserve"> Felder </w:t>
            </w:r>
            <w:proofErr w:type="spellStart"/>
            <w:r>
              <w:t>ergänzen</w:t>
            </w:r>
            <w:proofErr w:type="spellEnd"/>
            <w:r>
              <w:t xml:space="preserve">, Standards </w:t>
            </w:r>
            <w:proofErr w:type="spellStart"/>
            <w:r>
              <w:t>einführen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DCAD137" w14:textId="77777777" w:rsidR="00EB054D" w:rsidRDefault="00000000" w:rsidP="00D65F39">
            <w:pPr>
              <w:pStyle w:val="Tabinhalt"/>
            </w:pPr>
            <w:r>
              <w:t>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8C8EE1D" w14:textId="77777777" w:rsidR="00EB054D" w:rsidRDefault="00000000" w:rsidP="00D65F39">
            <w:pPr>
              <w:pStyle w:val="Tabinhalt"/>
            </w:pPr>
            <w:r>
              <w:t>2–3 h</w:t>
            </w:r>
          </w:p>
        </w:tc>
      </w:tr>
      <w:tr w:rsidR="00EB054D" w14:paraId="56E9B1F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18F0AE3" w14:textId="77777777" w:rsidR="00EB054D" w:rsidRDefault="00000000" w:rsidP="00D65F39">
            <w:pPr>
              <w:pStyle w:val="Tabinhalt"/>
            </w:pPr>
            <w:r>
              <w:t>2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7A17644" w14:textId="77777777" w:rsidR="00EB054D" w:rsidRDefault="00000000" w:rsidP="00D65F39">
            <w:pPr>
              <w:pStyle w:val="Tabinhalt"/>
            </w:pPr>
            <w:r>
              <w:t xml:space="preserve">Mitarbeiter </w:t>
            </w:r>
            <w:proofErr w:type="spellStart"/>
            <w:r>
              <w:t>fragen</w:t>
            </w:r>
            <w:proofErr w:type="spellEnd"/>
            <w:r>
              <w:t xml:space="preserve">: „Was </w:t>
            </w:r>
            <w:proofErr w:type="spellStart"/>
            <w:r>
              <w:t>wäre</w:t>
            </w:r>
            <w:proofErr w:type="spellEnd"/>
            <w:r>
              <w:t xml:space="preserve"> für Sie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Erleichterung</w:t>
            </w:r>
            <w:proofErr w:type="spellEnd"/>
            <w:r>
              <w:t>?“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842D356" w14:textId="77777777" w:rsidR="00EB054D" w:rsidRDefault="00000000" w:rsidP="00D65F39">
            <w:pPr>
              <w:pStyle w:val="Tabinhalt"/>
            </w:pPr>
            <w:r>
              <w:t>Chef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6B272C5" w14:textId="77777777" w:rsidR="00EB054D" w:rsidRDefault="00000000" w:rsidP="00D65F39">
            <w:pPr>
              <w:pStyle w:val="Tabinhalt"/>
            </w:pPr>
            <w:r>
              <w:t>0,5 h</w:t>
            </w:r>
          </w:p>
        </w:tc>
      </w:tr>
      <w:tr w:rsidR="00EB054D" w14:paraId="4B5BFC92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5CB4EE" w14:textId="77777777" w:rsidR="00EB054D" w:rsidRDefault="00000000" w:rsidP="00D65F39">
            <w:pPr>
              <w:pStyle w:val="Tabinhalt"/>
            </w:pPr>
            <w:r>
              <w:t>3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595FFC1" w14:textId="77777777" w:rsidR="00EB054D" w:rsidRDefault="00000000" w:rsidP="00D65F39">
            <w:pPr>
              <w:pStyle w:val="Tabinhalt"/>
            </w:pPr>
            <w:proofErr w:type="spellStart"/>
            <w:r>
              <w:t>Automatisierung</w:t>
            </w:r>
            <w:proofErr w:type="spellEnd"/>
            <w:r>
              <w:t xml:space="preserve"> </w:t>
            </w:r>
            <w:proofErr w:type="spellStart"/>
            <w:r>
              <w:t>bauen</w:t>
            </w:r>
            <w:proofErr w:type="spellEnd"/>
            <w:r>
              <w:t xml:space="preserve"> </w:t>
            </w:r>
            <w:proofErr w:type="spellStart"/>
            <w:r>
              <w:t>lassen</w:t>
            </w:r>
            <w:proofErr w:type="spellEnd"/>
            <w:r>
              <w:t xml:space="preserve"> (simpler </w:t>
            </w:r>
            <w:proofErr w:type="spellStart"/>
            <w:r>
              <w:t>Prototyp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6815B2B" w14:textId="77777777" w:rsidR="00EB054D" w:rsidRDefault="00000000" w:rsidP="00D65F39">
            <w:pPr>
              <w:pStyle w:val="Tabinhalt"/>
            </w:pPr>
            <w:proofErr w:type="spellStart"/>
            <w:r>
              <w:t>Externer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B93421C" w14:textId="77777777" w:rsidR="00EB054D" w:rsidRDefault="00000000" w:rsidP="00D65F39">
            <w:pPr>
              <w:pStyle w:val="Tabinhalt"/>
            </w:pPr>
            <w:r>
              <w:t>(</w:t>
            </w:r>
            <w:proofErr w:type="spellStart"/>
            <w:r>
              <w:t>kostet</w:t>
            </w:r>
            <w:proofErr w:type="spellEnd"/>
            <w:r>
              <w:t xml:space="preserve"> Zeit,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Ihre</w:t>
            </w:r>
            <w:proofErr w:type="spellEnd"/>
            <w:r>
              <w:t>)</w:t>
            </w:r>
          </w:p>
        </w:tc>
      </w:tr>
      <w:tr w:rsidR="00EB054D" w14:paraId="6CACCB9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2F5430F" w14:textId="77777777" w:rsidR="00EB054D" w:rsidRDefault="00000000" w:rsidP="00D65F39">
            <w:pPr>
              <w:pStyle w:val="Tabinhalt"/>
            </w:pPr>
            <w:r>
              <w:t>3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1A5E02" w14:textId="77777777" w:rsidR="00EB054D" w:rsidRDefault="00000000" w:rsidP="00D65F39">
            <w:pPr>
              <w:pStyle w:val="Tabinhalt"/>
            </w:pPr>
            <w:r>
              <w:t xml:space="preserve">Parallel </w:t>
            </w:r>
            <w:proofErr w:type="spellStart"/>
            <w:r>
              <w:t>testen</w:t>
            </w:r>
            <w:proofErr w:type="spellEnd"/>
            <w:r>
              <w:t xml:space="preserve"> (alter + </w:t>
            </w:r>
            <w:proofErr w:type="spellStart"/>
            <w:r>
              <w:t>neuer</w:t>
            </w:r>
            <w:proofErr w:type="spellEnd"/>
            <w:r>
              <w:t xml:space="preserve"> Weg)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C95381D" w14:textId="77777777" w:rsidR="00EB054D" w:rsidRDefault="00000000" w:rsidP="00D65F39">
            <w:pPr>
              <w:pStyle w:val="Tabinhalt"/>
            </w:pPr>
            <w:r>
              <w:t>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3966BA7" w14:textId="77777777" w:rsidR="00EB054D" w:rsidRDefault="00000000" w:rsidP="00D65F39">
            <w:pPr>
              <w:pStyle w:val="Tabinhalt"/>
            </w:pPr>
            <w:r>
              <w:t>1 h/Tag</w:t>
            </w:r>
          </w:p>
        </w:tc>
      </w:tr>
      <w:tr w:rsidR="00EB054D" w14:paraId="0DEADC5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C0A7B14" w14:textId="77777777" w:rsidR="00EB054D" w:rsidRDefault="00000000" w:rsidP="00D65F39">
            <w:pPr>
              <w:pStyle w:val="Tabinhalt"/>
            </w:pPr>
            <w:r>
              <w:t>4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9207C6A" w14:textId="77777777" w:rsidR="00EB054D" w:rsidRDefault="00000000" w:rsidP="00D65F39">
            <w:pPr>
              <w:pStyle w:val="Tabinhalt"/>
            </w:pPr>
            <w:proofErr w:type="spellStart"/>
            <w:r>
              <w:t>Auswertung</w:t>
            </w:r>
            <w:proofErr w:type="spellEnd"/>
            <w:r>
              <w:t xml:space="preserve">: Was hat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geklappt</w:t>
            </w:r>
            <w:proofErr w:type="spellEnd"/>
            <w:r>
              <w:t xml:space="preserve">? </w:t>
            </w:r>
            <w:proofErr w:type="spellStart"/>
            <w:r>
              <w:t>Nachbessern</w:t>
            </w:r>
            <w:proofErr w:type="spellEnd"/>
            <w:r>
              <w:t>.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51D9A7" w14:textId="77777777" w:rsidR="00EB054D" w:rsidRDefault="00000000" w:rsidP="00D65F39">
            <w:pPr>
              <w:pStyle w:val="Tabinhalt"/>
            </w:pPr>
            <w:proofErr w:type="spellStart"/>
            <w:r>
              <w:t>Entwickler</w:t>
            </w:r>
            <w:proofErr w:type="spellEnd"/>
            <w:r>
              <w:t xml:space="preserve"> + 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517D247" w14:textId="77777777" w:rsidR="00EB054D" w:rsidRDefault="00000000" w:rsidP="00D65F39">
            <w:pPr>
              <w:pStyle w:val="Tabinhalt"/>
            </w:pPr>
            <w:r>
              <w:t>2 h</w:t>
            </w:r>
          </w:p>
        </w:tc>
      </w:tr>
      <w:tr w:rsidR="00EB054D" w14:paraId="0AADE02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612BFD5" w14:textId="77777777" w:rsidR="00EB054D" w:rsidRDefault="00000000" w:rsidP="00D65F39">
            <w:pPr>
              <w:pStyle w:val="Tabinhalt"/>
            </w:pPr>
            <w:r>
              <w:t>4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8560EE5" w14:textId="77777777" w:rsidR="00EB054D" w:rsidRDefault="00000000" w:rsidP="00D65F39">
            <w:pPr>
              <w:pStyle w:val="Tabinhalt"/>
            </w:pPr>
            <w:r>
              <w:t xml:space="preserve">Rollout &amp; </w:t>
            </w:r>
            <w:proofErr w:type="spellStart"/>
            <w:r>
              <w:t>Schulung</w:t>
            </w:r>
            <w:proofErr w:type="spellEnd"/>
            <w:r>
              <w:t xml:space="preserve"> (30 Minuten </w:t>
            </w:r>
            <w:proofErr w:type="spellStart"/>
            <w:r>
              <w:t>Erklärung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88629BA" w14:textId="77777777" w:rsidR="00EB054D" w:rsidRDefault="00000000" w:rsidP="00D65F39">
            <w:pPr>
              <w:pStyle w:val="Tabinhalt"/>
            </w:pPr>
            <w:r>
              <w:t>Chef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DFBA9CD" w14:textId="77777777" w:rsidR="00EB054D" w:rsidRDefault="00000000" w:rsidP="00D65F39">
            <w:pPr>
              <w:pStyle w:val="Tabinhalt"/>
            </w:pPr>
            <w:r>
              <w:t>0,5 h</w:t>
            </w:r>
          </w:p>
        </w:tc>
      </w:tr>
    </w:tbl>
    <w:p w14:paraId="4B7D51B2" w14:textId="77777777" w:rsidR="00EB054D" w:rsidRDefault="00EB054D" w:rsidP="007B2810">
      <w:pPr>
        <w:pStyle w:val="Flie"/>
      </w:pPr>
    </w:p>
    <w:p w14:paraId="21B3FA79" w14:textId="77777777" w:rsidR="00EB054D" w:rsidRPr="007B2810" w:rsidRDefault="00000000" w:rsidP="007B2810">
      <w:pPr>
        <w:pStyle w:val="Flie"/>
      </w:pPr>
      <w:r w:rsidRPr="007B2810">
        <w:t xml:space="preserve">Die </w:t>
      </w:r>
      <w:proofErr w:type="spellStart"/>
      <w:r w:rsidRPr="007B2810">
        <w:t>Investition</w:t>
      </w:r>
      <w:proofErr w:type="spellEnd"/>
      <w:r w:rsidRPr="007B2810">
        <w:t xml:space="preserve"> in die </w:t>
      </w:r>
      <w:proofErr w:type="spellStart"/>
      <w:r w:rsidRPr="007B2810">
        <w:t>Vorbereitung</w:t>
      </w:r>
      <w:proofErr w:type="spellEnd"/>
      <w:r w:rsidRPr="007B2810">
        <w:t xml:space="preserve"> (</w:t>
      </w:r>
      <w:proofErr w:type="spellStart"/>
      <w:r w:rsidRPr="007B2810">
        <w:t>Woche</w:t>
      </w:r>
      <w:proofErr w:type="spellEnd"/>
      <w:r w:rsidRPr="007B2810">
        <w:t xml:space="preserve"> 1–2) </w:t>
      </w:r>
      <w:proofErr w:type="spellStart"/>
      <w:r w:rsidRPr="007B2810">
        <w:t>ist</w:t>
      </w:r>
      <w:proofErr w:type="spellEnd"/>
      <w:r w:rsidRPr="007B2810">
        <w:t xml:space="preserve"> minimal – 5–6 </w:t>
      </w:r>
      <w:proofErr w:type="spellStart"/>
      <w:r w:rsidRPr="007B2810">
        <w:t>Stunden</w:t>
      </w:r>
      <w:proofErr w:type="spellEnd"/>
      <w:r w:rsidRPr="007B2810">
        <w:t xml:space="preserve"> </w:t>
      </w:r>
      <w:proofErr w:type="spellStart"/>
      <w:r w:rsidRPr="007B2810">
        <w:t>Arbeitszeit</w:t>
      </w:r>
      <w:proofErr w:type="spellEnd"/>
      <w:r w:rsidRPr="007B2810">
        <w:t xml:space="preserve">. Sie spart Ihnen </w:t>
      </w:r>
      <w:proofErr w:type="spellStart"/>
      <w:r w:rsidRPr="007B2810">
        <w:t>später</w:t>
      </w:r>
      <w:proofErr w:type="spellEnd"/>
      <w:r w:rsidRPr="007B2810">
        <w:t xml:space="preserve"> </w:t>
      </w:r>
      <w:proofErr w:type="spellStart"/>
      <w:r w:rsidRPr="007B2810">
        <w:t>Wochen</w:t>
      </w:r>
      <w:proofErr w:type="spellEnd"/>
      <w:r w:rsidRPr="007B2810">
        <w:t xml:space="preserve"> des </w:t>
      </w:r>
      <w:proofErr w:type="spellStart"/>
      <w:r w:rsidRPr="007B2810">
        <w:t>Frusts</w:t>
      </w:r>
      <w:proofErr w:type="spellEnd"/>
      <w:r w:rsidRPr="007B2810">
        <w:t>.</w:t>
      </w:r>
    </w:p>
    <w:p w14:paraId="109CC183" w14:textId="0C3FE1B6" w:rsidR="00EB054D" w:rsidRDefault="00000000" w:rsidP="00500A20">
      <w:pPr>
        <w:pStyle w:val="berschrift2"/>
      </w:pPr>
      <w:r>
        <w:t xml:space="preserve"> </w:t>
      </w:r>
      <w:bookmarkStart w:id="23" w:name="_Toc232785378"/>
      <w:r>
        <w:t xml:space="preserve">Die Kosten der Fehler – was Sie </w:t>
      </w:r>
      <w:proofErr w:type="spellStart"/>
      <w:r>
        <w:t>wirklich</w:t>
      </w:r>
      <w:proofErr w:type="spellEnd"/>
      <w:r>
        <w:t xml:space="preserve"> </w:t>
      </w:r>
      <w:proofErr w:type="spellStart"/>
      <w:r>
        <w:t>verlieren</w:t>
      </w:r>
      <w:bookmarkEnd w:id="23"/>
      <w:proofErr w:type="spellEnd"/>
    </w:p>
    <w:p w14:paraId="68B871FD" w14:textId="77777777" w:rsidR="00EB054D" w:rsidRDefault="00000000" w:rsidP="00B65DF5">
      <w:pPr>
        <w:pStyle w:val="Tabellenbeschriftung"/>
      </w:pPr>
      <w:proofErr w:type="spellStart"/>
      <w:r>
        <w:t>Tabelle</w:t>
      </w:r>
      <w:proofErr w:type="spellEnd"/>
      <w:r>
        <w:t xml:space="preserve"> 13: Kosten </w:t>
      </w:r>
      <w:proofErr w:type="spellStart"/>
      <w:r>
        <w:t>typischer</w:t>
      </w:r>
      <w:proofErr w:type="spellEnd"/>
      <w:r>
        <w:t xml:space="preserve"> </w:t>
      </w:r>
      <w:proofErr w:type="spellStart"/>
      <w:r>
        <w:t>Prozessfehler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5409C7D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6F9E7FB" w14:textId="77777777" w:rsidR="00EB054D" w:rsidRDefault="00000000" w:rsidP="00D65F39">
            <w:pPr>
              <w:pStyle w:val="Tabkopf"/>
            </w:pPr>
            <w:r>
              <w:t>Fehler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C453F55" w14:textId="77777777" w:rsidR="00EB054D" w:rsidRDefault="00000000" w:rsidP="00D65F39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</w:t>
            </w:r>
            <w:proofErr w:type="spellStart"/>
            <w:r>
              <w:t>Zusatzkosten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79B6DBB" w14:textId="77777777" w:rsidR="00EB054D" w:rsidRDefault="00000000" w:rsidP="00D65F39">
            <w:pPr>
              <w:pStyle w:val="Tabkopf"/>
            </w:pPr>
            <w:proofErr w:type="spellStart"/>
            <w:r>
              <w:t>Zeitverlust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0CD6E35" w14:textId="77777777" w:rsidR="00EB054D" w:rsidRDefault="00000000" w:rsidP="00D65F39">
            <w:pPr>
              <w:pStyle w:val="Tabkopf"/>
            </w:pPr>
            <w:proofErr w:type="spellStart"/>
            <w:r>
              <w:t>Folgeschäden</w:t>
            </w:r>
            <w:proofErr w:type="spellEnd"/>
          </w:p>
        </w:tc>
      </w:tr>
      <w:tr w:rsidR="00EB054D" w14:paraId="1E74DDCE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443BC1" w14:textId="77777777" w:rsidR="00EB054D" w:rsidRDefault="00000000" w:rsidP="00D65F39">
            <w:pPr>
              <w:pStyle w:val="Tabinhalt"/>
            </w:pPr>
            <w:proofErr w:type="spellStart"/>
            <w:r>
              <w:t>Falscher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2B51AE0" w14:textId="77777777" w:rsidR="00EB054D" w:rsidRDefault="00000000" w:rsidP="00D65F39">
            <w:pPr>
              <w:pStyle w:val="Tabinhalt"/>
            </w:pPr>
            <w:r>
              <w:t>10.000–50.000 €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8D4F352" w14:textId="77777777" w:rsidR="00EB054D" w:rsidRDefault="00000000" w:rsidP="00D65F39">
            <w:pPr>
              <w:pStyle w:val="Tabinhalt"/>
            </w:pPr>
            <w:r>
              <w:t xml:space="preserve">3–12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C875280" w14:textId="77777777" w:rsidR="00EB054D" w:rsidRDefault="00000000" w:rsidP="00D65F39">
            <w:pPr>
              <w:pStyle w:val="Tabinhalt"/>
            </w:pPr>
            <w:proofErr w:type="spellStart"/>
            <w:r>
              <w:t>Frust</w:t>
            </w:r>
            <w:proofErr w:type="spellEnd"/>
            <w:r>
              <w:t xml:space="preserve">, </w:t>
            </w:r>
            <w:proofErr w:type="spellStart"/>
            <w:r>
              <w:t>Vertrauensverlust</w:t>
            </w:r>
            <w:proofErr w:type="spellEnd"/>
          </w:p>
        </w:tc>
      </w:tr>
      <w:tr w:rsidR="00EB054D" w14:paraId="2D3A903C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46DF17F" w14:textId="77777777" w:rsidR="00EB054D" w:rsidRDefault="00000000" w:rsidP="00D65F39">
            <w:pPr>
              <w:pStyle w:val="Tabinhalt"/>
            </w:pP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optimiert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8D63775" w14:textId="77777777" w:rsidR="00EB054D" w:rsidRDefault="00000000" w:rsidP="00D65F39">
            <w:pPr>
              <w:pStyle w:val="Tabinhalt"/>
            </w:pPr>
            <w:r>
              <w:t xml:space="preserve">5.000–30.000 € (für </w:t>
            </w:r>
            <w:proofErr w:type="spellStart"/>
            <w:r>
              <w:t>Nachbereinigung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D1A3E53" w14:textId="77777777" w:rsidR="00EB054D" w:rsidRDefault="00000000" w:rsidP="00D65F39">
            <w:pPr>
              <w:pStyle w:val="Tabinhalt"/>
            </w:pPr>
            <w:r>
              <w:t xml:space="preserve">1–3 </w:t>
            </w:r>
            <w:proofErr w:type="spellStart"/>
            <w:r>
              <w:t>Monate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2D5C02F" w14:textId="77777777" w:rsidR="00EB054D" w:rsidRDefault="00000000" w:rsidP="00D65F39">
            <w:pPr>
              <w:pStyle w:val="Tabinhalt"/>
            </w:pPr>
            <w:proofErr w:type="spellStart"/>
            <w:r>
              <w:t>Projektabbruch</w:t>
            </w:r>
            <w:proofErr w:type="spellEnd"/>
            <w:r>
              <w:t xml:space="preserve"> </w:t>
            </w:r>
            <w:proofErr w:type="spellStart"/>
            <w:r>
              <w:t>möglich</w:t>
            </w:r>
            <w:proofErr w:type="spellEnd"/>
          </w:p>
        </w:tc>
      </w:tr>
      <w:tr w:rsidR="00EB054D" w14:paraId="408E577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ABC1A60" w14:textId="77777777" w:rsidR="00EB054D" w:rsidRDefault="00000000" w:rsidP="00D65F39">
            <w:pPr>
              <w:pStyle w:val="Tabinhalt"/>
            </w:pPr>
            <w:r>
              <w:t xml:space="preserve">Mitarbeiter </w:t>
            </w:r>
            <w:proofErr w:type="spellStart"/>
            <w:r>
              <w:t>ignoriert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4CA0C7" w14:textId="77777777" w:rsidR="00EB054D" w:rsidRDefault="00000000" w:rsidP="00D65F39">
            <w:pPr>
              <w:pStyle w:val="Tabinhalt"/>
            </w:pPr>
            <w:r>
              <w:t>2.000–20.000 € (</w:t>
            </w:r>
            <w:proofErr w:type="spellStart"/>
            <w:r>
              <w:t>Fluktuation</w:t>
            </w:r>
            <w:proofErr w:type="spellEnd"/>
            <w:r>
              <w:t xml:space="preserve">, </w:t>
            </w:r>
            <w:proofErr w:type="spellStart"/>
            <w:r>
              <w:t>Schulung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FC0CC35" w14:textId="77777777" w:rsidR="00EB054D" w:rsidRDefault="00000000" w:rsidP="00D65F39">
            <w:pPr>
              <w:pStyle w:val="Tabinhalt"/>
            </w:pPr>
            <w:proofErr w:type="spellStart"/>
            <w:r>
              <w:t>Dauerhaft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266E5E6" w14:textId="77777777" w:rsidR="00EB054D" w:rsidRDefault="00000000" w:rsidP="00D65F39">
            <w:pPr>
              <w:pStyle w:val="Tabinhalt"/>
            </w:pPr>
            <w:r>
              <w:t xml:space="preserve">Sabotage, </w:t>
            </w:r>
            <w:proofErr w:type="spellStart"/>
            <w:r>
              <w:t>schlechte</w:t>
            </w:r>
            <w:proofErr w:type="spellEnd"/>
            <w:r>
              <w:t xml:space="preserve"> Stimmung</w:t>
            </w:r>
          </w:p>
        </w:tc>
      </w:tr>
    </w:tbl>
    <w:p w14:paraId="2FBE1878" w14:textId="77777777" w:rsidR="00EB054D" w:rsidRDefault="00EB054D">
      <w:pPr>
        <w:spacing w:after="80"/>
      </w:pPr>
    </w:p>
    <w:p w14:paraId="2ABD92D4" w14:textId="77777777" w:rsidR="00EB054D" w:rsidRDefault="00000000" w:rsidP="007B2810">
      <w:pPr>
        <w:pStyle w:val="Flie"/>
      </w:pPr>
      <w:r>
        <w:t xml:space="preserve">Ein </w:t>
      </w:r>
      <w:proofErr w:type="spellStart"/>
      <w:r>
        <w:t>konkretes</w:t>
      </w:r>
      <w:proofErr w:type="spellEnd"/>
      <w:r>
        <w:t xml:space="preserve"> </w:t>
      </w:r>
      <w:proofErr w:type="spellStart"/>
      <w:r>
        <w:t>Rechenbeispiel:Ein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ignoriert</w:t>
      </w:r>
      <w:proofErr w:type="spellEnd"/>
      <w:r>
        <w:t xml:space="preserve"> die Mitarbeiter, </w:t>
      </w:r>
      <w:proofErr w:type="spellStart"/>
      <w:r>
        <w:t>führt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Tool </w:t>
      </w:r>
      <w:proofErr w:type="spellStart"/>
      <w:r>
        <w:t>ein</w:t>
      </w:r>
      <w:proofErr w:type="spellEnd"/>
      <w:r>
        <w:t xml:space="preserve">, das </w:t>
      </w:r>
      <w:proofErr w:type="spellStart"/>
      <w:r>
        <w:t>boykottiert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Nach 6 </w:t>
      </w:r>
      <w:proofErr w:type="spellStart"/>
      <w:r>
        <w:t>Monaten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das Projekt </w:t>
      </w:r>
      <w:proofErr w:type="spellStart"/>
      <w:r>
        <w:t>abgebrochen</w:t>
      </w:r>
      <w:proofErr w:type="spellEnd"/>
      <w:r>
        <w:t xml:space="preserve">. </w:t>
      </w:r>
      <w:proofErr w:type="spellStart"/>
      <w:r>
        <w:t>Investiert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25.000 € </w:t>
      </w:r>
      <w:proofErr w:type="spellStart"/>
      <w:r>
        <w:t>Entwicklung</w:t>
      </w:r>
      <w:proofErr w:type="spellEnd"/>
      <w:r>
        <w:t xml:space="preserve"> + 10.000 € </w:t>
      </w:r>
      <w:proofErr w:type="spellStart"/>
      <w:r>
        <w:t>Lizenzen</w:t>
      </w:r>
      <w:proofErr w:type="spellEnd"/>
      <w:r>
        <w:t xml:space="preserve">. Dazu </w:t>
      </w:r>
      <w:proofErr w:type="spellStart"/>
      <w:r>
        <w:t>kommt</w:t>
      </w:r>
      <w:proofErr w:type="spellEnd"/>
      <w:r>
        <w:t xml:space="preserve"> der </w:t>
      </w:r>
      <w:proofErr w:type="spellStart"/>
      <w:r>
        <w:t>Vertrauensverlust</w:t>
      </w:r>
      <w:proofErr w:type="spellEnd"/>
      <w:r>
        <w:t xml:space="preserve"> des Teams (</w:t>
      </w:r>
      <w:proofErr w:type="spellStart"/>
      <w:r>
        <w:t>schwer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beziffern</w:t>
      </w:r>
      <w:proofErr w:type="spellEnd"/>
      <w:r>
        <w:t xml:space="preserve">). Die Alternative: 1.000 € für </w:t>
      </w:r>
      <w:proofErr w:type="spellStart"/>
      <w:r>
        <w:t>einen</w:t>
      </w:r>
      <w:proofErr w:type="spellEnd"/>
      <w:r>
        <w:t xml:space="preserve"> Workshop und 500 €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halbtägige</w:t>
      </w:r>
      <w:proofErr w:type="spellEnd"/>
      <w:r>
        <w:t xml:space="preserve"> </w:t>
      </w:r>
      <w:proofErr w:type="spellStart"/>
      <w:r>
        <w:t>Schulung</w:t>
      </w:r>
      <w:proofErr w:type="spellEnd"/>
      <w:r>
        <w:t xml:space="preserve"> </w:t>
      </w:r>
      <w:proofErr w:type="spellStart"/>
      <w:r>
        <w:t>hätten</w:t>
      </w:r>
      <w:proofErr w:type="spellEnd"/>
      <w:r>
        <w:t xml:space="preserve"> 35.000 € Schaden </w:t>
      </w:r>
      <w:proofErr w:type="spellStart"/>
      <w:r>
        <w:t>verhindert</w:t>
      </w:r>
      <w:proofErr w:type="spellEnd"/>
      <w:r>
        <w:t>.</w:t>
      </w:r>
    </w:p>
    <w:p w14:paraId="45B6A3AF" w14:textId="04F8D4E1" w:rsidR="00EB054D" w:rsidRDefault="00000000" w:rsidP="00500A20">
      <w:pPr>
        <w:pStyle w:val="berschrift2"/>
      </w:pPr>
      <w:bookmarkStart w:id="24" w:name="_Toc232785379"/>
      <w:proofErr w:type="spellStart"/>
      <w:r>
        <w:t>Zusammenfassung</w:t>
      </w:r>
      <w:proofErr w:type="spellEnd"/>
      <w:r>
        <w:t xml:space="preserve"> – </w:t>
      </w:r>
      <w:proofErr w:type="spellStart"/>
      <w:r>
        <w:t>Ihr</w:t>
      </w:r>
      <w:proofErr w:type="spellEnd"/>
      <w:r>
        <w:t xml:space="preserve"> 3-Punkte-Plan für </w:t>
      </w:r>
      <w:proofErr w:type="spellStart"/>
      <w:r>
        <w:t>heute</w:t>
      </w:r>
      <w:bookmarkEnd w:id="24"/>
      <w:proofErr w:type="spellEnd"/>
    </w:p>
    <w:p w14:paraId="0AB25428" w14:textId="77777777" w:rsidR="00EB054D" w:rsidRDefault="00000000" w:rsidP="007B2810">
      <w:pPr>
        <w:pStyle w:val="Flie"/>
      </w:pPr>
      <w:proofErr w:type="spellStart"/>
      <w:r>
        <w:t>Schreiben</w:t>
      </w:r>
      <w:proofErr w:type="spellEnd"/>
      <w:r>
        <w:t xml:space="preserve"> Sie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Prozesse</w:t>
      </w:r>
      <w:proofErr w:type="spellEnd"/>
      <w:r>
        <w:t xml:space="preserve"> auf, die </w:t>
      </w:r>
      <w:proofErr w:type="spellStart"/>
      <w:r>
        <w:t>täglich</w:t>
      </w:r>
      <w:proofErr w:type="spellEnd"/>
      <w:r>
        <w:t xml:space="preserve"> </w:t>
      </w:r>
      <w:proofErr w:type="spellStart"/>
      <w:r>
        <w:t>anfallen</w:t>
      </w:r>
      <w:proofErr w:type="spellEnd"/>
      <w:r>
        <w:t xml:space="preserve"> und immer </w:t>
      </w:r>
      <w:proofErr w:type="spellStart"/>
      <w:r>
        <w:t>gleich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</w:t>
      </w:r>
      <w:proofErr w:type="spellStart"/>
      <w:r>
        <w:t>Fragen</w:t>
      </w:r>
      <w:proofErr w:type="spellEnd"/>
      <w:r>
        <w:t xml:space="preserve"> Sie </w:t>
      </w:r>
      <w:proofErr w:type="spellStart"/>
      <w:r>
        <w:t>Ihr</w:t>
      </w:r>
      <w:proofErr w:type="spellEnd"/>
      <w:r>
        <w:t xml:space="preserve"> Team, </w:t>
      </w:r>
      <w:proofErr w:type="spellStart"/>
      <w:r>
        <w:t>welcher</w:t>
      </w:r>
      <w:proofErr w:type="spellEnd"/>
      <w:r>
        <w:t xml:space="preserve"> </w:t>
      </w:r>
      <w:proofErr w:type="spellStart"/>
      <w:r>
        <w:t>davon</w:t>
      </w:r>
      <w:proofErr w:type="spellEnd"/>
      <w:r>
        <w:t xml:space="preserve"> der </w:t>
      </w:r>
      <w:proofErr w:type="spellStart"/>
      <w:r>
        <w:t>nervigste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Ihr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>.</w:t>
      </w:r>
    </w:p>
    <w:p w14:paraId="7653455D" w14:textId="77777777" w:rsidR="00EB054D" w:rsidRDefault="00000000" w:rsidP="007B2810">
      <w:pPr>
        <w:pStyle w:val="Flie"/>
      </w:pPr>
      <w:proofErr w:type="spellStart"/>
      <w:r>
        <w:t>Optimieren</w:t>
      </w:r>
      <w:proofErr w:type="spellEnd"/>
      <w:r>
        <w:t xml:space="preserve"> Sie </w:t>
      </w:r>
      <w:proofErr w:type="spellStart"/>
      <w:r>
        <w:t>vorher</w:t>
      </w:r>
      <w:proofErr w:type="spellEnd"/>
      <w:r>
        <w:t xml:space="preserve">: </w:t>
      </w:r>
      <w:proofErr w:type="spellStart"/>
      <w:r>
        <w:t>Vereinheitlichen</w:t>
      </w:r>
      <w:proofErr w:type="spellEnd"/>
      <w:r>
        <w:t xml:space="preserve"> Sie die </w:t>
      </w:r>
      <w:proofErr w:type="spellStart"/>
      <w:r>
        <w:t>Eingangsdaten</w:t>
      </w:r>
      <w:proofErr w:type="spellEnd"/>
      <w:r>
        <w:t xml:space="preserve">, </w:t>
      </w:r>
      <w:proofErr w:type="spellStart"/>
      <w:r>
        <w:t>definieren</w:t>
      </w:r>
      <w:proofErr w:type="spellEnd"/>
      <w:r>
        <w:t xml:space="preserve"> Sie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 („Wenn der </w:t>
      </w:r>
      <w:proofErr w:type="spellStart"/>
      <w:r>
        <w:t>Betrag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500 € </w:t>
      </w:r>
      <w:proofErr w:type="spellStart"/>
      <w:r>
        <w:t>liegt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gebucht</w:t>
      </w:r>
      <w:proofErr w:type="spellEnd"/>
      <w:r>
        <w:t xml:space="preserve">“).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Stunde</w:t>
      </w:r>
      <w:proofErr w:type="spellEnd"/>
      <w:r>
        <w:t xml:space="preserve"> Arbeit.</w:t>
      </w:r>
    </w:p>
    <w:p w14:paraId="739901E2" w14:textId="77777777" w:rsidR="00EB054D" w:rsidRDefault="00000000" w:rsidP="007B2810">
      <w:pPr>
        <w:pStyle w:val="Flie"/>
      </w:pPr>
      <w:r>
        <w:t xml:space="preserve">Reden Sie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Betroffenen</w:t>
      </w:r>
      <w:proofErr w:type="spellEnd"/>
      <w:r>
        <w:t xml:space="preserve">: „Wir </w:t>
      </w:r>
      <w:proofErr w:type="spellStart"/>
      <w:r>
        <w:t>entlasten</w:t>
      </w:r>
      <w:proofErr w:type="spellEnd"/>
      <w:r>
        <w:t xml:space="preserve"> Sie von der </w:t>
      </w:r>
      <w:proofErr w:type="spellStart"/>
      <w:r>
        <w:t>stumpfsinnigen</w:t>
      </w:r>
      <w:proofErr w:type="spellEnd"/>
      <w:r>
        <w:t xml:space="preserve"> Arbeit. Was </w:t>
      </w:r>
      <w:proofErr w:type="spellStart"/>
      <w:r>
        <w:t>brauchen</w:t>
      </w:r>
      <w:proofErr w:type="spellEnd"/>
      <w:r>
        <w:t xml:space="preserve"> Sie, um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fühlen</w:t>
      </w:r>
      <w:proofErr w:type="spellEnd"/>
      <w:r>
        <w:t xml:space="preserve">?“ – Dann </w:t>
      </w:r>
      <w:proofErr w:type="spellStart"/>
      <w:r>
        <w:t>starten</w:t>
      </w:r>
      <w:proofErr w:type="spellEnd"/>
      <w:r>
        <w:t xml:space="preserve"> Sie.</w:t>
      </w:r>
    </w:p>
    <w:p w14:paraId="4FEA3A1B" w14:textId="77777777" w:rsidR="00EB054D" w:rsidRDefault="00000000" w:rsidP="007B2810">
      <w:pPr>
        <w:pStyle w:val="Flie"/>
      </w:pPr>
      <w:r>
        <w:br w:type="page"/>
      </w:r>
    </w:p>
    <w:p w14:paraId="67C3F326" w14:textId="70DD7336" w:rsidR="00EB054D" w:rsidRDefault="00000000" w:rsidP="009E5CC5">
      <w:pPr>
        <w:pStyle w:val="berschrift1"/>
      </w:pPr>
      <w:bookmarkStart w:id="25" w:name="_Toc232785380"/>
      <w:r>
        <w:t>HEBEL 3: DREI TYPISCHE SZENARIEN AUS DER PRAXIS</w:t>
      </w:r>
      <w:bookmarkEnd w:id="25"/>
    </w:p>
    <w:p w14:paraId="6353F4BC" w14:textId="77777777" w:rsidR="00EB054D" w:rsidRDefault="00000000" w:rsidP="007B2810">
      <w:pPr>
        <w:pStyle w:val="Flie"/>
      </w:pPr>
      <w:proofErr w:type="spellStart"/>
      <w:r>
        <w:t>Theorie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gut, </w:t>
      </w:r>
      <w:proofErr w:type="spellStart"/>
      <w:r>
        <w:t>Beispiele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. Hier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realistische</w:t>
      </w:r>
      <w:proofErr w:type="spellEnd"/>
      <w:r>
        <w:t xml:space="preserve"> </w:t>
      </w:r>
      <w:proofErr w:type="spellStart"/>
      <w:r>
        <w:t>Szenarien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meiner</w:t>
      </w:r>
      <w:proofErr w:type="spellEnd"/>
      <w:r>
        <w:t xml:space="preserve"> </w:t>
      </w:r>
      <w:proofErr w:type="spellStart"/>
      <w:r>
        <w:t>Beratungspraxis</w:t>
      </w:r>
      <w:proofErr w:type="spellEnd"/>
      <w:r>
        <w:t xml:space="preserve">. Die Zahlen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Durchschnittswerte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mehreren</w:t>
      </w:r>
      <w:proofErr w:type="spellEnd"/>
      <w:r>
        <w:t xml:space="preserve"> </w:t>
      </w:r>
      <w:proofErr w:type="spellStart"/>
      <w:r>
        <w:t>Projekten</w:t>
      </w:r>
      <w:proofErr w:type="spellEnd"/>
      <w:r>
        <w:t xml:space="preserve"> (</w:t>
      </w:r>
      <w:proofErr w:type="spellStart"/>
      <w:r>
        <w:t>anonymisiert</w:t>
      </w:r>
      <w:proofErr w:type="spellEnd"/>
      <w:r>
        <w:t xml:space="preserve">). Sie </w:t>
      </w:r>
      <w:proofErr w:type="spellStart"/>
      <w:r>
        <w:t>sehen</w:t>
      </w:r>
      <w:proofErr w:type="spellEnd"/>
      <w:r>
        <w:t xml:space="preserve">: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lohnt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oft </w:t>
      </w:r>
      <w:proofErr w:type="spellStart"/>
      <w:r>
        <w:t>schon</w:t>
      </w:r>
      <w:proofErr w:type="spellEnd"/>
      <w:r>
        <w:t xml:space="preserve"> bei </w:t>
      </w:r>
      <w:proofErr w:type="spellStart"/>
      <w:r>
        <w:t>kleinen</w:t>
      </w:r>
      <w:proofErr w:type="spellEnd"/>
      <w:r>
        <w:t xml:space="preserve"> </w:t>
      </w:r>
      <w:proofErr w:type="spellStart"/>
      <w:r>
        <w:t>Volumina</w:t>
      </w:r>
      <w:proofErr w:type="spellEnd"/>
      <w:r>
        <w:t>.</w:t>
      </w:r>
    </w:p>
    <w:p w14:paraId="26E0BAC6" w14:textId="1CAD0467" w:rsidR="00EB054D" w:rsidRDefault="00000000" w:rsidP="00500A20">
      <w:pPr>
        <w:pStyle w:val="berschrift2"/>
      </w:pPr>
      <w:bookmarkStart w:id="26" w:name="_Toc232785381"/>
      <w:proofErr w:type="spellStart"/>
      <w:r>
        <w:t>Szenario</w:t>
      </w:r>
      <w:proofErr w:type="spellEnd"/>
      <w:r>
        <w:t xml:space="preserve"> A: </w:t>
      </w:r>
      <w:proofErr w:type="spellStart"/>
      <w:r>
        <w:t>Belegverarbeitung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Steuerkanzlei</w:t>
      </w:r>
      <w:bookmarkEnd w:id="26"/>
    </w:p>
    <w:p w14:paraId="1669F5AE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Ausgangslage:Eine</w:t>
      </w:r>
      <w:proofErr w:type="spellEnd"/>
      <w:r>
        <w:t xml:space="preserve"> Steuerkanzlei </w:t>
      </w:r>
      <w:proofErr w:type="spellStart"/>
      <w:r>
        <w:t>mit</w:t>
      </w:r>
      <w:proofErr w:type="spellEnd"/>
      <w:r>
        <w:t xml:space="preserve"> 8 </w:t>
      </w:r>
      <w:proofErr w:type="spellStart"/>
      <w:r>
        <w:t>Mitarbeitern</w:t>
      </w:r>
      <w:proofErr w:type="spellEnd"/>
      <w:r>
        <w:t xml:space="preserve">, 800 </w:t>
      </w:r>
      <w:proofErr w:type="spellStart"/>
      <w:r>
        <w:t>Mandanten</w:t>
      </w:r>
      <w:proofErr w:type="spellEnd"/>
      <w:r>
        <w:t xml:space="preserve">. </w:t>
      </w:r>
      <w:proofErr w:type="spellStart"/>
      <w:r>
        <w:t>Täglich</w:t>
      </w:r>
      <w:proofErr w:type="spellEnd"/>
      <w:r>
        <w:t xml:space="preserve"> </w:t>
      </w:r>
      <w:proofErr w:type="spellStart"/>
      <w:r>
        <w:t>trudeln</w:t>
      </w:r>
      <w:proofErr w:type="spellEnd"/>
      <w:r>
        <w:t xml:space="preserve"> 80–100 Belege </w:t>
      </w:r>
      <w:proofErr w:type="spellStart"/>
      <w:r>
        <w:t>ein</w:t>
      </w:r>
      <w:proofErr w:type="spellEnd"/>
      <w:r>
        <w:t xml:space="preserve"> (E-Mails, Papier, DATEV-Online). Eine </w:t>
      </w:r>
      <w:proofErr w:type="spellStart"/>
      <w:r>
        <w:t>Steuerfachangestellte</w:t>
      </w:r>
      <w:proofErr w:type="spellEnd"/>
      <w:r>
        <w:t xml:space="preserve"> </w:t>
      </w:r>
      <w:proofErr w:type="spellStart"/>
      <w:r>
        <w:t>sortiert</w:t>
      </w:r>
      <w:proofErr w:type="spellEnd"/>
      <w:r>
        <w:t xml:space="preserve">, </w:t>
      </w:r>
      <w:proofErr w:type="spellStart"/>
      <w:r>
        <w:t>ordnet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, </w:t>
      </w:r>
      <w:proofErr w:type="spellStart"/>
      <w:r>
        <w:t>bucht</w:t>
      </w:r>
      <w:proofErr w:type="spellEnd"/>
      <w:r>
        <w:t xml:space="preserve"> in DATEV. Pro </w:t>
      </w:r>
      <w:proofErr w:type="spellStart"/>
      <w:r>
        <w:t>Beleg</w:t>
      </w:r>
      <w:proofErr w:type="spellEnd"/>
      <w:r>
        <w:t xml:space="preserve"> 15 Minuten. Die </w:t>
      </w:r>
      <w:proofErr w:type="spellStart"/>
      <w:r>
        <w:t>Kanzlei</w:t>
      </w:r>
      <w:proofErr w:type="spellEnd"/>
      <w:r>
        <w:t xml:space="preserve"> </w:t>
      </w:r>
      <w:proofErr w:type="spellStart"/>
      <w:r>
        <w:t>wächst</w:t>
      </w:r>
      <w:proofErr w:type="spellEnd"/>
      <w:r>
        <w:t xml:space="preserve">, die </w:t>
      </w:r>
      <w:proofErr w:type="spellStart"/>
      <w:r>
        <w:t>Arbeitsbelastung</w:t>
      </w:r>
      <w:proofErr w:type="spellEnd"/>
      <w:r>
        <w:t xml:space="preserve"> </w:t>
      </w:r>
      <w:proofErr w:type="spellStart"/>
      <w:r>
        <w:t>steigt</w:t>
      </w:r>
      <w:proofErr w:type="spellEnd"/>
      <w:r>
        <w:t>.</w:t>
      </w:r>
    </w:p>
    <w:p w14:paraId="7A02CD14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manuellen</w:t>
      </w:r>
      <w:proofErr w:type="spellEnd"/>
      <w:r>
        <w:t xml:space="preserve"> Kosten (</w:t>
      </w:r>
      <w:proofErr w:type="spellStart"/>
      <w:r>
        <w:t>vor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):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27C8F061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5882734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1F8E0E57" w14:textId="77777777" w:rsidR="00EB054D" w:rsidRDefault="00000000">
            <w:pPr>
              <w:spacing w:after="60" w:line="264" w:lineRule="auto"/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80 Belege/Tag × 15 Minuten = 1.200 Minuten = 20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pro Tag</w:t>
            </w:r>
          </w:p>
        </w:tc>
      </w:tr>
    </w:tbl>
    <w:p w14:paraId="62BA8BBC" w14:textId="77777777" w:rsidR="00EB054D" w:rsidRDefault="00EB054D" w:rsidP="007B2810">
      <w:pPr>
        <w:pStyle w:val="Flie"/>
      </w:pPr>
    </w:p>
    <w:p w14:paraId="298F849D" w14:textId="77777777" w:rsidR="00EB054D" w:rsidRPr="00D65F39" w:rsidRDefault="00000000" w:rsidP="007B2810">
      <w:pPr>
        <w:pStyle w:val="Flie"/>
      </w:pPr>
      <w:r w:rsidRPr="00D65F39">
        <w:t xml:space="preserve">Das </w:t>
      </w:r>
      <w:proofErr w:type="spellStart"/>
      <w:r w:rsidRPr="00D65F39">
        <w:t>entspricht</w:t>
      </w:r>
      <w:proofErr w:type="spellEnd"/>
      <w:r w:rsidRPr="00D65F39">
        <w:t xml:space="preserve"> 2,5 </w:t>
      </w:r>
      <w:proofErr w:type="spellStart"/>
      <w:r w:rsidRPr="00D65F39">
        <w:t>Vollzeitkräften</w:t>
      </w:r>
      <w:proofErr w:type="spellEnd"/>
      <w:r w:rsidRPr="00D65F39">
        <w:t xml:space="preserve"> </w:t>
      </w:r>
      <w:proofErr w:type="spellStart"/>
      <w:r w:rsidRPr="00D65F39">
        <w:t>nur</w:t>
      </w:r>
      <w:proofErr w:type="spellEnd"/>
      <w:r w:rsidRPr="00D65F39">
        <w:t xml:space="preserve"> für </w:t>
      </w:r>
      <w:proofErr w:type="spellStart"/>
      <w:r w:rsidRPr="00D65F39">
        <w:t>Belegsortierung</w:t>
      </w:r>
      <w:proofErr w:type="spellEnd"/>
    </w:p>
    <w:p w14:paraId="01DF424C" w14:textId="77777777" w:rsidR="00EB054D" w:rsidRPr="00D65F39" w:rsidRDefault="00000000" w:rsidP="007B2810">
      <w:pPr>
        <w:pStyle w:val="Flie"/>
      </w:pPr>
      <w:proofErr w:type="spellStart"/>
      <w:r w:rsidRPr="00D65F39">
        <w:t>Jährliche</w:t>
      </w:r>
      <w:proofErr w:type="spellEnd"/>
      <w:r w:rsidRPr="00D65F39">
        <w:t xml:space="preserve"> Kosten (</w:t>
      </w:r>
      <w:proofErr w:type="spellStart"/>
      <w:r w:rsidRPr="00D65F39">
        <w:t>inkl</w:t>
      </w:r>
      <w:proofErr w:type="spellEnd"/>
      <w:r w:rsidRPr="00D65F39">
        <w:t xml:space="preserve">. </w:t>
      </w:r>
      <w:proofErr w:type="spellStart"/>
      <w:r w:rsidRPr="00D65F39">
        <w:t>versteckter</w:t>
      </w:r>
      <w:proofErr w:type="spellEnd"/>
      <w:r w:rsidRPr="00D65F39">
        <w:t xml:space="preserve"> </w:t>
      </w:r>
      <w:proofErr w:type="spellStart"/>
      <w:r w:rsidRPr="00D65F39">
        <w:t>Fehlerkosten</w:t>
      </w:r>
      <w:proofErr w:type="spellEnd"/>
      <w:r w:rsidRPr="00D65F39">
        <w:t>): ca. 85.000 €</w:t>
      </w:r>
    </w:p>
    <w:p w14:paraId="6CFF071E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Automatisierungslösung</w:t>
      </w:r>
      <w:proofErr w:type="spellEnd"/>
      <w:r>
        <w:t>:</w:t>
      </w:r>
    </w:p>
    <w:p w14:paraId="0EC0FBDF" w14:textId="77777777" w:rsidR="00EB054D" w:rsidRDefault="00000000" w:rsidP="007B2810">
      <w:pPr>
        <w:pStyle w:val="Flie"/>
      </w:pPr>
      <w:r>
        <w:t>OCR-</w:t>
      </w:r>
      <w:proofErr w:type="spellStart"/>
      <w:r>
        <w:t>Erkennung</w:t>
      </w:r>
      <w:proofErr w:type="spellEnd"/>
      <w:r>
        <w:t xml:space="preserve"> +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Mandantenzuordnung</w:t>
      </w:r>
      <w:proofErr w:type="spellEnd"/>
    </w:p>
    <w:p w14:paraId="1C8B48B2" w14:textId="77777777" w:rsidR="00EB054D" w:rsidRDefault="00000000" w:rsidP="007B2810">
      <w:pPr>
        <w:pStyle w:val="Flie"/>
      </w:pPr>
      <w:proofErr w:type="spellStart"/>
      <w:r>
        <w:t>Automatische</w:t>
      </w:r>
      <w:proofErr w:type="spellEnd"/>
      <w:r>
        <w:t xml:space="preserve"> </w:t>
      </w:r>
      <w:proofErr w:type="spellStart"/>
      <w:r>
        <w:t>Buchung</w:t>
      </w:r>
      <w:proofErr w:type="spellEnd"/>
      <w:r>
        <w:t xml:space="preserve"> in DATEV </w:t>
      </w:r>
      <w:proofErr w:type="spellStart"/>
      <w:r>
        <w:t>über</w:t>
      </w:r>
      <w:proofErr w:type="spellEnd"/>
      <w:r>
        <w:t xml:space="preserve"> API</w:t>
      </w:r>
    </w:p>
    <w:p w14:paraId="26708E5C" w14:textId="77777777" w:rsidR="00EB054D" w:rsidRDefault="00000000" w:rsidP="007B2810">
      <w:pPr>
        <w:pStyle w:val="Flie"/>
      </w:pPr>
      <w:r>
        <w:t xml:space="preserve">Manuelle </w:t>
      </w:r>
      <w:proofErr w:type="spellStart"/>
      <w:r>
        <w:t>Prüfung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bei </w:t>
      </w:r>
      <w:proofErr w:type="spellStart"/>
      <w:r>
        <w:t>Unsicherheiten</w:t>
      </w:r>
      <w:proofErr w:type="spellEnd"/>
      <w:r>
        <w:t xml:space="preserve"> (&lt;95% </w:t>
      </w:r>
      <w:proofErr w:type="spellStart"/>
      <w:r>
        <w:t>Konfidenz</w:t>
      </w:r>
      <w:proofErr w:type="spellEnd"/>
      <w:r>
        <w:t>)</w:t>
      </w:r>
    </w:p>
    <w:p w14:paraId="47123404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Investition</w:t>
      </w:r>
      <w:proofErr w:type="spellEnd"/>
      <w:r>
        <w:t>:</w:t>
      </w:r>
    </w:p>
    <w:p w14:paraId="20625A11" w14:textId="77777777" w:rsidR="00EB054D" w:rsidRDefault="00000000" w:rsidP="007B2810">
      <w:pPr>
        <w:pStyle w:val="Flie"/>
      </w:pPr>
      <w:proofErr w:type="spellStart"/>
      <w:r>
        <w:t>Entwicklung</w:t>
      </w:r>
      <w:proofErr w:type="spellEnd"/>
      <w:r>
        <w:t xml:space="preserve"> (Integration, Training): 12.000 €</w:t>
      </w:r>
    </w:p>
    <w:p w14:paraId="78260521" w14:textId="77777777" w:rsidR="00EB054D" w:rsidRDefault="00000000" w:rsidP="007B2810">
      <w:pPr>
        <w:pStyle w:val="Flie"/>
      </w:pPr>
      <w:r>
        <w:t>Tools (OCR, API, KI): 2.500 €/Jahr</w:t>
      </w:r>
    </w:p>
    <w:p w14:paraId="659FC3B7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>: 1.500 €</w:t>
      </w:r>
    </w:p>
    <w:p w14:paraId="3D241FB8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(15%): 1.800 €/Jahr</w:t>
      </w:r>
    </w:p>
    <w:p w14:paraId="2DE1A053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12 </w:t>
      </w:r>
      <w:proofErr w:type="spellStart"/>
      <w:r>
        <w:t>Monaten</w:t>
      </w:r>
      <w:proofErr w:type="spellEnd"/>
      <w:r>
        <w:t>:</w:t>
      </w:r>
    </w:p>
    <w:p w14:paraId="43D058C2" w14:textId="77777777" w:rsidR="00EB054D" w:rsidRDefault="00000000" w:rsidP="007B2810">
      <w:pPr>
        <w:pStyle w:val="Flie"/>
      </w:pPr>
      <w:r>
        <w:t xml:space="preserve">Zeit pro </w:t>
      </w:r>
      <w:proofErr w:type="spellStart"/>
      <w:r>
        <w:t>Beleg</w:t>
      </w:r>
      <w:proofErr w:type="spellEnd"/>
      <w:r>
        <w:t>: 15 Minuten → 2,5 Minuten (</w:t>
      </w:r>
      <w:proofErr w:type="spellStart"/>
      <w:r>
        <w:t>nur</w:t>
      </w:r>
      <w:proofErr w:type="spellEnd"/>
      <w:r>
        <w:t xml:space="preserve"> die 20% </w:t>
      </w:r>
      <w:proofErr w:type="spellStart"/>
      <w:r>
        <w:t>manuellen</w:t>
      </w:r>
      <w:proofErr w:type="spellEnd"/>
      <w:r>
        <w:t xml:space="preserve"> </w:t>
      </w:r>
      <w:proofErr w:type="spellStart"/>
      <w:r>
        <w:t>Prüfungen</w:t>
      </w:r>
      <w:proofErr w:type="spellEnd"/>
      <w:r>
        <w:t>)</w:t>
      </w:r>
    </w:p>
    <w:p w14:paraId="2AE9E4B1" w14:textId="77777777" w:rsidR="00EB054D" w:rsidRDefault="00000000" w:rsidP="009E5CC5">
      <w:pPr>
        <w:pStyle w:val="berschrift4"/>
      </w:pPr>
      <w:proofErr w:type="spellStart"/>
      <w:r>
        <w:t>Fehlerquote</w:t>
      </w:r>
      <w:proofErr w:type="spellEnd"/>
      <w:r>
        <w:t xml:space="preserve">: von 7% auf 1% </w:t>
      </w:r>
      <w:proofErr w:type="spellStart"/>
      <w:r>
        <w:t>gesunken</w:t>
      </w:r>
      <w:proofErr w:type="spellEnd"/>
    </w:p>
    <w:p w14:paraId="69F72873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Steuerfachangestellten</w:t>
      </w:r>
      <w:proofErr w:type="spellEnd"/>
      <w:r>
        <w:t xml:space="preserve"> </w:t>
      </w:r>
      <w:proofErr w:type="spellStart"/>
      <w:r>
        <w:t>nutzen</w:t>
      </w:r>
      <w:proofErr w:type="spellEnd"/>
      <w:r>
        <w:t xml:space="preserve"> die </w:t>
      </w:r>
      <w:proofErr w:type="spellStart"/>
      <w:r>
        <w:t>gewonnene</w:t>
      </w:r>
      <w:proofErr w:type="spellEnd"/>
      <w:r>
        <w:t xml:space="preserve"> Zeit für </w:t>
      </w:r>
      <w:proofErr w:type="spellStart"/>
      <w:r>
        <w:t>Mandantenberatung</w:t>
      </w:r>
      <w:proofErr w:type="spellEnd"/>
    </w:p>
    <w:p w14:paraId="49D7AEED" w14:textId="77777777" w:rsidR="00EB054D" w:rsidRDefault="00000000" w:rsidP="007B2810">
      <w:pPr>
        <w:pStyle w:val="Flie"/>
      </w:pPr>
      <w:proofErr w:type="spellStart"/>
      <w:r>
        <w:t>Zusätzlicher</w:t>
      </w:r>
      <w:proofErr w:type="spellEnd"/>
      <w:r>
        <w:t xml:space="preserve"> </w:t>
      </w:r>
      <w:proofErr w:type="spellStart"/>
      <w:r>
        <w:t>Umsatz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Beratung</w:t>
      </w:r>
      <w:proofErr w:type="spellEnd"/>
      <w:r>
        <w:t>: ca. 30.000 €/Jahr</w:t>
      </w:r>
    </w:p>
    <w:p w14:paraId="76E4AC0E" w14:textId="77777777" w:rsidR="00FF7C36" w:rsidRDefault="00FF7C36">
      <w:pPr>
        <w:rPr>
          <w:rFonts w:ascii="Coder Pro" w:eastAsia="Coder Pro" w:hAnsi="Coder Pro"/>
          <w:b/>
          <w:color w:val="C8871D"/>
          <w:sz w:val="26"/>
        </w:rPr>
      </w:pPr>
      <w:r>
        <w:br w:type="page"/>
      </w:r>
    </w:p>
    <w:p w14:paraId="725E8A31" w14:textId="1E712D54" w:rsidR="00EB054D" w:rsidRDefault="00000000" w:rsidP="009E5CC5">
      <w:pPr>
        <w:pStyle w:val="berschrift4"/>
      </w:pPr>
      <w:r>
        <w:t xml:space="preserve">ROI &amp; </w:t>
      </w:r>
      <w:proofErr w:type="spellStart"/>
      <w:r>
        <w:t>Amortisation</w:t>
      </w:r>
      <w:proofErr w:type="spellEnd"/>
      <w:r>
        <w:t>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77A8E4ED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FE880A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059D1E87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Jährliche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(Zeit +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zusätzlicher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Umsatz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): ca. 65.000 €</w:t>
            </w:r>
          </w:p>
        </w:tc>
      </w:tr>
    </w:tbl>
    <w:p w14:paraId="256347AB" w14:textId="77777777" w:rsidR="00EB054D" w:rsidRDefault="00EB054D">
      <w:pPr>
        <w:spacing w:after="100"/>
      </w:pPr>
    </w:p>
    <w:p w14:paraId="6CC1306D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 xml:space="preserve"> (3 Jahre): ca. 18.000 €</w:t>
      </w:r>
    </w:p>
    <w:p w14:paraId="4A6BC679" w14:textId="77777777" w:rsidR="00EB054D" w:rsidRDefault="00000000" w:rsidP="007B2810">
      <w:pPr>
        <w:pStyle w:val="Flie"/>
      </w:pPr>
      <w:r>
        <w:t xml:space="preserve">ROI: </w:t>
      </w:r>
      <w:proofErr w:type="spellStart"/>
      <w:r>
        <w:t>über</w:t>
      </w:r>
      <w:proofErr w:type="spellEnd"/>
      <w:r>
        <w:t xml:space="preserve"> 900 %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3E76126E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3A9F9FC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4AE7ECD9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etwa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4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</w:p>
        </w:tc>
      </w:tr>
    </w:tbl>
    <w:p w14:paraId="52ADD862" w14:textId="77777777" w:rsidR="00EB054D" w:rsidRPr="00D65F39" w:rsidRDefault="00EB054D" w:rsidP="007B2810">
      <w:pPr>
        <w:pStyle w:val="Flie"/>
      </w:pPr>
    </w:p>
    <w:p w14:paraId="7252F9F2" w14:textId="77777777" w:rsidR="00EB054D" w:rsidRPr="00D65F39" w:rsidRDefault="00000000" w:rsidP="007B2810">
      <w:pPr>
        <w:pStyle w:val="Flie"/>
      </w:pPr>
      <w:r w:rsidRPr="00D65F39">
        <w:t xml:space="preserve">Was Sie </w:t>
      </w:r>
      <w:proofErr w:type="spellStart"/>
      <w:r w:rsidRPr="00D65F39">
        <w:t>daraus</w:t>
      </w:r>
      <w:proofErr w:type="spellEnd"/>
      <w:r w:rsidRPr="00D65F39">
        <w:t xml:space="preserve"> </w:t>
      </w:r>
      <w:proofErr w:type="spellStart"/>
      <w:r w:rsidRPr="00D65F39">
        <w:t>lernen</w:t>
      </w:r>
      <w:proofErr w:type="spellEnd"/>
      <w:r w:rsidRPr="00D65F39">
        <w:t xml:space="preserve"> </w:t>
      </w:r>
      <w:proofErr w:type="spellStart"/>
      <w:r w:rsidRPr="00D65F39">
        <w:t>können:Selbst</w:t>
      </w:r>
      <w:proofErr w:type="spellEnd"/>
      <w:r w:rsidRPr="00D65F39">
        <w:t xml:space="preserve"> in </w:t>
      </w:r>
      <w:proofErr w:type="spellStart"/>
      <w:r w:rsidRPr="00D65F39">
        <w:t>einer</w:t>
      </w:r>
      <w:proofErr w:type="spellEnd"/>
      <w:r w:rsidRPr="00D65F39">
        <w:t xml:space="preserve"> so </w:t>
      </w:r>
      <w:proofErr w:type="spellStart"/>
      <w:r w:rsidRPr="00D65F39">
        <w:t>traditionellen</w:t>
      </w:r>
      <w:proofErr w:type="spellEnd"/>
      <w:r w:rsidRPr="00D65F39">
        <w:t xml:space="preserve"> Branche </w:t>
      </w:r>
      <w:proofErr w:type="spellStart"/>
      <w:r w:rsidRPr="00D65F39">
        <w:t>wie</w:t>
      </w:r>
      <w:proofErr w:type="spellEnd"/>
      <w:r w:rsidRPr="00D65F39">
        <w:t xml:space="preserve"> der </w:t>
      </w:r>
      <w:proofErr w:type="spellStart"/>
      <w:r w:rsidRPr="00D65F39">
        <w:t>Steuerberatung</w:t>
      </w:r>
      <w:proofErr w:type="spellEnd"/>
      <w:r w:rsidRPr="00D65F39">
        <w:t xml:space="preserve"> </w:t>
      </w:r>
      <w:proofErr w:type="spellStart"/>
      <w:r w:rsidRPr="00D65F39">
        <w:t>lohnt</w:t>
      </w:r>
      <w:proofErr w:type="spellEnd"/>
      <w:r w:rsidRPr="00D65F39">
        <w:t xml:space="preserve"> </w:t>
      </w:r>
      <w:proofErr w:type="spellStart"/>
      <w:r w:rsidRPr="00D65F39">
        <w:t>sich</w:t>
      </w:r>
      <w:proofErr w:type="spellEnd"/>
      <w:r w:rsidRPr="00D65F39">
        <w:t xml:space="preserve"> </w:t>
      </w:r>
      <w:proofErr w:type="spellStart"/>
      <w:r w:rsidRPr="00D65F39">
        <w:t>Automatisierung</w:t>
      </w:r>
      <w:proofErr w:type="spellEnd"/>
      <w:r w:rsidRPr="00D65F39">
        <w:t xml:space="preserve"> – </w:t>
      </w:r>
      <w:proofErr w:type="spellStart"/>
      <w:r w:rsidRPr="00D65F39">
        <w:t>nicht</w:t>
      </w:r>
      <w:proofErr w:type="spellEnd"/>
      <w:r w:rsidRPr="00D65F39">
        <w:t xml:space="preserve"> </w:t>
      </w:r>
      <w:proofErr w:type="spellStart"/>
      <w:r w:rsidRPr="00D65F39">
        <w:t>als</w:t>
      </w:r>
      <w:proofErr w:type="spellEnd"/>
      <w:r w:rsidRPr="00D65F39">
        <w:t xml:space="preserve"> Ersatz, </w:t>
      </w:r>
      <w:proofErr w:type="spellStart"/>
      <w:r w:rsidRPr="00D65F39">
        <w:t>sondern</w:t>
      </w:r>
      <w:proofErr w:type="spellEnd"/>
      <w:r w:rsidRPr="00D65F39">
        <w:t xml:space="preserve"> </w:t>
      </w:r>
      <w:proofErr w:type="spellStart"/>
      <w:r w:rsidRPr="00D65F39">
        <w:t>als</w:t>
      </w:r>
      <w:proofErr w:type="spellEnd"/>
      <w:r w:rsidRPr="00D65F39">
        <w:t xml:space="preserve"> </w:t>
      </w:r>
      <w:proofErr w:type="spellStart"/>
      <w:r w:rsidRPr="00D65F39">
        <w:t>Entlastung</w:t>
      </w:r>
      <w:proofErr w:type="spellEnd"/>
      <w:r w:rsidRPr="00D65F39">
        <w:t xml:space="preserve"> für </w:t>
      </w:r>
      <w:proofErr w:type="spellStart"/>
      <w:r w:rsidRPr="00D65F39">
        <w:t>wertvollere</w:t>
      </w:r>
      <w:proofErr w:type="spellEnd"/>
      <w:r w:rsidRPr="00D65F39">
        <w:t xml:space="preserve"> </w:t>
      </w:r>
      <w:proofErr w:type="spellStart"/>
      <w:r w:rsidRPr="00D65F39">
        <w:t>Tätigkeiten</w:t>
      </w:r>
      <w:proofErr w:type="spellEnd"/>
      <w:r w:rsidRPr="00D65F39">
        <w:t>.</w:t>
      </w:r>
    </w:p>
    <w:p w14:paraId="744BAAA7" w14:textId="18E04691" w:rsidR="00EB054D" w:rsidRDefault="009E5CC5" w:rsidP="00500A20">
      <w:pPr>
        <w:pStyle w:val="berschrift2"/>
      </w:pPr>
      <w:r>
        <w:t xml:space="preserve"> </w:t>
      </w:r>
      <w:bookmarkStart w:id="27" w:name="_Toc232785382"/>
      <w:proofErr w:type="spellStart"/>
      <w:r w:rsidR="00000000">
        <w:t>Szenario</w:t>
      </w:r>
      <w:proofErr w:type="spellEnd"/>
      <w:r w:rsidR="00000000">
        <w:t xml:space="preserve"> B: </w:t>
      </w:r>
      <w:proofErr w:type="spellStart"/>
      <w:r w:rsidR="00000000">
        <w:t>Angebotserstellung</w:t>
      </w:r>
      <w:proofErr w:type="spellEnd"/>
      <w:r w:rsidR="00000000">
        <w:t xml:space="preserve"> </w:t>
      </w:r>
      <w:proofErr w:type="spellStart"/>
      <w:r w:rsidR="00000000">
        <w:t>im</w:t>
      </w:r>
      <w:proofErr w:type="spellEnd"/>
      <w:r w:rsidR="00000000">
        <w:t xml:space="preserve"> Handwerk</w:t>
      </w:r>
      <w:bookmarkEnd w:id="27"/>
    </w:p>
    <w:p w14:paraId="15DEBEAF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Ausgangslage:Ein</w:t>
      </w:r>
      <w:proofErr w:type="spellEnd"/>
      <w:r>
        <w:t xml:space="preserve"> </w:t>
      </w:r>
      <w:proofErr w:type="spellStart"/>
      <w:r>
        <w:t>Elektroinstallationsbetrieb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8 </w:t>
      </w:r>
      <w:proofErr w:type="spellStart"/>
      <w:r>
        <w:t>Mitarbeitern</w:t>
      </w:r>
      <w:proofErr w:type="spellEnd"/>
      <w:r>
        <w:t xml:space="preserve">. Der Chef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jedes</w:t>
      </w:r>
      <w:proofErr w:type="spellEnd"/>
      <w:r>
        <w:t xml:space="preserve"> </w:t>
      </w:r>
      <w:proofErr w:type="spellStart"/>
      <w:r>
        <w:t>Angebot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: </w:t>
      </w:r>
      <w:proofErr w:type="spellStart"/>
      <w:r>
        <w:t>Materialrecherche</w:t>
      </w:r>
      <w:proofErr w:type="spellEnd"/>
      <w:r>
        <w:t xml:space="preserve">, </w:t>
      </w:r>
      <w:proofErr w:type="spellStart"/>
      <w:r>
        <w:t>Arbeitszeitkalkulation</w:t>
      </w:r>
      <w:proofErr w:type="spellEnd"/>
      <w:r>
        <w:t xml:space="preserve">, </w:t>
      </w:r>
      <w:proofErr w:type="spellStart"/>
      <w:r>
        <w:t>Erstellen</w:t>
      </w:r>
      <w:proofErr w:type="spellEnd"/>
      <w:r>
        <w:t xml:space="preserve"> des PDFs. Pro </w:t>
      </w:r>
      <w:proofErr w:type="spellStart"/>
      <w:r>
        <w:t>Angebot</w:t>
      </w:r>
      <w:proofErr w:type="spellEnd"/>
      <w:r>
        <w:t xml:space="preserve"> 2 </w:t>
      </w:r>
      <w:proofErr w:type="spellStart"/>
      <w:r>
        <w:t>Stunden</w:t>
      </w:r>
      <w:proofErr w:type="spellEnd"/>
      <w:r>
        <w:t xml:space="preserve">. 15–20 </w:t>
      </w:r>
      <w:proofErr w:type="spellStart"/>
      <w:r>
        <w:t>Angebote</w:t>
      </w:r>
      <w:proofErr w:type="spellEnd"/>
      <w:r>
        <w:t xml:space="preserve"> pro </w:t>
      </w:r>
      <w:proofErr w:type="spellStart"/>
      <w:r>
        <w:t>Woche</w:t>
      </w:r>
      <w:proofErr w:type="spellEnd"/>
      <w:r>
        <w:t xml:space="preserve">. Der Chef </w:t>
      </w:r>
      <w:proofErr w:type="spellStart"/>
      <w:r>
        <w:t>sitzt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Abend bis 20 Uhr </w:t>
      </w:r>
      <w:proofErr w:type="spellStart"/>
      <w:r>
        <w:t>im</w:t>
      </w:r>
      <w:proofErr w:type="spellEnd"/>
      <w:r>
        <w:t xml:space="preserve"> </w:t>
      </w:r>
      <w:proofErr w:type="spellStart"/>
      <w:r>
        <w:t>Büro</w:t>
      </w:r>
      <w:proofErr w:type="spellEnd"/>
      <w:r>
        <w:t>.</w:t>
      </w:r>
    </w:p>
    <w:p w14:paraId="1D45F659" w14:textId="77777777" w:rsidR="00EB054D" w:rsidRDefault="00000000" w:rsidP="00B65DF5">
      <w:pPr>
        <w:pStyle w:val="berschrift3"/>
      </w:pPr>
      <w:bookmarkStart w:id="28" w:name="_Toc232785383"/>
      <w:r>
        <w:t xml:space="preserve">Die </w:t>
      </w:r>
      <w:proofErr w:type="spellStart"/>
      <w:r>
        <w:t>manuellen</w:t>
      </w:r>
      <w:proofErr w:type="spellEnd"/>
      <w:r>
        <w:t xml:space="preserve"> Kosten (</w:t>
      </w:r>
      <w:proofErr w:type="spellStart"/>
      <w:r>
        <w:t>vor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):</w:t>
      </w:r>
      <w:bookmarkEnd w:id="28"/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0F41EBC7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00885B5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01FE2E46" w14:textId="77777777" w:rsidR="00EB054D" w:rsidRDefault="00000000">
            <w:pPr>
              <w:spacing w:after="60" w:line="264" w:lineRule="auto"/>
            </w:pP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18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Angebote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Woche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× 2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= 36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Stunden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Woche</w:t>
            </w:r>
            <w:proofErr w:type="spellEnd"/>
          </w:p>
        </w:tc>
      </w:tr>
    </w:tbl>
    <w:p w14:paraId="6EFEFB8C" w14:textId="77777777" w:rsidR="00EB054D" w:rsidRDefault="00EB054D">
      <w:pPr>
        <w:spacing w:after="100"/>
      </w:pPr>
    </w:p>
    <w:p w14:paraId="47051AED" w14:textId="77777777" w:rsidR="00EB054D" w:rsidRDefault="00000000" w:rsidP="007B2810">
      <w:pPr>
        <w:pStyle w:val="Flie"/>
      </w:pPr>
      <w:r>
        <w:t xml:space="preserve">Das </w:t>
      </w:r>
      <w:proofErr w:type="spellStart"/>
      <w:r>
        <w:t>ist</w:t>
      </w:r>
      <w:proofErr w:type="spellEnd"/>
      <w:r>
        <w:t xml:space="preserve"> fast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Vollzeitstelle</w:t>
      </w:r>
      <w:proofErr w:type="spellEnd"/>
      <w:r>
        <w:t xml:space="preserve"> (Chef-</w:t>
      </w:r>
      <w:proofErr w:type="spellStart"/>
      <w:r>
        <w:t>Arbeitszeit</w:t>
      </w:r>
      <w:proofErr w:type="spellEnd"/>
      <w:r>
        <w:t>)</w:t>
      </w:r>
    </w:p>
    <w:p w14:paraId="29E6D3AF" w14:textId="77777777" w:rsidR="00EB054D" w:rsidRDefault="00000000" w:rsidP="007B2810">
      <w:pPr>
        <w:pStyle w:val="Flie"/>
      </w:pPr>
      <w:proofErr w:type="spellStart"/>
      <w:r>
        <w:t>Jährliche</w:t>
      </w:r>
      <w:proofErr w:type="spellEnd"/>
      <w:r>
        <w:t xml:space="preserve"> Kosten (</w:t>
      </w:r>
      <w:proofErr w:type="spellStart"/>
      <w:r>
        <w:t>Arbeitszeit</w:t>
      </w:r>
      <w:proofErr w:type="spellEnd"/>
      <w:r>
        <w:t xml:space="preserve"> des Chefs, ca. 80 €/h): ca. 115.000 €</w:t>
      </w:r>
    </w:p>
    <w:p w14:paraId="1753B565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Automatisierungslösung</w:t>
      </w:r>
      <w:proofErr w:type="spellEnd"/>
      <w:r>
        <w:t>:</w:t>
      </w:r>
    </w:p>
    <w:p w14:paraId="0162AED9" w14:textId="77777777" w:rsidR="00EB054D" w:rsidRDefault="00000000" w:rsidP="007B2810">
      <w:pPr>
        <w:pStyle w:val="Flie"/>
      </w:pPr>
      <w:r>
        <w:t xml:space="preserve">Mobile App für </w:t>
      </w:r>
      <w:proofErr w:type="spellStart"/>
      <w:r>
        <w:t>Monteure</w:t>
      </w:r>
      <w:proofErr w:type="spellEnd"/>
      <w:r>
        <w:t xml:space="preserve"> (iPad)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Checklisten</w:t>
      </w:r>
      <w:proofErr w:type="spellEnd"/>
      <w:r>
        <w:t xml:space="preserve"> für </w:t>
      </w:r>
      <w:proofErr w:type="spellStart"/>
      <w:r>
        <w:t>Leistungen</w:t>
      </w:r>
      <w:proofErr w:type="spellEnd"/>
    </w:p>
    <w:p w14:paraId="41DA756D" w14:textId="77777777" w:rsidR="00EB054D" w:rsidRDefault="00000000" w:rsidP="007B2810">
      <w:pPr>
        <w:pStyle w:val="Flie"/>
      </w:pPr>
      <w:proofErr w:type="spellStart"/>
      <w:r>
        <w:t>Automatische</w:t>
      </w:r>
      <w:proofErr w:type="spellEnd"/>
      <w:r>
        <w:t xml:space="preserve"> </w:t>
      </w:r>
      <w:proofErr w:type="spellStart"/>
      <w:r>
        <w:t>Materialpreise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zentraler</w:t>
      </w:r>
      <w:proofErr w:type="spellEnd"/>
      <w:r>
        <w:t xml:space="preserve"> </w:t>
      </w:r>
      <w:proofErr w:type="spellStart"/>
      <w:r>
        <w:t>Preisliste</w:t>
      </w:r>
      <w:proofErr w:type="spellEnd"/>
    </w:p>
    <w:p w14:paraId="74D7B215" w14:textId="77777777" w:rsidR="00EB054D" w:rsidRDefault="00000000" w:rsidP="007B2810">
      <w:pPr>
        <w:pStyle w:val="Flie"/>
      </w:pPr>
      <w:proofErr w:type="spellStart"/>
      <w:r>
        <w:t>Sofortige</w:t>
      </w:r>
      <w:proofErr w:type="spellEnd"/>
      <w:r>
        <w:t xml:space="preserve"> PDF-</w:t>
      </w:r>
      <w:proofErr w:type="spellStart"/>
      <w:r>
        <w:t>Generierung</w:t>
      </w:r>
      <w:proofErr w:type="spellEnd"/>
      <w:r>
        <w:t xml:space="preserve"> und </w:t>
      </w:r>
      <w:proofErr w:type="spellStart"/>
      <w:r>
        <w:t>Versand</w:t>
      </w:r>
      <w:proofErr w:type="spellEnd"/>
      <w:r>
        <w:t xml:space="preserve"> per E-Mail/WhatsApp</w:t>
      </w:r>
    </w:p>
    <w:p w14:paraId="11D7D2FB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Investition</w:t>
      </w:r>
      <w:proofErr w:type="spellEnd"/>
      <w:r>
        <w:t>:</w:t>
      </w:r>
    </w:p>
    <w:p w14:paraId="1FC5AAB2" w14:textId="77777777" w:rsidR="00EB054D" w:rsidRDefault="00000000" w:rsidP="007B2810">
      <w:pPr>
        <w:pStyle w:val="Flie"/>
      </w:pPr>
      <w:proofErr w:type="spellStart"/>
      <w:r>
        <w:t>Entwicklung</w:t>
      </w:r>
      <w:proofErr w:type="spellEnd"/>
      <w:r>
        <w:t xml:space="preserve"> (Web-App + PDF-Generator): 8.000 €</w:t>
      </w:r>
    </w:p>
    <w:p w14:paraId="7D323B63" w14:textId="77777777" w:rsidR="00EB054D" w:rsidRDefault="00000000" w:rsidP="007B2810">
      <w:pPr>
        <w:pStyle w:val="Flie"/>
      </w:pPr>
      <w:r>
        <w:t xml:space="preserve">Hosting + </w:t>
      </w:r>
      <w:proofErr w:type="spellStart"/>
      <w:r>
        <w:t>Preislisten-Pflege</w:t>
      </w:r>
      <w:proofErr w:type="spellEnd"/>
      <w:r>
        <w:t>: 1.200 €/Jahr</w:t>
      </w:r>
    </w:p>
    <w:p w14:paraId="0B1D452C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 xml:space="preserve"> (</w:t>
      </w:r>
      <w:proofErr w:type="spellStart"/>
      <w:r>
        <w:t>Monteure</w:t>
      </w:r>
      <w:proofErr w:type="spellEnd"/>
      <w:r>
        <w:t xml:space="preserve">, 2 </w:t>
      </w:r>
      <w:proofErr w:type="spellStart"/>
      <w:r>
        <w:t>Stunden</w:t>
      </w:r>
      <w:proofErr w:type="spellEnd"/>
      <w:r>
        <w:t>): 800 €</w:t>
      </w:r>
    </w:p>
    <w:p w14:paraId="7CF3545D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(20%): 1.600 €/Jahr</w:t>
      </w:r>
    </w:p>
    <w:p w14:paraId="569CE6B3" w14:textId="77777777" w:rsidR="00FF7C36" w:rsidRDefault="00FF7C36">
      <w:pPr>
        <w:rPr>
          <w:rFonts w:ascii="Coder Pro" w:eastAsia="Coder Pro" w:hAnsi="Coder Pro"/>
          <w:b/>
          <w:color w:val="C8871D"/>
          <w:sz w:val="26"/>
        </w:rPr>
      </w:pPr>
      <w:r>
        <w:rPr>
          <w:rFonts w:ascii="Coder Pro" w:eastAsia="Coder Pro" w:hAnsi="Coder Pro"/>
          <w:b/>
          <w:color w:val="C8871D"/>
          <w:sz w:val="26"/>
        </w:rPr>
        <w:br w:type="page"/>
      </w:r>
    </w:p>
    <w:p w14:paraId="1DF87A82" w14:textId="382AA230" w:rsidR="00EB054D" w:rsidRDefault="00000000" w:rsidP="009E5CC5">
      <w:pPr>
        <w:pStyle w:val="berschrift4"/>
      </w:pPr>
      <w:r>
        <w:t xml:space="preserve">Die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12 </w:t>
      </w:r>
      <w:proofErr w:type="spellStart"/>
      <w:r>
        <w:t>Monaten</w:t>
      </w:r>
      <w:proofErr w:type="spellEnd"/>
      <w:r>
        <w:t>:</w:t>
      </w:r>
    </w:p>
    <w:p w14:paraId="6080977B" w14:textId="77777777" w:rsidR="00EB054D" w:rsidRDefault="00000000" w:rsidP="007B2810">
      <w:pPr>
        <w:pStyle w:val="Flie"/>
      </w:pPr>
      <w:r>
        <w:t xml:space="preserve">Zeit pro </w:t>
      </w:r>
      <w:proofErr w:type="spellStart"/>
      <w:r>
        <w:t>Angebot</w:t>
      </w:r>
      <w:proofErr w:type="spellEnd"/>
      <w:r>
        <w:t xml:space="preserve">: 2 </w:t>
      </w:r>
      <w:proofErr w:type="spellStart"/>
      <w:r>
        <w:t>Stunden</w:t>
      </w:r>
      <w:proofErr w:type="spellEnd"/>
      <w:r>
        <w:t xml:space="preserve"> → 25 Minuten (</w:t>
      </w:r>
      <w:proofErr w:type="spellStart"/>
      <w:r>
        <w:t>Monteur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Ort)</w:t>
      </w:r>
    </w:p>
    <w:p w14:paraId="404023BF" w14:textId="77777777" w:rsidR="00EB054D" w:rsidRDefault="00000000" w:rsidP="007B2810">
      <w:pPr>
        <w:pStyle w:val="Flie"/>
      </w:pPr>
      <w:r>
        <w:t xml:space="preserve">Der Chef </w:t>
      </w:r>
      <w:proofErr w:type="spellStart"/>
      <w:r>
        <w:t>prüft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Sonderfälle</w:t>
      </w:r>
      <w:proofErr w:type="spellEnd"/>
      <w:r>
        <w:t xml:space="preserve"> (ca. 20% der </w:t>
      </w:r>
      <w:proofErr w:type="spellStart"/>
      <w:r>
        <w:t>Angebote</w:t>
      </w:r>
      <w:proofErr w:type="spellEnd"/>
      <w:r>
        <w:t>)</w:t>
      </w:r>
    </w:p>
    <w:p w14:paraId="77A83CF6" w14:textId="77777777" w:rsidR="00EB054D" w:rsidRDefault="00000000" w:rsidP="007B2810">
      <w:pPr>
        <w:pStyle w:val="Flie"/>
      </w:pPr>
      <w:proofErr w:type="spellStart"/>
      <w:r>
        <w:t>Angebote</w:t>
      </w:r>
      <w:proofErr w:type="spellEnd"/>
      <w:r>
        <w:t xml:space="preserve"> </w:t>
      </w:r>
      <w:proofErr w:type="spellStart"/>
      <w:r>
        <w:t>gehen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am </w:t>
      </w:r>
      <w:proofErr w:type="spellStart"/>
      <w:r>
        <w:t>selben</w:t>
      </w:r>
      <w:proofErr w:type="spellEnd"/>
      <w:r>
        <w:t xml:space="preserve"> Tag </w:t>
      </w:r>
      <w:proofErr w:type="spellStart"/>
      <w:r>
        <w:t>raus</w:t>
      </w:r>
      <w:proofErr w:type="spellEnd"/>
      <w:r>
        <w:t xml:space="preserve"> → Erfolgsquote </w:t>
      </w:r>
      <w:proofErr w:type="spellStart"/>
      <w:r>
        <w:t>steigt</w:t>
      </w:r>
      <w:proofErr w:type="spellEnd"/>
      <w:r>
        <w:t xml:space="preserve"> von 45% auf 62%</w:t>
      </w:r>
    </w:p>
    <w:p w14:paraId="0C379CC3" w14:textId="77777777" w:rsidR="00EB054D" w:rsidRDefault="00000000" w:rsidP="007B2810">
      <w:pPr>
        <w:pStyle w:val="Flie"/>
      </w:pPr>
      <w:proofErr w:type="spellStart"/>
      <w:r>
        <w:t>Zusätzliche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: ca. 8 pro Monat → </w:t>
      </w:r>
      <w:proofErr w:type="spellStart"/>
      <w:r>
        <w:t>Mehrumsatz</w:t>
      </w:r>
      <w:proofErr w:type="spellEnd"/>
      <w:r>
        <w:t xml:space="preserve"> ca. 200.000 €/Jahr</w:t>
      </w:r>
    </w:p>
    <w:p w14:paraId="4C858DD3" w14:textId="77777777" w:rsidR="00EB054D" w:rsidRDefault="00000000" w:rsidP="009E5CC5">
      <w:pPr>
        <w:pStyle w:val="berschrift4"/>
      </w:pPr>
      <w:r>
        <w:t xml:space="preserve">ROI &amp; </w:t>
      </w:r>
      <w:proofErr w:type="spellStart"/>
      <w:r>
        <w:t>Amortisation</w:t>
      </w:r>
      <w:proofErr w:type="spellEnd"/>
      <w:r>
        <w:t>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3CCFA0CC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3A9EBF34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71A08C7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J</w:t>
            </w:r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ährliche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Einsparung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(Zeit des Chefs +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Mehrumsatz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): ca. 140.000 €</w:t>
            </w:r>
          </w:p>
        </w:tc>
      </w:tr>
    </w:tbl>
    <w:p w14:paraId="0458782C" w14:textId="77777777" w:rsidR="00EB054D" w:rsidRDefault="00EB054D">
      <w:pPr>
        <w:spacing w:after="100"/>
      </w:pPr>
    </w:p>
    <w:p w14:paraId="5106DD17" w14:textId="77777777" w:rsidR="00EB054D" w:rsidRDefault="00000000" w:rsidP="007B2810">
      <w:pPr>
        <w:pStyle w:val="Flie"/>
      </w:pPr>
      <w:proofErr w:type="spellStart"/>
      <w:r>
        <w:t>Investition</w:t>
      </w:r>
      <w:proofErr w:type="spellEnd"/>
      <w:r>
        <w:t xml:space="preserve"> (3 Jahre): ca. 13.000 €</w:t>
      </w:r>
    </w:p>
    <w:p w14:paraId="0F5CA289" w14:textId="77777777" w:rsidR="00EB054D" w:rsidRDefault="00000000" w:rsidP="007B2810">
      <w:pPr>
        <w:pStyle w:val="Flie"/>
      </w:pPr>
      <w:r>
        <w:t xml:space="preserve">ROI: </w:t>
      </w:r>
      <w:proofErr w:type="spellStart"/>
      <w:r>
        <w:t>über</w:t>
      </w:r>
      <w:proofErr w:type="spellEnd"/>
      <w:r>
        <w:t xml:space="preserve"> 3.000 %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12D0F9BF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6FD419D0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36EF3BAC" w14:textId="77777777" w:rsidR="00EB054D" w:rsidRDefault="00000000">
            <w:pPr>
              <w:spacing w:after="60" w:line="264" w:lineRule="auto"/>
            </w:pP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Amortisation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: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etwa</w:t>
            </w:r>
            <w:proofErr w:type="spellEnd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 xml:space="preserve"> 1–2 </w:t>
            </w:r>
            <w:proofErr w:type="spellStart"/>
            <w:r w:rsidRPr="00FF7C36">
              <w:rPr>
                <w:rFonts w:eastAsia="Arial"/>
                <w:color w:val="FFFFFF" w:themeColor="background1"/>
                <w:sz w:val="20"/>
                <w:szCs w:val="20"/>
              </w:rPr>
              <w:t>Monate</w:t>
            </w:r>
            <w:proofErr w:type="spellEnd"/>
          </w:p>
        </w:tc>
      </w:tr>
    </w:tbl>
    <w:p w14:paraId="7609DA11" w14:textId="77777777" w:rsidR="00EB054D" w:rsidRDefault="00EB054D">
      <w:pPr>
        <w:spacing w:after="100"/>
      </w:pPr>
    </w:p>
    <w:p w14:paraId="72FFBB87" w14:textId="77777777" w:rsidR="00EB054D" w:rsidRDefault="00000000" w:rsidP="007B2810">
      <w:pPr>
        <w:pStyle w:val="Flie"/>
      </w:pPr>
      <w:r>
        <w:t xml:space="preserve">Was Sie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können:Handwerk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ideales</w:t>
      </w:r>
      <w:proofErr w:type="spellEnd"/>
      <w:r>
        <w:t xml:space="preserve"> Feld für </w:t>
      </w:r>
      <w:proofErr w:type="spellStart"/>
      <w:r>
        <w:t>Automatisierung</w:t>
      </w:r>
      <w:proofErr w:type="spellEnd"/>
      <w:r>
        <w:t xml:space="preserve"> – </w:t>
      </w:r>
      <w:proofErr w:type="spellStart"/>
      <w:r>
        <w:t>weil</w:t>
      </w:r>
      <w:proofErr w:type="spellEnd"/>
      <w:r>
        <w:t xml:space="preserve"> die </w:t>
      </w:r>
      <w:proofErr w:type="spellStart"/>
      <w:r>
        <w:t>Prozesse</w:t>
      </w:r>
      <w:proofErr w:type="spellEnd"/>
      <w:r>
        <w:t xml:space="preserve"> </w:t>
      </w:r>
      <w:proofErr w:type="spellStart"/>
      <w:r>
        <w:t>oft</w:t>
      </w:r>
      <w:proofErr w:type="spellEnd"/>
      <w:r>
        <w:t xml:space="preserve"> </w:t>
      </w:r>
      <w:proofErr w:type="spellStart"/>
      <w:r>
        <w:t>standardisiert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und die Zeit des Chefs </w:t>
      </w:r>
      <w:proofErr w:type="spellStart"/>
      <w:r>
        <w:t>extrem</w:t>
      </w:r>
      <w:proofErr w:type="spellEnd"/>
      <w:r>
        <w:t xml:space="preserve"> </w:t>
      </w:r>
      <w:proofErr w:type="spellStart"/>
      <w:r>
        <w:t>teuer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Und die Kunden </w:t>
      </w:r>
      <w:proofErr w:type="spellStart"/>
      <w:r>
        <w:t>lieben</w:t>
      </w:r>
      <w:proofErr w:type="spellEnd"/>
      <w:r>
        <w:t xml:space="preserve"> die </w:t>
      </w:r>
      <w:proofErr w:type="spellStart"/>
      <w:r>
        <w:t>schnellen</w:t>
      </w:r>
      <w:proofErr w:type="spellEnd"/>
      <w:r>
        <w:t xml:space="preserve"> </w:t>
      </w:r>
      <w:proofErr w:type="spellStart"/>
      <w:r>
        <w:t>Angebote</w:t>
      </w:r>
      <w:proofErr w:type="spellEnd"/>
      <w:r>
        <w:t>.</w:t>
      </w:r>
    </w:p>
    <w:p w14:paraId="57CA25E6" w14:textId="488EDB8E" w:rsidR="00EB054D" w:rsidRDefault="009E5CC5" w:rsidP="00500A20">
      <w:pPr>
        <w:pStyle w:val="berschrift2"/>
      </w:pPr>
      <w:r>
        <w:t xml:space="preserve"> </w:t>
      </w:r>
      <w:bookmarkStart w:id="29" w:name="_Toc232785384"/>
      <w:proofErr w:type="spellStart"/>
      <w:r w:rsidR="00000000">
        <w:t>Szenario</w:t>
      </w:r>
      <w:proofErr w:type="spellEnd"/>
      <w:r w:rsidR="00000000">
        <w:t xml:space="preserve"> C: </w:t>
      </w:r>
      <w:proofErr w:type="spellStart"/>
      <w:r w:rsidR="00000000">
        <w:t>Produktbeschreibungen</w:t>
      </w:r>
      <w:proofErr w:type="spellEnd"/>
      <w:r w:rsidR="00000000">
        <w:t xml:space="preserve"> </w:t>
      </w:r>
      <w:proofErr w:type="spellStart"/>
      <w:r w:rsidR="00000000">
        <w:t>im</w:t>
      </w:r>
      <w:proofErr w:type="spellEnd"/>
      <w:r w:rsidR="00000000">
        <w:t xml:space="preserve"> E-Commerce</w:t>
      </w:r>
      <w:bookmarkEnd w:id="29"/>
    </w:p>
    <w:p w14:paraId="011CCC23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Ausgangslage:Ein</w:t>
      </w:r>
      <w:proofErr w:type="spellEnd"/>
      <w:r>
        <w:t xml:space="preserve"> Online-Shop für </w:t>
      </w:r>
      <w:proofErr w:type="spellStart"/>
      <w:r>
        <w:t>Gartenbedarf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2.000 </w:t>
      </w:r>
      <w:proofErr w:type="spellStart"/>
      <w:r>
        <w:t>Produkten</w:t>
      </w:r>
      <w:proofErr w:type="spellEnd"/>
      <w:r>
        <w:t xml:space="preserve">, 40–50 </w:t>
      </w:r>
      <w:proofErr w:type="spellStart"/>
      <w:r>
        <w:t>Neuheiten</w:t>
      </w:r>
      <w:proofErr w:type="spellEnd"/>
      <w:r>
        <w:t xml:space="preserve"> pro Monat. Eine </w:t>
      </w:r>
      <w:proofErr w:type="spellStart"/>
      <w:r>
        <w:t>Texterin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</w:t>
      </w:r>
      <w:proofErr w:type="spellStart"/>
      <w:r>
        <w:t>manuell</w:t>
      </w:r>
      <w:proofErr w:type="spellEnd"/>
      <w:r>
        <w:t xml:space="preserve">. 45 Minuten pro </w:t>
      </w:r>
      <w:proofErr w:type="spellStart"/>
      <w:r>
        <w:t>Produkt</w:t>
      </w:r>
      <w:proofErr w:type="spellEnd"/>
      <w:r>
        <w:t>. Keine Zeit für SEO-</w:t>
      </w:r>
      <w:proofErr w:type="spellStart"/>
      <w:r>
        <w:t>Optimierung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Newsletter.</w:t>
      </w:r>
    </w:p>
    <w:p w14:paraId="48D01D8D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manuellen</w:t>
      </w:r>
      <w:proofErr w:type="spellEnd"/>
      <w:r>
        <w:t xml:space="preserve"> Kosten (</w:t>
      </w:r>
      <w:proofErr w:type="spellStart"/>
      <w:r>
        <w:t>vor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>):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718AD069" w14:textId="77777777" w:rsidTr="00D65F39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730A84F6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59BB565" w14:textId="77777777" w:rsidR="00EB054D" w:rsidRDefault="00000000" w:rsidP="00FF7C36">
            <w:pPr>
              <w:pStyle w:val="Flie"/>
            </w:pPr>
            <w:r w:rsidRPr="00FF7C36">
              <w:rPr>
                <w:color w:val="FFFFFF" w:themeColor="background1"/>
              </w:rPr>
              <w:t xml:space="preserve">45 </w:t>
            </w:r>
            <w:proofErr w:type="spellStart"/>
            <w:r w:rsidRPr="00FF7C36">
              <w:rPr>
                <w:color w:val="FFFFFF" w:themeColor="background1"/>
              </w:rPr>
              <w:t>Produkte</w:t>
            </w:r>
            <w:proofErr w:type="spellEnd"/>
            <w:r w:rsidRPr="00FF7C36">
              <w:rPr>
                <w:color w:val="FFFFFF" w:themeColor="background1"/>
              </w:rPr>
              <w:t xml:space="preserve">/Monat × 45 Minuten = 33,75 </w:t>
            </w:r>
            <w:proofErr w:type="spellStart"/>
            <w:r w:rsidRPr="00FF7C36">
              <w:rPr>
                <w:color w:val="FFFFFF" w:themeColor="background1"/>
              </w:rPr>
              <w:t>Stunden</w:t>
            </w:r>
            <w:proofErr w:type="spellEnd"/>
            <w:r w:rsidRPr="00FF7C36">
              <w:rPr>
                <w:color w:val="FFFFFF" w:themeColor="background1"/>
              </w:rPr>
              <w:t xml:space="preserve">/Monat = ca. 400 </w:t>
            </w:r>
            <w:proofErr w:type="spellStart"/>
            <w:r w:rsidRPr="00FF7C36">
              <w:rPr>
                <w:color w:val="FFFFFF" w:themeColor="background1"/>
              </w:rPr>
              <w:t>Stunden</w:t>
            </w:r>
            <w:proofErr w:type="spellEnd"/>
            <w:r w:rsidRPr="00FF7C36">
              <w:rPr>
                <w:color w:val="FFFFFF" w:themeColor="background1"/>
              </w:rPr>
              <w:t>/Jahr</w:t>
            </w:r>
          </w:p>
        </w:tc>
      </w:tr>
    </w:tbl>
    <w:p w14:paraId="756A3B8F" w14:textId="77777777" w:rsidR="00EB054D" w:rsidRDefault="00EB054D">
      <w:pPr>
        <w:spacing w:after="100"/>
      </w:pPr>
    </w:p>
    <w:p w14:paraId="077BE10D" w14:textId="77777777" w:rsidR="00EB054D" w:rsidRDefault="00000000" w:rsidP="007B2810">
      <w:pPr>
        <w:pStyle w:val="Flie"/>
      </w:pPr>
      <w:proofErr w:type="spellStart"/>
      <w:r>
        <w:t>Jährliche</w:t>
      </w:r>
      <w:proofErr w:type="spellEnd"/>
      <w:r>
        <w:t xml:space="preserve"> </w:t>
      </w:r>
      <w:proofErr w:type="spellStart"/>
      <w:r>
        <w:t>Personalkosten</w:t>
      </w:r>
      <w:proofErr w:type="spellEnd"/>
      <w:r>
        <w:t xml:space="preserve"> (40 €/h + </w:t>
      </w:r>
      <w:proofErr w:type="spellStart"/>
      <w:r>
        <w:t>Nebenkosten</w:t>
      </w:r>
      <w:proofErr w:type="spellEnd"/>
      <w:r>
        <w:t>): ca. 18.000 €</w:t>
      </w:r>
    </w:p>
    <w:p w14:paraId="36756C31" w14:textId="77777777" w:rsidR="00EB054D" w:rsidRDefault="00000000" w:rsidP="007B2810">
      <w:pPr>
        <w:pStyle w:val="Flie"/>
      </w:pPr>
      <w:proofErr w:type="spellStart"/>
      <w:r>
        <w:t>Zusätzlich</w:t>
      </w:r>
      <w:proofErr w:type="spellEnd"/>
      <w:r>
        <w:t xml:space="preserve">: </w:t>
      </w:r>
      <w:proofErr w:type="spellStart"/>
      <w:r>
        <w:t>schlechte</w:t>
      </w:r>
      <w:proofErr w:type="spellEnd"/>
      <w:r>
        <w:t xml:space="preserve"> SEO-Rankings, </w:t>
      </w:r>
      <w:proofErr w:type="spellStart"/>
      <w:r>
        <w:t>wenig</w:t>
      </w:r>
      <w:proofErr w:type="spellEnd"/>
      <w:r>
        <w:t xml:space="preserve"> </w:t>
      </w:r>
      <w:proofErr w:type="spellStart"/>
      <w:r>
        <w:t>organischer</w:t>
      </w:r>
      <w:proofErr w:type="spellEnd"/>
      <w:r>
        <w:t xml:space="preserve"> Traffic</w:t>
      </w:r>
    </w:p>
    <w:p w14:paraId="51C45DAE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Automatisierungslösung</w:t>
      </w:r>
      <w:proofErr w:type="spellEnd"/>
      <w:r>
        <w:t>:</w:t>
      </w:r>
    </w:p>
    <w:p w14:paraId="754AB9CB" w14:textId="77777777" w:rsidR="00EB054D" w:rsidRDefault="00000000" w:rsidP="007B2810">
      <w:pPr>
        <w:pStyle w:val="Flie"/>
      </w:pPr>
      <w:r>
        <w:t>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Textgenerierung</w:t>
      </w:r>
      <w:proofErr w:type="spellEnd"/>
      <w:r>
        <w:t xml:space="preserve"> (GPT-4o) </w:t>
      </w:r>
      <w:proofErr w:type="spellStart"/>
      <w:r>
        <w:t>aus</w:t>
      </w:r>
      <w:proofErr w:type="spellEnd"/>
      <w:r>
        <w:t xml:space="preserve"> </w:t>
      </w:r>
      <w:proofErr w:type="spellStart"/>
      <w:r>
        <w:t>Produktdaten</w:t>
      </w:r>
      <w:proofErr w:type="spellEnd"/>
    </w:p>
    <w:p w14:paraId="4EC69BED" w14:textId="77777777" w:rsidR="00EB054D" w:rsidRDefault="00000000" w:rsidP="007B2810">
      <w:pPr>
        <w:pStyle w:val="Flie"/>
      </w:pPr>
      <w:proofErr w:type="spellStart"/>
      <w:r>
        <w:t>Automatische</w:t>
      </w:r>
      <w:proofErr w:type="spellEnd"/>
      <w:r>
        <w:t xml:space="preserve"> SEO-</w:t>
      </w:r>
      <w:proofErr w:type="spellStart"/>
      <w:r>
        <w:t>Optimierung</w:t>
      </w:r>
      <w:proofErr w:type="spellEnd"/>
      <w:r>
        <w:t xml:space="preserve"> (Titel, Meta-</w:t>
      </w:r>
      <w:proofErr w:type="spellStart"/>
      <w:r>
        <w:t>Beschreibung</w:t>
      </w:r>
      <w:proofErr w:type="spellEnd"/>
      <w:r>
        <w:t>)</w:t>
      </w:r>
    </w:p>
    <w:p w14:paraId="3458C49D" w14:textId="77777777" w:rsidR="00EB054D" w:rsidRDefault="00000000" w:rsidP="007B2810">
      <w:pPr>
        <w:pStyle w:val="Flie"/>
      </w:pPr>
      <w:proofErr w:type="spellStart"/>
      <w:r>
        <w:t>Menschliche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 xml:space="preserve"> (20% </w:t>
      </w:r>
      <w:proofErr w:type="spellStart"/>
      <w:r>
        <w:t>Stichprobe</w:t>
      </w:r>
      <w:proofErr w:type="spellEnd"/>
      <w:r>
        <w:t>)</w:t>
      </w:r>
    </w:p>
    <w:p w14:paraId="4C7B9BFE" w14:textId="77777777" w:rsidR="00EB054D" w:rsidRDefault="00000000" w:rsidP="007B2810">
      <w:pPr>
        <w:pStyle w:val="Flie"/>
      </w:pPr>
      <w:r>
        <w:t xml:space="preserve">Die </w:t>
      </w:r>
      <w:proofErr w:type="spellStart"/>
      <w:r>
        <w:t>Investition</w:t>
      </w:r>
      <w:proofErr w:type="spellEnd"/>
      <w:r>
        <w:t>:</w:t>
      </w:r>
    </w:p>
    <w:p w14:paraId="3D1C3AC3" w14:textId="77777777" w:rsidR="00EB054D" w:rsidRPr="00D65F39" w:rsidRDefault="00000000" w:rsidP="007B2810">
      <w:pPr>
        <w:pStyle w:val="Flie"/>
      </w:pPr>
      <w:proofErr w:type="spellStart"/>
      <w:r w:rsidRPr="00D65F39">
        <w:t>Entwicklung</w:t>
      </w:r>
      <w:proofErr w:type="spellEnd"/>
      <w:r w:rsidRPr="00D65F39">
        <w:t xml:space="preserve"> (n8n-Workflow, Prompt-</w:t>
      </w:r>
      <w:proofErr w:type="spellStart"/>
      <w:r w:rsidRPr="00D65F39">
        <w:t>Optimierung</w:t>
      </w:r>
      <w:proofErr w:type="spellEnd"/>
      <w:r w:rsidRPr="00D65F39">
        <w:t>): 5.000 €</w:t>
      </w:r>
    </w:p>
    <w:p w14:paraId="7F071C5C" w14:textId="77777777" w:rsidR="00EB054D" w:rsidRDefault="00000000" w:rsidP="007B2810">
      <w:pPr>
        <w:pStyle w:val="Flie"/>
      </w:pPr>
      <w:r w:rsidRPr="00D65F39">
        <w:t>OpenAI API (</w:t>
      </w:r>
      <w:proofErr w:type="spellStart"/>
      <w:r w:rsidRPr="00D65F39">
        <w:t>jährlich</w:t>
      </w:r>
      <w:proofErr w:type="spellEnd"/>
      <w:r w:rsidRPr="00D65F39">
        <w:t xml:space="preserve">): 2.500 € (für 50 </w:t>
      </w:r>
      <w:proofErr w:type="spellStart"/>
      <w:r w:rsidRPr="00D65F39">
        <w:t>Produkte</w:t>
      </w:r>
      <w:proofErr w:type="spellEnd"/>
      <w:r>
        <w:t>/Monat)</w:t>
      </w:r>
    </w:p>
    <w:p w14:paraId="4ED7E73D" w14:textId="77777777" w:rsidR="00EB054D" w:rsidRDefault="00000000" w:rsidP="007B2810">
      <w:pPr>
        <w:pStyle w:val="Flie"/>
      </w:pPr>
      <w:proofErr w:type="spellStart"/>
      <w:r>
        <w:t>Schulung</w:t>
      </w:r>
      <w:proofErr w:type="spellEnd"/>
      <w:r>
        <w:t xml:space="preserve"> (</w:t>
      </w:r>
      <w:proofErr w:type="spellStart"/>
      <w:r>
        <w:t>Texterin</w:t>
      </w:r>
      <w:proofErr w:type="spellEnd"/>
      <w:r>
        <w:t xml:space="preserve">, 2 </w:t>
      </w:r>
      <w:proofErr w:type="spellStart"/>
      <w:r>
        <w:t>Stunden</w:t>
      </w:r>
      <w:proofErr w:type="spellEnd"/>
      <w:r>
        <w:t>): 400 €</w:t>
      </w:r>
    </w:p>
    <w:p w14:paraId="4BCEE5B4" w14:textId="77777777" w:rsidR="00EB054D" w:rsidRDefault="00000000" w:rsidP="007B2810">
      <w:pPr>
        <w:pStyle w:val="Flie"/>
      </w:pPr>
      <w:proofErr w:type="spellStart"/>
      <w:r>
        <w:t>Wartung</w:t>
      </w:r>
      <w:proofErr w:type="spellEnd"/>
      <w:r>
        <w:t xml:space="preserve"> (10%): 500 €/Jahr</w:t>
      </w:r>
    </w:p>
    <w:p w14:paraId="5B4EFC5C" w14:textId="77777777" w:rsidR="00EB054D" w:rsidRDefault="00000000" w:rsidP="009E5CC5">
      <w:pPr>
        <w:pStyle w:val="berschrift4"/>
      </w:pPr>
      <w:r>
        <w:t xml:space="preserve">Die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12 </w:t>
      </w:r>
      <w:proofErr w:type="spellStart"/>
      <w:r>
        <w:t>Monaten</w:t>
      </w:r>
      <w:proofErr w:type="spellEnd"/>
      <w:r>
        <w:t>:</w:t>
      </w:r>
    </w:p>
    <w:p w14:paraId="00344AB0" w14:textId="77777777" w:rsidR="00EB054D" w:rsidRDefault="00000000" w:rsidP="00FF7C36">
      <w:pPr>
        <w:pStyle w:val="Flie"/>
      </w:pPr>
      <w:r>
        <w:t xml:space="preserve">Zeit pro </w:t>
      </w:r>
      <w:proofErr w:type="spellStart"/>
      <w:r>
        <w:t>Produkt</w:t>
      </w:r>
      <w:proofErr w:type="spellEnd"/>
      <w:r>
        <w:t>: 45 Minuten → 8 Minuten (</w:t>
      </w:r>
      <w:proofErr w:type="spellStart"/>
      <w:r>
        <w:t>reine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>)</w:t>
      </w:r>
    </w:p>
    <w:p w14:paraId="7121FFAD" w14:textId="77777777" w:rsidR="00EB054D" w:rsidRDefault="00000000" w:rsidP="00FF7C36">
      <w:pPr>
        <w:pStyle w:val="Flie"/>
      </w:pPr>
      <w:proofErr w:type="spellStart"/>
      <w:r>
        <w:t>Texterin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5-mal so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Produkte</w:t>
      </w:r>
      <w:proofErr w:type="spellEnd"/>
      <w:r>
        <w:t xml:space="preserve"> </w:t>
      </w:r>
      <w:proofErr w:type="spellStart"/>
      <w:r>
        <w:t>betreuen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übernehmen</w:t>
      </w:r>
      <w:proofErr w:type="spellEnd"/>
    </w:p>
    <w:p w14:paraId="405A8377" w14:textId="77777777" w:rsidR="00EB054D" w:rsidRDefault="00000000" w:rsidP="00FF7C36">
      <w:pPr>
        <w:pStyle w:val="Flie"/>
      </w:pPr>
      <w:r>
        <w:t xml:space="preserve">SEO-Rankings </w:t>
      </w:r>
      <w:proofErr w:type="spellStart"/>
      <w:r>
        <w:t>verbessern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(</w:t>
      </w:r>
      <w:proofErr w:type="spellStart"/>
      <w:r>
        <w:t>bessere</w:t>
      </w:r>
      <w:proofErr w:type="spellEnd"/>
      <w:r>
        <w:t xml:space="preserve"> </w:t>
      </w:r>
      <w:proofErr w:type="spellStart"/>
      <w:r>
        <w:t>Metadaten</w:t>
      </w:r>
      <w:proofErr w:type="spellEnd"/>
      <w:r>
        <w:t xml:space="preserve">) → </w:t>
      </w:r>
      <w:proofErr w:type="spellStart"/>
      <w:r>
        <w:t>organischer</w:t>
      </w:r>
      <w:proofErr w:type="spellEnd"/>
      <w:r>
        <w:t xml:space="preserve"> Traffic +40 %</w:t>
      </w:r>
    </w:p>
    <w:p w14:paraId="6B723894" w14:textId="77777777" w:rsidR="00EB054D" w:rsidRDefault="00000000" w:rsidP="00FF7C36">
      <w:pPr>
        <w:pStyle w:val="Flie"/>
      </w:pPr>
      <w:proofErr w:type="spellStart"/>
      <w:r>
        <w:t>Zusätzlicher</w:t>
      </w:r>
      <w:proofErr w:type="spellEnd"/>
      <w:r>
        <w:t xml:space="preserve"> </w:t>
      </w:r>
      <w:proofErr w:type="spellStart"/>
      <w:r>
        <w:t>Umsatz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Traffic: ca. 50.000 €/Jahr</w:t>
      </w:r>
    </w:p>
    <w:p w14:paraId="17F1897E" w14:textId="77777777" w:rsidR="00EB054D" w:rsidRDefault="00000000" w:rsidP="009E5CC5">
      <w:pPr>
        <w:pStyle w:val="berschrift4"/>
      </w:pPr>
      <w:r>
        <w:t xml:space="preserve">ROI &amp; </w:t>
      </w:r>
      <w:proofErr w:type="spellStart"/>
      <w:r>
        <w:t>Amortisation</w:t>
      </w:r>
      <w:proofErr w:type="spellEnd"/>
      <w:r>
        <w:t>: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018626C2" w14:textId="77777777" w:rsidTr="00FF7C36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283466D7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7D5A0531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Jährliche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Einsparung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(Zeit +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zusätzlicher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Umsatz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>): ca. 32.000 €</w:t>
            </w:r>
          </w:p>
        </w:tc>
      </w:tr>
    </w:tbl>
    <w:p w14:paraId="1289A0FE" w14:textId="77777777" w:rsidR="00EB054D" w:rsidRDefault="00EB054D">
      <w:pPr>
        <w:spacing w:after="100"/>
      </w:pPr>
    </w:p>
    <w:p w14:paraId="44F1F2D0" w14:textId="77777777" w:rsidR="00EB054D" w:rsidRDefault="00000000" w:rsidP="00FF7C36">
      <w:pPr>
        <w:pStyle w:val="Flie"/>
      </w:pPr>
      <w:proofErr w:type="spellStart"/>
      <w:r>
        <w:t>Investition</w:t>
      </w:r>
      <w:proofErr w:type="spellEnd"/>
      <w:r>
        <w:t xml:space="preserve"> (3 Jahre): ca. 12.000 €</w:t>
      </w:r>
    </w:p>
    <w:p w14:paraId="10FCDFEF" w14:textId="77777777" w:rsidR="00EB054D" w:rsidRDefault="00000000" w:rsidP="00FF7C36">
      <w:pPr>
        <w:pStyle w:val="Flie"/>
      </w:pPr>
      <w:r>
        <w:t xml:space="preserve">ROI: </w:t>
      </w:r>
      <w:proofErr w:type="spellStart"/>
      <w:r>
        <w:t>über</w:t>
      </w:r>
      <w:proofErr w:type="spellEnd"/>
      <w:r>
        <w:t xml:space="preserve"> 700 %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034"/>
      </w:tblGrid>
      <w:tr w:rsidR="00EB054D" w14:paraId="3A1FE3B0" w14:textId="77777777" w:rsidTr="00FF7C36">
        <w:trPr>
          <w:jc w:val="center"/>
        </w:trPr>
        <w:tc>
          <w:tcPr>
            <w:tcW w:w="10034" w:type="dxa"/>
            <w:tcBorders>
              <w:top w:val="single" w:sz="10" w:space="0" w:color="C8871D"/>
              <w:left w:val="single" w:sz="10" w:space="0" w:color="C8871D"/>
              <w:bottom w:val="single" w:sz="10" w:space="0" w:color="C8871D"/>
              <w:right w:val="single" w:sz="10" w:space="0" w:color="C8871D"/>
            </w:tcBorders>
            <w:shd w:val="clear" w:color="auto" w:fill="000000" w:themeFill="text1"/>
            <w:vAlign w:val="center"/>
          </w:tcPr>
          <w:p w14:paraId="50277ED5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C8871D"/>
              </w:rPr>
              <w:t>FORMELBOX</w:t>
            </w:r>
          </w:p>
          <w:p w14:paraId="16399543" w14:textId="77777777" w:rsidR="00EB054D" w:rsidRDefault="00000000">
            <w:pPr>
              <w:spacing w:after="60" w:line="264" w:lineRule="auto"/>
            </w:pP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Amortisation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etwa</w:t>
            </w:r>
            <w:proofErr w:type="spellEnd"/>
            <w:r>
              <w:rPr>
                <w:rFonts w:ascii="Arial" w:eastAsia="Arial" w:hAnsi="Arial"/>
                <w:color w:val="FFFFFF"/>
                <w:sz w:val="20"/>
              </w:rPr>
              <w:t xml:space="preserve"> 5 </w:t>
            </w:r>
            <w:proofErr w:type="spellStart"/>
            <w:r>
              <w:rPr>
                <w:rFonts w:ascii="Arial" w:eastAsia="Arial" w:hAnsi="Arial"/>
                <w:color w:val="FFFFFF"/>
                <w:sz w:val="20"/>
              </w:rPr>
              <w:t>Monate</w:t>
            </w:r>
            <w:proofErr w:type="spellEnd"/>
          </w:p>
        </w:tc>
      </w:tr>
    </w:tbl>
    <w:p w14:paraId="746EA130" w14:textId="77777777" w:rsidR="00EB054D" w:rsidRDefault="00EB054D">
      <w:pPr>
        <w:spacing w:after="100"/>
      </w:pPr>
    </w:p>
    <w:p w14:paraId="532AAEDD" w14:textId="77777777" w:rsidR="00EB054D" w:rsidRDefault="00000000" w:rsidP="00FF7C36">
      <w:pPr>
        <w:pStyle w:val="Flie"/>
      </w:pPr>
      <w:r>
        <w:t xml:space="preserve">Was Sie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können:Content-Automatisierung</w:t>
      </w:r>
      <w:proofErr w:type="spellEnd"/>
      <w:r>
        <w:t xml:space="preserve"> muss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unpersönlich</w:t>
      </w:r>
      <w:proofErr w:type="spellEnd"/>
      <w:r>
        <w:t xml:space="preserve"> sein. Die </w:t>
      </w:r>
      <w:proofErr w:type="spellStart"/>
      <w:r>
        <w:t>Kombination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KI + </w:t>
      </w:r>
      <w:proofErr w:type="spellStart"/>
      <w:r>
        <w:t>menschlicher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 xml:space="preserve"> </w:t>
      </w:r>
      <w:proofErr w:type="spellStart"/>
      <w:r>
        <w:t>liefert</w:t>
      </w:r>
      <w:proofErr w:type="spellEnd"/>
      <w:r>
        <w:t xml:space="preserve"> </w:t>
      </w:r>
      <w:proofErr w:type="spellStart"/>
      <w:r>
        <w:t>schnelle</w:t>
      </w:r>
      <w:proofErr w:type="spellEnd"/>
      <w:r>
        <w:t xml:space="preserve">, </w:t>
      </w:r>
      <w:proofErr w:type="spellStart"/>
      <w:r>
        <w:t>qualitativ</w:t>
      </w:r>
      <w:proofErr w:type="spellEnd"/>
      <w:r>
        <w:t xml:space="preserve"> </w:t>
      </w:r>
      <w:proofErr w:type="spellStart"/>
      <w:r>
        <w:t>hochwertige</w:t>
      </w:r>
      <w:proofErr w:type="spellEnd"/>
      <w:r>
        <w:t xml:space="preserve"> Texte, die SEO-</w:t>
      </w:r>
      <w:proofErr w:type="spellStart"/>
      <w:r>
        <w:t>technisch</w:t>
      </w:r>
      <w:proofErr w:type="spellEnd"/>
      <w:r>
        <w:t xml:space="preserve"> oft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rein </w:t>
      </w:r>
      <w:proofErr w:type="spellStart"/>
      <w:r>
        <w:t>manuelle</w:t>
      </w:r>
      <w:proofErr w:type="spellEnd"/>
      <w:r>
        <w:t>.</w:t>
      </w:r>
    </w:p>
    <w:p w14:paraId="27833B03" w14:textId="4E735E18" w:rsidR="00EB054D" w:rsidRPr="00DA1DBB" w:rsidRDefault="009E5CC5" w:rsidP="00500A20">
      <w:pPr>
        <w:pStyle w:val="berschrift2"/>
      </w:pPr>
      <w:r>
        <w:t xml:space="preserve"> </w:t>
      </w:r>
      <w:bookmarkStart w:id="30" w:name="_Toc232785385"/>
      <w:proofErr w:type="spellStart"/>
      <w:r w:rsidR="00000000" w:rsidRPr="00DA1DBB">
        <w:t>Gemeinsame</w:t>
      </w:r>
      <w:proofErr w:type="spellEnd"/>
      <w:r w:rsidR="00000000" w:rsidRPr="00DA1DBB">
        <w:t xml:space="preserve"> </w:t>
      </w:r>
      <w:proofErr w:type="spellStart"/>
      <w:r w:rsidR="00000000" w:rsidRPr="00DA1DBB">
        <w:t>Erfolgsfaktoren</w:t>
      </w:r>
      <w:proofErr w:type="spellEnd"/>
      <w:r w:rsidR="00000000" w:rsidRPr="00DA1DBB">
        <w:t xml:space="preserve"> </w:t>
      </w:r>
      <w:proofErr w:type="spellStart"/>
      <w:r w:rsidR="00000000" w:rsidRPr="00DA1DBB">
        <w:t>dieser</w:t>
      </w:r>
      <w:proofErr w:type="spellEnd"/>
      <w:r w:rsidR="00000000" w:rsidRPr="00DA1DBB">
        <w:t xml:space="preserve"> </w:t>
      </w:r>
      <w:proofErr w:type="spellStart"/>
      <w:r w:rsidR="00000000" w:rsidRPr="00DA1DBB">
        <w:t>drei</w:t>
      </w:r>
      <w:proofErr w:type="spellEnd"/>
      <w:r w:rsidR="00000000" w:rsidRPr="00DA1DBB">
        <w:t xml:space="preserve"> </w:t>
      </w:r>
      <w:proofErr w:type="spellStart"/>
      <w:r w:rsidR="00000000" w:rsidRPr="00DA1DBB">
        <w:t>Szenarien</w:t>
      </w:r>
      <w:bookmarkEnd w:id="30"/>
      <w:proofErr w:type="spellEnd"/>
    </w:p>
    <w:p w14:paraId="707BBD0D" w14:textId="77777777" w:rsidR="00EB054D" w:rsidRDefault="00000000" w:rsidP="00FF7C36">
      <w:pPr>
        <w:pStyle w:val="Flie"/>
      </w:pPr>
      <w:r>
        <w:t xml:space="preserve">Alle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, </w:t>
      </w:r>
      <w:proofErr w:type="spellStart"/>
      <w:r>
        <w:t>täglichen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 </w:t>
      </w:r>
      <w:proofErr w:type="spellStart"/>
      <w:r>
        <w:t>angefangen</w:t>
      </w:r>
      <w:proofErr w:type="spellEnd"/>
      <w:r>
        <w:t xml:space="preserve"> (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großen</w:t>
      </w:r>
      <w:proofErr w:type="spellEnd"/>
      <w:r>
        <w:t xml:space="preserve"> Revolution).</w:t>
      </w:r>
    </w:p>
    <w:p w14:paraId="56108931" w14:textId="77777777" w:rsidR="00EB054D" w:rsidRDefault="00000000" w:rsidP="00FF7C36">
      <w:pPr>
        <w:pStyle w:val="Flie"/>
      </w:pPr>
      <w:r>
        <w:t xml:space="preserve">Die Daten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vorher</w:t>
      </w:r>
      <w:proofErr w:type="spellEnd"/>
      <w:r>
        <w:t xml:space="preserve"> </w:t>
      </w:r>
      <w:proofErr w:type="spellStart"/>
      <w:r>
        <w:t>aufgeräumt</w:t>
      </w:r>
      <w:proofErr w:type="spellEnd"/>
      <w:r>
        <w:t xml:space="preserve"> (</w:t>
      </w:r>
      <w:proofErr w:type="spellStart"/>
      <w:r>
        <w:t>Preisliste</w:t>
      </w:r>
      <w:proofErr w:type="spellEnd"/>
      <w:r>
        <w:t xml:space="preserve">, </w:t>
      </w:r>
      <w:proofErr w:type="spellStart"/>
      <w:r>
        <w:t>Belegformate</w:t>
      </w:r>
      <w:proofErr w:type="spellEnd"/>
      <w:r>
        <w:t xml:space="preserve">, </w:t>
      </w:r>
      <w:proofErr w:type="spellStart"/>
      <w:r>
        <w:t>Produktdaten</w:t>
      </w:r>
      <w:proofErr w:type="spellEnd"/>
      <w:r>
        <w:t>).</w:t>
      </w:r>
    </w:p>
    <w:p w14:paraId="536C052D" w14:textId="77777777" w:rsidR="00EB054D" w:rsidRDefault="00000000" w:rsidP="00FF7C36">
      <w:pPr>
        <w:pStyle w:val="Flie"/>
      </w:pPr>
      <w:r>
        <w:t xml:space="preserve">Die Mitarbeiter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früh</w:t>
      </w:r>
      <w:proofErr w:type="spellEnd"/>
      <w:r>
        <w:t xml:space="preserve"> </w:t>
      </w:r>
      <w:proofErr w:type="spellStart"/>
      <w:r>
        <w:t>eingebunden</w:t>
      </w:r>
      <w:proofErr w:type="spellEnd"/>
      <w:r>
        <w:t xml:space="preserve"> – und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profitierten</w:t>
      </w:r>
      <w:proofErr w:type="spellEnd"/>
      <w:r>
        <w:t xml:space="preserve"> von der </w:t>
      </w:r>
      <w:proofErr w:type="spellStart"/>
      <w:r>
        <w:t>Entlastung</w:t>
      </w:r>
      <w:proofErr w:type="spellEnd"/>
      <w:r>
        <w:t>.</w:t>
      </w:r>
    </w:p>
    <w:p w14:paraId="720F6A28" w14:textId="77777777" w:rsidR="00EB054D" w:rsidRDefault="00000000" w:rsidP="00FF7C36">
      <w:pPr>
        <w:pStyle w:val="Flie"/>
      </w:pPr>
      <w:r>
        <w:t xml:space="preserve">Die </w:t>
      </w:r>
      <w:proofErr w:type="spellStart"/>
      <w:r>
        <w:t>Investitionen</w:t>
      </w:r>
      <w:proofErr w:type="spellEnd"/>
      <w:r>
        <w:t xml:space="preserve"> </w:t>
      </w:r>
      <w:proofErr w:type="spellStart"/>
      <w:r>
        <w:t>amortisierten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in </w:t>
      </w:r>
      <w:proofErr w:type="spellStart"/>
      <w:r>
        <w:t>wenigen</w:t>
      </w:r>
      <w:proofErr w:type="spellEnd"/>
      <w:r>
        <w:t xml:space="preserve"> </w:t>
      </w:r>
      <w:proofErr w:type="spellStart"/>
      <w:r>
        <w:t>Monaten</w:t>
      </w:r>
      <w:proofErr w:type="spellEnd"/>
      <w:r>
        <w:t xml:space="preserve"> – das </w:t>
      </w:r>
      <w:proofErr w:type="spellStart"/>
      <w:r>
        <w:t>Risiko</w:t>
      </w:r>
      <w:proofErr w:type="spellEnd"/>
      <w:r>
        <w:t xml:space="preserve"> war </w:t>
      </w:r>
      <w:proofErr w:type="spellStart"/>
      <w:r>
        <w:t>gering</w:t>
      </w:r>
      <w:proofErr w:type="spellEnd"/>
      <w:r>
        <w:t>.</w:t>
      </w:r>
    </w:p>
    <w:p w14:paraId="3E30F7E1" w14:textId="77777777" w:rsidR="00DA1DBB" w:rsidRPr="00DA1DBB" w:rsidRDefault="00DA1DBB" w:rsidP="009E5CC5">
      <w:pPr>
        <w:pStyle w:val="berschrift1"/>
      </w:pPr>
      <w:r>
        <w:br w:type="page"/>
      </w:r>
      <w:bookmarkStart w:id="31" w:name="_Toc232785386"/>
      <w:r w:rsidRPr="00DA1DBB">
        <w:t>HEBEL 4: DSGVO &amp; RECHT – DIE FALLSTRICKE (KOMPAKT, ABER PRAKTISCH)</w:t>
      </w:r>
      <w:bookmarkEnd w:id="31"/>
    </w:p>
    <w:p w14:paraId="77A246F4" w14:textId="77777777" w:rsidR="00DA1DBB" w:rsidRPr="00DA1DBB" w:rsidRDefault="00DA1DBB" w:rsidP="009E5CC5">
      <w:pPr>
        <w:pStyle w:val="Flie"/>
      </w:pPr>
      <w:r w:rsidRPr="00DA1DBB">
        <w:t xml:space="preserve">Dieses </w:t>
      </w:r>
      <w:proofErr w:type="spellStart"/>
      <w:r w:rsidRPr="00DA1DBB">
        <w:t>Kapitel</w:t>
      </w:r>
      <w:proofErr w:type="spellEnd"/>
      <w:r w:rsidRPr="00DA1DBB">
        <w:t xml:space="preserve"> </w:t>
      </w:r>
      <w:proofErr w:type="spellStart"/>
      <w:r w:rsidRPr="00DA1DBB">
        <w:t>lassen</w:t>
      </w:r>
      <w:proofErr w:type="spellEnd"/>
      <w:r w:rsidRPr="00DA1DBB">
        <w:t xml:space="preserve"> </w:t>
      </w:r>
      <w:proofErr w:type="spellStart"/>
      <w:r w:rsidRPr="00DA1DBB">
        <w:t>viele</w:t>
      </w:r>
      <w:proofErr w:type="spellEnd"/>
      <w:r w:rsidRPr="00DA1DBB">
        <w:t xml:space="preserve"> </w:t>
      </w:r>
      <w:proofErr w:type="spellStart"/>
      <w:r w:rsidRPr="00DA1DBB">
        <w:t>Berater</w:t>
      </w:r>
      <w:proofErr w:type="spellEnd"/>
      <w:r w:rsidRPr="00DA1DBB">
        <w:t xml:space="preserve"> </w:t>
      </w:r>
      <w:proofErr w:type="spellStart"/>
      <w:r w:rsidRPr="00DA1DBB">
        <w:t>aus</w:t>
      </w:r>
      <w:proofErr w:type="spellEnd"/>
      <w:r w:rsidRPr="00DA1DBB">
        <w:t xml:space="preserve">, </w:t>
      </w:r>
      <w:proofErr w:type="spellStart"/>
      <w:r w:rsidRPr="00DA1DBB">
        <w:t>weil</w:t>
      </w:r>
      <w:proofErr w:type="spellEnd"/>
      <w:r w:rsidRPr="00DA1DBB">
        <w:t xml:space="preserve"> es </w:t>
      </w:r>
      <w:proofErr w:type="spellStart"/>
      <w:r w:rsidRPr="00DA1DBB">
        <w:t>unbequem</w:t>
      </w:r>
      <w:proofErr w:type="spellEnd"/>
      <w:r w:rsidRPr="00DA1DBB">
        <w:t xml:space="preserve"> </w:t>
      </w:r>
      <w:proofErr w:type="spellStart"/>
      <w:r w:rsidRPr="00DA1DBB">
        <w:t>ist</w:t>
      </w:r>
      <w:proofErr w:type="spellEnd"/>
      <w:r w:rsidRPr="00DA1DBB">
        <w:t xml:space="preserve">. Aber ich </w:t>
      </w:r>
      <w:proofErr w:type="spellStart"/>
      <w:r w:rsidRPr="00DA1DBB">
        <w:t>habe</w:t>
      </w:r>
      <w:proofErr w:type="spellEnd"/>
      <w:r w:rsidRPr="00DA1DBB">
        <w:t xml:space="preserve"> </w:t>
      </w:r>
      <w:proofErr w:type="spellStart"/>
      <w:r w:rsidRPr="00DA1DBB">
        <w:t>zu</w:t>
      </w:r>
      <w:proofErr w:type="spellEnd"/>
      <w:r w:rsidRPr="00DA1DBB">
        <w:t xml:space="preserve"> </w:t>
      </w:r>
      <w:proofErr w:type="spellStart"/>
      <w:r w:rsidRPr="00DA1DBB">
        <w:t>viel</w:t>
      </w:r>
      <w:proofErr w:type="spellEnd"/>
      <w:r w:rsidRPr="00DA1DBB">
        <w:t xml:space="preserve"> </w:t>
      </w:r>
      <w:proofErr w:type="spellStart"/>
      <w:r w:rsidRPr="00DA1DBB">
        <w:t>Ärger</w:t>
      </w:r>
      <w:proofErr w:type="spellEnd"/>
      <w:r w:rsidRPr="00DA1DBB">
        <w:t xml:space="preserve"> </w:t>
      </w:r>
      <w:proofErr w:type="spellStart"/>
      <w:r w:rsidRPr="00DA1DBB">
        <w:t>gesehen</w:t>
      </w:r>
      <w:proofErr w:type="spellEnd"/>
      <w:r w:rsidRPr="00DA1DBB">
        <w:t xml:space="preserve">, der </w:t>
      </w:r>
      <w:proofErr w:type="spellStart"/>
      <w:r w:rsidRPr="00DA1DBB">
        <w:t>durch</w:t>
      </w:r>
      <w:proofErr w:type="spellEnd"/>
      <w:r w:rsidRPr="00DA1DBB">
        <w:t xml:space="preserve"> </w:t>
      </w:r>
      <w:proofErr w:type="spellStart"/>
      <w:r w:rsidRPr="00DA1DBB">
        <w:t>Unwissenheit</w:t>
      </w:r>
      <w:proofErr w:type="spellEnd"/>
      <w:r w:rsidRPr="00DA1DBB">
        <w:t xml:space="preserve"> </w:t>
      </w:r>
      <w:proofErr w:type="spellStart"/>
      <w:r w:rsidRPr="00DA1DBB">
        <w:t>entstanden</w:t>
      </w:r>
      <w:proofErr w:type="spellEnd"/>
      <w:r w:rsidRPr="00DA1DBB">
        <w:t xml:space="preserve"> </w:t>
      </w:r>
      <w:proofErr w:type="spellStart"/>
      <w:r w:rsidRPr="00DA1DBB">
        <w:t>ist</w:t>
      </w:r>
      <w:proofErr w:type="spellEnd"/>
      <w:r w:rsidRPr="00DA1DBB">
        <w:t xml:space="preserve">. Hier die </w:t>
      </w:r>
      <w:proofErr w:type="spellStart"/>
      <w:r w:rsidRPr="00DA1DBB">
        <w:t>kurze</w:t>
      </w:r>
      <w:proofErr w:type="spellEnd"/>
      <w:r w:rsidRPr="00DA1DBB">
        <w:t xml:space="preserve">, </w:t>
      </w:r>
      <w:proofErr w:type="spellStart"/>
      <w:r w:rsidRPr="00DA1DBB">
        <w:t>ehrliche</w:t>
      </w:r>
      <w:proofErr w:type="spellEnd"/>
      <w:r w:rsidRPr="00DA1DBB">
        <w:t xml:space="preserve"> </w:t>
      </w:r>
      <w:proofErr w:type="spellStart"/>
      <w:r w:rsidRPr="00DA1DBB">
        <w:t>Wahrheit</w:t>
      </w:r>
      <w:proofErr w:type="spellEnd"/>
      <w:r w:rsidRPr="00DA1DBB">
        <w:t>.</w:t>
      </w:r>
    </w:p>
    <w:p w14:paraId="27890524" w14:textId="56BA126C" w:rsidR="00DA1DBB" w:rsidRPr="00DA1DBB" w:rsidRDefault="00DA1DBB" w:rsidP="00500A20">
      <w:pPr>
        <w:pStyle w:val="berschrift2"/>
      </w:pPr>
      <w:bookmarkStart w:id="32" w:name="_Toc232785387"/>
      <w:r w:rsidRPr="00DA1DBB">
        <w:t xml:space="preserve">Das Problem </w:t>
      </w:r>
      <w:proofErr w:type="spellStart"/>
      <w:r w:rsidRPr="00DA1DBB">
        <w:t>mit</w:t>
      </w:r>
      <w:proofErr w:type="spellEnd"/>
      <w:r w:rsidRPr="00DA1DBB">
        <w:t xml:space="preserve"> US-Cloud-KI</w:t>
      </w:r>
      <w:bookmarkEnd w:id="32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474"/>
      </w:tblGrid>
      <w:tr w:rsidR="00DA1DBB" w:rsidRPr="00DA1DBB" w14:paraId="524BB0BE" w14:textId="77777777" w:rsidTr="006E7CF2">
        <w:trPr>
          <w:jc w:val="center"/>
        </w:trPr>
        <w:tc>
          <w:tcPr>
            <w:tcW w:w="9638" w:type="dxa"/>
            <w:tcBorders>
              <w:top w:val="single" w:sz="12" w:space="0" w:color="D6B000"/>
              <w:left w:val="single" w:sz="12" w:space="0" w:color="D6B000"/>
              <w:bottom w:val="single" w:sz="12" w:space="0" w:color="D6B000"/>
              <w:right w:val="single" w:sz="12" w:space="0" w:color="D6B000"/>
            </w:tcBorders>
            <w:shd w:val="clear" w:color="auto" w:fill="FFF2A8"/>
            <w:tcMar>
              <w:top w:w="155" w:type="dxa"/>
              <w:left w:w="220" w:type="dxa"/>
              <w:bottom w:w="155" w:type="dxa"/>
              <w:right w:w="220" w:type="dxa"/>
            </w:tcMar>
            <w:vAlign w:val="center"/>
          </w:tcPr>
          <w:p w14:paraId="4E96EB5A" w14:textId="77777777" w:rsidR="00DA1DBB" w:rsidRPr="00DA1DBB" w:rsidRDefault="00DA1DBB" w:rsidP="009E5CC5">
            <w:pPr>
              <w:pStyle w:val="Tabinhalt"/>
              <w:rPr>
                <w:color w:val="E36C0A" w:themeColor="accent6" w:themeShade="BF"/>
              </w:rPr>
            </w:pPr>
            <w:r w:rsidRPr="00DA1DBB">
              <w:rPr>
                <w:color w:val="E36C0A" w:themeColor="accent6" w:themeShade="BF"/>
              </w:rPr>
              <w:t xml:space="preserve">Was </w:t>
            </w:r>
            <w:proofErr w:type="spellStart"/>
            <w:r w:rsidRPr="00DA1DBB">
              <w:rPr>
                <w:color w:val="E36C0A" w:themeColor="accent6" w:themeShade="BF"/>
              </w:rPr>
              <w:t>viele</w:t>
            </w:r>
            <w:proofErr w:type="spellEnd"/>
            <w:r w:rsidRPr="00DA1DBB">
              <w:rPr>
                <w:color w:val="E36C0A" w:themeColor="accent6" w:themeShade="BF"/>
              </w:rPr>
              <w:t xml:space="preserve"> </w:t>
            </w:r>
            <w:proofErr w:type="spellStart"/>
            <w:r w:rsidRPr="00DA1DBB">
              <w:rPr>
                <w:color w:val="E36C0A" w:themeColor="accent6" w:themeShade="BF"/>
              </w:rPr>
              <w:t>nicht</w:t>
            </w:r>
            <w:proofErr w:type="spellEnd"/>
            <w:r w:rsidRPr="00DA1DBB">
              <w:rPr>
                <w:color w:val="E36C0A" w:themeColor="accent6" w:themeShade="BF"/>
              </w:rPr>
              <w:t xml:space="preserve"> </w:t>
            </w:r>
            <w:proofErr w:type="spellStart"/>
            <w:r w:rsidRPr="00DA1DBB">
              <w:rPr>
                <w:color w:val="E36C0A" w:themeColor="accent6" w:themeShade="BF"/>
              </w:rPr>
              <w:t>wissen</w:t>
            </w:r>
            <w:proofErr w:type="spellEnd"/>
            <w:r w:rsidRPr="00DA1DBB">
              <w:rPr>
                <w:color w:val="E36C0A" w:themeColor="accent6" w:themeShade="BF"/>
              </w:rPr>
              <w:t>:</w:t>
            </w:r>
          </w:p>
          <w:p w14:paraId="0ECFBB28" w14:textId="77777777" w:rsidR="00DA1DBB" w:rsidRPr="00DA1DBB" w:rsidRDefault="00DA1DBB" w:rsidP="009E5CC5">
            <w:pPr>
              <w:pStyle w:val="Tabinhalt"/>
            </w:pPr>
            <w:r w:rsidRPr="00DA1DBB">
              <w:t xml:space="preserve">Wenn Sie </w:t>
            </w:r>
            <w:proofErr w:type="spellStart"/>
            <w:r w:rsidRPr="00DA1DBB">
              <w:t>personenbezogene</w:t>
            </w:r>
            <w:proofErr w:type="spellEnd"/>
            <w:r w:rsidRPr="00DA1DBB">
              <w:t xml:space="preserve"> Daten (Namen, </w:t>
            </w:r>
            <w:proofErr w:type="spellStart"/>
            <w:r w:rsidRPr="00DA1DBB">
              <w:t>Adressen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Rechnungsdaten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Gesundheitsdaten</w:t>
            </w:r>
            <w:proofErr w:type="spellEnd"/>
            <w:r w:rsidRPr="00DA1DBB">
              <w:t xml:space="preserve">, Fotos von Menschen) an OpenAI (ChatGPT), Google </w:t>
            </w:r>
            <w:proofErr w:type="spellStart"/>
            <w:r w:rsidRPr="00DA1DBB">
              <w:t>oder</w:t>
            </w:r>
            <w:proofErr w:type="spellEnd"/>
            <w:r w:rsidRPr="00DA1DBB">
              <w:t xml:space="preserve"> Anthropic </w:t>
            </w:r>
            <w:proofErr w:type="spellStart"/>
            <w:r w:rsidRPr="00DA1DBB">
              <w:t>senden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landen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diese</w:t>
            </w:r>
            <w:proofErr w:type="spellEnd"/>
            <w:r w:rsidRPr="00DA1DBB">
              <w:t xml:space="preserve"> Daten </w:t>
            </w:r>
            <w:proofErr w:type="spellStart"/>
            <w:r w:rsidRPr="00DA1DBB">
              <w:t>standardmäßig</w:t>
            </w:r>
            <w:proofErr w:type="spellEnd"/>
            <w:r w:rsidRPr="00DA1DBB">
              <w:t xml:space="preserve"> auf </w:t>
            </w:r>
            <w:proofErr w:type="spellStart"/>
            <w:r w:rsidRPr="00DA1DBB">
              <w:t>Servern</w:t>
            </w:r>
            <w:proofErr w:type="spellEnd"/>
            <w:r w:rsidRPr="00DA1DBB">
              <w:t xml:space="preserve"> in den USA. Das </w:t>
            </w:r>
            <w:proofErr w:type="spellStart"/>
            <w:r w:rsidRPr="00DA1DBB">
              <w:t>ist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ein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Verstoß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gegen</w:t>
            </w:r>
            <w:proofErr w:type="spellEnd"/>
            <w:r w:rsidRPr="00DA1DBB">
              <w:t xml:space="preserve"> die DSGVO, </w:t>
            </w:r>
            <w:proofErr w:type="spellStart"/>
            <w:r w:rsidRPr="00DA1DBB">
              <w:t>wenn</w:t>
            </w:r>
            <w:proofErr w:type="spellEnd"/>
            <w:r w:rsidRPr="00DA1DBB">
              <w:t xml:space="preserve"> Sie </w:t>
            </w:r>
            <w:proofErr w:type="spellStart"/>
            <w:r w:rsidRPr="00DA1DBB">
              <w:t>keinen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speziellen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Vertrag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mit</w:t>
            </w:r>
            <w:proofErr w:type="spellEnd"/>
            <w:r w:rsidRPr="00DA1DBB">
              <w:t xml:space="preserve"> dem Anbieter </w:t>
            </w:r>
            <w:proofErr w:type="spellStart"/>
            <w:r w:rsidRPr="00DA1DBB">
              <w:t>haben</w:t>
            </w:r>
            <w:proofErr w:type="spellEnd"/>
            <w:r w:rsidRPr="00DA1DBB">
              <w:t>.</w:t>
            </w:r>
          </w:p>
        </w:tc>
      </w:tr>
    </w:tbl>
    <w:p w14:paraId="3CC8403E" w14:textId="77777777" w:rsidR="00DA1DBB" w:rsidRPr="00DA1DBB" w:rsidRDefault="00DA1DBB" w:rsidP="009E5CC5">
      <w:pPr>
        <w:pStyle w:val="Tabinhalt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474"/>
      </w:tblGrid>
      <w:tr w:rsidR="00DA1DBB" w:rsidRPr="00DA1DBB" w14:paraId="7F0B3AD1" w14:textId="77777777" w:rsidTr="006E7CF2">
        <w:trPr>
          <w:jc w:val="center"/>
        </w:trPr>
        <w:tc>
          <w:tcPr>
            <w:tcW w:w="9638" w:type="dxa"/>
            <w:tcBorders>
              <w:top w:val="single" w:sz="12" w:space="0" w:color="D6B000"/>
              <w:left w:val="single" w:sz="12" w:space="0" w:color="D6B000"/>
              <w:bottom w:val="single" w:sz="12" w:space="0" w:color="D6B000"/>
              <w:right w:val="single" w:sz="12" w:space="0" w:color="D6B000"/>
            </w:tcBorders>
            <w:shd w:val="clear" w:color="auto" w:fill="FFF2A8"/>
            <w:tcMar>
              <w:top w:w="155" w:type="dxa"/>
              <w:left w:w="220" w:type="dxa"/>
              <w:bottom w:w="155" w:type="dxa"/>
              <w:right w:w="220" w:type="dxa"/>
            </w:tcMar>
            <w:vAlign w:val="center"/>
          </w:tcPr>
          <w:p w14:paraId="69554E7B" w14:textId="77777777" w:rsidR="00DA1DBB" w:rsidRPr="00DA1DBB" w:rsidRDefault="00DA1DBB" w:rsidP="009E5CC5">
            <w:pPr>
              <w:pStyle w:val="Tabinhalt"/>
              <w:rPr>
                <w:color w:val="E36C0A" w:themeColor="accent6" w:themeShade="BF"/>
              </w:rPr>
            </w:pPr>
            <w:r w:rsidRPr="00DA1DBB">
              <w:rPr>
                <w:color w:val="E36C0A" w:themeColor="accent6" w:themeShade="BF"/>
              </w:rPr>
              <w:t xml:space="preserve">Die </w:t>
            </w:r>
            <w:proofErr w:type="spellStart"/>
            <w:r w:rsidRPr="00DA1DBB">
              <w:rPr>
                <w:color w:val="E36C0A" w:themeColor="accent6" w:themeShade="BF"/>
              </w:rPr>
              <w:t>gute</w:t>
            </w:r>
            <w:proofErr w:type="spellEnd"/>
            <w:r w:rsidRPr="00DA1DBB">
              <w:rPr>
                <w:color w:val="E36C0A" w:themeColor="accent6" w:themeShade="BF"/>
              </w:rPr>
              <w:t xml:space="preserve"> </w:t>
            </w:r>
            <w:proofErr w:type="spellStart"/>
            <w:r w:rsidRPr="00DA1DBB">
              <w:rPr>
                <w:color w:val="E36C0A" w:themeColor="accent6" w:themeShade="BF"/>
              </w:rPr>
              <w:t>Nachricht</w:t>
            </w:r>
            <w:proofErr w:type="spellEnd"/>
            <w:r w:rsidRPr="00DA1DBB">
              <w:rPr>
                <w:color w:val="E36C0A" w:themeColor="accent6" w:themeShade="BF"/>
              </w:rPr>
              <w:t>:</w:t>
            </w:r>
          </w:p>
          <w:p w14:paraId="08B0BB39" w14:textId="77777777" w:rsidR="00DA1DBB" w:rsidRPr="00DA1DBB" w:rsidRDefault="00DA1DBB" w:rsidP="009E5CC5">
            <w:pPr>
              <w:pStyle w:val="Tabinhalt"/>
            </w:pPr>
            <w:r w:rsidRPr="00DA1DBB">
              <w:t xml:space="preserve">Es </w:t>
            </w:r>
            <w:proofErr w:type="spellStart"/>
            <w:r w:rsidRPr="00DA1DBB">
              <w:t>gibt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Lösungen</w:t>
            </w:r>
            <w:proofErr w:type="spellEnd"/>
            <w:r w:rsidRPr="00DA1DBB">
              <w:t xml:space="preserve">. Und für </w:t>
            </w:r>
            <w:proofErr w:type="spellStart"/>
            <w:r w:rsidRPr="00DA1DBB">
              <w:t>viele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Anwendungen</w:t>
            </w:r>
            <w:proofErr w:type="spellEnd"/>
            <w:r w:rsidRPr="00DA1DBB">
              <w:t xml:space="preserve"> (</w:t>
            </w:r>
            <w:proofErr w:type="spellStart"/>
            <w:r w:rsidRPr="00DA1DBB">
              <w:t>Produktbeschreibungen</w:t>
            </w:r>
            <w:proofErr w:type="spellEnd"/>
            <w:r w:rsidRPr="00DA1DBB">
              <w:t xml:space="preserve">, interne </w:t>
            </w:r>
            <w:proofErr w:type="spellStart"/>
            <w:r w:rsidRPr="00DA1DBB">
              <w:t>Berichte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Wetterdaten</w:t>
            </w:r>
            <w:proofErr w:type="spellEnd"/>
            <w:r w:rsidRPr="00DA1DBB">
              <w:t xml:space="preserve">) </w:t>
            </w:r>
            <w:proofErr w:type="spellStart"/>
            <w:r w:rsidRPr="00DA1DBB">
              <w:t>ist</w:t>
            </w:r>
            <w:proofErr w:type="spellEnd"/>
            <w:r w:rsidRPr="00DA1DBB">
              <w:t xml:space="preserve"> das Problem irrelevant, </w:t>
            </w:r>
            <w:proofErr w:type="spellStart"/>
            <w:r w:rsidRPr="00DA1DBB">
              <w:t>weil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dort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keine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personenbezogenen</w:t>
            </w:r>
            <w:proofErr w:type="spellEnd"/>
            <w:r w:rsidRPr="00DA1DBB">
              <w:t xml:space="preserve"> Daten </w:t>
            </w:r>
            <w:proofErr w:type="spellStart"/>
            <w:r w:rsidRPr="00DA1DBB">
              <w:t>vorkommen</w:t>
            </w:r>
            <w:proofErr w:type="spellEnd"/>
            <w:r w:rsidRPr="00DA1DBB">
              <w:t>.</w:t>
            </w:r>
          </w:p>
        </w:tc>
      </w:tr>
    </w:tbl>
    <w:p w14:paraId="6CDC5E35" w14:textId="77777777" w:rsidR="00DA1DBB" w:rsidRPr="00DA1DBB" w:rsidRDefault="00DA1DBB" w:rsidP="009E5CC5">
      <w:pPr>
        <w:pStyle w:val="Tabinhalt"/>
      </w:pPr>
    </w:p>
    <w:p w14:paraId="2D15E022" w14:textId="77777777" w:rsidR="009E5CC5" w:rsidRDefault="009E5CC5" w:rsidP="009E5CC5">
      <w:pPr>
        <w:pStyle w:val="Tabinhalt"/>
        <w:rPr>
          <w:rFonts w:ascii="Coder Pro" w:eastAsia="Coder Pro" w:hAnsi="Coder Pro"/>
          <w:i/>
          <w:iCs/>
          <w:color w:val="C8871D"/>
          <w:sz w:val="19"/>
          <w:szCs w:val="20"/>
          <w:u w:val="single"/>
        </w:rPr>
      </w:pPr>
      <w:r>
        <w:br w:type="page"/>
      </w:r>
    </w:p>
    <w:p w14:paraId="5D1701E0" w14:textId="44452E81" w:rsidR="00DA1DBB" w:rsidRPr="00DA1DBB" w:rsidRDefault="00DA1DBB" w:rsidP="009E5CC5">
      <w:pPr>
        <w:pStyle w:val="Tabellenbeschriftung"/>
      </w:pPr>
      <w:proofErr w:type="spellStart"/>
      <w:r w:rsidRPr="00DA1DBB">
        <w:t>Ihre</w:t>
      </w:r>
      <w:proofErr w:type="spellEnd"/>
      <w:r w:rsidRPr="00DA1DBB">
        <w:t xml:space="preserve"> </w:t>
      </w:r>
      <w:proofErr w:type="spellStart"/>
      <w:r w:rsidRPr="00DA1DBB">
        <w:t>drei</w:t>
      </w:r>
      <w:proofErr w:type="spellEnd"/>
      <w:r w:rsidRPr="00DA1DBB">
        <w:t xml:space="preserve"> </w:t>
      </w:r>
      <w:proofErr w:type="spellStart"/>
      <w:r w:rsidRPr="00DA1DBB">
        <w:t>Optionen</w:t>
      </w:r>
      <w:proofErr w:type="spellEnd"/>
      <w:r w:rsidRPr="00DA1DBB">
        <w:t xml:space="preserve"> (von </w:t>
      </w:r>
      <w:proofErr w:type="spellStart"/>
      <w:r w:rsidRPr="00DA1DBB">
        <w:t>einfach</w:t>
      </w:r>
      <w:proofErr w:type="spellEnd"/>
      <w:r w:rsidRPr="00DA1DBB">
        <w:t xml:space="preserve"> bis </w:t>
      </w:r>
      <w:proofErr w:type="spellStart"/>
      <w:r w:rsidRPr="00DA1DBB">
        <w:t>sicher</w:t>
      </w:r>
      <w:proofErr w:type="spellEnd"/>
      <w:r w:rsidRPr="00DA1DBB">
        <w:t>)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40"/>
        <w:gridCol w:w="2041"/>
        <w:gridCol w:w="2041"/>
        <w:gridCol w:w="2041"/>
        <w:gridCol w:w="2341"/>
      </w:tblGrid>
      <w:tr w:rsidR="00DA1DBB" w:rsidRPr="00DA1DBB" w14:paraId="42FA7918" w14:textId="77777777" w:rsidTr="006E7CF2">
        <w:trPr>
          <w:trHeight w:val="402"/>
          <w:tblHeader/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FDA7F" w14:textId="77777777" w:rsidR="00DA1DBB" w:rsidRPr="009E5CC5" w:rsidRDefault="00DA1DBB" w:rsidP="009E5CC5">
            <w:pPr>
              <w:pStyle w:val="Tabkopf"/>
            </w:pPr>
            <w:r w:rsidRPr="009E5CC5">
              <w:t>Option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E1819" w14:textId="77777777" w:rsidR="00DA1DBB" w:rsidRPr="009E5CC5" w:rsidRDefault="00DA1DBB" w:rsidP="009E5CC5">
            <w:pPr>
              <w:pStyle w:val="Tabkopf"/>
            </w:pPr>
            <w:r w:rsidRPr="009E5CC5">
              <w:t>Für wen?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F4861" w14:textId="77777777" w:rsidR="00DA1DBB" w:rsidRPr="009E5CC5" w:rsidRDefault="00DA1DBB" w:rsidP="009E5CC5">
            <w:pPr>
              <w:pStyle w:val="Tabkopf"/>
            </w:pPr>
            <w:r w:rsidRPr="009E5CC5">
              <w:t>DSGVO-</w:t>
            </w:r>
            <w:proofErr w:type="spellStart"/>
            <w:r w:rsidRPr="009E5CC5">
              <w:t>konform</w:t>
            </w:r>
            <w:proofErr w:type="spellEnd"/>
            <w:r w:rsidRPr="009E5CC5">
              <w:t>?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88E27" w14:textId="77777777" w:rsidR="00DA1DBB" w:rsidRPr="009E5CC5" w:rsidRDefault="00DA1DBB" w:rsidP="009E5CC5">
            <w:pPr>
              <w:pStyle w:val="Tabkopf"/>
            </w:pPr>
            <w:r w:rsidRPr="009E5CC5">
              <w:t>Kosten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22AA3" w14:textId="77777777" w:rsidR="00DA1DBB" w:rsidRPr="009E5CC5" w:rsidRDefault="00DA1DBB" w:rsidP="009E5CC5">
            <w:pPr>
              <w:pStyle w:val="Tabkopf"/>
            </w:pPr>
            <w:proofErr w:type="spellStart"/>
            <w:r w:rsidRPr="009E5CC5">
              <w:t>Aufwand</w:t>
            </w:r>
            <w:proofErr w:type="spellEnd"/>
          </w:p>
        </w:tc>
      </w:tr>
      <w:tr w:rsidR="00DA1DBB" w:rsidRPr="00DA1DBB" w14:paraId="39A7E9B7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046B4E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Nutzung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ohne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personenbezogene</w:t>
            </w:r>
            <w:proofErr w:type="spellEnd"/>
            <w:r w:rsidRPr="00DA1DBB">
              <w:t xml:space="preserve"> Daten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56428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Produkttexte</w:t>
            </w:r>
            <w:proofErr w:type="spellEnd"/>
            <w:r w:rsidRPr="00DA1DBB">
              <w:t xml:space="preserve">, interne </w:t>
            </w:r>
            <w:proofErr w:type="spellStart"/>
            <w:r w:rsidRPr="00DA1DBB">
              <w:t>Analysen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Zusammenfassungen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01DAF" w14:textId="77777777" w:rsidR="00DA1DBB" w:rsidRPr="00DA1DBB" w:rsidRDefault="00DA1DBB" w:rsidP="009E5CC5">
            <w:pPr>
              <w:pStyle w:val="Tabinhalt"/>
            </w:pPr>
            <w:r w:rsidRPr="00DA1DBB">
              <w:t xml:space="preserve">Ja (da </w:t>
            </w:r>
            <w:proofErr w:type="spellStart"/>
            <w:r w:rsidRPr="00DA1DBB">
              <w:t>keine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personenbez</w:t>
            </w:r>
            <w:proofErr w:type="spellEnd"/>
            <w:r w:rsidRPr="00DA1DBB">
              <w:t>. Daten)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FA389" w14:textId="77777777" w:rsidR="00DA1DBB" w:rsidRPr="00DA1DBB" w:rsidRDefault="00DA1DBB" w:rsidP="009E5CC5">
            <w:pPr>
              <w:pStyle w:val="Tabinhalt"/>
            </w:pPr>
            <w:r w:rsidRPr="00DA1DBB">
              <w:t>Normal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173E5" w14:textId="77777777" w:rsidR="00DA1DBB" w:rsidRPr="00DA1DBB" w:rsidRDefault="00DA1DBB" w:rsidP="009E5CC5">
            <w:pPr>
              <w:pStyle w:val="Tabinhalt"/>
            </w:pPr>
            <w:r w:rsidRPr="00DA1DBB">
              <w:t>Gering</w:t>
            </w:r>
          </w:p>
        </w:tc>
      </w:tr>
      <w:tr w:rsidR="00DA1DBB" w:rsidRPr="00DA1DBB" w14:paraId="08A17A4B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DDCEE" w14:textId="77777777" w:rsidR="00DA1DBB" w:rsidRPr="00DA1DBB" w:rsidRDefault="00DA1DBB" w:rsidP="009E5CC5">
            <w:pPr>
              <w:pStyle w:val="Tabinhalt"/>
            </w:pPr>
            <w:r w:rsidRPr="00DA1DBB">
              <w:t>Azure OpenAI (deutsche Region)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D1934C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Kundendaten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Rechnungen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Adressen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C6F67" w14:textId="77777777" w:rsidR="00DA1DBB" w:rsidRPr="00DA1DBB" w:rsidRDefault="00DA1DBB" w:rsidP="009E5CC5">
            <w:pPr>
              <w:pStyle w:val="Tabinhalt"/>
            </w:pPr>
            <w:r w:rsidRPr="00DA1DBB">
              <w:t>Ja (</w:t>
            </w:r>
            <w:proofErr w:type="spellStart"/>
            <w:r w:rsidRPr="00DA1DBB">
              <w:t>mit</w:t>
            </w:r>
            <w:proofErr w:type="spellEnd"/>
            <w:r w:rsidRPr="00DA1DBB">
              <w:t xml:space="preserve"> AVV)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A7D02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Etwas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höher</w:t>
            </w:r>
            <w:proofErr w:type="spellEnd"/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AB795" w14:textId="77777777" w:rsidR="00DA1DBB" w:rsidRPr="00DA1DBB" w:rsidRDefault="00DA1DBB" w:rsidP="009E5CC5">
            <w:pPr>
              <w:pStyle w:val="Tabinhalt"/>
            </w:pPr>
            <w:r w:rsidRPr="00DA1DBB">
              <w:t>Mittel</w:t>
            </w:r>
          </w:p>
        </w:tc>
      </w:tr>
      <w:tr w:rsidR="00DA1DBB" w:rsidRPr="00DA1DBB" w14:paraId="41B0E0AF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D3456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Lokales</w:t>
            </w:r>
            <w:proofErr w:type="spellEnd"/>
            <w:r w:rsidRPr="00DA1DBB">
              <w:t xml:space="preserve"> Modell (Llama, Mistral) auf </w:t>
            </w:r>
            <w:proofErr w:type="spellStart"/>
            <w:r w:rsidRPr="00DA1DBB">
              <w:t>eigenem</w:t>
            </w:r>
            <w:proofErr w:type="spellEnd"/>
            <w:r w:rsidRPr="00DA1DBB">
              <w:t xml:space="preserve"> Server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D9DB7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Hochsensible</w:t>
            </w:r>
            <w:proofErr w:type="spellEnd"/>
            <w:r w:rsidRPr="00DA1DBB">
              <w:t xml:space="preserve"> Daten (Gesundheit, </w:t>
            </w:r>
            <w:proofErr w:type="spellStart"/>
            <w:r w:rsidRPr="00DA1DBB">
              <w:t>Kredit</w:t>
            </w:r>
            <w:proofErr w:type="spellEnd"/>
            <w:r w:rsidRPr="00DA1DBB">
              <w:t xml:space="preserve">, </w:t>
            </w:r>
            <w:proofErr w:type="spellStart"/>
            <w:r w:rsidRPr="00DA1DBB">
              <w:t>Anwalt</w:t>
            </w:r>
            <w:proofErr w:type="spellEnd"/>
            <w:r w:rsidRPr="00DA1DBB">
              <w:t>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81A1F" w14:textId="77777777" w:rsidR="00DA1DBB" w:rsidRPr="00DA1DBB" w:rsidRDefault="00DA1DBB" w:rsidP="009E5CC5">
            <w:pPr>
              <w:pStyle w:val="Tabinhalt"/>
            </w:pPr>
            <w:r w:rsidRPr="00DA1DBB">
              <w:t xml:space="preserve">Ja (Daten </w:t>
            </w:r>
            <w:proofErr w:type="spellStart"/>
            <w:r w:rsidRPr="00DA1DBB">
              <w:t>verlassen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nie</w:t>
            </w:r>
            <w:proofErr w:type="spellEnd"/>
            <w:r w:rsidRPr="00DA1DBB">
              <w:t xml:space="preserve"> </w:t>
            </w:r>
            <w:proofErr w:type="spellStart"/>
            <w:r w:rsidRPr="00DA1DBB">
              <w:t>Ihren</w:t>
            </w:r>
            <w:proofErr w:type="spellEnd"/>
            <w:r w:rsidRPr="00DA1DBB">
              <w:t xml:space="preserve"> Server)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EEA48" w14:textId="77777777" w:rsidR="00DA1DBB" w:rsidRPr="00DA1DBB" w:rsidRDefault="00DA1DBB" w:rsidP="009E5CC5">
            <w:pPr>
              <w:pStyle w:val="Tabinhalt"/>
            </w:pPr>
            <w:proofErr w:type="spellStart"/>
            <w:r w:rsidRPr="00DA1DBB">
              <w:t>Höher</w:t>
            </w:r>
            <w:proofErr w:type="spellEnd"/>
            <w:r w:rsidRPr="00DA1DBB">
              <w:t xml:space="preserve"> (Hardware)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EC6E4" w14:textId="77777777" w:rsidR="00DA1DBB" w:rsidRPr="00DA1DBB" w:rsidRDefault="00DA1DBB" w:rsidP="009E5CC5">
            <w:pPr>
              <w:pStyle w:val="Tabinhalt"/>
            </w:pPr>
            <w:r w:rsidRPr="00DA1DBB">
              <w:t>Hoch</w:t>
            </w:r>
          </w:p>
        </w:tc>
      </w:tr>
    </w:tbl>
    <w:p w14:paraId="39A87AD5" w14:textId="77777777" w:rsidR="00DA1DBB" w:rsidRPr="00DA1DBB" w:rsidRDefault="00DA1DBB" w:rsidP="00DA1DBB"/>
    <w:p w14:paraId="0F7D0E61" w14:textId="77777777" w:rsidR="00DA1DBB" w:rsidRPr="009E5CC5" w:rsidRDefault="00DA1DBB" w:rsidP="009E5CC5">
      <w:pPr>
        <w:pStyle w:val="berschrift4"/>
      </w:pPr>
      <w:r w:rsidRPr="009E5CC5">
        <w:t xml:space="preserve">Meine </w:t>
      </w:r>
      <w:proofErr w:type="spellStart"/>
      <w:r w:rsidRPr="009E5CC5">
        <w:t>klare</w:t>
      </w:r>
      <w:proofErr w:type="spellEnd"/>
      <w:r w:rsidRPr="009E5CC5">
        <w:t xml:space="preserve"> </w:t>
      </w:r>
      <w:proofErr w:type="spellStart"/>
      <w:r w:rsidRPr="009E5CC5">
        <w:t>Empfehlung</w:t>
      </w:r>
      <w:proofErr w:type="spellEnd"/>
      <w:r w:rsidRPr="009E5CC5">
        <w:t xml:space="preserve"> für die </w:t>
      </w:r>
      <w:proofErr w:type="spellStart"/>
      <w:r w:rsidRPr="009E5CC5">
        <w:t>meisten</w:t>
      </w:r>
      <w:proofErr w:type="spellEnd"/>
      <w:r w:rsidRPr="009E5CC5">
        <w:t xml:space="preserve"> KMU:</w:t>
      </w:r>
    </w:p>
    <w:p w14:paraId="4B9D6047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Für </w:t>
      </w:r>
      <w:proofErr w:type="spellStart"/>
      <w:r w:rsidRPr="00DA1DBB">
        <w:t>unkritische</w:t>
      </w:r>
      <w:proofErr w:type="spellEnd"/>
      <w:r w:rsidRPr="00DA1DBB">
        <w:t xml:space="preserve"> Daten: Normale OpenAI API (</w:t>
      </w:r>
      <w:proofErr w:type="spellStart"/>
      <w:r w:rsidRPr="00DA1DBB">
        <w:t>kein</w:t>
      </w:r>
      <w:proofErr w:type="spellEnd"/>
      <w:r w:rsidRPr="00DA1DBB">
        <w:t xml:space="preserve"> Problem)</w:t>
      </w:r>
    </w:p>
    <w:p w14:paraId="6F8350BE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Für </w:t>
      </w:r>
      <w:proofErr w:type="spellStart"/>
      <w:r w:rsidRPr="00DA1DBB">
        <w:t>Kundendaten</w:t>
      </w:r>
      <w:proofErr w:type="spellEnd"/>
      <w:r w:rsidRPr="00DA1DBB">
        <w:t xml:space="preserve">: Azure OpenAI </w:t>
      </w:r>
      <w:proofErr w:type="spellStart"/>
      <w:r w:rsidRPr="00DA1DBB">
        <w:t>mit</w:t>
      </w:r>
      <w:proofErr w:type="spellEnd"/>
      <w:r w:rsidRPr="00DA1DBB">
        <w:t xml:space="preserve"> DSGVO-</w:t>
      </w:r>
      <w:proofErr w:type="spellStart"/>
      <w:r w:rsidRPr="00DA1DBB">
        <w:t>Vertrag</w:t>
      </w:r>
      <w:proofErr w:type="spellEnd"/>
      <w:r w:rsidRPr="00DA1DBB">
        <w:t xml:space="preserve"> (ca. 20–30 % </w:t>
      </w:r>
      <w:proofErr w:type="spellStart"/>
      <w:r w:rsidRPr="00DA1DBB">
        <w:t>teurer</w:t>
      </w:r>
      <w:proofErr w:type="spellEnd"/>
      <w:r w:rsidRPr="00DA1DBB">
        <w:t xml:space="preserve">, </w:t>
      </w:r>
      <w:proofErr w:type="spellStart"/>
      <w:r w:rsidRPr="00DA1DBB">
        <w:t>aber</w:t>
      </w:r>
      <w:proofErr w:type="spellEnd"/>
      <w:r w:rsidRPr="00DA1DBB">
        <w:t xml:space="preserve"> legal)</w:t>
      </w:r>
    </w:p>
    <w:p w14:paraId="1BBD77C5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Für </w:t>
      </w:r>
      <w:proofErr w:type="spellStart"/>
      <w:r w:rsidRPr="00DA1DBB">
        <w:t>Hochsicheres</w:t>
      </w:r>
      <w:proofErr w:type="spellEnd"/>
      <w:r w:rsidRPr="00DA1DBB">
        <w:t xml:space="preserve">: </w:t>
      </w:r>
      <w:proofErr w:type="spellStart"/>
      <w:r w:rsidRPr="00DA1DBB">
        <w:t>Lokales</w:t>
      </w:r>
      <w:proofErr w:type="spellEnd"/>
      <w:r w:rsidRPr="00DA1DBB">
        <w:t xml:space="preserve"> Modell (</w:t>
      </w:r>
      <w:proofErr w:type="spellStart"/>
      <w:r w:rsidRPr="00DA1DBB">
        <w:t>nur</w:t>
      </w:r>
      <w:proofErr w:type="spellEnd"/>
      <w:r w:rsidRPr="00DA1DBB">
        <w:t xml:space="preserve"> </w:t>
      </w:r>
      <w:proofErr w:type="spellStart"/>
      <w:r w:rsidRPr="00DA1DBB">
        <w:t>wenn</w:t>
      </w:r>
      <w:proofErr w:type="spellEnd"/>
      <w:r w:rsidRPr="00DA1DBB">
        <w:t xml:space="preserve"> Sie </w:t>
      </w:r>
      <w:proofErr w:type="spellStart"/>
      <w:r w:rsidRPr="00DA1DBB">
        <w:t>wirklich</w:t>
      </w:r>
      <w:proofErr w:type="spellEnd"/>
      <w:r w:rsidRPr="00DA1DBB">
        <w:t xml:space="preserve"> sensible Daten </w:t>
      </w:r>
      <w:proofErr w:type="spellStart"/>
      <w:r w:rsidRPr="00DA1DBB">
        <w:t>haben</w:t>
      </w:r>
      <w:proofErr w:type="spellEnd"/>
      <w:r w:rsidRPr="00DA1DBB">
        <w:t>)</w:t>
      </w:r>
    </w:p>
    <w:p w14:paraId="4EA88606" w14:textId="4BB606CA" w:rsidR="00DA1DBB" w:rsidRPr="00DA1DBB" w:rsidRDefault="00DA1DBB" w:rsidP="00500A20">
      <w:pPr>
        <w:pStyle w:val="berschrift2"/>
      </w:pPr>
      <w:r w:rsidRPr="00DA1DBB">
        <w:t xml:space="preserve"> </w:t>
      </w:r>
      <w:bookmarkStart w:id="33" w:name="_Toc232785388"/>
      <w:r w:rsidRPr="00DA1DBB">
        <w:t xml:space="preserve">Der </w:t>
      </w:r>
      <w:proofErr w:type="spellStart"/>
      <w:r w:rsidRPr="00DA1DBB">
        <w:t>Haftungsausschluss</w:t>
      </w:r>
      <w:proofErr w:type="spellEnd"/>
      <w:r w:rsidRPr="00DA1DBB">
        <w:t xml:space="preserve"> (bitte </w:t>
      </w:r>
      <w:proofErr w:type="spellStart"/>
      <w:r w:rsidRPr="00DA1DBB">
        <w:t>kopieren</w:t>
      </w:r>
      <w:proofErr w:type="spellEnd"/>
      <w:r w:rsidRPr="00DA1DBB">
        <w:t>)</w:t>
      </w:r>
      <w:bookmarkEnd w:id="33"/>
    </w:p>
    <w:p w14:paraId="322A7CA2" w14:textId="77777777" w:rsidR="00DA1DBB" w:rsidRPr="00DA1DBB" w:rsidRDefault="00DA1DBB" w:rsidP="00DA1DBB">
      <w:proofErr w:type="spellStart"/>
      <w:r w:rsidRPr="00DA1DBB">
        <w:rPr>
          <w:b/>
        </w:rPr>
        <w:t>Setzen</w:t>
      </w:r>
      <w:proofErr w:type="spellEnd"/>
      <w:r w:rsidRPr="00DA1DBB">
        <w:rPr>
          <w:b/>
        </w:rPr>
        <w:t xml:space="preserve"> Sie in </w:t>
      </w:r>
      <w:proofErr w:type="spellStart"/>
      <w:r w:rsidRPr="00DA1DBB">
        <w:rPr>
          <w:b/>
        </w:rPr>
        <w:t>automatisierte</w:t>
      </w:r>
      <w:proofErr w:type="spellEnd"/>
      <w:r w:rsidRPr="00DA1DBB">
        <w:rPr>
          <w:b/>
        </w:rPr>
        <w:t xml:space="preserve"> E-Mails, </w:t>
      </w:r>
      <w:proofErr w:type="spellStart"/>
      <w:r w:rsidRPr="00DA1DBB">
        <w:rPr>
          <w:b/>
        </w:rPr>
        <w:t>Angebote</w:t>
      </w:r>
      <w:proofErr w:type="spellEnd"/>
      <w:r w:rsidRPr="00DA1DBB">
        <w:rPr>
          <w:b/>
        </w:rPr>
        <w:t xml:space="preserve"> </w:t>
      </w:r>
      <w:proofErr w:type="spellStart"/>
      <w:r w:rsidRPr="00DA1DBB">
        <w:rPr>
          <w:b/>
        </w:rPr>
        <w:t>oder</w:t>
      </w:r>
      <w:proofErr w:type="spellEnd"/>
      <w:r w:rsidRPr="00DA1DBB">
        <w:rPr>
          <w:b/>
        </w:rPr>
        <w:t xml:space="preserve"> Chatbots </w:t>
      </w:r>
      <w:proofErr w:type="spellStart"/>
      <w:r w:rsidRPr="00DA1DBB">
        <w:rPr>
          <w:b/>
        </w:rPr>
        <w:t>eine</w:t>
      </w:r>
      <w:proofErr w:type="spellEnd"/>
      <w:r w:rsidRPr="00DA1DBB">
        <w:rPr>
          <w:b/>
        </w:rPr>
        <w:t xml:space="preserve"> </w:t>
      </w:r>
      <w:proofErr w:type="spellStart"/>
      <w:r w:rsidRPr="00DA1DBB">
        <w:rPr>
          <w:b/>
        </w:rPr>
        <w:t>Fußzeile</w:t>
      </w:r>
      <w:proofErr w:type="spellEnd"/>
      <w:r w:rsidRPr="00DA1DBB">
        <w:rPr>
          <w:b/>
        </w:rPr>
        <w:t xml:space="preserve"> </w:t>
      </w:r>
      <w:proofErr w:type="spellStart"/>
      <w:r w:rsidRPr="00DA1DBB">
        <w:rPr>
          <w:b/>
        </w:rPr>
        <w:t>wie</w:t>
      </w:r>
      <w:proofErr w:type="spellEnd"/>
      <w:r w:rsidRPr="00DA1DBB">
        <w:rPr>
          <w:b/>
        </w:rPr>
        <w:t>:</w:t>
      </w:r>
    </w:p>
    <w:p w14:paraId="22FC0E46" w14:textId="77777777" w:rsidR="00DA1DBB" w:rsidRPr="00DA1DBB" w:rsidRDefault="00DA1DBB" w:rsidP="00DA1DBB">
      <w:r w:rsidRPr="00DA1DBB">
        <w:t xml:space="preserve">„Dieses </w:t>
      </w:r>
      <w:proofErr w:type="spellStart"/>
      <w:r w:rsidRPr="00DA1DBB">
        <w:t>Dokument</w:t>
      </w:r>
      <w:proofErr w:type="spellEnd"/>
      <w:r w:rsidRPr="00DA1DBB">
        <w:t xml:space="preserve"> </w:t>
      </w:r>
      <w:proofErr w:type="spellStart"/>
      <w:r w:rsidRPr="00DA1DBB">
        <w:t>wurde</w:t>
      </w:r>
      <w:proofErr w:type="spellEnd"/>
      <w:r w:rsidRPr="00DA1DBB">
        <w:t xml:space="preserve"> </w:t>
      </w:r>
      <w:proofErr w:type="spellStart"/>
      <w:r w:rsidRPr="00DA1DBB">
        <w:t>mit</w:t>
      </w:r>
      <w:proofErr w:type="spellEnd"/>
      <w:r w:rsidRPr="00DA1DBB">
        <w:t xml:space="preserve"> </w:t>
      </w:r>
      <w:proofErr w:type="spellStart"/>
      <w:r w:rsidRPr="00DA1DBB">
        <w:t>Unterstützung</w:t>
      </w:r>
      <w:proofErr w:type="spellEnd"/>
      <w:r w:rsidRPr="00DA1DBB">
        <w:t xml:space="preserve"> von KI </w:t>
      </w:r>
      <w:proofErr w:type="spellStart"/>
      <w:r w:rsidRPr="00DA1DBB">
        <w:t>erstellt</w:t>
      </w:r>
      <w:proofErr w:type="spellEnd"/>
      <w:r w:rsidRPr="00DA1DBB">
        <w:t xml:space="preserve">. Trotz </w:t>
      </w:r>
      <w:proofErr w:type="spellStart"/>
      <w:r w:rsidRPr="00DA1DBB">
        <w:t>sorgfältiger</w:t>
      </w:r>
      <w:proofErr w:type="spellEnd"/>
      <w:r w:rsidRPr="00DA1DBB">
        <w:t xml:space="preserve"> </w:t>
      </w:r>
      <w:proofErr w:type="spellStart"/>
      <w:r w:rsidRPr="00DA1DBB">
        <w:t>Prüfung</w:t>
      </w:r>
      <w:proofErr w:type="spellEnd"/>
      <w:r w:rsidRPr="00DA1DBB">
        <w:t xml:space="preserve"> </w:t>
      </w:r>
      <w:proofErr w:type="spellStart"/>
      <w:r w:rsidRPr="00DA1DBB">
        <w:t>übernehmen</w:t>
      </w:r>
      <w:proofErr w:type="spellEnd"/>
      <w:r w:rsidRPr="00DA1DBB">
        <w:t xml:space="preserve"> </w:t>
      </w:r>
      <w:proofErr w:type="spellStart"/>
      <w:r w:rsidRPr="00DA1DBB">
        <w:t>wir</w:t>
      </w:r>
      <w:proofErr w:type="spellEnd"/>
      <w:r w:rsidRPr="00DA1DBB">
        <w:t xml:space="preserve"> </w:t>
      </w:r>
      <w:proofErr w:type="spellStart"/>
      <w:r w:rsidRPr="00DA1DBB">
        <w:t>keine</w:t>
      </w:r>
      <w:proofErr w:type="spellEnd"/>
      <w:r w:rsidRPr="00DA1DBB">
        <w:t xml:space="preserve"> </w:t>
      </w:r>
      <w:proofErr w:type="spellStart"/>
      <w:r w:rsidRPr="00DA1DBB">
        <w:t>Haftung</w:t>
      </w:r>
      <w:proofErr w:type="spellEnd"/>
      <w:r w:rsidRPr="00DA1DBB">
        <w:t xml:space="preserve"> für Fehler </w:t>
      </w:r>
      <w:proofErr w:type="spellStart"/>
      <w:r w:rsidRPr="00DA1DBB">
        <w:t>oder</w:t>
      </w:r>
      <w:proofErr w:type="spellEnd"/>
      <w:r w:rsidRPr="00DA1DBB">
        <w:t xml:space="preserve"> </w:t>
      </w:r>
      <w:proofErr w:type="spellStart"/>
      <w:r w:rsidRPr="00DA1DBB">
        <w:t>Auslassungen</w:t>
      </w:r>
      <w:proofErr w:type="spellEnd"/>
      <w:r w:rsidRPr="00DA1DBB">
        <w:t xml:space="preserve">. Bitte </w:t>
      </w:r>
      <w:proofErr w:type="spellStart"/>
      <w:r w:rsidRPr="00DA1DBB">
        <w:t>prüfen</w:t>
      </w:r>
      <w:proofErr w:type="spellEnd"/>
      <w:r w:rsidRPr="00DA1DBB">
        <w:t xml:space="preserve"> Sie die </w:t>
      </w:r>
      <w:proofErr w:type="spellStart"/>
      <w:r w:rsidRPr="00DA1DBB">
        <w:t>Angaben</w:t>
      </w:r>
      <w:proofErr w:type="spellEnd"/>
      <w:r w:rsidRPr="00DA1DBB">
        <w:t xml:space="preserve"> bei </w:t>
      </w:r>
      <w:proofErr w:type="spellStart"/>
      <w:r w:rsidRPr="00DA1DBB">
        <w:t>rechtlicher</w:t>
      </w:r>
      <w:proofErr w:type="spellEnd"/>
      <w:r w:rsidRPr="00DA1DBB">
        <w:t xml:space="preserve"> </w:t>
      </w:r>
      <w:proofErr w:type="spellStart"/>
      <w:r w:rsidRPr="00DA1DBB">
        <w:t>Relevanz</w:t>
      </w:r>
      <w:proofErr w:type="spellEnd"/>
      <w:r w:rsidRPr="00DA1DBB">
        <w:t>.“</w:t>
      </w:r>
    </w:p>
    <w:p w14:paraId="3ABC487B" w14:textId="77777777" w:rsidR="00DA1DBB" w:rsidRPr="00DA1DBB" w:rsidRDefault="00DA1DBB" w:rsidP="00DA1DBB">
      <w:r w:rsidRPr="00DA1DBB">
        <w:t xml:space="preserve">Das </w:t>
      </w:r>
      <w:proofErr w:type="spellStart"/>
      <w:r w:rsidRPr="00DA1DBB">
        <w:t>ist</w:t>
      </w:r>
      <w:proofErr w:type="spellEnd"/>
      <w:r w:rsidRPr="00DA1DBB">
        <w:t xml:space="preserve"> </w:t>
      </w:r>
      <w:proofErr w:type="spellStart"/>
      <w:r w:rsidRPr="00DA1DBB">
        <w:t>kein</w:t>
      </w:r>
      <w:proofErr w:type="spellEnd"/>
      <w:r w:rsidRPr="00DA1DBB">
        <w:t xml:space="preserve"> </w:t>
      </w:r>
      <w:proofErr w:type="spellStart"/>
      <w:r w:rsidRPr="00DA1DBB">
        <w:t>Wundermittel</w:t>
      </w:r>
      <w:proofErr w:type="spellEnd"/>
      <w:r w:rsidRPr="00DA1DBB">
        <w:t xml:space="preserve">, </w:t>
      </w:r>
      <w:proofErr w:type="spellStart"/>
      <w:r w:rsidRPr="00DA1DBB">
        <w:t>aber</w:t>
      </w:r>
      <w:proofErr w:type="spellEnd"/>
      <w:r w:rsidRPr="00DA1DBB">
        <w:t xml:space="preserve"> es </w:t>
      </w:r>
      <w:proofErr w:type="spellStart"/>
      <w:r w:rsidRPr="00DA1DBB">
        <w:t>zeigt</w:t>
      </w:r>
      <w:proofErr w:type="spellEnd"/>
      <w:r w:rsidRPr="00DA1DBB">
        <w:t xml:space="preserve">, </w:t>
      </w:r>
      <w:proofErr w:type="spellStart"/>
      <w:r w:rsidRPr="00DA1DBB">
        <w:t>dass</w:t>
      </w:r>
      <w:proofErr w:type="spellEnd"/>
      <w:r w:rsidRPr="00DA1DBB">
        <w:t xml:space="preserve"> Sie </w:t>
      </w:r>
      <w:proofErr w:type="spellStart"/>
      <w:r w:rsidRPr="00DA1DBB">
        <w:t>Ihrer</w:t>
      </w:r>
      <w:proofErr w:type="spellEnd"/>
      <w:r w:rsidRPr="00DA1DBB">
        <w:t xml:space="preserve"> </w:t>
      </w:r>
      <w:proofErr w:type="spellStart"/>
      <w:r w:rsidRPr="00DA1DBB">
        <w:t>Transparenzpflicht</w:t>
      </w:r>
      <w:proofErr w:type="spellEnd"/>
      <w:r w:rsidRPr="00DA1DBB">
        <w:t xml:space="preserve"> </w:t>
      </w:r>
      <w:proofErr w:type="spellStart"/>
      <w:r w:rsidRPr="00DA1DBB">
        <w:t>nachkommen</w:t>
      </w:r>
      <w:proofErr w:type="spellEnd"/>
      <w:r w:rsidRPr="00DA1DBB">
        <w:t>.</w:t>
      </w:r>
    </w:p>
    <w:p w14:paraId="333B42F1" w14:textId="77777777" w:rsidR="009E5CC5" w:rsidRDefault="009E5CC5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6435613C" w14:textId="3FBF9170" w:rsidR="00DA1DBB" w:rsidRPr="00DA1DBB" w:rsidRDefault="009E5CC5" w:rsidP="00500A20">
      <w:pPr>
        <w:pStyle w:val="berschrift2"/>
      </w:pPr>
      <w:r>
        <w:t xml:space="preserve"> </w:t>
      </w:r>
      <w:bookmarkStart w:id="34" w:name="_Toc232785389"/>
      <w:r w:rsidR="00DA1DBB" w:rsidRPr="00DA1DBB">
        <w:t xml:space="preserve">Was tun </w:t>
      </w:r>
      <w:proofErr w:type="spellStart"/>
      <w:r w:rsidR="00DA1DBB" w:rsidRPr="00DA1DBB">
        <w:t>im</w:t>
      </w:r>
      <w:proofErr w:type="spellEnd"/>
      <w:r w:rsidR="00DA1DBB" w:rsidRPr="00DA1DBB">
        <w:t xml:space="preserve"> </w:t>
      </w:r>
      <w:proofErr w:type="spellStart"/>
      <w:r w:rsidR="00DA1DBB" w:rsidRPr="00DA1DBB">
        <w:t>Schadensfall</w:t>
      </w:r>
      <w:proofErr w:type="spellEnd"/>
      <w:r w:rsidR="00DA1DBB" w:rsidRPr="00DA1DBB">
        <w:t xml:space="preserve"> (</w:t>
      </w:r>
      <w:proofErr w:type="spellStart"/>
      <w:r w:rsidR="00DA1DBB" w:rsidRPr="00DA1DBB">
        <w:t>Notfallplan</w:t>
      </w:r>
      <w:proofErr w:type="spellEnd"/>
      <w:r w:rsidR="00DA1DBB" w:rsidRPr="00DA1DBB">
        <w:t>)</w:t>
      </w:r>
      <w:bookmarkEnd w:id="34"/>
    </w:p>
    <w:p w14:paraId="6EE030BB" w14:textId="77777777" w:rsidR="00DA1DBB" w:rsidRPr="00DA1DBB" w:rsidRDefault="00DA1DBB" w:rsidP="00DA1DBB">
      <w:r w:rsidRPr="00DA1DBB">
        <w:rPr>
          <w:b/>
        </w:rPr>
        <w:t xml:space="preserve">• </w:t>
      </w:r>
      <w:proofErr w:type="spellStart"/>
      <w:r w:rsidRPr="00DA1DBB">
        <w:t>Automatisierung</w:t>
      </w:r>
      <w:proofErr w:type="spellEnd"/>
      <w:r w:rsidRPr="00DA1DBB">
        <w:t xml:space="preserve"> </w:t>
      </w:r>
      <w:proofErr w:type="spellStart"/>
      <w:r w:rsidRPr="00DA1DBB">
        <w:t>sofort</w:t>
      </w:r>
      <w:proofErr w:type="spellEnd"/>
      <w:r w:rsidRPr="00DA1DBB">
        <w:t xml:space="preserve"> </w:t>
      </w:r>
      <w:proofErr w:type="spellStart"/>
      <w:r w:rsidRPr="00DA1DBB">
        <w:t>stoppen</w:t>
      </w:r>
      <w:proofErr w:type="spellEnd"/>
      <w:r w:rsidRPr="00DA1DBB">
        <w:t xml:space="preserve"> – es </w:t>
      </w:r>
      <w:proofErr w:type="spellStart"/>
      <w:r w:rsidRPr="00DA1DBB">
        <w:t>gibt</w:t>
      </w:r>
      <w:proofErr w:type="spellEnd"/>
      <w:r w:rsidRPr="00DA1DBB">
        <w:t xml:space="preserve"> immer </w:t>
      </w:r>
      <w:proofErr w:type="spellStart"/>
      <w:r w:rsidRPr="00DA1DBB">
        <w:t>einen</w:t>
      </w:r>
      <w:proofErr w:type="spellEnd"/>
      <w:r w:rsidRPr="00DA1DBB">
        <w:t xml:space="preserve"> „Not-Aus“.</w:t>
      </w:r>
    </w:p>
    <w:p w14:paraId="29BA7264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Fehler </w:t>
      </w:r>
      <w:proofErr w:type="spellStart"/>
      <w:r w:rsidRPr="00DA1DBB">
        <w:t>dokumentieren</w:t>
      </w:r>
      <w:proofErr w:type="spellEnd"/>
      <w:r w:rsidRPr="00DA1DBB">
        <w:t xml:space="preserve"> – </w:t>
      </w:r>
      <w:proofErr w:type="spellStart"/>
      <w:r w:rsidRPr="00DA1DBB">
        <w:t>welcher</w:t>
      </w:r>
      <w:proofErr w:type="spellEnd"/>
      <w:r w:rsidRPr="00DA1DBB">
        <w:t xml:space="preserve"> </w:t>
      </w:r>
      <w:proofErr w:type="spellStart"/>
      <w:r w:rsidRPr="00DA1DBB">
        <w:t>Beleg</w:t>
      </w:r>
      <w:proofErr w:type="spellEnd"/>
      <w:r w:rsidRPr="00DA1DBB">
        <w:t xml:space="preserve">, welches Datum, </w:t>
      </w:r>
      <w:proofErr w:type="spellStart"/>
      <w:r w:rsidRPr="00DA1DBB">
        <w:t>welche</w:t>
      </w:r>
      <w:proofErr w:type="spellEnd"/>
      <w:r w:rsidRPr="00DA1DBB">
        <w:t xml:space="preserve"> </w:t>
      </w:r>
      <w:proofErr w:type="spellStart"/>
      <w:r w:rsidRPr="00DA1DBB">
        <w:t>Auswirkung</w:t>
      </w:r>
      <w:proofErr w:type="spellEnd"/>
      <w:r w:rsidRPr="00DA1DBB">
        <w:t>.</w:t>
      </w:r>
    </w:p>
    <w:p w14:paraId="70C334ED" w14:textId="77777777" w:rsidR="00DA1DBB" w:rsidRPr="00DA1DBB" w:rsidRDefault="00DA1DBB" w:rsidP="00DA1DBB">
      <w:r w:rsidRPr="00DA1DBB">
        <w:rPr>
          <w:b/>
        </w:rPr>
        <w:t xml:space="preserve">• </w:t>
      </w:r>
      <w:proofErr w:type="spellStart"/>
      <w:r w:rsidRPr="00DA1DBB">
        <w:t>Betroffene</w:t>
      </w:r>
      <w:proofErr w:type="spellEnd"/>
      <w:r w:rsidRPr="00DA1DBB">
        <w:t xml:space="preserve"> </w:t>
      </w:r>
      <w:proofErr w:type="spellStart"/>
      <w:r w:rsidRPr="00DA1DBB">
        <w:t>informieren</w:t>
      </w:r>
      <w:proofErr w:type="spellEnd"/>
      <w:r w:rsidRPr="00DA1DBB">
        <w:t xml:space="preserve"> (Kunden, </w:t>
      </w:r>
      <w:proofErr w:type="spellStart"/>
      <w:r w:rsidRPr="00DA1DBB">
        <w:t>Mandanten</w:t>
      </w:r>
      <w:proofErr w:type="spellEnd"/>
      <w:r w:rsidRPr="00DA1DBB">
        <w:t xml:space="preserve">) – bevor </w:t>
      </w:r>
      <w:proofErr w:type="spellStart"/>
      <w:r w:rsidRPr="00DA1DBB">
        <w:t>sie</w:t>
      </w:r>
      <w:proofErr w:type="spellEnd"/>
      <w:r w:rsidRPr="00DA1DBB">
        <w:t xml:space="preserve"> es </w:t>
      </w:r>
      <w:proofErr w:type="spellStart"/>
      <w:r w:rsidRPr="00DA1DBB">
        <w:t>selbst</w:t>
      </w:r>
      <w:proofErr w:type="spellEnd"/>
      <w:r w:rsidRPr="00DA1DBB">
        <w:t xml:space="preserve"> </w:t>
      </w:r>
      <w:proofErr w:type="spellStart"/>
      <w:r w:rsidRPr="00DA1DBB">
        <w:t>merken</w:t>
      </w:r>
      <w:proofErr w:type="spellEnd"/>
      <w:r w:rsidRPr="00DA1DBB">
        <w:t>.</w:t>
      </w:r>
    </w:p>
    <w:p w14:paraId="0BD256B2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Manuelle </w:t>
      </w:r>
      <w:proofErr w:type="spellStart"/>
      <w:r w:rsidRPr="00DA1DBB">
        <w:t>Korrektur</w:t>
      </w:r>
      <w:proofErr w:type="spellEnd"/>
      <w:r w:rsidRPr="00DA1DBB">
        <w:t xml:space="preserve"> – </w:t>
      </w:r>
      <w:proofErr w:type="spellStart"/>
      <w:r w:rsidRPr="00DA1DBB">
        <w:t>sofern</w:t>
      </w:r>
      <w:proofErr w:type="spellEnd"/>
      <w:r w:rsidRPr="00DA1DBB">
        <w:t xml:space="preserve"> </w:t>
      </w:r>
      <w:proofErr w:type="spellStart"/>
      <w:r w:rsidRPr="00DA1DBB">
        <w:t>möglich</w:t>
      </w:r>
      <w:proofErr w:type="spellEnd"/>
      <w:r w:rsidRPr="00DA1DBB">
        <w:t>.</w:t>
      </w:r>
    </w:p>
    <w:p w14:paraId="1F54A20A" w14:textId="77777777" w:rsidR="00DA1DBB" w:rsidRPr="00DA1DBB" w:rsidRDefault="00DA1DBB" w:rsidP="00DA1DBB">
      <w:r w:rsidRPr="00DA1DBB">
        <w:rPr>
          <w:b/>
        </w:rPr>
        <w:t xml:space="preserve">• </w:t>
      </w:r>
      <w:r w:rsidRPr="00DA1DBB">
        <w:t xml:space="preserve">Ursache </w:t>
      </w:r>
      <w:proofErr w:type="spellStart"/>
      <w:r w:rsidRPr="00DA1DBB">
        <w:t>analysieren</w:t>
      </w:r>
      <w:proofErr w:type="spellEnd"/>
      <w:r w:rsidRPr="00DA1DBB">
        <w:t xml:space="preserve"> – war das Modell </w:t>
      </w:r>
      <w:proofErr w:type="spellStart"/>
      <w:r w:rsidRPr="00DA1DBB">
        <w:t>falsch</w:t>
      </w:r>
      <w:proofErr w:type="spellEnd"/>
      <w:r w:rsidRPr="00DA1DBB">
        <w:t xml:space="preserve"> </w:t>
      </w:r>
      <w:proofErr w:type="spellStart"/>
      <w:r w:rsidRPr="00DA1DBB">
        <w:t>trainiert</w:t>
      </w:r>
      <w:proofErr w:type="spellEnd"/>
      <w:r w:rsidRPr="00DA1DBB">
        <w:t xml:space="preserve">? Ein Prompt </w:t>
      </w:r>
      <w:proofErr w:type="spellStart"/>
      <w:r w:rsidRPr="00DA1DBB">
        <w:t>falsch</w:t>
      </w:r>
      <w:proofErr w:type="spellEnd"/>
      <w:r w:rsidRPr="00DA1DBB">
        <w:t>? Eine API kaputt?</w:t>
      </w:r>
    </w:p>
    <w:p w14:paraId="0CD91607" w14:textId="77777777" w:rsidR="00DA1DBB" w:rsidRPr="00DA1DBB" w:rsidRDefault="00DA1DBB" w:rsidP="00DA1DBB">
      <w:r w:rsidRPr="00DA1DBB">
        <w:rPr>
          <w:b/>
        </w:rPr>
        <w:t xml:space="preserve">• </w:t>
      </w:r>
      <w:proofErr w:type="spellStart"/>
      <w:r w:rsidRPr="00DA1DBB">
        <w:t>Anpassungen</w:t>
      </w:r>
      <w:proofErr w:type="spellEnd"/>
      <w:r w:rsidRPr="00DA1DBB">
        <w:t xml:space="preserve"> </w:t>
      </w:r>
      <w:proofErr w:type="spellStart"/>
      <w:r w:rsidRPr="00DA1DBB">
        <w:t>vornehmen</w:t>
      </w:r>
      <w:proofErr w:type="spellEnd"/>
      <w:r w:rsidRPr="00DA1DBB">
        <w:t xml:space="preserve"> – und </w:t>
      </w:r>
      <w:proofErr w:type="spellStart"/>
      <w:r w:rsidRPr="00DA1DBB">
        <w:t>erneut</w:t>
      </w:r>
      <w:proofErr w:type="spellEnd"/>
      <w:r w:rsidRPr="00DA1DBB">
        <w:t xml:space="preserve"> </w:t>
      </w:r>
      <w:proofErr w:type="spellStart"/>
      <w:r w:rsidRPr="00DA1DBB">
        <w:t>testen</w:t>
      </w:r>
      <w:proofErr w:type="spellEnd"/>
      <w:r w:rsidRPr="00DA1DBB">
        <w:t>.</w:t>
      </w:r>
    </w:p>
    <w:p w14:paraId="7F2ECD73" w14:textId="77777777" w:rsidR="00DA1DBB" w:rsidRDefault="00DA1DBB" w:rsidP="00DA1DBB">
      <w:r w:rsidRPr="00DA1DBB">
        <w:t xml:space="preserve">In der Praxis </w:t>
      </w:r>
      <w:proofErr w:type="spellStart"/>
      <w:r w:rsidRPr="00DA1DBB">
        <w:t>sind</w:t>
      </w:r>
      <w:proofErr w:type="spellEnd"/>
      <w:r w:rsidRPr="00DA1DBB">
        <w:t xml:space="preserve"> </w:t>
      </w:r>
      <w:proofErr w:type="spellStart"/>
      <w:r w:rsidRPr="00DA1DBB">
        <w:t>schwere</w:t>
      </w:r>
      <w:proofErr w:type="spellEnd"/>
      <w:r w:rsidRPr="00DA1DBB">
        <w:t xml:space="preserve"> Fehler </w:t>
      </w:r>
      <w:proofErr w:type="spellStart"/>
      <w:r w:rsidRPr="00DA1DBB">
        <w:t>selten</w:t>
      </w:r>
      <w:proofErr w:type="spellEnd"/>
      <w:r w:rsidRPr="00DA1DBB">
        <w:t xml:space="preserve">. In </w:t>
      </w:r>
      <w:proofErr w:type="spellStart"/>
      <w:r w:rsidRPr="00DA1DBB">
        <w:t>über</w:t>
      </w:r>
      <w:proofErr w:type="spellEnd"/>
      <w:r w:rsidRPr="00DA1DBB">
        <w:t xml:space="preserve"> 200 </w:t>
      </w:r>
      <w:proofErr w:type="spellStart"/>
      <w:r w:rsidRPr="00DA1DBB">
        <w:t>Projekten</w:t>
      </w:r>
      <w:proofErr w:type="spellEnd"/>
      <w:r w:rsidRPr="00DA1DBB">
        <w:t xml:space="preserve"> </w:t>
      </w:r>
      <w:proofErr w:type="spellStart"/>
      <w:r w:rsidRPr="00DA1DBB">
        <w:t>hatte</w:t>
      </w:r>
      <w:proofErr w:type="spellEnd"/>
      <w:r w:rsidRPr="00DA1DBB">
        <w:t xml:space="preserve"> ich </w:t>
      </w:r>
      <w:proofErr w:type="spellStart"/>
      <w:r w:rsidRPr="00DA1DBB">
        <w:t>zwei</w:t>
      </w:r>
      <w:proofErr w:type="spellEnd"/>
      <w:r w:rsidRPr="00DA1DBB">
        <w:t xml:space="preserve"> </w:t>
      </w:r>
      <w:proofErr w:type="spellStart"/>
      <w:r w:rsidRPr="00DA1DBB">
        <w:t>Fälle</w:t>
      </w:r>
      <w:proofErr w:type="spellEnd"/>
      <w:r w:rsidRPr="00DA1DBB">
        <w:t xml:space="preserve">, bei </w:t>
      </w:r>
      <w:proofErr w:type="spellStart"/>
      <w:r w:rsidRPr="00DA1DBB">
        <w:t>denen</w:t>
      </w:r>
      <w:proofErr w:type="spellEnd"/>
      <w:r w:rsidRPr="00DA1DBB">
        <w:t xml:space="preserve"> </w:t>
      </w:r>
      <w:proofErr w:type="spellStart"/>
      <w:r w:rsidRPr="00DA1DBB">
        <w:t>ein</w:t>
      </w:r>
      <w:proofErr w:type="spellEnd"/>
      <w:r w:rsidRPr="00DA1DBB">
        <w:t xml:space="preserve"> </w:t>
      </w:r>
      <w:proofErr w:type="spellStart"/>
      <w:r w:rsidRPr="00DA1DBB">
        <w:t>falscher</w:t>
      </w:r>
      <w:proofErr w:type="spellEnd"/>
      <w:r w:rsidRPr="00DA1DBB">
        <w:t xml:space="preserve"> Preis </w:t>
      </w:r>
      <w:proofErr w:type="spellStart"/>
      <w:r w:rsidRPr="00DA1DBB">
        <w:t>versendet</w:t>
      </w:r>
      <w:proofErr w:type="spellEnd"/>
      <w:r w:rsidRPr="00DA1DBB">
        <w:t xml:space="preserve"> </w:t>
      </w:r>
      <w:proofErr w:type="spellStart"/>
      <w:r w:rsidRPr="00DA1DBB">
        <w:t>wurde</w:t>
      </w:r>
      <w:proofErr w:type="spellEnd"/>
      <w:r w:rsidRPr="00DA1DBB">
        <w:t xml:space="preserve">. </w:t>
      </w:r>
      <w:proofErr w:type="spellStart"/>
      <w:r w:rsidRPr="00DA1DBB">
        <w:t>Beide</w:t>
      </w:r>
      <w:proofErr w:type="spellEnd"/>
      <w:r w:rsidRPr="00DA1DBB">
        <w:t xml:space="preserve"> Male </w:t>
      </w:r>
      <w:proofErr w:type="spellStart"/>
      <w:r w:rsidRPr="00DA1DBB">
        <w:t>haben</w:t>
      </w:r>
      <w:proofErr w:type="spellEnd"/>
      <w:r w:rsidRPr="00DA1DBB">
        <w:t xml:space="preserve"> </w:t>
      </w:r>
      <w:proofErr w:type="spellStart"/>
      <w:r w:rsidRPr="00DA1DBB">
        <w:t>wir</w:t>
      </w:r>
      <w:proofErr w:type="spellEnd"/>
      <w:r w:rsidRPr="00DA1DBB">
        <w:t xml:space="preserve"> den Kunden </w:t>
      </w:r>
      <w:proofErr w:type="spellStart"/>
      <w:r w:rsidRPr="00DA1DBB">
        <w:t>informiert</w:t>
      </w:r>
      <w:proofErr w:type="spellEnd"/>
      <w:r w:rsidRPr="00DA1DBB">
        <w:t xml:space="preserve"> und </w:t>
      </w:r>
      <w:proofErr w:type="spellStart"/>
      <w:r w:rsidRPr="00DA1DBB">
        <w:t>korrigiert</w:t>
      </w:r>
      <w:proofErr w:type="spellEnd"/>
      <w:r w:rsidRPr="00DA1DBB">
        <w:t xml:space="preserve"> – </w:t>
      </w:r>
      <w:proofErr w:type="spellStart"/>
      <w:r w:rsidRPr="00DA1DBB">
        <w:t>ohne</w:t>
      </w:r>
      <w:proofErr w:type="spellEnd"/>
      <w:r w:rsidRPr="00DA1DBB">
        <w:t xml:space="preserve"> </w:t>
      </w:r>
      <w:proofErr w:type="spellStart"/>
      <w:r w:rsidRPr="00DA1DBB">
        <w:t>rechtliche</w:t>
      </w:r>
      <w:proofErr w:type="spellEnd"/>
      <w:r w:rsidRPr="00DA1DBB">
        <w:t xml:space="preserve"> Folgen.</w:t>
      </w:r>
    </w:p>
    <w:p w14:paraId="39BFD7E6" w14:textId="0FCA650E" w:rsidR="00500A20" w:rsidRDefault="00500A20">
      <w:r>
        <w:br w:type="page"/>
      </w:r>
    </w:p>
    <w:p w14:paraId="77351967" w14:textId="6F94901C" w:rsidR="00500A20" w:rsidRDefault="00500A20" w:rsidP="00500A20">
      <w:pPr>
        <w:pStyle w:val="berschrift1"/>
      </w:pPr>
      <w:r>
        <w:t xml:space="preserve"> </w:t>
      </w:r>
      <w:bookmarkStart w:id="35" w:name="_Toc232785390"/>
      <w:r>
        <w:t>HEBEL 5: IHRE ERSTE AUTOMATISIERUNG IN 30 TAGEN</w:t>
      </w:r>
      <w:bookmarkEnd w:id="35"/>
    </w:p>
    <w:p w14:paraId="4B1C6F31" w14:textId="77777777" w:rsidR="00500A20" w:rsidRDefault="00500A20" w:rsidP="00500A20">
      <w:pPr>
        <w:spacing w:after="120" w:line="259" w:lineRule="auto"/>
      </w:pPr>
      <w:proofErr w:type="spellStart"/>
      <w:r>
        <w:rPr>
          <w:color w:val="111111"/>
        </w:rPr>
        <w:t>Jetzt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wird</w:t>
      </w:r>
      <w:proofErr w:type="spellEnd"/>
      <w:r>
        <w:rPr>
          <w:color w:val="111111"/>
        </w:rPr>
        <w:t xml:space="preserve"> es </w:t>
      </w:r>
      <w:proofErr w:type="spellStart"/>
      <w:r>
        <w:rPr>
          <w:color w:val="111111"/>
        </w:rPr>
        <w:t>konkret</w:t>
      </w:r>
      <w:proofErr w:type="spellEnd"/>
      <w:r>
        <w:rPr>
          <w:color w:val="111111"/>
        </w:rPr>
        <w:t xml:space="preserve">. Sie </w:t>
      </w:r>
      <w:proofErr w:type="spellStart"/>
      <w:r>
        <w:rPr>
          <w:color w:val="111111"/>
        </w:rPr>
        <w:t>brauchen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kein</w:t>
      </w:r>
      <w:proofErr w:type="spellEnd"/>
      <w:r>
        <w:rPr>
          <w:color w:val="111111"/>
        </w:rPr>
        <w:t xml:space="preserve"> 6-Monats-Projekt. Sie </w:t>
      </w:r>
      <w:proofErr w:type="spellStart"/>
      <w:r>
        <w:rPr>
          <w:color w:val="111111"/>
        </w:rPr>
        <w:t>brauchen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klaren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Fahrplan</w:t>
      </w:r>
      <w:proofErr w:type="spellEnd"/>
      <w:r>
        <w:rPr>
          <w:color w:val="111111"/>
        </w:rPr>
        <w:t>.</w:t>
      </w:r>
    </w:p>
    <w:p w14:paraId="1CE2956D" w14:textId="58DE68F9" w:rsidR="00500A20" w:rsidRDefault="00500A20" w:rsidP="00500A20">
      <w:pPr>
        <w:pStyle w:val="berschrift2"/>
      </w:pPr>
      <w:bookmarkStart w:id="36" w:name="_Toc232785391"/>
      <w:r>
        <w:t xml:space="preserve">Die 4-Wochen-Roadmap (auf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Seite</w:t>
      </w:r>
      <w:proofErr w:type="spellEnd"/>
      <w:r>
        <w:t>)</w:t>
      </w:r>
      <w:bookmarkEnd w:id="36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40"/>
        <w:gridCol w:w="2041"/>
        <w:gridCol w:w="2041"/>
        <w:gridCol w:w="2041"/>
        <w:gridCol w:w="2341"/>
      </w:tblGrid>
      <w:tr w:rsidR="00500A20" w14:paraId="55135F02" w14:textId="77777777" w:rsidTr="006E7CF2">
        <w:trPr>
          <w:tblHeader/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8B3C48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Woche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46D25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2C2039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Wer</w:t>
            </w:r>
            <w:proofErr w:type="spellEnd"/>
            <w:r>
              <w:rPr>
                <w:b/>
                <w:color w:val="FFFFFF"/>
                <w:sz w:val="17"/>
              </w:rPr>
              <w:t>?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D073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Zeitaufwand</w:t>
            </w:r>
            <w:proofErr w:type="spellEnd"/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6BBBE1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Typische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Hürde</w:t>
            </w:r>
            <w:proofErr w:type="spellEnd"/>
          </w:p>
        </w:tc>
      </w:tr>
      <w:tr w:rsidR="00500A20" w14:paraId="2BC69181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0B96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4760F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Prozess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auswählen</w:t>
            </w:r>
            <w:proofErr w:type="spellEnd"/>
            <w:r>
              <w:rPr>
                <w:color w:val="111111"/>
                <w:sz w:val="16"/>
              </w:rPr>
              <w:t xml:space="preserve"> &amp; ROI </w:t>
            </w:r>
            <w:proofErr w:type="spellStart"/>
            <w:r>
              <w:rPr>
                <w:color w:val="111111"/>
                <w:sz w:val="16"/>
              </w:rPr>
              <w:t>rechnen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203A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Chef + </w:t>
            </w:r>
            <w:proofErr w:type="spellStart"/>
            <w:r>
              <w:rPr>
                <w:color w:val="111111"/>
                <w:sz w:val="16"/>
              </w:rPr>
              <w:t>betroffener</w:t>
            </w:r>
            <w:proofErr w:type="spellEnd"/>
            <w:r>
              <w:rPr>
                <w:color w:val="111111"/>
                <w:sz w:val="16"/>
              </w:rPr>
              <w:t xml:space="preserve"> Mitarbeiter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02EE3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2–3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997F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Zu </w:t>
            </w:r>
            <w:proofErr w:type="spellStart"/>
            <w:r>
              <w:rPr>
                <w:color w:val="111111"/>
                <w:sz w:val="16"/>
              </w:rPr>
              <w:t>viele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Kandidaten</w:t>
            </w:r>
            <w:proofErr w:type="spellEnd"/>
            <w:r>
              <w:rPr>
                <w:color w:val="111111"/>
                <w:sz w:val="16"/>
              </w:rPr>
              <w:t xml:space="preserve"> → </w:t>
            </w:r>
            <w:proofErr w:type="spellStart"/>
            <w:r>
              <w:rPr>
                <w:color w:val="111111"/>
                <w:sz w:val="16"/>
              </w:rPr>
              <w:t>Priorisieren</w:t>
            </w:r>
            <w:proofErr w:type="spellEnd"/>
          </w:p>
        </w:tc>
      </w:tr>
      <w:tr w:rsidR="00500A20" w14:paraId="2242DE33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8C7FE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D5C1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Daten </w:t>
            </w:r>
            <w:proofErr w:type="spellStart"/>
            <w:r>
              <w:rPr>
                <w:color w:val="111111"/>
                <w:sz w:val="16"/>
              </w:rPr>
              <w:t>bereinigen</w:t>
            </w:r>
            <w:proofErr w:type="spellEnd"/>
            <w:r>
              <w:rPr>
                <w:color w:val="111111"/>
                <w:sz w:val="16"/>
              </w:rPr>
              <w:t xml:space="preserve"> (Standards </w:t>
            </w:r>
            <w:proofErr w:type="spellStart"/>
            <w:r>
              <w:rPr>
                <w:color w:val="111111"/>
                <w:sz w:val="16"/>
              </w:rPr>
              <w:t>einführen</w:t>
            </w:r>
            <w:proofErr w:type="spellEnd"/>
            <w:r>
              <w:rPr>
                <w:color w:val="111111"/>
                <w:sz w:val="16"/>
              </w:rPr>
              <w:t>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2280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Mitarbeiter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6A0A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2–4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3E40A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„Das </w:t>
            </w:r>
            <w:proofErr w:type="spellStart"/>
            <w:r>
              <w:rPr>
                <w:color w:val="111111"/>
                <w:sz w:val="16"/>
              </w:rPr>
              <w:t>haben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wir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schon</w:t>
            </w:r>
            <w:proofErr w:type="spellEnd"/>
            <w:r>
              <w:rPr>
                <w:color w:val="111111"/>
                <w:sz w:val="16"/>
              </w:rPr>
              <w:t xml:space="preserve"> immer so </w:t>
            </w:r>
            <w:proofErr w:type="spellStart"/>
            <w:r>
              <w:rPr>
                <w:color w:val="111111"/>
                <w:sz w:val="16"/>
              </w:rPr>
              <w:t>gemacht</w:t>
            </w:r>
            <w:proofErr w:type="spellEnd"/>
            <w:r>
              <w:rPr>
                <w:color w:val="111111"/>
                <w:sz w:val="16"/>
              </w:rPr>
              <w:t>“</w:t>
            </w:r>
          </w:p>
        </w:tc>
      </w:tr>
      <w:tr w:rsidR="00500A20" w14:paraId="0B9E4BFE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2FF5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AFBB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Tool </w:t>
            </w:r>
            <w:proofErr w:type="spellStart"/>
            <w:r>
              <w:rPr>
                <w:color w:val="111111"/>
                <w:sz w:val="16"/>
              </w:rPr>
              <w:t>auswählen</w:t>
            </w:r>
            <w:proofErr w:type="spellEnd"/>
            <w:r>
              <w:rPr>
                <w:color w:val="111111"/>
                <w:sz w:val="16"/>
              </w:rPr>
              <w:t xml:space="preserve"> &amp; </w:t>
            </w:r>
            <w:proofErr w:type="spellStart"/>
            <w:r>
              <w:rPr>
                <w:color w:val="111111"/>
                <w:sz w:val="16"/>
              </w:rPr>
              <w:t>ersten</w:t>
            </w:r>
            <w:proofErr w:type="spellEnd"/>
            <w:r>
              <w:rPr>
                <w:color w:val="111111"/>
                <w:sz w:val="16"/>
              </w:rPr>
              <w:t xml:space="preserve"> Workflow </w:t>
            </w:r>
            <w:proofErr w:type="spellStart"/>
            <w:r>
              <w:rPr>
                <w:color w:val="111111"/>
                <w:sz w:val="16"/>
              </w:rPr>
              <w:t>bauen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72AB0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Externer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Entwickler</w:t>
            </w:r>
            <w:proofErr w:type="spellEnd"/>
            <w:r>
              <w:rPr>
                <w:color w:val="111111"/>
                <w:sz w:val="16"/>
              </w:rPr>
              <w:t xml:space="preserve"> (</w:t>
            </w:r>
            <w:proofErr w:type="spellStart"/>
            <w:r>
              <w:rPr>
                <w:color w:val="111111"/>
                <w:sz w:val="16"/>
              </w:rPr>
              <w:t>oder</w:t>
            </w:r>
            <w:proofErr w:type="spellEnd"/>
            <w:r>
              <w:rPr>
                <w:color w:val="111111"/>
                <w:sz w:val="16"/>
              </w:rPr>
              <w:t xml:space="preserve"> Sie </w:t>
            </w:r>
            <w:proofErr w:type="spellStart"/>
            <w:r>
              <w:rPr>
                <w:color w:val="111111"/>
                <w:sz w:val="16"/>
              </w:rPr>
              <w:t>selbst</w:t>
            </w:r>
            <w:proofErr w:type="spellEnd"/>
            <w:r>
              <w:rPr>
                <w:color w:val="111111"/>
                <w:sz w:val="16"/>
              </w:rPr>
              <w:t xml:space="preserve"> bei No-Code)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D9D4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4–8 h (extern)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37394F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Entscheidung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zwischen</w:t>
            </w:r>
            <w:proofErr w:type="spellEnd"/>
            <w:r>
              <w:rPr>
                <w:color w:val="111111"/>
                <w:sz w:val="16"/>
              </w:rPr>
              <w:t xml:space="preserve"> Low-Code und </w:t>
            </w:r>
            <w:proofErr w:type="spellStart"/>
            <w:r>
              <w:rPr>
                <w:color w:val="111111"/>
                <w:sz w:val="16"/>
              </w:rPr>
              <w:t>individuell</w:t>
            </w:r>
            <w:proofErr w:type="spellEnd"/>
          </w:p>
        </w:tc>
      </w:tr>
      <w:tr w:rsidR="00500A20" w14:paraId="351F87F2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5FCE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3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41B82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Testphase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mit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echten</w:t>
            </w:r>
            <w:proofErr w:type="spellEnd"/>
            <w:r>
              <w:rPr>
                <w:color w:val="111111"/>
                <w:sz w:val="16"/>
              </w:rPr>
              <w:t xml:space="preserve"> Daten (parallel </w:t>
            </w:r>
            <w:proofErr w:type="spellStart"/>
            <w:r>
              <w:rPr>
                <w:color w:val="111111"/>
                <w:sz w:val="16"/>
              </w:rPr>
              <w:t>zum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manuellen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Prozess</w:t>
            </w:r>
            <w:proofErr w:type="spellEnd"/>
            <w:r>
              <w:rPr>
                <w:color w:val="111111"/>
                <w:sz w:val="16"/>
              </w:rPr>
              <w:t>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0322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Mitarbeiter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80D99B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 h/Tag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90E8A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Die </w:t>
            </w:r>
            <w:proofErr w:type="spellStart"/>
            <w:r>
              <w:rPr>
                <w:color w:val="111111"/>
                <w:sz w:val="16"/>
              </w:rPr>
              <w:t>ersten</w:t>
            </w:r>
            <w:proofErr w:type="spellEnd"/>
            <w:r>
              <w:rPr>
                <w:color w:val="111111"/>
                <w:sz w:val="16"/>
              </w:rPr>
              <w:t xml:space="preserve"> 20 Tests </w:t>
            </w:r>
            <w:proofErr w:type="spellStart"/>
            <w:r>
              <w:rPr>
                <w:color w:val="111111"/>
                <w:sz w:val="16"/>
              </w:rPr>
              <w:t>zeigen</w:t>
            </w:r>
            <w:proofErr w:type="spellEnd"/>
            <w:r>
              <w:rPr>
                <w:color w:val="111111"/>
                <w:sz w:val="16"/>
              </w:rPr>
              <w:t xml:space="preserve"> die </w:t>
            </w:r>
            <w:proofErr w:type="spellStart"/>
            <w:r>
              <w:rPr>
                <w:color w:val="111111"/>
                <w:sz w:val="16"/>
              </w:rPr>
              <w:t>Schwachstellen</w:t>
            </w:r>
            <w:proofErr w:type="spellEnd"/>
          </w:p>
        </w:tc>
      </w:tr>
      <w:tr w:rsidR="00500A20" w14:paraId="0D58EBF0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AF112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3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1CE85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Fehler </w:t>
            </w:r>
            <w:proofErr w:type="spellStart"/>
            <w:r>
              <w:rPr>
                <w:color w:val="111111"/>
                <w:sz w:val="16"/>
              </w:rPr>
              <w:t>korrigieren</w:t>
            </w:r>
            <w:proofErr w:type="spellEnd"/>
            <w:r>
              <w:rPr>
                <w:color w:val="111111"/>
                <w:sz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</w:rPr>
              <w:t>Regeln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anpassen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CBDDA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Entwickler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C1FA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2–4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6F9C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Es </w:t>
            </w:r>
            <w:proofErr w:type="spellStart"/>
            <w:r>
              <w:rPr>
                <w:color w:val="111111"/>
                <w:sz w:val="16"/>
              </w:rPr>
              <w:t>gibt</w:t>
            </w:r>
            <w:proofErr w:type="spellEnd"/>
            <w:r>
              <w:rPr>
                <w:color w:val="111111"/>
                <w:sz w:val="16"/>
              </w:rPr>
              <w:t xml:space="preserve"> immer </w:t>
            </w:r>
            <w:proofErr w:type="spellStart"/>
            <w:r>
              <w:rPr>
                <w:color w:val="111111"/>
                <w:sz w:val="16"/>
              </w:rPr>
              <w:t>Ausnahmen</w:t>
            </w:r>
            <w:proofErr w:type="spellEnd"/>
          </w:p>
        </w:tc>
      </w:tr>
      <w:tr w:rsidR="00500A20" w14:paraId="5792D6C5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002D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9FC3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Rollout (</w:t>
            </w:r>
            <w:proofErr w:type="spellStart"/>
            <w:r>
              <w:rPr>
                <w:color w:val="111111"/>
                <w:sz w:val="16"/>
              </w:rPr>
              <w:t>zuerst</w:t>
            </w:r>
            <w:proofErr w:type="spellEnd"/>
            <w:r>
              <w:rPr>
                <w:color w:val="111111"/>
                <w:sz w:val="16"/>
              </w:rPr>
              <w:t xml:space="preserve"> 1 Person, </w:t>
            </w:r>
            <w:proofErr w:type="spellStart"/>
            <w:r>
              <w:rPr>
                <w:color w:val="111111"/>
                <w:sz w:val="16"/>
              </w:rPr>
              <w:t>dann</w:t>
            </w:r>
            <w:proofErr w:type="spellEnd"/>
            <w:r>
              <w:rPr>
                <w:color w:val="111111"/>
                <w:sz w:val="16"/>
              </w:rPr>
              <w:t xml:space="preserve"> Team)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2D014C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Chef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7B97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1 h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309F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 xml:space="preserve">Mitarbeiter-Angst </w:t>
            </w:r>
            <w:proofErr w:type="spellStart"/>
            <w:r>
              <w:rPr>
                <w:color w:val="111111"/>
                <w:sz w:val="16"/>
              </w:rPr>
              <w:t>vor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Veränderung</w:t>
            </w:r>
            <w:proofErr w:type="spellEnd"/>
          </w:p>
        </w:tc>
      </w:tr>
      <w:tr w:rsidR="00500A20" w14:paraId="0CFA3C0D" w14:textId="77777777" w:rsidTr="006E7CF2">
        <w:trPr>
          <w:jc w:val="center"/>
        </w:trPr>
        <w:tc>
          <w:tcPr>
            <w:tcW w:w="164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4635AF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6468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Manuellen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Prozess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als</w:t>
            </w:r>
            <w:proofErr w:type="spellEnd"/>
            <w:r>
              <w:rPr>
                <w:color w:val="111111"/>
                <w:sz w:val="16"/>
              </w:rPr>
              <w:t xml:space="preserve"> Backup </w:t>
            </w:r>
            <w:proofErr w:type="spellStart"/>
            <w:r>
              <w:rPr>
                <w:color w:val="111111"/>
                <w:sz w:val="16"/>
              </w:rPr>
              <w:t>noch</w:t>
            </w:r>
            <w:proofErr w:type="spellEnd"/>
            <w:r>
              <w:rPr>
                <w:color w:val="111111"/>
                <w:sz w:val="16"/>
              </w:rPr>
              <w:t xml:space="preserve"> 2 </w:t>
            </w:r>
            <w:proofErr w:type="spellStart"/>
            <w:r>
              <w:rPr>
                <w:color w:val="111111"/>
                <w:sz w:val="16"/>
              </w:rPr>
              <w:t>Wochen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laufen</w:t>
            </w:r>
            <w:proofErr w:type="spellEnd"/>
            <w:r>
              <w:rPr>
                <w:color w:val="111111"/>
                <w:sz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</w:rPr>
              <w:t>lassen</w:t>
            </w:r>
            <w:proofErr w:type="spellEnd"/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D701C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–</w:t>
            </w:r>
          </w:p>
        </w:tc>
        <w:tc>
          <w:tcPr>
            <w:tcW w:w="192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2905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6"/>
              </w:rPr>
              <w:t>–</w:t>
            </w:r>
          </w:p>
        </w:tc>
        <w:tc>
          <w:tcPr>
            <w:tcW w:w="2211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7BC28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6"/>
              </w:rPr>
              <w:t>Beruhigt</w:t>
            </w:r>
            <w:proofErr w:type="spellEnd"/>
            <w:r>
              <w:rPr>
                <w:color w:val="111111"/>
                <w:sz w:val="16"/>
              </w:rPr>
              <w:t xml:space="preserve"> das Team</w:t>
            </w:r>
          </w:p>
        </w:tc>
      </w:tr>
    </w:tbl>
    <w:p w14:paraId="76DE7963" w14:textId="77777777" w:rsidR="00500A20" w:rsidRDefault="00500A20" w:rsidP="00500A20">
      <w:pPr>
        <w:spacing w:after="80"/>
      </w:pPr>
    </w:p>
    <w:p w14:paraId="4FE3D3C9" w14:textId="38E5FD0C" w:rsidR="00500A20" w:rsidRDefault="00500A20" w:rsidP="00500A20">
      <w:pPr>
        <w:pStyle w:val="berschrift2"/>
      </w:pPr>
      <w:r>
        <w:t xml:space="preserve"> </w:t>
      </w:r>
      <w:bookmarkStart w:id="37" w:name="_Toc232785392"/>
      <w:r>
        <w:t xml:space="preserve">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in </w:t>
      </w:r>
      <w:proofErr w:type="spellStart"/>
      <w:r>
        <w:t>Woche</w:t>
      </w:r>
      <w:proofErr w:type="spellEnd"/>
      <w:r>
        <w:t xml:space="preserve"> 2</w:t>
      </w:r>
      <w:bookmarkEnd w:id="37"/>
    </w:p>
    <w:p w14:paraId="72409391" w14:textId="77777777" w:rsidR="00500A20" w:rsidRDefault="00500A20" w:rsidP="00500A20">
      <w:pPr>
        <w:pStyle w:val="Tabellenbeschriftung"/>
      </w:pPr>
      <w:r>
        <w:t xml:space="preserve">Tool-Entscheidung: Low-Code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individuell</w:t>
      </w:r>
      <w:proofErr w:type="spellEnd"/>
      <w:r>
        <w:t>?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41"/>
        <w:gridCol w:w="2220"/>
        <w:gridCol w:w="5343"/>
      </w:tblGrid>
      <w:tr w:rsidR="00500A20" w14:paraId="0E6B3094" w14:textId="77777777" w:rsidTr="006E7CF2">
        <w:trPr>
          <w:tblHeader/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A21C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8"/>
              </w:rPr>
              <w:t>Kriterium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FA6B1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Low-Code (Zapier, n8n, Make)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CA9963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8"/>
              </w:rPr>
              <w:t>Individuell</w:t>
            </w:r>
            <w:proofErr w:type="spellEnd"/>
            <w:r>
              <w:rPr>
                <w:b/>
                <w:color w:val="FFFFFF"/>
                <w:sz w:val="18"/>
              </w:rPr>
              <w:t xml:space="preserve"> (Python, API, OCR)</w:t>
            </w:r>
          </w:p>
        </w:tc>
      </w:tr>
      <w:tr w:rsidR="00500A20" w14:paraId="61B3373F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3476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Kosten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7FA2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20–200 €/Monat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3ECE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3.000–10.000 € </w:t>
            </w:r>
            <w:proofErr w:type="spellStart"/>
            <w:r>
              <w:rPr>
                <w:color w:val="111111"/>
                <w:sz w:val="17"/>
              </w:rPr>
              <w:t>einmalig</w:t>
            </w:r>
            <w:proofErr w:type="spellEnd"/>
          </w:p>
        </w:tc>
      </w:tr>
      <w:tr w:rsidR="00500A20" w14:paraId="2D327C91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B5EFA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Zeit bis </w:t>
            </w:r>
            <w:proofErr w:type="spellStart"/>
            <w:r>
              <w:rPr>
                <w:color w:val="111111"/>
                <w:sz w:val="17"/>
              </w:rPr>
              <w:t>zum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ersten</w:t>
            </w:r>
            <w:proofErr w:type="spellEnd"/>
            <w:r>
              <w:rPr>
                <w:color w:val="111111"/>
                <w:sz w:val="17"/>
              </w:rPr>
              <w:t xml:space="preserve"> Workflow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776A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1–2 Tage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00311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2–4 </w:t>
            </w:r>
            <w:proofErr w:type="spellStart"/>
            <w:r>
              <w:rPr>
                <w:color w:val="111111"/>
                <w:sz w:val="17"/>
              </w:rPr>
              <w:t>Wochen</w:t>
            </w:r>
            <w:proofErr w:type="spellEnd"/>
          </w:p>
        </w:tc>
      </w:tr>
      <w:tr w:rsidR="00500A20" w14:paraId="3193EEC0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194E8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Komplexität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A2DAB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Einfache</w:t>
            </w:r>
            <w:proofErr w:type="spellEnd"/>
            <w:r>
              <w:rPr>
                <w:color w:val="111111"/>
                <w:sz w:val="17"/>
              </w:rPr>
              <w:t xml:space="preserve"> Logik, </w:t>
            </w:r>
            <w:proofErr w:type="spellStart"/>
            <w:r>
              <w:rPr>
                <w:color w:val="111111"/>
                <w:sz w:val="17"/>
              </w:rPr>
              <w:t>wenige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Ausnahmen</w:t>
            </w:r>
            <w:proofErr w:type="spellEnd"/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6EB76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Beliebig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komplex</w:t>
            </w:r>
            <w:proofErr w:type="spellEnd"/>
          </w:p>
        </w:tc>
      </w:tr>
      <w:tr w:rsidR="00500A20" w14:paraId="547D6127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3B1046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Pflege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BFCB5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Einfach</w:t>
            </w:r>
            <w:proofErr w:type="spellEnd"/>
            <w:r>
              <w:rPr>
                <w:color w:val="111111"/>
                <w:sz w:val="17"/>
              </w:rPr>
              <w:t xml:space="preserve"> (GUI)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A9D3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Braucht </w:t>
            </w:r>
            <w:proofErr w:type="spellStart"/>
            <w:r>
              <w:rPr>
                <w:color w:val="111111"/>
                <w:sz w:val="17"/>
              </w:rPr>
              <w:t>Entwickler</w:t>
            </w:r>
            <w:proofErr w:type="spellEnd"/>
          </w:p>
        </w:tc>
      </w:tr>
      <w:tr w:rsidR="00500A20" w14:paraId="52999667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4F4C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Wann </w:t>
            </w:r>
            <w:proofErr w:type="spellStart"/>
            <w:r>
              <w:rPr>
                <w:color w:val="111111"/>
                <w:sz w:val="17"/>
              </w:rPr>
              <w:t>nehmen</w:t>
            </w:r>
            <w:proofErr w:type="spellEnd"/>
            <w:r>
              <w:rPr>
                <w:color w:val="111111"/>
                <w:sz w:val="17"/>
              </w:rPr>
              <w:t>?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2F477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80% der </w:t>
            </w:r>
            <w:proofErr w:type="spellStart"/>
            <w:r>
              <w:rPr>
                <w:color w:val="111111"/>
                <w:sz w:val="17"/>
              </w:rPr>
              <w:t>Fälle</w:t>
            </w:r>
            <w:proofErr w:type="spellEnd"/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48906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Nur </w:t>
            </w:r>
            <w:proofErr w:type="spellStart"/>
            <w:r>
              <w:rPr>
                <w:color w:val="111111"/>
                <w:sz w:val="17"/>
              </w:rPr>
              <w:t>wenn</w:t>
            </w:r>
            <w:proofErr w:type="spellEnd"/>
            <w:r>
              <w:rPr>
                <w:color w:val="111111"/>
                <w:sz w:val="17"/>
              </w:rPr>
              <w:t xml:space="preserve"> Low-Code an </w:t>
            </w:r>
            <w:proofErr w:type="spellStart"/>
            <w:r>
              <w:rPr>
                <w:color w:val="111111"/>
                <w:sz w:val="17"/>
              </w:rPr>
              <w:t>Grenzen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stößt</w:t>
            </w:r>
            <w:proofErr w:type="spellEnd"/>
          </w:p>
        </w:tc>
      </w:tr>
    </w:tbl>
    <w:p w14:paraId="692BC48F" w14:textId="77777777" w:rsidR="00500A20" w:rsidRDefault="00500A20" w:rsidP="00500A20">
      <w:pPr>
        <w:spacing w:after="80"/>
      </w:pPr>
    </w:p>
    <w:p w14:paraId="4F20854E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Meine </w:t>
      </w:r>
      <w:proofErr w:type="spellStart"/>
      <w:r>
        <w:rPr>
          <w:color w:val="111111"/>
        </w:rPr>
        <w:t>Empfehlung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Starten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Low-Code (z. B. n8n </w:t>
      </w:r>
      <w:proofErr w:type="spellStart"/>
      <w:r>
        <w:rPr>
          <w:color w:val="111111"/>
        </w:rPr>
        <w:t>selbst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gehostet</w:t>
      </w:r>
      <w:proofErr w:type="spellEnd"/>
      <w:r>
        <w:rPr>
          <w:color w:val="111111"/>
        </w:rPr>
        <w:t xml:space="preserve">). Wenn das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reicht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können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später</w:t>
      </w:r>
      <w:proofErr w:type="spellEnd"/>
      <w:r>
        <w:rPr>
          <w:color w:val="111111"/>
        </w:rPr>
        <w:t xml:space="preserve"> immer </w:t>
      </w:r>
      <w:proofErr w:type="spellStart"/>
      <w:r>
        <w:rPr>
          <w:color w:val="111111"/>
        </w:rPr>
        <w:t>noch</w:t>
      </w:r>
      <w:proofErr w:type="spellEnd"/>
      <w:r>
        <w:rPr>
          <w:color w:val="111111"/>
        </w:rPr>
        <w:t xml:space="preserve"> auf </w:t>
      </w:r>
      <w:proofErr w:type="spellStart"/>
      <w:r>
        <w:rPr>
          <w:color w:val="111111"/>
        </w:rPr>
        <w:t>eine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individuelle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umsteigen</w:t>
      </w:r>
      <w:proofErr w:type="spellEnd"/>
      <w:r>
        <w:rPr>
          <w:color w:val="111111"/>
        </w:rPr>
        <w:t>.</w:t>
      </w:r>
    </w:p>
    <w:p w14:paraId="2DA6D5A2" w14:textId="77777777" w:rsidR="00500A20" w:rsidRDefault="00500A20" w:rsidP="00500A20">
      <w:pPr>
        <w:rPr>
          <w:rFonts w:ascii="Coder Pro" w:eastAsia="Coder Pro" w:hAnsi="Coder Pro"/>
          <w:b/>
          <w:color w:val="C58622"/>
          <w:sz w:val="29"/>
        </w:rPr>
      </w:pPr>
      <w:r>
        <w:rPr>
          <w:rFonts w:ascii="Coder Pro" w:eastAsia="Coder Pro" w:hAnsi="Coder Pro"/>
          <w:b/>
          <w:color w:val="C58622"/>
          <w:sz w:val="29"/>
        </w:rPr>
        <w:br w:type="page"/>
      </w:r>
    </w:p>
    <w:p w14:paraId="745E6896" w14:textId="6BD3B367" w:rsidR="00500A20" w:rsidRDefault="00500A20" w:rsidP="00500A20">
      <w:pPr>
        <w:pStyle w:val="berschrift2"/>
      </w:pPr>
      <w:r>
        <w:t xml:space="preserve"> </w:t>
      </w:r>
      <w:bookmarkStart w:id="38" w:name="_Toc232785393"/>
      <w:r>
        <w:t xml:space="preserve">Die Kosten </w:t>
      </w:r>
      <w:proofErr w:type="spellStart"/>
      <w:r>
        <w:t>im</w:t>
      </w:r>
      <w:proofErr w:type="spellEnd"/>
      <w:r>
        <w:t xml:space="preserve"> </w:t>
      </w:r>
      <w:proofErr w:type="spellStart"/>
      <w:r>
        <w:t>Überblick</w:t>
      </w:r>
      <w:proofErr w:type="spellEnd"/>
      <w:r>
        <w:t xml:space="preserve"> (für die </w:t>
      </w:r>
      <w:proofErr w:type="spellStart"/>
      <w:r>
        <w:t>ersten</w:t>
      </w:r>
      <w:proofErr w:type="spellEnd"/>
      <w:r>
        <w:t xml:space="preserve"> 12 </w:t>
      </w:r>
      <w:proofErr w:type="spellStart"/>
      <w:r>
        <w:t>Monate</w:t>
      </w:r>
      <w:proofErr w:type="spellEnd"/>
      <w:r>
        <w:t>)</w:t>
      </w:r>
      <w:bookmarkEnd w:id="38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41"/>
        <w:gridCol w:w="2220"/>
        <w:gridCol w:w="5343"/>
      </w:tblGrid>
      <w:tr w:rsidR="00500A20" w14:paraId="1016FC7B" w14:textId="77777777" w:rsidTr="006E7CF2">
        <w:trPr>
          <w:trHeight w:val="386"/>
          <w:tblHeader/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F404B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27C8C" w14:textId="77777777" w:rsidR="00500A20" w:rsidRDefault="00500A20" w:rsidP="006E7CF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Low-Code-</w:t>
            </w:r>
            <w:proofErr w:type="spellStart"/>
            <w:r>
              <w:rPr>
                <w:b/>
                <w:color w:val="FFFFFF"/>
                <w:sz w:val="18"/>
              </w:rPr>
              <w:t>Lösung</w:t>
            </w:r>
            <w:proofErr w:type="spellEnd"/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002B2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0F800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8"/>
              </w:rPr>
              <w:t>Individuelle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Lösung</w:t>
            </w:r>
            <w:proofErr w:type="spellEnd"/>
          </w:p>
        </w:tc>
      </w:tr>
      <w:tr w:rsidR="00500A20" w14:paraId="79F4B69F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0C469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Entwicklung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BE628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0–500 € (</w:t>
            </w:r>
            <w:proofErr w:type="spellStart"/>
            <w:r>
              <w:rPr>
                <w:color w:val="111111"/>
                <w:sz w:val="17"/>
              </w:rPr>
              <w:t>wenn</w:t>
            </w:r>
            <w:proofErr w:type="spellEnd"/>
            <w:r>
              <w:rPr>
                <w:color w:val="111111"/>
                <w:sz w:val="17"/>
              </w:rPr>
              <w:t xml:space="preserve"> Sie es </w:t>
            </w:r>
            <w:proofErr w:type="spellStart"/>
            <w:r>
              <w:rPr>
                <w:color w:val="111111"/>
                <w:sz w:val="17"/>
              </w:rPr>
              <w:t>selbst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machen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196997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3.000–10.000 €</w:t>
            </w:r>
          </w:p>
        </w:tc>
      </w:tr>
      <w:tr w:rsidR="00500A20" w14:paraId="08CCBBEF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ED9C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Tools (</w:t>
            </w:r>
            <w:proofErr w:type="spellStart"/>
            <w:r>
              <w:rPr>
                <w:color w:val="111111"/>
                <w:sz w:val="17"/>
              </w:rPr>
              <w:t>jährlich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4EC2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500–2.000 €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A54820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500–3.000 €</w:t>
            </w:r>
          </w:p>
        </w:tc>
      </w:tr>
      <w:tr w:rsidR="00500A20" w14:paraId="398E1182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27E2A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Schulung</w:t>
            </w:r>
            <w:proofErr w:type="spellEnd"/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EEFE4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0–500 €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5E77A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500–2.000 €</w:t>
            </w:r>
          </w:p>
        </w:tc>
      </w:tr>
      <w:tr w:rsidR="00500A20" w14:paraId="59F5A7C6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26825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Wartung</w:t>
            </w:r>
            <w:proofErr w:type="spellEnd"/>
            <w:r>
              <w:rPr>
                <w:color w:val="111111"/>
                <w:sz w:val="17"/>
              </w:rPr>
              <w:t xml:space="preserve"> (</w:t>
            </w:r>
            <w:proofErr w:type="spellStart"/>
            <w:r>
              <w:rPr>
                <w:color w:val="111111"/>
                <w:sz w:val="17"/>
              </w:rPr>
              <w:t>jährlich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20499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 xml:space="preserve">0–200 € (Sie </w:t>
            </w:r>
            <w:proofErr w:type="spellStart"/>
            <w:r>
              <w:rPr>
                <w:color w:val="111111"/>
                <w:sz w:val="17"/>
              </w:rPr>
              <w:t>selbst</w:t>
            </w:r>
            <w:proofErr w:type="spellEnd"/>
            <w:r>
              <w:rPr>
                <w:color w:val="111111"/>
                <w:sz w:val="17"/>
              </w:rPr>
              <w:t>)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F6F0D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71B0D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500–2.000 €</w:t>
            </w:r>
          </w:p>
        </w:tc>
      </w:tr>
      <w:tr w:rsidR="00500A20" w14:paraId="4E744F6E" w14:textId="77777777" w:rsidTr="006E7CF2">
        <w:trPr>
          <w:jc w:val="center"/>
        </w:trPr>
        <w:tc>
          <w:tcPr>
            <w:tcW w:w="2494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24B5E" w14:textId="77777777" w:rsidR="00500A20" w:rsidRDefault="00500A20" w:rsidP="006E7CF2">
            <w:pPr>
              <w:spacing w:after="0" w:line="240" w:lineRule="auto"/>
            </w:pPr>
            <w:proofErr w:type="spellStart"/>
            <w:r>
              <w:rPr>
                <w:color w:val="111111"/>
                <w:sz w:val="17"/>
              </w:rPr>
              <w:t>Gesamt</w:t>
            </w:r>
            <w:proofErr w:type="spellEnd"/>
            <w:r>
              <w:rPr>
                <w:color w:val="111111"/>
                <w:sz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</w:rPr>
              <w:t>erstes</w:t>
            </w:r>
            <w:proofErr w:type="spellEnd"/>
            <w:r>
              <w:rPr>
                <w:color w:val="111111"/>
                <w:sz w:val="17"/>
              </w:rPr>
              <w:t xml:space="preserve"> Jahr</w:t>
            </w:r>
          </w:p>
        </w:tc>
        <w:tc>
          <w:tcPr>
            <w:tcW w:w="2097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23953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ca. 500–3.000 €</w:t>
            </w:r>
          </w:p>
        </w:tc>
        <w:tc>
          <w:tcPr>
            <w:tcW w:w="5046" w:type="dxa"/>
            <w:tcBorders>
              <w:top w:val="single" w:sz="8" w:space="0" w:color="C58622"/>
              <w:left w:val="single" w:sz="8" w:space="0" w:color="C58622"/>
              <w:bottom w:val="single" w:sz="8" w:space="0" w:color="C58622"/>
              <w:right w:val="single" w:sz="8" w:space="0" w:color="C58622"/>
            </w:tcBorders>
            <w:shd w:val="clear" w:color="auto" w:fill="E9F0E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E1FBB" w14:textId="77777777" w:rsidR="00500A20" w:rsidRDefault="00500A20" w:rsidP="006E7CF2">
            <w:pPr>
              <w:spacing w:after="0" w:line="240" w:lineRule="auto"/>
            </w:pPr>
            <w:r>
              <w:rPr>
                <w:color w:val="111111"/>
                <w:sz w:val="17"/>
              </w:rPr>
              <w:t>ca. 5.000–17.000 €</w:t>
            </w:r>
          </w:p>
        </w:tc>
      </w:tr>
    </w:tbl>
    <w:p w14:paraId="5F180A99" w14:textId="77777777" w:rsidR="00500A20" w:rsidRDefault="00500A20" w:rsidP="00500A20">
      <w:pPr>
        <w:spacing w:after="80"/>
      </w:pPr>
    </w:p>
    <w:p w14:paraId="385B6F0B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Die </w:t>
      </w:r>
      <w:proofErr w:type="spellStart"/>
      <w:r>
        <w:rPr>
          <w:color w:val="111111"/>
        </w:rPr>
        <w:t>individuelle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lohnt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sich</w:t>
      </w:r>
      <w:proofErr w:type="spellEnd"/>
      <w:r>
        <w:rPr>
          <w:color w:val="111111"/>
        </w:rPr>
        <w:t xml:space="preserve"> erst bei </w:t>
      </w:r>
      <w:proofErr w:type="spellStart"/>
      <w:r>
        <w:rPr>
          <w:color w:val="111111"/>
        </w:rPr>
        <w:t>komplexen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unternehmenskritischen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Prozessen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vielen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Ausnahmen</w:t>
      </w:r>
      <w:proofErr w:type="spellEnd"/>
      <w:r>
        <w:rPr>
          <w:color w:val="111111"/>
        </w:rPr>
        <w:t>.</w:t>
      </w:r>
    </w:p>
    <w:p w14:paraId="26BFBC35" w14:textId="677AF52E" w:rsidR="00500A20" w:rsidRDefault="00500A20" w:rsidP="00500A20">
      <w:pPr>
        <w:pStyle w:val="berschrift2"/>
      </w:pPr>
      <w:r>
        <w:t xml:space="preserve"> </w:t>
      </w:r>
      <w:bookmarkStart w:id="39" w:name="_Toc232785394"/>
      <w:r>
        <w:t xml:space="preserve">Die 3 </w:t>
      </w:r>
      <w:proofErr w:type="spellStart"/>
      <w:r>
        <w:t>häufigsten</w:t>
      </w:r>
      <w:proofErr w:type="spellEnd"/>
      <w:r>
        <w:t xml:space="preserve"> Stolpersteine (und </w:t>
      </w:r>
      <w:proofErr w:type="spellStart"/>
      <w:r>
        <w:t>wie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umgehen</w:t>
      </w:r>
      <w:proofErr w:type="spellEnd"/>
      <w:r>
        <w:t>)</w:t>
      </w:r>
      <w:bookmarkEnd w:id="39"/>
    </w:p>
    <w:p w14:paraId="24A41479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Stolperstein 1: Die Daten </w:t>
      </w:r>
      <w:proofErr w:type="spellStart"/>
      <w:r>
        <w:rPr>
          <w:color w:val="111111"/>
        </w:rPr>
        <w:t>sind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doch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so </w:t>
      </w:r>
      <w:proofErr w:type="spellStart"/>
      <w:r>
        <w:rPr>
          <w:color w:val="111111"/>
        </w:rPr>
        <w:t>sauber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wie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gedacht</w:t>
      </w:r>
      <w:proofErr w:type="spellEnd"/>
    </w:p>
    <w:p w14:paraId="45B229EB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Was </w:t>
      </w:r>
      <w:proofErr w:type="spellStart"/>
      <w:r>
        <w:rPr>
          <w:color w:val="111111"/>
        </w:rPr>
        <w:t>passiert</w:t>
      </w:r>
      <w:proofErr w:type="spellEnd"/>
      <w:r>
        <w:rPr>
          <w:color w:val="111111"/>
        </w:rPr>
        <w:t xml:space="preserve">: Die KI </w:t>
      </w:r>
      <w:proofErr w:type="spellStart"/>
      <w:r>
        <w:rPr>
          <w:color w:val="111111"/>
        </w:rPr>
        <w:t>oder</w:t>
      </w:r>
      <w:proofErr w:type="spellEnd"/>
      <w:r>
        <w:rPr>
          <w:color w:val="111111"/>
        </w:rPr>
        <w:t xml:space="preserve"> das Tool </w:t>
      </w:r>
      <w:proofErr w:type="spellStart"/>
      <w:r>
        <w:rPr>
          <w:color w:val="111111"/>
        </w:rPr>
        <w:t>scheitert</w:t>
      </w:r>
      <w:proofErr w:type="spellEnd"/>
      <w:r>
        <w:rPr>
          <w:color w:val="111111"/>
        </w:rPr>
        <w:t xml:space="preserve"> an </w:t>
      </w:r>
      <w:proofErr w:type="spellStart"/>
      <w:r>
        <w:rPr>
          <w:color w:val="111111"/>
        </w:rPr>
        <w:t>Sonderfällen</w:t>
      </w:r>
      <w:proofErr w:type="spellEnd"/>
      <w:r>
        <w:rPr>
          <w:color w:val="111111"/>
        </w:rPr>
        <w:t xml:space="preserve">, die Sie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dokumentiert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hatten</w:t>
      </w:r>
      <w:proofErr w:type="spellEnd"/>
      <w:r>
        <w:rPr>
          <w:color w:val="111111"/>
        </w:rPr>
        <w:t>.</w:t>
      </w:r>
    </w:p>
    <w:p w14:paraId="5EFEEC8B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Planen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zusätzliche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Woche</w:t>
      </w:r>
      <w:proofErr w:type="spellEnd"/>
      <w:r>
        <w:rPr>
          <w:color w:val="111111"/>
        </w:rPr>
        <w:t xml:space="preserve"> für </w:t>
      </w:r>
      <w:proofErr w:type="spellStart"/>
      <w:r>
        <w:rPr>
          <w:color w:val="111111"/>
        </w:rPr>
        <w:t>Datenbereinigung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. Testen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50 </w:t>
      </w:r>
      <w:proofErr w:type="spellStart"/>
      <w:r>
        <w:rPr>
          <w:color w:val="111111"/>
        </w:rPr>
        <w:t>Beispielen</w:t>
      </w:r>
      <w:proofErr w:type="spellEnd"/>
      <w:r>
        <w:rPr>
          <w:color w:val="111111"/>
        </w:rPr>
        <w:t xml:space="preserve">, bevor Sie das System </w:t>
      </w:r>
      <w:proofErr w:type="spellStart"/>
      <w:r>
        <w:rPr>
          <w:color w:val="111111"/>
        </w:rPr>
        <w:t>freigeben</w:t>
      </w:r>
      <w:proofErr w:type="spellEnd"/>
      <w:r>
        <w:rPr>
          <w:color w:val="111111"/>
        </w:rPr>
        <w:t>.</w:t>
      </w:r>
    </w:p>
    <w:p w14:paraId="74C577F8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Stolperstein 2: Der Mitarbeiter </w:t>
      </w:r>
      <w:proofErr w:type="spellStart"/>
      <w:r>
        <w:rPr>
          <w:color w:val="111111"/>
        </w:rPr>
        <w:t>nutzt</w:t>
      </w:r>
      <w:proofErr w:type="spellEnd"/>
      <w:r>
        <w:rPr>
          <w:color w:val="111111"/>
        </w:rPr>
        <w:t xml:space="preserve"> das System </w:t>
      </w:r>
      <w:proofErr w:type="spellStart"/>
      <w:r>
        <w:rPr>
          <w:color w:val="111111"/>
        </w:rPr>
        <w:t>nicht</w:t>
      </w:r>
      <w:proofErr w:type="spellEnd"/>
    </w:p>
    <w:p w14:paraId="56985F60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Was </w:t>
      </w:r>
      <w:proofErr w:type="spellStart"/>
      <w:r>
        <w:rPr>
          <w:color w:val="111111"/>
        </w:rPr>
        <w:t>passiert</w:t>
      </w:r>
      <w:proofErr w:type="spellEnd"/>
      <w:r>
        <w:rPr>
          <w:color w:val="111111"/>
        </w:rPr>
        <w:t xml:space="preserve">: Angst </w:t>
      </w:r>
      <w:proofErr w:type="spellStart"/>
      <w:r>
        <w:rPr>
          <w:color w:val="111111"/>
        </w:rPr>
        <w:t>vor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Veränderung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fehlende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Schulung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Unklarheit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über</w:t>
      </w:r>
      <w:proofErr w:type="spellEnd"/>
      <w:r>
        <w:rPr>
          <w:color w:val="111111"/>
        </w:rPr>
        <w:t xml:space="preserve"> die </w:t>
      </w:r>
      <w:proofErr w:type="spellStart"/>
      <w:r>
        <w:rPr>
          <w:color w:val="111111"/>
        </w:rPr>
        <w:t>neuen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Aufgaben</w:t>
      </w:r>
      <w:proofErr w:type="spellEnd"/>
      <w:r>
        <w:rPr>
          <w:color w:val="111111"/>
        </w:rPr>
        <w:t>.</w:t>
      </w:r>
    </w:p>
    <w:p w14:paraId="2E8FD080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Führen</w:t>
      </w:r>
      <w:proofErr w:type="spellEnd"/>
      <w:r>
        <w:rPr>
          <w:color w:val="111111"/>
        </w:rPr>
        <w:t xml:space="preserve"> Sie das System parallel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(alter Weg </w:t>
      </w:r>
      <w:proofErr w:type="spellStart"/>
      <w:r>
        <w:rPr>
          <w:color w:val="111111"/>
        </w:rPr>
        <w:t>bleibt</w:t>
      </w:r>
      <w:proofErr w:type="spellEnd"/>
      <w:r>
        <w:rPr>
          <w:color w:val="111111"/>
        </w:rPr>
        <w:t xml:space="preserve"> 2 </w:t>
      </w:r>
      <w:proofErr w:type="spellStart"/>
      <w:r>
        <w:rPr>
          <w:color w:val="111111"/>
        </w:rPr>
        <w:t>Wochen</w:t>
      </w:r>
      <w:proofErr w:type="spellEnd"/>
      <w:r>
        <w:rPr>
          <w:color w:val="111111"/>
        </w:rPr>
        <w:t xml:space="preserve">). </w:t>
      </w:r>
      <w:proofErr w:type="spellStart"/>
      <w:r>
        <w:rPr>
          <w:color w:val="111111"/>
        </w:rPr>
        <w:t>Erklären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klar</w:t>
      </w:r>
      <w:proofErr w:type="spellEnd"/>
      <w:r>
        <w:rPr>
          <w:color w:val="111111"/>
        </w:rPr>
        <w:t xml:space="preserve"> den </w:t>
      </w:r>
      <w:proofErr w:type="spellStart"/>
      <w:r>
        <w:rPr>
          <w:color w:val="111111"/>
        </w:rPr>
        <w:t>Nutzen</w:t>
      </w:r>
      <w:proofErr w:type="spellEnd"/>
      <w:r>
        <w:rPr>
          <w:color w:val="111111"/>
        </w:rPr>
        <w:t xml:space="preserve"> für den Mitarbeiter („Sie </w:t>
      </w:r>
      <w:proofErr w:type="spellStart"/>
      <w:r>
        <w:rPr>
          <w:color w:val="111111"/>
        </w:rPr>
        <w:t>haben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dann</w:t>
      </w:r>
      <w:proofErr w:type="spellEnd"/>
      <w:r>
        <w:rPr>
          <w:color w:val="111111"/>
        </w:rPr>
        <w:t xml:space="preserve"> Zeit für </w:t>
      </w:r>
      <w:proofErr w:type="spellStart"/>
      <w:r>
        <w:rPr>
          <w:color w:val="111111"/>
        </w:rPr>
        <w:t>interessantere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Aufgaben</w:t>
      </w:r>
      <w:proofErr w:type="spellEnd"/>
      <w:r>
        <w:rPr>
          <w:color w:val="111111"/>
        </w:rPr>
        <w:t xml:space="preserve">“). </w:t>
      </w:r>
      <w:proofErr w:type="spellStart"/>
      <w:r>
        <w:rPr>
          <w:color w:val="111111"/>
        </w:rPr>
        <w:t>Ernennen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„Automation Champion“ </w:t>
      </w:r>
      <w:proofErr w:type="spellStart"/>
      <w:r>
        <w:rPr>
          <w:color w:val="111111"/>
        </w:rPr>
        <w:t>im</w:t>
      </w:r>
      <w:proofErr w:type="spellEnd"/>
      <w:r>
        <w:rPr>
          <w:color w:val="111111"/>
        </w:rPr>
        <w:t xml:space="preserve"> Team.</w:t>
      </w:r>
    </w:p>
    <w:p w14:paraId="5E3E842F" w14:textId="77777777" w:rsidR="00500A20" w:rsidRDefault="00500A20" w:rsidP="00500A20">
      <w:pPr>
        <w:spacing w:after="120" w:line="259" w:lineRule="auto"/>
      </w:pPr>
      <w:r>
        <w:rPr>
          <w:color w:val="111111"/>
        </w:rPr>
        <w:t xml:space="preserve">Stolperstein 3: Die API </w:t>
      </w:r>
      <w:proofErr w:type="spellStart"/>
      <w:r>
        <w:rPr>
          <w:color w:val="111111"/>
        </w:rPr>
        <w:t>ändert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sich</w:t>
      </w:r>
      <w:proofErr w:type="spellEnd"/>
      <w:r>
        <w:rPr>
          <w:color w:val="111111"/>
        </w:rPr>
        <w:t xml:space="preserve"> (z. B. DATEV-Update)</w:t>
      </w:r>
    </w:p>
    <w:p w14:paraId="1F61D611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Was </w:t>
      </w:r>
      <w:proofErr w:type="spellStart"/>
      <w:r>
        <w:rPr>
          <w:color w:val="111111"/>
        </w:rPr>
        <w:t>passiert</w:t>
      </w:r>
      <w:proofErr w:type="spellEnd"/>
      <w:r>
        <w:rPr>
          <w:color w:val="111111"/>
        </w:rPr>
        <w:t xml:space="preserve">: Die </w:t>
      </w:r>
      <w:proofErr w:type="spellStart"/>
      <w:r>
        <w:rPr>
          <w:color w:val="111111"/>
        </w:rPr>
        <w:t>Automatisierung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bricht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zusammen</w:t>
      </w:r>
      <w:proofErr w:type="spellEnd"/>
      <w:r>
        <w:rPr>
          <w:color w:val="111111"/>
        </w:rPr>
        <w:t xml:space="preserve">, bis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Entwickler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repariert</w:t>
      </w:r>
      <w:proofErr w:type="spellEnd"/>
      <w:r>
        <w:rPr>
          <w:color w:val="111111"/>
        </w:rPr>
        <w:t>.</w:t>
      </w:r>
    </w:p>
    <w:p w14:paraId="075E1F99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Lösung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Planen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Wartungsaufwand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(10–20% der </w:t>
      </w:r>
      <w:proofErr w:type="spellStart"/>
      <w:r>
        <w:rPr>
          <w:color w:val="111111"/>
        </w:rPr>
        <w:t>Entwicklungskosten</w:t>
      </w:r>
      <w:proofErr w:type="spellEnd"/>
      <w:r>
        <w:rPr>
          <w:color w:val="111111"/>
        </w:rPr>
        <w:t xml:space="preserve"> pro Jahr). </w:t>
      </w:r>
      <w:proofErr w:type="spellStart"/>
      <w:r>
        <w:rPr>
          <w:color w:val="111111"/>
        </w:rPr>
        <w:t>Beauftragen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Dienstleister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einem</w:t>
      </w:r>
      <w:proofErr w:type="spellEnd"/>
      <w:r>
        <w:rPr>
          <w:color w:val="111111"/>
        </w:rPr>
        <w:t xml:space="preserve"> SLA (2-Tage-Reaktionszeit). Oder </w:t>
      </w:r>
      <w:proofErr w:type="spellStart"/>
      <w:r>
        <w:rPr>
          <w:color w:val="111111"/>
        </w:rPr>
        <w:t>nutzen</w:t>
      </w:r>
      <w:proofErr w:type="spellEnd"/>
      <w:r>
        <w:rPr>
          <w:color w:val="111111"/>
        </w:rPr>
        <w:t xml:space="preserve"> Sie Low-Code-</w:t>
      </w:r>
      <w:proofErr w:type="spellStart"/>
      <w:r>
        <w:rPr>
          <w:color w:val="111111"/>
        </w:rPr>
        <w:t>Plattformen</w:t>
      </w:r>
      <w:proofErr w:type="spellEnd"/>
      <w:r>
        <w:rPr>
          <w:color w:val="111111"/>
        </w:rPr>
        <w:t>, die API-</w:t>
      </w:r>
      <w:proofErr w:type="spellStart"/>
      <w:r>
        <w:rPr>
          <w:color w:val="111111"/>
        </w:rPr>
        <w:t>Änderungen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oft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automatisch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abfangen</w:t>
      </w:r>
      <w:proofErr w:type="spellEnd"/>
      <w:r>
        <w:rPr>
          <w:color w:val="111111"/>
        </w:rPr>
        <w:t>.</w:t>
      </w:r>
    </w:p>
    <w:p w14:paraId="40EEE6C1" w14:textId="039DE081" w:rsidR="00500A20" w:rsidRDefault="00500A20" w:rsidP="00500A20">
      <w:pPr>
        <w:pStyle w:val="berschrift2"/>
      </w:pPr>
      <w:r>
        <w:t xml:space="preserve"> </w:t>
      </w:r>
      <w:bookmarkStart w:id="40" w:name="_Toc232785395"/>
      <w:proofErr w:type="spellStart"/>
      <w:r>
        <w:t>Ihr</w:t>
      </w:r>
      <w:proofErr w:type="spellEnd"/>
      <w:r>
        <w:t xml:space="preserve"> </w:t>
      </w:r>
      <w:proofErr w:type="spellStart"/>
      <w:r>
        <w:t>Startpaket</w:t>
      </w:r>
      <w:proofErr w:type="spellEnd"/>
      <w:r>
        <w:t xml:space="preserve"> für die </w:t>
      </w:r>
      <w:proofErr w:type="spellStart"/>
      <w:r>
        <w:t>nächste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(</w:t>
      </w:r>
      <w:proofErr w:type="spellStart"/>
      <w:r>
        <w:t>Checkliste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Ausdrucken</w:t>
      </w:r>
      <w:proofErr w:type="spellEnd"/>
      <w:r>
        <w:t>)</w:t>
      </w:r>
      <w:bookmarkEnd w:id="40"/>
    </w:p>
    <w:p w14:paraId="28176078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Dienstag: </w:t>
      </w:r>
      <w:proofErr w:type="spellStart"/>
      <w:r>
        <w:rPr>
          <w:color w:val="111111"/>
        </w:rPr>
        <w:t>Schreiben</w:t>
      </w:r>
      <w:proofErr w:type="spellEnd"/>
      <w:r>
        <w:rPr>
          <w:color w:val="111111"/>
        </w:rPr>
        <w:t xml:space="preserve"> Sie 3 </w:t>
      </w:r>
      <w:proofErr w:type="spellStart"/>
      <w:r>
        <w:rPr>
          <w:color w:val="111111"/>
        </w:rPr>
        <w:t>Prozesse</w:t>
      </w:r>
      <w:proofErr w:type="spellEnd"/>
      <w:r>
        <w:rPr>
          <w:color w:val="111111"/>
        </w:rPr>
        <w:t xml:space="preserve"> auf, die Sie </w:t>
      </w:r>
      <w:proofErr w:type="spellStart"/>
      <w:r>
        <w:rPr>
          <w:color w:val="111111"/>
        </w:rPr>
        <w:t>nerven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Kreuzen</w:t>
      </w:r>
      <w:proofErr w:type="spellEnd"/>
      <w:r>
        <w:rPr>
          <w:color w:val="111111"/>
        </w:rPr>
        <w:t xml:space="preserve"> Sie den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dem </w:t>
      </w:r>
      <w:proofErr w:type="spellStart"/>
      <w:r>
        <w:rPr>
          <w:color w:val="111111"/>
        </w:rPr>
        <w:t>höchsten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täglichen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Zeitaufwand</w:t>
      </w:r>
      <w:proofErr w:type="spellEnd"/>
      <w:r>
        <w:rPr>
          <w:color w:val="111111"/>
        </w:rPr>
        <w:t xml:space="preserve"> an.</w:t>
      </w:r>
    </w:p>
    <w:p w14:paraId="23DC93B8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Mittwoch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Messen</w:t>
      </w:r>
      <w:proofErr w:type="spellEnd"/>
      <w:r>
        <w:rPr>
          <w:color w:val="111111"/>
        </w:rPr>
        <w:t xml:space="preserve"> Sie die Zeit (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Stoppuhr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über</w:t>
      </w:r>
      <w:proofErr w:type="spellEnd"/>
      <w:r>
        <w:rPr>
          <w:color w:val="111111"/>
        </w:rPr>
        <w:t xml:space="preserve"> 3 Tage).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schätzen</w:t>
      </w:r>
      <w:proofErr w:type="spellEnd"/>
      <w:r>
        <w:rPr>
          <w:color w:val="111111"/>
        </w:rPr>
        <w:t>.</w:t>
      </w:r>
    </w:p>
    <w:p w14:paraId="601BAF31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Donnerstag: </w:t>
      </w:r>
      <w:proofErr w:type="spellStart"/>
      <w:r>
        <w:rPr>
          <w:color w:val="111111"/>
        </w:rPr>
        <w:t>Rechnen</w:t>
      </w:r>
      <w:proofErr w:type="spellEnd"/>
      <w:r>
        <w:rPr>
          <w:color w:val="111111"/>
        </w:rPr>
        <w:t xml:space="preserve"> Sie den ROI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der </w:t>
      </w:r>
      <w:proofErr w:type="spellStart"/>
      <w:r>
        <w:rPr>
          <w:color w:val="111111"/>
        </w:rPr>
        <w:t>einfachen</w:t>
      </w:r>
      <w:proofErr w:type="spellEnd"/>
      <w:r>
        <w:rPr>
          <w:color w:val="111111"/>
        </w:rPr>
        <w:t xml:space="preserve"> Formel: (Minuten × </w:t>
      </w:r>
      <w:proofErr w:type="spellStart"/>
      <w:r>
        <w:rPr>
          <w:color w:val="111111"/>
        </w:rPr>
        <w:t>Häufigkeit</w:t>
      </w:r>
      <w:proofErr w:type="spellEnd"/>
      <w:r>
        <w:rPr>
          <w:color w:val="111111"/>
        </w:rPr>
        <w:t xml:space="preserve"> × 220 × 50) ÷ 60 × 1,5</w:t>
      </w:r>
    </w:p>
    <w:p w14:paraId="211CD13B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r>
        <w:rPr>
          <w:color w:val="111111"/>
        </w:rPr>
        <w:t xml:space="preserve">Freitag: </w:t>
      </w:r>
      <w:proofErr w:type="spellStart"/>
      <w:r>
        <w:rPr>
          <w:color w:val="111111"/>
        </w:rPr>
        <w:t>Setzen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sich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dem </w:t>
      </w:r>
      <w:proofErr w:type="spellStart"/>
      <w:r>
        <w:rPr>
          <w:color w:val="111111"/>
        </w:rPr>
        <w:t>betroffenen</w:t>
      </w:r>
      <w:proofErr w:type="spellEnd"/>
      <w:r>
        <w:rPr>
          <w:color w:val="111111"/>
        </w:rPr>
        <w:t xml:space="preserve"> Mitarbeiter </w:t>
      </w:r>
      <w:proofErr w:type="spellStart"/>
      <w:r>
        <w:rPr>
          <w:color w:val="111111"/>
        </w:rPr>
        <w:t>zusammen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Fragen</w:t>
      </w:r>
      <w:proofErr w:type="spellEnd"/>
      <w:r>
        <w:rPr>
          <w:color w:val="111111"/>
        </w:rPr>
        <w:t xml:space="preserve"> Sie: „Was </w:t>
      </w:r>
      <w:proofErr w:type="spellStart"/>
      <w:r>
        <w:rPr>
          <w:color w:val="111111"/>
        </w:rPr>
        <w:t>wäre</w:t>
      </w:r>
      <w:proofErr w:type="spellEnd"/>
      <w:r>
        <w:rPr>
          <w:color w:val="111111"/>
        </w:rPr>
        <w:t xml:space="preserve"> für Sie </w:t>
      </w:r>
      <w:proofErr w:type="spellStart"/>
      <w:r>
        <w:rPr>
          <w:color w:val="111111"/>
        </w:rPr>
        <w:t>eine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Erleichterung</w:t>
      </w:r>
      <w:proofErr w:type="spellEnd"/>
      <w:r>
        <w:rPr>
          <w:color w:val="111111"/>
        </w:rPr>
        <w:t>?“</w:t>
      </w:r>
    </w:p>
    <w:p w14:paraId="69938385" w14:textId="77777777" w:rsidR="00500A20" w:rsidRDefault="00500A20" w:rsidP="00500A20">
      <w:pPr>
        <w:spacing w:after="80" w:line="252" w:lineRule="auto"/>
        <w:ind w:left="369" w:hanging="170"/>
      </w:pPr>
      <w:r>
        <w:rPr>
          <w:b/>
          <w:color w:val="C58622"/>
        </w:rPr>
        <w:t xml:space="preserve">• </w:t>
      </w:r>
      <w:proofErr w:type="spellStart"/>
      <w:r>
        <w:rPr>
          <w:color w:val="111111"/>
        </w:rPr>
        <w:t>Nächste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Woche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Bestellen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kostenloses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Erstgespräch</w:t>
      </w:r>
      <w:proofErr w:type="spellEnd"/>
      <w:r>
        <w:rPr>
          <w:color w:val="111111"/>
        </w:rPr>
        <w:t xml:space="preserve"> (Link </w:t>
      </w:r>
      <w:proofErr w:type="spellStart"/>
      <w:r>
        <w:rPr>
          <w:color w:val="111111"/>
        </w:rPr>
        <w:t>unten</w:t>
      </w:r>
      <w:proofErr w:type="spellEnd"/>
      <w:r>
        <w:rPr>
          <w:color w:val="111111"/>
        </w:rPr>
        <w:t xml:space="preserve">) </w:t>
      </w:r>
      <w:proofErr w:type="spellStart"/>
      <w:r>
        <w:rPr>
          <w:color w:val="111111"/>
        </w:rPr>
        <w:t>oder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starten</w:t>
      </w:r>
      <w:proofErr w:type="spellEnd"/>
      <w:r>
        <w:rPr>
          <w:color w:val="111111"/>
        </w:rPr>
        <w:t xml:space="preserve"> Sie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einem</w:t>
      </w:r>
      <w:proofErr w:type="spellEnd"/>
      <w:r>
        <w:rPr>
          <w:color w:val="111111"/>
        </w:rPr>
        <w:t xml:space="preserve"> Low-Code-</w:t>
      </w:r>
      <w:proofErr w:type="spellStart"/>
      <w:r>
        <w:rPr>
          <w:color w:val="111111"/>
        </w:rPr>
        <w:t>Prototypen</w:t>
      </w:r>
      <w:proofErr w:type="spellEnd"/>
      <w:r>
        <w:rPr>
          <w:color w:val="111111"/>
        </w:rPr>
        <w:t>.</w:t>
      </w:r>
    </w:p>
    <w:p w14:paraId="62937D09" w14:textId="77777777" w:rsidR="00500A20" w:rsidRPr="00DA1DBB" w:rsidRDefault="00500A20" w:rsidP="00DA1DBB"/>
    <w:p w14:paraId="713B1F20" w14:textId="44BE8FDA" w:rsidR="00EB054D" w:rsidRDefault="00000000" w:rsidP="00500A20">
      <w:pPr>
        <w:pStyle w:val="berschrift2"/>
      </w:pPr>
      <w:r>
        <w:t xml:space="preserve"> </w:t>
      </w:r>
      <w:bookmarkStart w:id="41" w:name="_Toc232785396"/>
      <w:r>
        <w:t xml:space="preserve">Die 4-Wochen-Roadmap (auf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Seite</w:t>
      </w:r>
      <w:proofErr w:type="spellEnd"/>
      <w:r>
        <w:t>)</w:t>
      </w:r>
      <w:bookmarkEnd w:id="41"/>
    </w:p>
    <w:p w14:paraId="0425F009" w14:textId="77777777" w:rsidR="00EB054D" w:rsidRDefault="00000000" w:rsidP="00FF7C36">
      <w:pPr>
        <w:pStyle w:val="Tabellenbeschriftung"/>
      </w:pPr>
      <w:proofErr w:type="spellStart"/>
      <w:r>
        <w:t>Tabelle</w:t>
      </w:r>
      <w:proofErr w:type="spellEnd"/>
      <w:r>
        <w:t xml:space="preserve"> 15: 4-Wochen-Roadmap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EB054D" w14:paraId="096A3B78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E7641D7" w14:textId="77777777" w:rsidR="00EB054D" w:rsidRDefault="00000000" w:rsidP="00FF7C36">
            <w:pPr>
              <w:pStyle w:val="Tabkopf"/>
            </w:pPr>
            <w:proofErr w:type="spellStart"/>
            <w:r>
              <w:t>Woche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9C8B443" w14:textId="77777777" w:rsidR="00EB054D" w:rsidRDefault="00000000" w:rsidP="00FF7C36">
            <w:pPr>
              <w:pStyle w:val="Tabkopf"/>
            </w:pPr>
            <w:r>
              <w:t>Aufgabe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3B86268" w14:textId="77777777" w:rsidR="00EB054D" w:rsidRDefault="00000000" w:rsidP="00FF7C36">
            <w:pPr>
              <w:pStyle w:val="Tabkopf"/>
            </w:pPr>
            <w:proofErr w:type="spellStart"/>
            <w:r>
              <w:t>Wer</w:t>
            </w:r>
            <w:proofErr w:type="spellEnd"/>
            <w:r>
              <w:t>?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3A3F11E" w14:textId="77777777" w:rsidR="00EB054D" w:rsidRDefault="00000000" w:rsidP="00FF7C36">
            <w:pPr>
              <w:pStyle w:val="Tabkopf"/>
            </w:pPr>
            <w:proofErr w:type="spellStart"/>
            <w:r>
              <w:t>Zeitaufwand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365F4B9" w14:textId="77777777" w:rsidR="00EB054D" w:rsidRDefault="00000000" w:rsidP="00FF7C36">
            <w:pPr>
              <w:pStyle w:val="Tabkopf"/>
            </w:pPr>
            <w:proofErr w:type="spellStart"/>
            <w:r>
              <w:t>Typische</w:t>
            </w:r>
            <w:proofErr w:type="spellEnd"/>
            <w:r>
              <w:t xml:space="preserve"> </w:t>
            </w:r>
            <w:proofErr w:type="spellStart"/>
            <w:r>
              <w:t>Hürde</w:t>
            </w:r>
            <w:proofErr w:type="spellEnd"/>
          </w:p>
        </w:tc>
      </w:tr>
      <w:tr w:rsidR="00EB054D" w14:paraId="6AF07187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B783167" w14:textId="77777777" w:rsidR="00EB054D" w:rsidRDefault="00000000" w:rsidP="00FF7C36">
            <w:pPr>
              <w:pStyle w:val="Tabinhalt"/>
            </w:pPr>
            <w:r>
              <w:t>1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0C08D8" w14:textId="77777777" w:rsidR="00EB054D" w:rsidRDefault="00000000" w:rsidP="00FF7C36">
            <w:pPr>
              <w:pStyle w:val="Tabinhalt"/>
            </w:pPr>
            <w:proofErr w:type="spellStart"/>
            <w:r>
              <w:t>Prozess</w:t>
            </w:r>
            <w:proofErr w:type="spellEnd"/>
            <w:r>
              <w:t xml:space="preserve"> </w:t>
            </w:r>
            <w:proofErr w:type="spellStart"/>
            <w:r>
              <w:t>auswählen</w:t>
            </w:r>
            <w:proofErr w:type="spellEnd"/>
            <w:r>
              <w:t xml:space="preserve"> &amp; ROI </w:t>
            </w:r>
            <w:proofErr w:type="spellStart"/>
            <w:r>
              <w:t>rechnen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1BC2ACD" w14:textId="77777777" w:rsidR="00EB054D" w:rsidRDefault="00000000" w:rsidP="00FF7C36">
            <w:pPr>
              <w:pStyle w:val="Tabinhalt"/>
            </w:pPr>
            <w:r>
              <w:t xml:space="preserve">Chef + </w:t>
            </w:r>
            <w:proofErr w:type="spellStart"/>
            <w:r>
              <w:t>betroffener</w:t>
            </w:r>
            <w:proofErr w:type="spellEnd"/>
            <w:r>
              <w:t xml:space="preserve"> Mitarbeiter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C2B645" w14:textId="77777777" w:rsidR="00EB054D" w:rsidRDefault="00000000" w:rsidP="00FF7C36">
            <w:pPr>
              <w:pStyle w:val="Tabinhalt"/>
            </w:pPr>
            <w:r>
              <w:t>2–3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AD72698" w14:textId="77777777" w:rsidR="00EB054D" w:rsidRDefault="00000000" w:rsidP="00FF7C36">
            <w:pPr>
              <w:pStyle w:val="Tabinhalt"/>
            </w:pPr>
            <w:r>
              <w:t xml:space="preserve">Zu </w:t>
            </w:r>
            <w:proofErr w:type="spellStart"/>
            <w:r>
              <w:t>viele</w:t>
            </w:r>
            <w:proofErr w:type="spellEnd"/>
            <w:r>
              <w:t xml:space="preserve"> </w:t>
            </w:r>
            <w:proofErr w:type="spellStart"/>
            <w:r>
              <w:t>Kandidaten</w:t>
            </w:r>
            <w:proofErr w:type="spellEnd"/>
            <w:r>
              <w:t xml:space="preserve"> → </w:t>
            </w:r>
            <w:proofErr w:type="spellStart"/>
            <w:r>
              <w:t>Priorisieren</w:t>
            </w:r>
            <w:proofErr w:type="spellEnd"/>
          </w:p>
        </w:tc>
      </w:tr>
      <w:tr w:rsidR="00EB054D" w14:paraId="02A58D0D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5403FDB" w14:textId="77777777" w:rsidR="00EB054D" w:rsidRDefault="00000000" w:rsidP="00FF7C36">
            <w:pPr>
              <w:pStyle w:val="Tabinhalt"/>
            </w:pPr>
            <w:r>
              <w:t>1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CDE791F" w14:textId="77777777" w:rsidR="00EB054D" w:rsidRDefault="00000000" w:rsidP="00FF7C36">
            <w:pPr>
              <w:pStyle w:val="Tabinhalt"/>
            </w:pPr>
            <w:r>
              <w:t xml:space="preserve">Daten </w:t>
            </w:r>
            <w:proofErr w:type="spellStart"/>
            <w:r>
              <w:t>bereinigen</w:t>
            </w:r>
            <w:proofErr w:type="spellEnd"/>
            <w:r>
              <w:t xml:space="preserve"> (Standards </w:t>
            </w:r>
            <w:proofErr w:type="spellStart"/>
            <w:r>
              <w:t>einführen</w:t>
            </w:r>
            <w:proofErr w:type="spellEnd"/>
            <w:r>
              <w:t>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DD95574" w14:textId="77777777" w:rsidR="00EB054D" w:rsidRDefault="00000000" w:rsidP="00FF7C36">
            <w:pPr>
              <w:pStyle w:val="Tabinhalt"/>
            </w:pPr>
            <w:r>
              <w:t>Mitarbeiter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5B03003" w14:textId="77777777" w:rsidR="00EB054D" w:rsidRDefault="00000000" w:rsidP="00FF7C36">
            <w:pPr>
              <w:pStyle w:val="Tabinhalt"/>
            </w:pPr>
            <w:r>
              <w:t>2–4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32EBA16" w14:textId="77777777" w:rsidR="00EB054D" w:rsidRDefault="00000000" w:rsidP="00FF7C36">
            <w:pPr>
              <w:pStyle w:val="Tabinhalt"/>
            </w:pPr>
            <w:r>
              <w:t xml:space="preserve">„Das </w:t>
            </w:r>
            <w:proofErr w:type="spellStart"/>
            <w:r>
              <w:t>haben</w:t>
            </w:r>
            <w:proofErr w:type="spellEnd"/>
            <w:r>
              <w:t xml:space="preserve"> </w:t>
            </w:r>
            <w:proofErr w:type="spellStart"/>
            <w:r>
              <w:t>wir</w:t>
            </w:r>
            <w:proofErr w:type="spellEnd"/>
            <w:r>
              <w:t xml:space="preserve"> </w:t>
            </w:r>
            <w:proofErr w:type="spellStart"/>
            <w:r>
              <w:t>schon</w:t>
            </w:r>
            <w:proofErr w:type="spellEnd"/>
            <w:r>
              <w:t xml:space="preserve"> immer so </w:t>
            </w:r>
            <w:proofErr w:type="spellStart"/>
            <w:r>
              <w:t>gemacht</w:t>
            </w:r>
            <w:proofErr w:type="spellEnd"/>
            <w:r>
              <w:t>“</w:t>
            </w:r>
          </w:p>
        </w:tc>
      </w:tr>
      <w:tr w:rsidR="00EB054D" w14:paraId="3E43B078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420E1E6" w14:textId="77777777" w:rsidR="00EB054D" w:rsidRDefault="00000000" w:rsidP="00FF7C36">
            <w:pPr>
              <w:pStyle w:val="Tabinhalt"/>
            </w:pPr>
            <w:r>
              <w:t>2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C86F48C" w14:textId="77777777" w:rsidR="00EB054D" w:rsidRDefault="00000000" w:rsidP="00FF7C36">
            <w:pPr>
              <w:pStyle w:val="Tabinhalt"/>
            </w:pPr>
            <w:r>
              <w:t xml:space="preserve">Tool </w:t>
            </w:r>
            <w:proofErr w:type="spellStart"/>
            <w:r>
              <w:t>auswählen</w:t>
            </w:r>
            <w:proofErr w:type="spellEnd"/>
            <w:r>
              <w:t xml:space="preserve"> &amp; </w:t>
            </w:r>
            <w:proofErr w:type="spellStart"/>
            <w:r>
              <w:t>ersten</w:t>
            </w:r>
            <w:proofErr w:type="spellEnd"/>
            <w:r>
              <w:t xml:space="preserve"> Workflow </w:t>
            </w:r>
            <w:proofErr w:type="spellStart"/>
            <w:r>
              <w:t>bauen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0606DFD" w14:textId="77777777" w:rsidR="00EB054D" w:rsidRDefault="00000000" w:rsidP="00FF7C36">
            <w:pPr>
              <w:pStyle w:val="Tabinhalt"/>
            </w:pPr>
            <w:proofErr w:type="spellStart"/>
            <w:r>
              <w:t>Externer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  <w:r>
              <w:t xml:space="preserve"> (</w:t>
            </w:r>
            <w:proofErr w:type="spellStart"/>
            <w:r>
              <w:t>oder</w:t>
            </w:r>
            <w:proofErr w:type="spellEnd"/>
            <w:r>
              <w:t xml:space="preserve"> Sie </w:t>
            </w:r>
            <w:proofErr w:type="spellStart"/>
            <w:r>
              <w:t>selbst</w:t>
            </w:r>
            <w:proofErr w:type="spellEnd"/>
            <w:r>
              <w:t xml:space="preserve"> bei No-Code)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E682F32" w14:textId="77777777" w:rsidR="00EB054D" w:rsidRDefault="00000000" w:rsidP="00FF7C36">
            <w:pPr>
              <w:pStyle w:val="Tabinhalt"/>
            </w:pPr>
            <w:r>
              <w:t>4–8 h (extern)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DE7520E" w14:textId="77777777" w:rsidR="00EB054D" w:rsidRDefault="00000000" w:rsidP="00FF7C36">
            <w:pPr>
              <w:pStyle w:val="Tabinhalt"/>
            </w:pPr>
            <w:proofErr w:type="spellStart"/>
            <w:r>
              <w:t>Entscheidung</w:t>
            </w:r>
            <w:proofErr w:type="spellEnd"/>
            <w:r>
              <w:t xml:space="preserve"> </w:t>
            </w:r>
            <w:proofErr w:type="spellStart"/>
            <w:r>
              <w:t>zwischen</w:t>
            </w:r>
            <w:proofErr w:type="spellEnd"/>
            <w:r>
              <w:t xml:space="preserve"> Low-Code und </w:t>
            </w:r>
            <w:proofErr w:type="spellStart"/>
            <w:r>
              <w:t>individuell</w:t>
            </w:r>
            <w:proofErr w:type="spellEnd"/>
          </w:p>
        </w:tc>
      </w:tr>
      <w:tr w:rsidR="00EB054D" w14:paraId="30F1D271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5D5BF4A" w14:textId="77777777" w:rsidR="00EB054D" w:rsidRDefault="00000000" w:rsidP="00FF7C36">
            <w:pPr>
              <w:pStyle w:val="Tabinhalt"/>
            </w:pPr>
            <w:r>
              <w:t>3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4184F9A" w14:textId="77777777" w:rsidR="00EB054D" w:rsidRDefault="00000000" w:rsidP="00FF7C36">
            <w:pPr>
              <w:pStyle w:val="Tabinhalt"/>
            </w:pPr>
            <w:proofErr w:type="spellStart"/>
            <w:r>
              <w:t>Testphase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echten</w:t>
            </w:r>
            <w:proofErr w:type="spellEnd"/>
            <w:r>
              <w:t xml:space="preserve"> Daten (parallel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manuellen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>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3B298FE" w14:textId="77777777" w:rsidR="00EB054D" w:rsidRDefault="00000000" w:rsidP="00FF7C36">
            <w:pPr>
              <w:pStyle w:val="Tabinhalt"/>
            </w:pPr>
            <w:r>
              <w:t>Mitarbeiter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5A41E25" w14:textId="77777777" w:rsidR="00EB054D" w:rsidRDefault="00000000" w:rsidP="00FF7C36">
            <w:pPr>
              <w:pStyle w:val="Tabinhalt"/>
            </w:pPr>
            <w:r>
              <w:t>1 h/Tag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4252B0F" w14:textId="77777777" w:rsidR="00EB054D" w:rsidRDefault="00000000" w:rsidP="00FF7C36">
            <w:pPr>
              <w:pStyle w:val="Tabinhalt"/>
            </w:pPr>
            <w:r>
              <w:t xml:space="preserve">Die </w:t>
            </w:r>
            <w:proofErr w:type="spellStart"/>
            <w:r>
              <w:t>ersten</w:t>
            </w:r>
            <w:proofErr w:type="spellEnd"/>
            <w:r>
              <w:t xml:space="preserve"> 20 Tests </w:t>
            </w:r>
            <w:proofErr w:type="spellStart"/>
            <w:r>
              <w:t>zeigen</w:t>
            </w:r>
            <w:proofErr w:type="spellEnd"/>
            <w:r>
              <w:t xml:space="preserve"> die </w:t>
            </w:r>
            <w:proofErr w:type="spellStart"/>
            <w:r>
              <w:t>Schwachstellen</w:t>
            </w:r>
            <w:proofErr w:type="spellEnd"/>
          </w:p>
        </w:tc>
      </w:tr>
      <w:tr w:rsidR="00EB054D" w14:paraId="492F6737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822F36B" w14:textId="77777777" w:rsidR="00EB054D" w:rsidRDefault="00000000" w:rsidP="00FF7C36">
            <w:pPr>
              <w:pStyle w:val="Tabinhalt"/>
            </w:pPr>
            <w:r>
              <w:t>3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FE13CD0" w14:textId="77777777" w:rsidR="00EB054D" w:rsidRDefault="00000000" w:rsidP="00FF7C36">
            <w:pPr>
              <w:pStyle w:val="Tabinhalt"/>
            </w:pPr>
            <w:r>
              <w:t xml:space="preserve">Fehler </w:t>
            </w:r>
            <w:proofErr w:type="spellStart"/>
            <w:r>
              <w:t>korrigieren</w:t>
            </w:r>
            <w:proofErr w:type="spellEnd"/>
            <w:r>
              <w:t xml:space="preserve">, </w:t>
            </w:r>
            <w:proofErr w:type="spellStart"/>
            <w:r>
              <w:t>Regeln</w:t>
            </w:r>
            <w:proofErr w:type="spellEnd"/>
            <w:r>
              <w:t xml:space="preserve"> </w:t>
            </w:r>
            <w:proofErr w:type="spellStart"/>
            <w:r>
              <w:t>anpassen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EE6FBCF" w14:textId="77777777" w:rsidR="00EB054D" w:rsidRDefault="00000000" w:rsidP="00FF7C36">
            <w:pPr>
              <w:pStyle w:val="Tabinhalt"/>
            </w:pPr>
            <w:proofErr w:type="spellStart"/>
            <w:r>
              <w:t>Entwickler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E5724F6" w14:textId="77777777" w:rsidR="00EB054D" w:rsidRDefault="00000000" w:rsidP="00FF7C36">
            <w:pPr>
              <w:pStyle w:val="Tabinhalt"/>
            </w:pPr>
            <w:r>
              <w:t>2–4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031FFCE" w14:textId="77777777" w:rsidR="00EB054D" w:rsidRDefault="00000000" w:rsidP="00FF7C36">
            <w:pPr>
              <w:pStyle w:val="Tabinhalt"/>
            </w:pPr>
            <w:r>
              <w:t xml:space="preserve">Es </w:t>
            </w:r>
            <w:proofErr w:type="spellStart"/>
            <w:r>
              <w:t>gibt</w:t>
            </w:r>
            <w:proofErr w:type="spellEnd"/>
            <w:r>
              <w:t xml:space="preserve"> immer </w:t>
            </w:r>
            <w:proofErr w:type="spellStart"/>
            <w:r>
              <w:t>Ausnahmen</w:t>
            </w:r>
            <w:proofErr w:type="spellEnd"/>
          </w:p>
        </w:tc>
      </w:tr>
      <w:tr w:rsidR="00EB054D" w14:paraId="1BB266E9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A9779AE" w14:textId="77777777" w:rsidR="00EB054D" w:rsidRDefault="00000000" w:rsidP="00FF7C36">
            <w:pPr>
              <w:pStyle w:val="Tabinhalt"/>
            </w:pPr>
            <w:r>
              <w:t>4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023D3BD" w14:textId="77777777" w:rsidR="00EB054D" w:rsidRDefault="00000000" w:rsidP="00FF7C36">
            <w:pPr>
              <w:pStyle w:val="Tabinhalt"/>
            </w:pPr>
            <w:r>
              <w:t>Rollout (</w:t>
            </w:r>
            <w:proofErr w:type="spellStart"/>
            <w:r>
              <w:t>zuerst</w:t>
            </w:r>
            <w:proofErr w:type="spellEnd"/>
            <w:r>
              <w:t xml:space="preserve"> 1 Person, </w:t>
            </w:r>
            <w:proofErr w:type="spellStart"/>
            <w:r>
              <w:t>dann</w:t>
            </w:r>
            <w:proofErr w:type="spellEnd"/>
            <w:r>
              <w:t xml:space="preserve"> Team)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97ED718" w14:textId="77777777" w:rsidR="00EB054D" w:rsidRDefault="00000000" w:rsidP="00FF7C36">
            <w:pPr>
              <w:pStyle w:val="Tabinhalt"/>
            </w:pPr>
            <w:r>
              <w:t>Chef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20EA0F6" w14:textId="77777777" w:rsidR="00EB054D" w:rsidRDefault="00000000" w:rsidP="00FF7C36">
            <w:pPr>
              <w:pStyle w:val="Tabinhalt"/>
            </w:pPr>
            <w:r>
              <w:t>1 h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41F720" w14:textId="77777777" w:rsidR="00EB054D" w:rsidRDefault="00000000" w:rsidP="00FF7C36">
            <w:pPr>
              <w:pStyle w:val="Tabinhalt"/>
            </w:pPr>
            <w:r>
              <w:t xml:space="preserve">Mitarbeiter-Angst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Veränderung</w:t>
            </w:r>
            <w:proofErr w:type="spellEnd"/>
          </w:p>
        </w:tc>
      </w:tr>
      <w:tr w:rsidR="00EB054D" w14:paraId="196D9106" w14:textId="77777777">
        <w:trPr>
          <w:cantSplit/>
          <w:jc w:val="center"/>
        </w:trPr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622BBC8" w14:textId="77777777" w:rsidR="00EB054D" w:rsidRDefault="00000000" w:rsidP="00FF7C36">
            <w:pPr>
              <w:pStyle w:val="Tabinhalt"/>
            </w:pPr>
            <w:r>
              <w:t>4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D8AB7E8" w14:textId="77777777" w:rsidR="00EB054D" w:rsidRDefault="00000000" w:rsidP="00FF7C36">
            <w:pPr>
              <w:pStyle w:val="Tabinhalt"/>
            </w:pPr>
            <w:proofErr w:type="spellStart"/>
            <w:r>
              <w:t>Manuellen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Backup </w:t>
            </w:r>
            <w:proofErr w:type="spellStart"/>
            <w:r>
              <w:t>noch</w:t>
            </w:r>
            <w:proofErr w:type="spellEnd"/>
            <w:r>
              <w:t xml:space="preserve"> 2 </w:t>
            </w:r>
            <w:proofErr w:type="spellStart"/>
            <w:r>
              <w:t>Wochen</w:t>
            </w:r>
            <w:proofErr w:type="spellEnd"/>
            <w:r>
              <w:t xml:space="preserve"> </w:t>
            </w:r>
            <w:proofErr w:type="spellStart"/>
            <w:r>
              <w:t>laufen</w:t>
            </w:r>
            <w:proofErr w:type="spellEnd"/>
            <w:r>
              <w:t xml:space="preserve"> </w:t>
            </w:r>
            <w:proofErr w:type="spellStart"/>
            <w:r>
              <w:t>lassen</w:t>
            </w:r>
            <w:proofErr w:type="spellEnd"/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DBE075C" w14:textId="77777777" w:rsidR="00EB054D" w:rsidRDefault="00000000" w:rsidP="00FF7C36">
            <w:pPr>
              <w:pStyle w:val="Tabinhalt"/>
            </w:pPr>
            <w:r>
              <w:t>–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E2D4A96" w14:textId="77777777" w:rsidR="00EB054D" w:rsidRDefault="00000000" w:rsidP="00FF7C36">
            <w:pPr>
              <w:pStyle w:val="Tabinhalt"/>
            </w:pPr>
            <w:r>
              <w:t>–</w:t>
            </w:r>
          </w:p>
        </w:tc>
        <w:tc>
          <w:tcPr>
            <w:tcW w:w="200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932134" w14:textId="77777777" w:rsidR="00EB054D" w:rsidRDefault="00000000" w:rsidP="00FF7C36">
            <w:pPr>
              <w:pStyle w:val="Tabinhalt"/>
            </w:pPr>
            <w:proofErr w:type="spellStart"/>
            <w:r>
              <w:t>Beruhigt</w:t>
            </w:r>
            <w:proofErr w:type="spellEnd"/>
            <w:r>
              <w:t xml:space="preserve"> das Team</w:t>
            </w:r>
          </w:p>
        </w:tc>
      </w:tr>
    </w:tbl>
    <w:p w14:paraId="1B615173" w14:textId="77777777" w:rsidR="00EB054D" w:rsidRDefault="00EB054D">
      <w:pPr>
        <w:spacing w:after="80"/>
      </w:pPr>
    </w:p>
    <w:p w14:paraId="0CC0D7AD" w14:textId="77777777" w:rsidR="00FF7C36" w:rsidRDefault="00FF7C36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7F7E5A14" w14:textId="1839BF5A" w:rsidR="00EB054D" w:rsidRDefault="00000000" w:rsidP="00500A20">
      <w:pPr>
        <w:pStyle w:val="berschrift2"/>
      </w:pPr>
      <w:r>
        <w:t xml:space="preserve"> </w:t>
      </w:r>
      <w:bookmarkStart w:id="42" w:name="_Toc232785397"/>
      <w:r>
        <w:t xml:space="preserve">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in </w:t>
      </w:r>
      <w:proofErr w:type="spellStart"/>
      <w:r>
        <w:t>Woche</w:t>
      </w:r>
      <w:proofErr w:type="spellEnd"/>
      <w:r>
        <w:t xml:space="preserve"> 2</w:t>
      </w:r>
      <w:bookmarkEnd w:id="42"/>
    </w:p>
    <w:p w14:paraId="2D529F09" w14:textId="77777777" w:rsidR="00EB054D" w:rsidRDefault="00000000" w:rsidP="00500A20">
      <w:pPr>
        <w:pStyle w:val="berschrift4"/>
      </w:pPr>
      <w:r>
        <w:t xml:space="preserve">Tool-Entscheidung: Low-Code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individuell</w:t>
      </w:r>
      <w:proofErr w:type="spellEnd"/>
      <w:r>
        <w:t>?</w:t>
      </w:r>
    </w:p>
    <w:p w14:paraId="55ABFA27" w14:textId="77777777" w:rsidR="00EB054D" w:rsidRDefault="00000000" w:rsidP="00FF7C36">
      <w:pPr>
        <w:pStyle w:val="Tabellenbeschriftung"/>
      </w:pPr>
      <w:proofErr w:type="spellStart"/>
      <w:r>
        <w:t>Tabelle</w:t>
      </w:r>
      <w:proofErr w:type="spellEnd"/>
      <w:r>
        <w:t xml:space="preserve"> 16: 3.10 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in </w:t>
      </w:r>
      <w:proofErr w:type="spellStart"/>
      <w:r>
        <w:t>Woche</w:t>
      </w:r>
      <w:proofErr w:type="spellEnd"/>
      <w:r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192AEDA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1A89ADC" w14:textId="77777777" w:rsidR="00EB054D" w:rsidRDefault="00000000" w:rsidP="00FF7C36">
            <w:pPr>
              <w:pStyle w:val="Tabkopf"/>
            </w:pPr>
            <w:proofErr w:type="spellStart"/>
            <w:r>
              <w:t>Kriterium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C49CAF3" w14:textId="77777777" w:rsidR="00EB054D" w:rsidRDefault="00000000" w:rsidP="00FF7C36">
            <w:pPr>
              <w:pStyle w:val="Tabkopf"/>
            </w:pPr>
            <w:r>
              <w:t>Low-Code (Zapier, n8n, Make)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5FBD519" w14:textId="77777777" w:rsidR="00EB054D" w:rsidRDefault="00000000" w:rsidP="00FF7C36">
            <w:pPr>
              <w:pStyle w:val="Tabkopf"/>
            </w:pPr>
            <w:proofErr w:type="spellStart"/>
            <w:r>
              <w:t>Individuell</w:t>
            </w:r>
            <w:proofErr w:type="spellEnd"/>
            <w:r>
              <w:t xml:space="preserve"> (Python, API, OCR)</w:t>
            </w:r>
          </w:p>
        </w:tc>
      </w:tr>
      <w:tr w:rsidR="00EB054D" w14:paraId="0B6E53DC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EEB399E" w14:textId="77777777" w:rsidR="00EB054D" w:rsidRDefault="00000000" w:rsidP="00FF7C36">
            <w:pPr>
              <w:pStyle w:val="Tabinhalt"/>
            </w:pPr>
            <w:r>
              <w:t>Kosten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0E2D1A" w14:textId="77777777" w:rsidR="00EB054D" w:rsidRDefault="00000000" w:rsidP="00FF7C36">
            <w:pPr>
              <w:pStyle w:val="Tabinhalt"/>
            </w:pPr>
            <w:r>
              <w:t>20–200 €/Monat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7E51BF4" w14:textId="77777777" w:rsidR="00EB054D" w:rsidRDefault="00000000" w:rsidP="00FF7C36">
            <w:pPr>
              <w:pStyle w:val="Tabinhalt"/>
            </w:pPr>
            <w:r>
              <w:t xml:space="preserve">3.000–10.000 € </w:t>
            </w:r>
            <w:proofErr w:type="spellStart"/>
            <w:r>
              <w:t>einmalig</w:t>
            </w:r>
            <w:proofErr w:type="spellEnd"/>
          </w:p>
        </w:tc>
      </w:tr>
      <w:tr w:rsidR="00EB054D" w14:paraId="6079DB0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293C7D6" w14:textId="77777777" w:rsidR="00EB054D" w:rsidRDefault="00000000" w:rsidP="00FF7C36">
            <w:pPr>
              <w:pStyle w:val="Tabinhalt"/>
            </w:pPr>
            <w:r>
              <w:t xml:space="preserve">Zeit bis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ersten</w:t>
            </w:r>
            <w:proofErr w:type="spellEnd"/>
            <w:r>
              <w:t xml:space="preserve"> Workflow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A6616F7" w14:textId="77777777" w:rsidR="00EB054D" w:rsidRDefault="00000000" w:rsidP="00FF7C36">
            <w:pPr>
              <w:pStyle w:val="Tabinhalt"/>
            </w:pPr>
            <w:r>
              <w:t>1–2 Tage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98BBA60" w14:textId="77777777" w:rsidR="00EB054D" w:rsidRDefault="00000000" w:rsidP="00FF7C36">
            <w:pPr>
              <w:pStyle w:val="Tabinhalt"/>
            </w:pPr>
            <w:r>
              <w:t xml:space="preserve">2–4 </w:t>
            </w:r>
            <w:proofErr w:type="spellStart"/>
            <w:r>
              <w:t>Wochen</w:t>
            </w:r>
            <w:proofErr w:type="spellEnd"/>
          </w:p>
        </w:tc>
      </w:tr>
      <w:tr w:rsidR="00EB054D" w14:paraId="7F5BAB9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DD37EF1" w14:textId="77777777" w:rsidR="00EB054D" w:rsidRDefault="00000000" w:rsidP="00FF7C36">
            <w:pPr>
              <w:pStyle w:val="Tabinhalt"/>
            </w:pPr>
            <w:proofErr w:type="spellStart"/>
            <w:r>
              <w:t>Komplexität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5B9CBA0" w14:textId="77777777" w:rsidR="00EB054D" w:rsidRDefault="00000000" w:rsidP="00FF7C36">
            <w:pPr>
              <w:pStyle w:val="Tabinhalt"/>
            </w:pPr>
            <w:proofErr w:type="spellStart"/>
            <w:r>
              <w:t>Einfache</w:t>
            </w:r>
            <w:proofErr w:type="spellEnd"/>
            <w:r>
              <w:t xml:space="preserve"> Logik, </w:t>
            </w:r>
            <w:proofErr w:type="spellStart"/>
            <w:r>
              <w:t>wenige</w:t>
            </w:r>
            <w:proofErr w:type="spellEnd"/>
            <w:r>
              <w:t xml:space="preserve"> </w:t>
            </w:r>
            <w:proofErr w:type="spellStart"/>
            <w:r>
              <w:t>Ausnahmen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3C59E6D" w14:textId="77777777" w:rsidR="00EB054D" w:rsidRDefault="00000000" w:rsidP="00FF7C36">
            <w:pPr>
              <w:pStyle w:val="Tabinhalt"/>
            </w:pPr>
            <w:proofErr w:type="spellStart"/>
            <w:r>
              <w:t>Beliebig</w:t>
            </w:r>
            <w:proofErr w:type="spellEnd"/>
            <w:r>
              <w:t xml:space="preserve"> </w:t>
            </w:r>
            <w:proofErr w:type="spellStart"/>
            <w:r>
              <w:t>komplex</w:t>
            </w:r>
            <w:proofErr w:type="spellEnd"/>
          </w:p>
        </w:tc>
      </w:tr>
      <w:tr w:rsidR="00EB054D" w14:paraId="74C7FE5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AD39527" w14:textId="77777777" w:rsidR="00EB054D" w:rsidRDefault="00000000" w:rsidP="00FF7C36">
            <w:pPr>
              <w:pStyle w:val="Tabinhalt"/>
            </w:pPr>
            <w:proofErr w:type="spellStart"/>
            <w:r>
              <w:t>Pflege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20DE165" w14:textId="77777777" w:rsidR="00EB054D" w:rsidRDefault="00000000" w:rsidP="00FF7C36">
            <w:pPr>
              <w:pStyle w:val="Tabinhalt"/>
            </w:pPr>
            <w:proofErr w:type="spellStart"/>
            <w:r>
              <w:t>Einfach</w:t>
            </w:r>
            <w:proofErr w:type="spellEnd"/>
            <w:r>
              <w:t xml:space="preserve"> (GUI)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8CACA5" w14:textId="77777777" w:rsidR="00EB054D" w:rsidRDefault="00000000" w:rsidP="00FF7C36">
            <w:pPr>
              <w:pStyle w:val="Tabinhalt"/>
            </w:pPr>
            <w:r>
              <w:t xml:space="preserve">Braucht </w:t>
            </w:r>
            <w:proofErr w:type="spellStart"/>
            <w:r>
              <w:t>Entwickler</w:t>
            </w:r>
            <w:proofErr w:type="spellEnd"/>
          </w:p>
        </w:tc>
      </w:tr>
      <w:tr w:rsidR="00EB054D" w14:paraId="78E50DE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7747B76" w14:textId="77777777" w:rsidR="00EB054D" w:rsidRDefault="00000000" w:rsidP="00FF7C36">
            <w:pPr>
              <w:pStyle w:val="Tabinhalt"/>
            </w:pPr>
            <w:r>
              <w:t xml:space="preserve">Wann </w:t>
            </w:r>
            <w:proofErr w:type="spellStart"/>
            <w:r>
              <w:t>nehmen</w:t>
            </w:r>
            <w:proofErr w:type="spellEnd"/>
            <w:r>
              <w:t>?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AB13876" w14:textId="77777777" w:rsidR="00EB054D" w:rsidRDefault="00000000" w:rsidP="00FF7C36">
            <w:pPr>
              <w:pStyle w:val="Tabinhalt"/>
            </w:pPr>
            <w:r>
              <w:t xml:space="preserve">80% der </w:t>
            </w:r>
            <w:proofErr w:type="spellStart"/>
            <w:r>
              <w:t>Fälle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BCFAB22" w14:textId="77777777" w:rsidR="00EB054D" w:rsidRDefault="00000000" w:rsidP="00FF7C36">
            <w:pPr>
              <w:pStyle w:val="Tabinhalt"/>
            </w:pPr>
            <w:r>
              <w:t xml:space="preserve">Nur </w:t>
            </w:r>
            <w:proofErr w:type="spellStart"/>
            <w:r>
              <w:t>wenn</w:t>
            </w:r>
            <w:proofErr w:type="spellEnd"/>
            <w:r>
              <w:t xml:space="preserve"> Low-Code an </w:t>
            </w:r>
            <w:proofErr w:type="spellStart"/>
            <w:r>
              <w:t>Grenzen</w:t>
            </w:r>
            <w:proofErr w:type="spellEnd"/>
            <w:r>
              <w:t xml:space="preserve"> </w:t>
            </w:r>
            <w:proofErr w:type="spellStart"/>
            <w:r>
              <w:t>stößt</w:t>
            </w:r>
            <w:proofErr w:type="spellEnd"/>
          </w:p>
        </w:tc>
      </w:tr>
    </w:tbl>
    <w:p w14:paraId="0652DC2B" w14:textId="77777777" w:rsidR="00EB054D" w:rsidRDefault="00EB054D">
      <w:pPr>
        <w:spacing w:after="80"/>
      </w:pPr>
    </w:p>
    <w:p w14:paraId="33D5064F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Meine </w:t>
      </w:r>
      <w:proofErr w:type="spellStart"/>
      <w:r>
        <w:rPr>
          <w:rFonts w:ascii="Arial" w:eastAsia="Arial" w:hAnsi="Arial"/>
          <w:color w:val="111111"/>
          <w:sz w:val="22"/>
        </w:rPr>
        <w:t>Empfehlung</w:t>
      </w:r>
      <w:proofErr w:type="spellEnd"/>
      <w:r>
        <w:rPr>
          <w:rFonts w:ascii="Arial" w:eastAsia="Arial" w:hAnsi="Arial"/>
          <w:color w:val="111111"/>
          <w:sz w:val="22"/>
        </w:rPr>
        <w:t xml:space="preserve">: </w:t>
      </w:r>
      <w:proofErr w:type="spellStart"/>
      <w:r>
        <w:rPr>
          <w:rFonts w:ascii="Arial" w:eastAsia="Arial" w:hAnsi="Arial"/>
          <w:color w:val="111111"/>
          <w:sz w:val="22"/>
        </w:rPr>
        <w:t>Starten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mit</w:t>
      </w:r>
      <w:proofErr w:type="spellEnd"/>
      <w:r>
        <w:rPr>
          <w:rFonts w:ascii="Arial" w:eastAsia="Arial" w:hAnsi="Arial"/>
          <w:color w:val="111111"/>
          <w:sz w:val="22"/>
        </w:rPr>
        <w:t xml:space="preserve"> Low-Code (z. B. n8n </w:t>
      </w:r>
      <w:proofErr w:type="spellStart"/>
      <w:r>
        <w:rPr>
          <w:rFonts w:ascii="Arial" w:eastAsia="Arial" w:hAnsi="Arial"/>
          <w:color w:val="111111"/>
          <w:sz w:val="22"/>
        </w:rPr>
        <w:t>selbst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gehostet</w:t>
      </w:r>
      <w:proofErr w:type="spellEnd"/>
      <w:r>
        <w:rPr>
          <w:rFonts w:ascii="Arial" w:eastAsia="Arial" w:hAnsi="Arial"/>
          <w:color w:val="111111"/>
          <w:sz w:val="22"/>
        </w:rPr>
        <w:t xml:space="preserve">). Wenn das </w:t>
      </w:r>
      <w:proofErr w:type="spellStart"/>
      <w:r>
        <w:rPr>
          <w:rFonts w:ascii="Arial" w:eastAsia="Arial" w:hAnsi="Arial"/>
          <w:color w:val="111111"/>
          <w:sz w:val="22"/>
        </w:rPr>
        <w:t>nicht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reicht</w:t>
      </w:r>
      <w:proofErr w:type="spellEnd"/>
      <w:r>
        <w:rPr>
          <w:rFonts w:ascii="Arial" w:eastAsia="Arial" w:hAnsi="Arial"/>
          <w:color w:val="111111"/>
          <w:sz w:val="22"/>
        </w:rPr>
        <w:t xml:space="preserve">, </w:t>
      </w:r>
      <w:proofErr w:type="spellStart"/>
      <w:r>
        <w:rPr>
          <w:rFonts w:ascii="Arial" w:eastAsia="Arial" w:hAnsi="Arial"/>
          <w:color w:val="111111"/>
          <w:sz w:val="22"/>
        </w:rPr>
        <w:t>können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später</w:t>
      </w:r>
      <w:proofErr w:type="spellEnd"/>
      <w:r>
        <w:rPr>
          <w:rFonts w:ascii="Arial" w:eastAsia="Arial" w:hAnsi="Arial"/>
          <w:color w:val="111111"/>
          <w:sz w:val="22"/>
        </w:rPr>
        <w:t xml:space="preserve"> immer </w:t>
      </w:r>
      <w:proofErr w:type="spellStart"/>
      <w:r>
        <w:rPr>
          <w:rFonts w:ascii="Arial" w:eastAsia="Arial" w:hAnsi="Arial"/>
          <w:color w:val="111111"/>
          <w:sz w:val="22"/>
        </w:rPr>
        <w:t>noch</w:t>
      </w:r>
      <w:proofErr w:type="spellEnd"/>
      <w:r>
        <w:rPr>
          <w:rFonts w:ascii="Arial" w:eastAsia="Arial" w:hAnsi="Arial"/>
          <w:color w:val="111111"/>
          <w:sz w:val="22"/>
        </w:rPr>
        <w:t xml:space="preserve"> auf </w:t>
      </w:r>
      <w:proofErr w:type="spellStart"/>
      <w:r>
        <w:rPr>
          <w:rFonts w:ascii="Arial" w:eastAsia="Arial" w:hAnsi="Arial"/>
          <w:color w:val="111111"/>
          <w:sz w:val="22"/>
        </w:rPr>
        <w:t>eine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individuelle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Lösung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umsteigen</w:t>
      </w:r>
      <w:proofErr w:type="spellEnd"/>
      <w:r>
        <w:rPr>
          <w:rFonts w:ascii="Arial" w:eastAsia="Arial" w:hAnsi="Arial"/>
          <w:color w:val="111111"/>
          <w:sz w:val="22"/>
        </w:rPr>
        <w:t>.</w:t>
      </w:r>
    </w:p>
    <w:p w14:paraId="0E5FD061" w14:textId="025E5BBE" w:rsidR="00EB054D" w:rsidRDefault="00500A20" w:rsidP="00500A20">
      <w:pPr>
        <w:pStyle w:val="berschrift2"/>
      </w:pPr>
      <w:r>
        <w:t xml:space="preserve"> </w:t>
      </w:r>
      <w:bookmarkStart w:id="43" w:name="_Toc232785398"/>
      <w:r w:rsidR="00000000">
        <w:t xml:space="preserve">Die Kosten </w:t>
      </w:r>
      <w:proofErr w:type="spellStart"/>
      <w:r w:rsidR="00000000">
        <w:t>im</w:t>
      </w:r>
      <w:proofErr w:type="spellEnd"/>
      <w:r w:rsidR="00000000">
        <w:t xml:space="preserve"> </w:t>
      </w:r>
      <w:proofErr w:type="spellStart"/>
      <w:r w:rsidR="00000000">
        <w:t>Überblick</w:t>
      </w:r>
      <w:proofErr w:type="spellEnd"/>
      <w:r w:rsidR="00000000">
        <w:t xml:space="preserve"> (für die </w:t>
      </w:r>
      <w:proofErr w:type="spellStart"/>
      <w:r w:rsidR="00000000">
        <w:t>ersten</w:t>
      </w:r>
      <w:proofErr w:type="spellEnd"/>
      <w:r w:rsidR="00000000">
        <w:t xml:space="preserve"> 12 </w:t>
      </w:r>
      <w:proofErr w:type="spellStart"/>
      <w:r w:rsidR="00000000">
        <w:t>Monate</w:t>
      </w:r>
      <w:proofErr w:type="spellEnd"/>
      <w:r w:rsidR="00000000">
        <w:t>)</w:t>
      </w:r>
      <w:bookmarkEnd w:id="43"/>
    </w:p>
    <w:p w14:paraId="0CC9DE40" w14:textId="77777777" w:rsidR="00EB054D" w:rsidRDefault="00000000" w:rsidP="00FF7C36">
      <w:pPr>
        <w:pStyle w:val="Tabellenbeschriftung"/>
      </w:pPr>
      <w:proofErr w:type="spellStart"/>
      <w:r>
        <w:t>Tabelle</w:t>
      </w:r>
      <w:proofErr w:type="spellEnd"/>
      <w:r>
        <w:t xml:space="preserve"> 17: </w:t>
      </w:r>
      <w:proofErr w:type="spellStart"/>
      <w:r>
        <w:t>Kostenvergleich</w:t>
      </w:r>
      <w:proofErr w:type="spellEnd"/>
      <w:r>
        <w:t xml:space="preserve"> Low-Code und </w:t>
      </w:r>
      <w:proofErr w:type="spellStart"/>
      <w:r>
        <w:t>individuelle</w:t>
      </w:r>
      <w:proofErr w:type="spellEnd"/>
      <w:r>
        <w:t xml:space="preserve"> </w:t>
      </w:r>
      <w:proofErr w:type="spellStart"/>
      <w:r>
        <w:t>Lösung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6BD6ED98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75FFBE4" w14:textId="77777777" w:rsidR="00EB054D" w:rsidRDefault="00000000" w:rsidP="00FF7C36">
            <w:pPr>
              <w:pStyle w:val="Tabkopf"/>
            </w:pPr>
            <w:r>
              <w:t>Position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84F2DF8" w14:textId="77777777" w:rsidR="00EB054D" w:rsidRDefault="00000000" w:rsidP="00FF7C36">
            <w:pPr>
              <w:pStyle w:val="Tabkopf"/>
            </w:pPr>
            <w:r>
              <w:t>Low-Code-</w:t>
            </w:r>
            <w:proofErr w:type="spellStart"/>
            <w:r>
              <w:t>Lösung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0A382A0" w14:textId="77777777" w:rsidR="00EB054D" w:rsidRDefault="00000000" w:rsidP="00FF7C36">
            <w:pPr>
              <w:pStyle w:val="Tabkopf"/>
            </w:pPr>
            <w:proofErr w:type="spellStart"/>
            <w:r>
              <w:t>Individuelle</w:t>
            </w:r>
            <w:proofErr w:type="spellEnd"/>
            <w:r>
              <w:t xml:space="preserve"> </w:t>
            </w:r>
            <w:proofErr w:type="spellStart"/>
            <w:r>
              <w:t>Lösung</w:t>
            </w:r>
            <w:proofErr w:type="spellEnd"/>
          </w:p>
        </w:tc>
      </w:tr>
      <w:tr w:rsidR="00EB054D" w14:paraId="41067AE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F65C646" w14:textId="77777777" w:rsidR="00EB054D" w:rsidRDefault="00000000" w:rsidP="00FF7C36">
            <w:pPr>
              <w:pStyle w:val="Tabinhalt"/>
            </w:pPr>
            <w:proofErr w:type="spellStart"/>
            <w:r>
              <w:t>Entwicklung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742E30" w14:textId="77777777" w:rsidR="00EB054D" w:rsidRDefault="00000000" w:rsidP="00FF7C36">
            <w:pPr>
              <w:pStyle w:val="Tabinhalt"/>
            </w:pPr>
            <w:r>
              <w:t>0–500 € (</w:t>
            </w:r>
            <w:proofErr w:type="spellStart"/>
            <w:r>
              <w:t>wenn</w:t>
            </w:r>
            <w:proofErr w:type="spellEnd"/>
            <w:r>
              <w:t xml:space="preserve"> Sie es </w:t>
            </w:r>
            <w:proofErr w:type="spellStart"/>
            <w:r>
              <w:t>selbst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A1CE191" w14:textId="77777777" w:rsidR="00EB054D" w:rsidRDefault="00000000" w:rsidP="00FF7C36">
            <w:pPr>
              <w:pStyle w:val="Tabinhalt"/>
            </w:pPr>
            <w:r>
              <w:t>3.000–10.000 €</w:t>
            </w:r>
          </w:p>
        </w:tc>
      </w:tr>
      <w:tr w:rsidR="00EB054D" w14:paraId="61E5AB5A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0A4BF50" w14:textId="77777777" w:rsidR="00EB054D" w:rsidRDefault="00000000" w:rsidP="00FF7C36">
            <w:pPr>
              <w:pStyle w:val="Tabinhalt"/>
            </w:pPr>
            <w:r>
              <w:t>Tools (</w:t>
            </w:r>
            <w:proofErr w:type="spellStart"/>
            <w:r>
              <w:t>jährlich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B4C3508" w14:textId="77777777" w:rsidR="00EB054D" w:rsidRDefault="00000000" w:rsidP="00FF7C36">
            <w:pPr>
              <w:pStyle w:val="Tabinhalt"/>
            </w:pPr>
            <w:r>
              <w:t>500–2.000 €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59B4CFE" w14:textId="77777777" w:rsidR="00EB054D" w:rsidRDefault="00000000" w:rsidP="00FF7C36">
            <w:pPr>
              <w:pStyle w:val="Tabinhalt"/>
            </w:pPr>
            <w:r>
              <w:t>500–3.000 €</w:t>
            </w:r>
          </w:p>
        </w:tc>
      </w:tr>
      <w:tr w:rsidR="00EB054D" w14:paraId="4E0E95C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2EB77EF" w14:textId="77777777" w:rsidR="00EB054D" w:rsidRDefault="00000000" w:rsidP="00FF7C36">
            <w:pPr>
              <w:pStyle w:val="Tabinhalt"/>
            </w:pPr>
            <w:proofErr w:type="spellStart"/>
            <w:r>
              <w:t>Schulung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64D64D" w14:textId="77777777" w:rsidR="00EB054D" w:rsidRDefault="00000000" w:rsidP="00FF7C36">
            <w:pPr>
              <w:pStyle w:val="Tabinhalt"/>
            </w:pPr>
            <w:r>
              <w:t>0–500 €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D7E36F1" w14:textId="77777777" w:rsidR="00EB054D" w:rsidRDefault="00000000" w:rsidP="00FF7C36">
            <w:pPr>
              <w:pStyle w:val="Tabinhalt"/>
            </w:pPr>
            <w:r>
              <w:t>500–2.000 €</w:t>
            </w:r>
          </w:p>
        </w:tc>
      </w:tr>
      <w:tr w:rsidR="00EB054D" w14:paraId="17FBB64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0944E5B" w14:textId="77777777" w:rsidR="00EB054D" w:rsidRDefault="00000000" w:rsidP="00FF7C36">
            <w:pPr>
              <w:pStyle w:val="Tabinhalt"/>
            </w:pPr>
            <w:proofErr w:type="spellStart"/>
            <w:r>
              <w:t>Wartung</w:t>
            </w:r>
            <w:proofErr w:type="spellEnd"/>
            <w:r>
              <w:t xml:space="preserve"> (</w:t>
            </w:r>
            <w:proofErr w:type="spellStart"/>
            <w:r>
              <w:t>jährlich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48EBDD7" w14:textId="77777777" w:rsidR="00EB054D" w:rsidRDefault="00000000" w:rsidP="00FF7C36">
            <w:pPr>
              <w:pStyle w:val="Tabinhalt"/>
            </w:pPr>
            <w:r>
              <w:t xml:space="preserve">0–200 € (Sie </w:t>
            </w:r>
            <w:proofErr w:type="spellStart"/>
            <w:r>
              <w:t>selbst</w:t>
            </w:r>
            <w:proofErr w:type="spellEnd"/>
            <w:r>
              <w:t>)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315D792" w14:textId="77777777" w:rsidR="00EB054D" w:rsidRDefault="00000000" w:rsidP="00FF7C36">
            <w:pPr>
              <w:pStyle w:val="Tabinhalt"/>
            </w:pPr>
            <w:r>
              <w:t>500–2.000 €</w:t>
            </w:r>
          </w:p>
        </w:tc>
      </w:tr>
      <w:tr w:rsidR="00EB054D" w14:paraId="5F786CAC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E8BE0FD" w14:textId="77777777" w:rsidR="00EB054D" w:rsidRDefault="00000000" w:rsidP="00FF7C36">
            <w:pPr>
              <w:pStyle w:val="Tabinhalt"/>
            </w:pPr>
            <w:proofErr w:type="spellStart"/>
            <w:r>
              <w:t>Gesamt</w:t>
            </w:r>
            <w:proofErr w:type="spellEnd"/>
            <w:r>
              <w:t xml:space="preserve"> </w:t>
            </w:r>
            <w:proofErr w:type="spellStart"/>
            <w:r>
              <w:t>erstes</w:t>
            </w:r>
            <w:proofErr w:type="spellEnd"/>
            <w:r>
              <w:t xml:space="preserve"> Jahr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74309AD" w14:textId="77777777" w:rsidR="00EB054D" w:rsidRDefault="00000000" w:rsidP="00FF7C36">
            <w:pPr>
              <w:pStyle w:val="Tabinhalt"/>
            </w:pPr>
            <w:r>
              <w:t>ca. 500–3.000 €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1D6FB6D" w14:textId="77777777" w:rsidR="00EB054D" w:rsidRDefault="00000000" w:rsidP="00FF7C36">
            <w:pPr>
              <w:pStyle w:val="Tabinhalt"/>
            </w:pPr>
            <w:r>
              <w:t>ca. 5.000–17.000 €</w:t>
            </w:r>
          </w:p>
        </w:tc>
      </w:tr>
    </w:tbl>
    <w:p w14:paraId="29EDE7DD" w14:textId="77777777" w:rsidR="00EB054D" w:rsidRDefault="00EB054D">
      <w:pPr>
        <w:spacing w:after="80"/>
      </w:pPr>
    </w:p>
    <w:p w14:paraId="26E4D9E9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Die </w:t>
      </w:r>
      <w:proofErr w:type="spellStart"/>
      <w:r>
        <w:rPr>
          <w:rFonts w:ascii="Arial" w:eastAsia="Arial" w:hAnsi="Arial"/>
          <w:color w:val="111111"/>
          <w:sz w:val="22"/>
        </w:rPr>
        <w:t>individuelle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Lösung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lohnt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sich</w:t>
      </w:r>
      <w:proofErr w:type="spellEnd"/>
      <w:r>
        <w:rPr>
          <w:rFonts w:ascii="Arial" w:eastAsia="Arial" w:hAnsi="Arial"/>
          <w:color w:val="111111"/>
          <w:sz w:val="22"/>
        </w:rPr>
        <w:t xml:space="preserve"> erst bei </w:t>
      </w:r>
      <w:proofErr w:type="spellStart"/>
      <w:r>
        <w:rPr>
          <w:rFonts w:ascii="Arial" w:eastAsia="Arial" w:hAnsi="Arial"/>
          <w:color w:val="111111"/>
          <w:sz w:val="22"/>
        </w:rPr>
        <w:t>komplexen</w:t>
      </w:r>
      <w:proofErr w:type="spellEnd"/>
      <w:r>
        <w:rPr>
          <w:rFonts w:ascii="Arial" w:eastAsia="Arial" w:hAnsi="Arial"/>
          <w:color w:val="111111"/>
          <w:sz w:val="22"/>
        </w:rPr>
        <w:t xml:space="preserve">, </w:t>
      </w:r>
      <w:proofErr w:type="spellStart"/>
      <w:r>
        <w:rPr>
          <w:rFonts w:ascii="Arial" w:eastAsia="Arial" w:hAnsi="Arial"/>
          <w:color w:val="111111"/>
          <w:sz w:val="22"/>
        </w:rPr>
        <w:t>unternehmenskritischen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Prozessen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mit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vielen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Ausnahmen</w:t>
      </w:r>
      <w:proofErr w:type="spellEnd"/>
      <w:r>
        <w:rPr>
          <w:rFonts w:ascii="Arial" w:eastAsia="Arial" w:hAnsi="Arial"/>
          <w:color w:val="111111"/>
          <w:sz w:val="22"/>
        </w:rPr>
        <w:t>.</w:t>
      </w:r>
    </w:p>
    <w:p w14:paraId="34888434" w14:textId="21BCCC0D" w:rsidR="00EB054D" w:rsidRDefault="00000000" w:rsidP="00500A20">
      <w:pPr>
        <w:pStyle w:val="berschrift2"/>
      </w:pPr>
      <w:bookmarkStart w:id="44" w:name="_Toc232785399"/>
      <w:r>
        <w:t xml:space="preserve">Die 3 </w:t>
      </w:r>
      <w:proofErr w:type="spellStart"/>
      <w:r>
        <w:t>häufigsten</w:t>
      </w:r>
      <w:proofErr w:type="spellEnd"/>
      <w:r>
        <w:t xml:space="preserve"> Stolpersteine (und </w:t>
      </w:r>
      <w:proofErr w:type="spellStart"/>
      <w:r>
        <w:t>wie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umgehen</w:t>
      </w:r>
      <w:proofErr w:type="spellEnd"/>
      <w:r>
        <w:t>)</w:t>
      </w:r>
      <w:bookmarkEnd w:id="44"/>
    </w:p>
    <w:p w14:paraId="7444A072" w14:textId="77777777" w:rsidR="00EB054D" w:rsidRDefault="00000000" w:rsidP="00500A20">
      <w:pPr>
        <w:pStyle w:val="berschrift3"/>
      </w:pPr>
      <w:bookmarkStart w:id="45" w:name="_Toc232785400"/>
      <w:r>
        <w:t xml:space="preserve">Stolperstein 1: Die Daten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so </w:t>
      </w:r>
      <w:proofErr w:type="spellStart"/>
      <w:r>
        <w:t>sauber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gedacht</w:t>
      </w:r>
      <w:bookmarkEnd w:id="45"/>
      <w:proofErr w:type="spellEnd"/>
    </w:p>
    <w:p w14:paraId="07CC224A" w14:textId="77777777" w:rsidR="00EB054D" w:rsidRDefault="00000000" w:rsidP="00FF7C36">
      <w:pPr>
        <w:pStyle w:val="Flie"/>
      </w:pPr>
      <w:r>
        <w:t xml:space="preserve">Was </w:t>
      </w:r>
      <w:proofErr w:type="spellStart"/>
      <w:r>
        <w:t>passiert</w:t>
      </w:r>
      <w:proofErr w:type="spellEnd"/>
      <w:r>
        <w:t xml:space="preserve">: Die KI </w:t>
      </w:r>
      <w:proofErr w:type="spellStart"/>
      <w:r>
        <w:t>oder</w:t>
      </w:r>
      <w:proofErr w:type="spellEnd"/>
      <w:r>
        <w:t xml:space="preserve"> das Tool </w:t>
      </w:r>
      <w:proofErr w:type="spellStart"/>
      <w:r>
        <w:t>scheitert</w:t>
      </w:r>
      <w:proofErr w:type="spellEnd"/>
      <w:r>
        <w:t xml:space="preserve"> an </w:t>
      </w:r>
      <w:proofErr w:type="spellStart"/>
      <w:r>
        <w:t>Sonderfällen</w:t>
      </w:r>
      <w:proofErr w:type="spellEnd"/>
      <w:r>
        <w:t xml:space="preserve">, die Sie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hatten</w:t>
      </w:r>
      <w:proofErr w:type="spellEnd"/>
      <w:r>
        <w:t>.</w:t>
      </w:r>
    </w:p>
    <w:p w14:paraId="3D4C2183" w14:textId="77777777" w:rsidR="00EB054D" w:rsidRDefault="00000000" w:rsidP="00FF7C36">
      <w:pPr>
        <w:pStyle w:val="Flie"/>
      </w:pPr>
      <w:proofErr w:type="spellStart"/>
      <w:r>
        <w:t>Lösung</w:t>
      </w:r>
      <w:proofErr w:type="spellEnd"/>
      <w:r>
        <w:t xml:space="preserve">: </w:t>
      </w:r>
      <w:proofErr w:type="spellStart"/>
      <w:r>
        <w:t>Planen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zusätzliche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für </w:t>
      </w:r>
      <w:proofErr w:type="spellStart"/>
      <w:r>
        <w:t>Datenbereinigung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. Testen Sie </w:t>
      </w:r>
      <w:proofErr w:type="spellStart"/>
      <w:r>
        <w:t>mit</w:t>
      </w:r>
      <w:proofErr w:type="spellEnd"/>
      <w:r>
        <w:t xml:space="preserve"> 50 </w:t>
      </w:r>
      <w:proofErr w:type="spellStart"/>
      <w:r>
        <w:t>Beispielen</w:t>
      </w:r>
      <w:proofErr w:type="spellEnd"/>
      <w:r>
        <w:t xml:space="preserve">, bevor Sie das System </w:t>
      </w:r>
      <w:proofErr w:type="spellStart"/>
      <w:r>
        <w:t>freigeben</w:t>
      </w:r>
      <w:proofErr w:type="spellEnd"/>
      <w:r>
        <w:t>.</w:t>
      </w:r>
    </w:p>
    <w:p w14:paraId="2CAE7402" w14:textId="77777777" w:rsidR="00EB054D" w:rsidRDefault="00000000" w:rsidP="00500A20">
      <w:pPr>
        <w:pStyle w:val="berschrift3"/>
      </w:pPr>
      <w:bookmarkStart w:id="46" w:name="_Toc232785401"/>
      <w:r>
        <w:t xml:space="preserve">Stolperstein 2: Der Mitarbeiter </w:t>
      </w:r>
      <w:proofErr w:type="spellStart"/>
      <w:r>
        <w:t>nutzt</w:t>
      </w:r>
      <w:proofErr w:type="spellEnd"/>
      <w:r>
        <w:t xml:space="preserve"> das System </w:t>
      </w:r>
      <w:proofErr w:type="spellStart"/>
      <w:r>
        <w:t>nicht</w:t>
      </w:r>
      <w:bookmarkEnd w:id="46"/>
      <w:proofErr w:type="spellEnd"/>
    </w:p>
    <w:p w14:paraId="3BA54D43" w14:textId="77777777" w:rsidR="00EB054D" w:rsidRDefault="00000000" w:rsidP="00FF7C36">
      <w:pPr>
        <w:pStyle w:val="Flie"/>
      </w:pPr>
      <w:r>
        <w:t xml:space="preserve">Was </w:t>
      </w:r>
      <w:proofErr w:type="spellStart"/>
      <w:r>
        <w:t>passiert</w:t>
      </w:r>
      <w:proofErr w:type="spellEnd"/>
      <w:r>
        <w:t xml:space="preserve">: Angst </w:t>
      </w:r>
      <w:proofErr w:type="spellStart"/>
      <w:r>
        <w:t>vor</w:t>
      </w:r>
      <w:proofErr w:type="spellEnd"/>
      <w:r>
        <w:t xml:space="preserve"> </w:t>
      </w:r>
      <w:proofErr w:type="spellStart"/>
      <w:r>
        <w:t>Veränderung</w:t>
      </w:r>
      <w:proofErr w:type="spellEnd"/>
      <w:r>
        <w:t xml:space="preserve">, </w:t>
      </w:r>
      <w:proofErr w:type="spellStart"/>
      <w:r>
        <w:t>fehlende</w:t>
      </w:r>
      <w:proofErr w:type="spellEnd"/>
      <w:r>
        <w:t xml:space="preserve"> </w:t>
      </w:r>
      <w:proofErr w:type="spellStart"/>
      <w:r>
        <w:t>Schulung</w:t>
      </w:r>
      <w:proofErr w:type="spellEnd"/>
      <w:r>
        <w:t xml:space="preserve">, </w:t>
      </w:r>
      <w:proofErr w:type="spellStart"/>
      <w:r>
        <w:t>Unklarheit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>.</w:t>
      </w:r>
    </w:p>
    <w:p w14:paraId="4F91E9B1" w14:textId="77777777" w:rsidR="00EB054D" w:rsidRDefault="00000000" w:rsidP="00FF7C36">
      <w:pPr>
        <w:pStyle w:val="Flie"/>
      </w:pPr>
      <w:proofErr w:type="spellStart"/>
      <w:r>
        <w:t>Lösung</w:t>
      </w:r>
      <w:proofErr w:type="spellEnd"/>
      <w:r>
        <w:t xml:space="preserve">: </w:t>
      </w:r>
      <w:proofErr w:type="spellStart"/>
      <w:r>
        <w:t>Führen</w:t>
      </w:r>
      <w:proofErr w:type="spellEnd"/>
      <w:r>
        <w:t xml:space="preserve"> Sie das System parallel </w:t>
      </w:r>
      <w:proofErr w:type="spellStart"/>
      <w:r>
        <w:t>ein</w:t>
      </w:r>
      <w:proofErr w:type="spellEnd"/>
      <w:r>
        <w:t xml:space="preserve"> (alter Weg </w:t>
      </w:r>
      <w:proofErr w:type="spellStart"/>
      <w:r>
        <w:t>bleibt</w:t>
      </w:r>
      <w:proofErr w:type="spellEnd"/>
      <w:r>
        <w:t xml:space="preserve"> 2 </w:t>
      </w:r>
      <w:proofErr w:type="spellStart"/>
      <w:r>
        <w:t>Wochen</w:t>
      </w:r>
      <w:proofErr w:type="spellEnd"/>
      <w:r>
        <w:t xml:space="preserve">). </w:t>
      </w:r>
      <w:proofErr w:type="spellStart"/>
      <w:r>
        <w:t>Erklären</w:t>
      </w:r>
      <w:proofErr w:type="spellEnd"/>
      <w:r>
        <w:t xml:space="preserve"> Sie </w:t>
      </w:r>
      <w:proofErr w:type="spellStart"/>
      <w:r>
        <w:t>klar</w:t>
      </w:r>
      <w:proofErr w:type="spellEnd"/>
      <w:r>
        <w:t xml:space="preserve"> den </w:t>
      </w:r>
      <w:proofErr w:type="spellStart"/>
      <w:r>
        <w:t>Nutzen</w:t>
      </w:r>
      <w:proofErr w:type="spellEnd"/>
      <w:r>
        <w:t xml:space="preserve"> für den Mitarbeiter („Sie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Zeit für </w:t>
      </w:r>
      <w:proofErr w:type="spellStart"/>
      <w:r>
        <w:t>interessantere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“). </w:t>
      </w:r>
      <w:proofErr w:type="spellStart"/>
      <w:r>
        <w:t>Ernennen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„Automation Champion“ </w:t>
      </w:r>
      <w:proofErr w:type="spellStart"/>
      <w:r>
        <w:t>im</w:t>
      </w:r>
      <w:proofErr w:type="spellEnd"/>
      <w:r>
        <w:t xml:space="preserve"> Team.</w:t>
      </w:r>
    </w:p>
    <w:p w14:paraId="2BBF09C9" w14:textId="77777777" w:rsidR="00EB054D" w:rsidRDefault="00000000" w:rsidP="00500A20">
      <w:pPr>
        <w:pStyle w:val="berschrift3"/>
      </w:pPr>
      <w:bookmarkStart w:id="47" w:name="_Toc232785402"/>
      <w:r>
        <w:t xml:space="preserve">Stolperstein 3: Die API </w:t>
      </w:r>
      <w:proofErr w:type="spellStart"/>
      <w:r>
        <w:t>ändert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(z. B. DATEV-Update)</w:t>
      </w:r>
      <w:bookmarkEnd w:id="47"/>
    </w:p>
    <w:p w14:paraId="5AE73FBB" w14:textId="77777777" w:rsidR="00EB054D" w:rsidRDefault="00000000" w:rsidP="00FF7C36">
      <w:pPr>
        <w:pStyle w:val="Flie"/>
      </w:pPr>
      <w:r>
        <w:t xml:space="preserve">Was </w:t>
      </w:r>
      <w:proofErr w:type="spellStart"/>
      <w:r>
        <w:t>passiert</w:t>
      </w:r>
      <w:proofErr w:type="spellEnd"/>
      <w:r>
        <w:t xml:space="preserve">: Die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bricht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, bis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Entwickler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repariert</w:t>
      </w:r>
      <w:proofErr w:type="spellEnd"/>
      <w:r>
        <w:t>.</w:t>
      </w:r>
    </w:p>
    <w:p w14:paraId="7484CF5C" w14:textId="77777777" w:rsidR="00EB054D" w:rsidRDefault="00000000" w:rsidP="00FF7C36">
      <w:pPr>
        <w:pStyle w:val="Flie"/>
      </w:pPr>
      <w:proofErr w:type="spellStart"/>
      <w:r>
        <w:t>Lösung</w:t>
      </w:r>
      <w:proofErr w:type="spellEnd"/>
      <w:r>
        <w:t xml:space="preserve">: </w:t>
      </w:r>
      <w:proofErr w:type="spellStart"/>
      <w:r>
        <w:t>Planen</w:t>
      </w:r>
      <w:proofErr w:type="spellEnd"/>
      <w:r>
        <w:t xml:space="preserve"> Sie </w:t>
      </w:r>
      <w:proofErr w:type="spellStart"/>
      <w:r>
        <w:t>Wartungsaufwand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(10–20% der </w:t>
      </w:r>
      <w:proofErr w:type="spellStart"/>
      <w:r>
        <w:t>Entwicklungskosten</w:t>
      </w:r>
      <w:proofErr w:type="spellEnd"/>
      <w:r>
        <w:t xml:space="preserve"> pro Jahr). </w:t>
      </w:r>
      <w:proofErr w:type="spellStart"/>
      <w:r>
        <w:t>Beauftragen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Dienstleister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SLA (2-Tage-Reaktionszeit). Oder </w:t>
      </w:r>
      <w:proofErr w:type="spellStart"/>
      <w:r>
        <w:t>nutzen</w:t>
      </w:r>
      <w:proofErr w:type="spellEnd"/>
      <w:r>
        <w:t xml:space="preserve"> Sie Low-Code-</w:t>
      </w:r>
      <w:proofErr w:type="spellStart"/>
      <w:r>
        <w:t>Plattformen</w:t>
      </w:r>
      <w:proofErr w:type="spellEnd"/>
      <w:r>
        <w:t>, die API-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oft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abfangen</w:t>
      </w:r>
      <w:proofErr w:type="spellEnd"/>
      <w:r>
        <w:t>.</w:t>
      </w:r>
    </w:p>
    <w:p w14:paraId="2613E1E0" w14:textId="6D300F2C" w:rsidR="00EB054D" w:rsidRDefault="00000000" w:rsidP="00500A20">
      <w:pPr>
        <w:pStyle w:val="berschrift2"/>
      </w:pPr>
      <w:r>
        <w:t xml:space="preserve"> </w:t>
      </w:r>
      <w:bookmarkStart w:id="48" w:name="_Toc232785403"/>
      <w:proofErr w:type="spellStart"/>
      <w:r>
        <w:t>Ihr</w:t>
      </w:r>
      <w:proofErr w:type="spellEnd"/>
      <w:r>
        <w:t xml:space="preserve"> </w:t>
      </w:r>
      <w:proofErr w:type="spellStart"/>
      <w:r>
        <w:t>Startpaket</w:t>
      </w:r>
      <w:proofErr w:type="spellEnd"/>
      <w:r>
        <w:t xml:space="preserve"> für die </w:t>
      </w:r>
      <w:proofErr w:type="spellStart"/>
      <w:r>
        <w:t>nächste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(</w:t>
      </w:r>
      <w:proofErr w:type="spellStart"/>
      <w:r>
        <w:t>Checkliste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Ausdrucken</w:t>
      </w:r>
      <w:proofErr w:type="spellEnd"/>
      <w:r>
        <w:t>)</w:t>
      </w:r>
      <w:bookmarkEnd w:id="48"/>
    </w:p>
    <w:p w14:paraId="63CD261D" w14:textId="77777777" w:rsidR="00EB054D" w:rsidRDefault="00000000" w:rsidP="00FF7C36">
      <w:pPr>
        <w:pStyle w:val="Flie"/>
      </w:pPr>
      <w:r>
        <w:t xml:space="preserve">Dienstag: </w:t>
      </w:r>
      <w:proofErr w:type="spellStart"/>
      <w:r>
        <w:t>Schreiben</w:t>
      </w:r>
      <w:proofErr w:type="spellEnd"/>
      <w:r>
        <w:t xml:space="preserve"> Sie 3 </w:t>
      </w:r>
      <w:proofErr w:type="spellStart"/>
      <w:r>
        <w:t>Prozesse</w:t>
      </w:r>
      <w:proofErr w:type="spellEnd"/>
      <w:r>
        <w:t xml:space="preserve"> auf, die Sie </w:t>
      </w:r>
      <w:proofErr w:type="spellStart"/>
      <w:r>
        <w:t>nerven</w:t>
      </w:r>
      <w:proofErr w:type="spellEnd"/>
      <w:r>
        <w:t xml:space="preserve">. </w:t>
      </w:r>
      <w:proofErr w:type="spellStart"/>
      <w:r>
        <w:t>Kreuzen</w:t>
      </w:r>
      <w:proofErr w:type="spellEnd"/>
      <w:r>
        <w:t xml:space="preserve"> Sie den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höchsten</w:t>
      </w:r>
      <w:proofErr w:type="spellEnd"/>
      <w:r>
        <w:t xml:space="preserve"> </w:t>
      </w:r>
      <w:proofErr w:type="spellStart"/>
      <w:r>
        <w:t>täglichen</w:t>
      </w:r>
      <w:proofErr w:type="spellEnd"/>
      <w:r>
        <w:t xml:space="preserve"> </w:t>
      </w:r>
      <w:proofErr w:type="spellStart"/>
      <w:r>
        <w:t>Zeitaufwand</w:t>
      </w:r>
      <w:proofErr w:type="spellEnd"/>
      <w:r>
        <w:t xml:space="preserve"> an.</w:t>
      </w:r>
    </w:p>
    <w:p w14:paraId="503C1B46" w14:textId="77777777" w:rsidR="00EB054D" w:rsidRDefault="00000000" w:rsidP="00FF7C36">
      <w:pPr>
        <w:pStyle w:val="Flie"/>
      </w:pPr>
      <w:proofErr w:type="spellStart"/>
      <w:r>
        <w:t>Mittwoch</w:t>
      </w:r>
      <w:proofErr w:type="spellEnd"/>
      <w:r>
        <w:t xml:space="preserve">: </w:t>
      </w:r>
      <w:proofErr w:type="spellStart"/>
      <w:r>
        <w:t>Messen</w:t>
      </w:r>
      <w:proofErr w:type="spellEnd"/>
      <w:r>
        <w:t xml:space="preserve"> Sie die Zeit (</w:t>
      </w:r>
      <w:proofErr w:type="spellStart"/>
      <w:r>
        <w:t>mit</w:t>
      </w:r>
      <w:proofErr w:type="spellEnd"/>
      <w:r>
        <w:t xml:space="preserve"> </w:t>
      </w:r>
      <w:proofErr w:type="spellStart"/>
      <w:r>
        <w:t>Stoppuhr</w:t>
      </w:r>
      <w:proofErr w:type="spellEnd"/>
      <w:r>
        <w:t xml:space="preserve">, </w:t>
      </w:r>
      <w:proofErr w:type="spellStart"/>
      <w:r>
        <w:t>über</w:t>
      </w:r>
      <w:proofErr w:type="spellEnd"/>
      <w:r>
        <w:t xml:space="preserve"> 3 Tage).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schätzen</w:t>
      </w:r>
      <w:proofErr w:type="spellEnd"/>
      <w:r>
        <w:t>.</w:t>
      </w:r>
    </w:p>
    <w:p w14:paraId="2CEF261F" w14:textId="77777777" w:rsidR="00EB054D" w:rsidRDefault="00000000" w:rsidP="00FF7C36">
      <w:pPr>
        <w:pStyle w:val="Flie"/>
      </w:pPr>
      <w:r>
        <w:t xml:space="preserve">Donnerstag: </w:t>
      </w:r>
      <w:proofErr w:type="spellStart"/>
      <w:r>
        <w:t>Rechnen</w:t>
      </w:r>
      <w:proofErr w:type="spellEnd"/>
      <w:r>
        <w:t xml:space="preserve"> Sie den ROI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einfachen</w:t>
      </w:r>
      <w:proofErr w:type="spellEnd"/>
      <w:r>
        <w:t xml:space="preserve"> Formel: (Minuten × </w:t>
      </w:r>
      <w:proofErr w:type="spellStart"/>
      <w:r>
        <w:t>Häufigkeit</w:t>
      </w:r>
      <w:proofErr w:type="spellEnd"/>
      <w:r>
        <w:t xml:space="preserve"> × 220 × 50) ÷ 60 × 1,5</w:t>
      </w:r>
    </w:p>
    <w:p w14:paraId="6D9636FF" w14:textId="77777777" w:rsidR="00EB054D" w:rsidRDefault="00000000" w:rsidP="00FF7C36">
      <w:pPr>
        <w:pStyle w:val="Flie"/>
      </w:pPr>
      <w:r>
        <w:t xml:space="preserve">Freitag: </w:t>
      </w:r>
      <w:proofErr w:type="spellStart"/>
      <w:r>
        <w:t>Setzen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betroffenen</w:t>
      </w:r>
      <w:proofErr w:type="spellEnd"/>
      <w:r>
        <w:t xml:space="preserve"> Mitarbeiter </w:t>
      </w:r>
      <w:proofErr w:type="spellStart"/>
      <w:r>
        <w:t>zusammen</w:t>
      </w:r>
      <w:proofErr w:type="spellEnd"/>
      <w:r>
        <w:t xml:space="preserve">. </w:t>
      </w:r>
      <w:proofErr w:type="spellStart"/>
      <w:r>
        <w:t>Fragen</w:t>
      </w:r>
      <w:proofErr w:type="spellEnd"/>
      <w:r>
        <w:t xml:space="preserve"> Sie: „Was </w:t>
      </w:r>
      <w:proofErr w:type="spellStart"/>
      <w:r>
        <w:t>wäre</w:t>
      </w:r>
      <w:proofErr w:type="spellEnd"/>
      <w:r>
        <w:t xml:space="preserve"> für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Erleichterung</w:t>
      </w:r>
      <w:proofErr w:type="spellEnd"/>
      <w:r>
        <w:t>?“</w:t>
      </w:r>
    </w:p>
    <w:p w14:paraId="36C8B645" w14:textId="77777777" w:rsidR="00EB054D" w:rsidRDefault="00000000" w:rsidP="00FF7C36">
      <w:pPr>
        <w:pStyle w:val="Flie"/>
      </w:pPr>
      <w:proofErr w:type="spellStart"/>
      <w:r>
        <w:t>Nächste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: </w:t>
      </w:r>
      <w:proofErr w:type="spellStart"/>
      <w:r>
        <w:t>Bestellen</w:t>
      </w:r>
      <w:proofErr w:type="spellEnd"/>
      <w:r>
        <w:t xml:space="preserve"> Sie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kostenloses</w:t>
      </w:r>
      <w:proofErr w:type="spellEnd"/>
      <w:r>
        <w:t xml:space="preserve"> </w:t>
      </w:r>
      <w:proofErr w:type="spellStart"/>
      <w:r>
        <w:t>Erstgespräch</w:t>
      </w:r>
      <w:proofErr w:type="spellEnd"/>
      <w:r>
        <w:t xml:space="preserve"> (Link </w:t>
      </w:r>
      <w:proofErr w:type="spellStart"/>
      <w:r>
        <w:t>unten</w:t>
      </w:r>
      <w:proofErr w:type="spellEnd"/>
      <w:r>
        <w:t xml:space="preserve">)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Sie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Low-Code-</w:t>
      </w:r>
      <w:proofErr w:type="spellStart"/>
      <w:r>
        <w:t>Prototypen</w:t>
      </w:r>
      <w:proofErr w:type="spellEnd"/>
      <w:r>
        <w:t>.</w:t>
      </w:r>
    </w:p>
    <w:p w14:paraId="4D05429E" w14:textId="77777777" w:rsidR="00EB054D" w:rsidRDefault="00000000" w:rsidP="00FF7C36">
      <w:pPr>
        <w:pStyle w:val="Flie"/>
      </w:pPr>
      <w:r>
        <w:br w:type="page"/>
      </w:r>
    </w:p>
    <w:p w14:paraId="5DD98129" w14:textId="77777777" w:rsidR="00EB054D" w:rsidRDefault="00000000" w:rsidP="00500A20">
      <w:pPr>
        <w:pStyle w:val="berschrift2"/>
      </w:pPr>
      <w:bookmarkStart w:id="49" w:name="_Toc232785404"/>
      <w:r>
        <w:t>FAZIT: SIE SIND DRAN</w:t>
      </w:r>
      <w:bookmarkEnd w:id="49"/>
    </w:p>
    <w:p w14:paraId="7C3CF2F5" w14:textId="77777777" w:rsidR="00EB054D" w:rsidRDefault="00000000" w:rsidP="00FF7C36">
      <w:pPr>
        <w:pStyle w:val="Flie"/>
      </w:pPr>
      <w:r>
        <w:t xml:space="preserve">Sie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jetzt</w:t>
      </w:r>
      <w:proofErr w:type="spellEnd"/>
      <w:r>
        <w:t xml:space="preserve"> </w:t>
      </w:r>
      <w:proofErr w:type="spellStart"/>
      <w:r>
        <w:t>fünf</w:t>
      </w:r>
      <w:proofErr w:type="spellEnd"/>
      <w:r>
        <w:t xml:space="preserve"> Hebel,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Sie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erste</w:t>
      </w:r>
      <w:proofErr w:type="spellEnd"/>
      <w:r>
        <w:t xml:space="preserve"> profitable </w:t>
      </w:r>
      <w:proofErr w:type="spellStart"/>
      <w:r>
        <w:t>Automatisierung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– </w:t>
      </w:r>
      <w:proofErr w:type="spellStart"/>
      <w:r>
        <w:t>ohne</w:t>
      </w:r>
      <w:proofErr w:type="spellEnd"/>
      <w:r>
        <w:t xml:space="preserve"> Hype,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erfundene</w:t>
      </w:r>
      <w:proofErr w:type="spellEnd"/>
      <w:r>
        <w:t xml:space="preserve"> </w:t>
      </w:r>
      <w:proofErr w:type="spellStart"/>
      <w:r>
        <w:t>Versprechungen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überflüssige</w:t>
      </w:r>
      <w:proofErr w:type="spellEnd"/>
      <w:r>
        <w:t xml:space="preserve"> </w:t>
      </w:r>
      <w:proofErr w:type="spellStart"/>
      <w:r>
        <w:t>Theorie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39658521" w14:textId="77777777">
        <w:trPr>
          <w:jc w:val="center"/>
        </w:trPr>
        <w:tc>
          <w:tcPr>
            <w:tcW w:w="10034" w:type="dxa"/>
            <w:tcBorders>
              <w:top w:val="single" w:sz="10" w:space="0" w:color="2D7DD2"/>
              <w:left w:val="single" w:sz="10" w:space="0" w:color="2D7DD2"/>
              <w:bottom w:val="single" w:sz="10" w:space="0" w:color="2D7DD2"/>
              <w:right w:val="single" w:sz="10" w:space="0" w:color="2D7DD2"/>
            </w:tcBorders>
            <w:shd w:val="clear" w:color="auto" w:fill="DCEBFA"/>
            <w:vAlign w:val="center"/>
          </w:tcPr>
          <w:p w14:paraId="4941A4E1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2D7DD2"/>
              </w:rPr>
              <w:t xml:space="preserve">Noch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einmal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 xml:space="preserve"> die </w:t>
            </w:r>
            <w:proofErr w:type="spellStart"/>
            <w:r>
              <w:rPr>
                <w:rFonts w:ascii="Coder Pro" w:eastAsia="Coder Pro" w:hAnsi="Coder Pro"/>
                <w:b/>
                <w:color w:val="2D7DD2"/>
              </w:rPr>
              <w:t>Kernaussage</w:t>
            </w:r>
            <w:proofErr w:type="spellEnd"/>
            <w:r>
              <w:rPr>
                <w:rFonts w:ascii="Coder Pro" w:eastAsia="Coder Pro" w:hAnsi="Coder Pro"/>
                <w:b/>
                <w:color w:val="2D7DD2"/>
              </w:rPr>
              <w:t>:</w:t>
            </w:r>
          </w:p>
          <w:p w14:paraId="765F1996" w14:textId="77777777" w:rsidR="00EB054D" w:rsidRDefault="00000000" w:rsidP="00FF7C36">
            <w:pPr>
              <w:pStyle w:val="Flie"/>
            </w:pPr>
            <w:proofErr w:type="spellStart"/>
            <w:r>
              <w:t>Automatisieren</w:t>
            </w:r>
            <w:proofErr w:type="spellEnd"/>
            <w:r>
              <w:t xml:space="preserve"> Sie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kleinen</w:t>
            </w:r>
            <w:proofErr w:type="spellEnd"/>
            <w:r>
              <w:t xml:space="preserve">, </w:t>
            </w:r>
            <w:proofErr w:type="spellStart"/>
            <w:r>
              <w:t>täglichen</w:t>
            </w:r>
            <w:proofErr w:type="spellEnd"/>
            <w:r>
              <w:t xml:space="preserve">, </w:t>
            </w:r>
            <w:proofErr w:type="spellStart"/>
            <w:r>
              <w:t>regelbasierten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 xml:space="preserve">. </w:t>
            </w:r>
            <w:proofErr w:type="spellStart"/>
            <w:r>
              <w:t>Bereinigen</w:t>
            </w:r>
            <w:proofErr w:type="spellEnd"/>
            <w:r>
              <w:t xml:space="preserve"> Sie </w:t>
            </w:r>
            <w:proofErr w:type="spellStart"/>
            <w:r>
              <w:t>vorher</w:t>
            </w:r>
            <w:proofErr w:type="spellEnd"/>
            <w:r>
              <w:t xml:space="preserve"> die Daten. </w:t>
            </w:r>
            <w:proofErr w:type="spellStart"/>
            <w:r>
              <w:t>Nehmen</w:t>
            </w:r>
            <w:proofErr w:type="spellEnd"/>
            <w:r>
              <w:t xml:space="preserve"> Sie Ihre Mitarbeiter </w:t>
            </w:r>
            <w:proofErr w:type="spellStart"/>
            <w:r>
              <w:t>mit</w:t>
            </w:r>
            <w:proofErr w:type="spellEnd"/>
            <w:r>
              <w:t xml:space="preserve">. </w:t>
            </w:r>
            <w:proofErr w:type="spellStart"/>
            <w:r>
              <w:t>Rechnen</w:t>
            </w:r>
            <w:proofErr w:type="spellEnd"/>
            <w:r>
              <w:t xml:space="preserve"> Sie den ROI, bevor Sie </w:t>
            </w:r>
            <w:proofErr w:type="spellStart"/>
            <w:r>
              <w:t>investieren</w:t>
            </w:r>
            <w:proofErr w:type="spellEnd"/>
            <w:r>
              <w:t xml:space="preserve">. Das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Zauberei</w:t>
            </w:r>
            <w:proofErr w:type="spellEnd"/>
            <w:r>
              <w:t xml:space="preserve">, </w:t>
            </w:r>
            <w:proofErr w:type="spellStart"/>
            <w:r>
              <w:t>sondern</w:t>
            </w:r>
            <w:proofErr w:type="spellEnd"/>
            <w:r>
              <w:t xml:space="preserve"> </w:t>
            </w:r>
            <w:proofErr w:type="spellStart"/>
            <w:r>
              <w:t>solides</w:t>
            </w:r>
            <w:proofErr w:type="spellEnd"/>
            <w:r>
              <w:t xml:space="preserve"> Handwerk.</w:t>
            </w:r>
          </w:p>
        </w:tc>
      </w:tr>
    </w:tbl>
    <w:p w14:paraId="06B123B9" w14:textId="77777777" w:rsidR="00EB054D" w:rsidRDefault="00EB054D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38513E65" w14:textId="77777777">
        <w:trPr>
          <w:jc w:val="center"/>
        </w:trPr>
        <w:tc>
          <w:tcPr>
            <w:tcW w:w="10034" w:type="dxa"/>
            <w:tcBorders>
              <w:top w:val="single" w:sz="10" w:space="0" w:color="2E8B57"/>
              <w:left w:val="single" w:sz="10" w:space="0" w:color="2E8B57"/>
              <w:bottom w:val="single" w:sz="10" w:space="0" w:color="2E8B57"/>
              <w:right w:val="single" w:sz="10" w:space="0" w:color="2E8B57"/>
            </w:tcBorders>
            <w:shd w:val="clear" w:color="auto" w:fill="DDEFE2"/>
            <w:vAlign w:val="center"/>
          </w:tcPr>
          <w:p w14:paraId="54B436CA" w14:textId="77777777" w:rsidR="00EB054D" w:rsidRDefault="00000000">
            <w:pPr>
              <w:spacing w:before="100" w:after="100"/>
            </w:pP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Ihr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nächster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 xml:space="preserve"> Schritt </w:t>
            </w:r>
            <w:proofErr w:type="spellStart"/>
            <w:r>
              <w:rPr>
                <w:rFonts w:ascii="Coder Pro" w:eastAsia="Coder Pro" w:hAnsi="Coder Pro"/>
                <w:b/>
                <w:color w:val="2E8B57"/>
              </w:rPr>
              <w:t>heute</w:t>
            </w:r>
            <w:proofErr w:type="spellEnd"/>
            <w:r>
              <w:rPr>
                <w:rFonts w:ascii="Coder Pro" w:eastAsia="Coder Pro" w:hAnsi="Coder Pro"/>
                <w:b/>
                <w:color w:val="2E8B57"/>
              </w:rPr>
              <w:t>:</w:t>
            </w:r>
          </w:p>
          <w:p w14:paraId="20A6C145" w14:textId="77777777" w:rsidR="00EB054D" w:rsidRDefault="00000000" w:rsidP="00FF7C36">
            <w:pPr>
              <w:pStyle w:val="Flie"/>
            </w:pPr>
            <w:proofErr w:type="spellStart"/>
            <w:r>
              <w:t>Nehmen</w:t>
            </w:r>
            <w:proofErr w:type="spellEnd"/>
            <w:r>
              <w:t xml:space="preserve"> Sie </w:t>
            </w:r>
            <w:proofErr w:type="spellStart"/>
            <w:r>
              <w:t>einen</w:t>
            </w:r>
            <w:proofErr w:type="spellEnd"/>
            <w:r>
              <w:t xml:space="preserve"> Stift. </w:t>
            </w:r>
            <w:proofErr w:type="spellStart"/>
            <w:r>
              <w:t>Schreiben</w:t>
            </w:r>
            <w:proofErr w:type="spellEnd"/>
            <w:r>
              <w:t xml:space="preserve"> Sie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 xml:space="preserve"> auf, der Sie </w:t>
            </w:r>
            <w:proofErr w:type="spellStart"/>
            <w:r>
              <w:t>nervt</w:t>
            </w:r>
            <w:proofErr w:type="spellEnd"/>
            <w:r>
              <w:t xml:space="preserve">. Legen Sie </w:t>
            </w:r>
            <w:proofErr w:type="spellStart"/>
            <w:r>
              <w:t>los</w:t>
            </w:r>
            <w:proofErr w:type="spellEnd"/>
            <w:r>
              <w:t>.</w:t>
            </w:r>
          </w:p>
        </w:tc>
      </w:tr>
    </w:tbl>
    <w:p w14:paraId="1FD389BA" w14:textId="77777777" w:rsidR="00EB054D" w:rsidRDefault="00EB054D">
      <w:pPr>
        <w:spacing w:after="100"/>
      </w:pPr>
    </w:p>
    <w:p w14:paraId="115760AA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© 2026 </w:t>
      </w:r>
      <w:proofErr w:type="spellStart"/>
      <w:r>
        <w:rPr>
          <w:rFonts w:ascii="Arial" w:eastAsia="Arial" w:hAnsi="Arial"/>
          <w:color w:val="111111"/>
          <w:sz w:val="22"/>
        </w:rPr>
        <w:t>Nurovelle</w:t>
      </w:r>
      <w:proofErr w:type="spellEnd"/>
      <w:r>
        <w:rPr>
          <w:rFonts w:ascii="Arial" w:eastAsia="Arial" w:hAnsi="Arial"/>
          <w:color w:val="111111"/>
          <w:sz w:val="22"/>
        </w:rPr>
        <w:t xml:space="preserve"> – </w:t>
      </w:r>
      <w:proofErr w:type="spellStart"/>
      <w:r>
        <w:rPr>
          <w:rFonts w:ascii="Arial" w:eastAsia="Arial" w:hAnsi="Arial"/>
          <w:color w:val="111111"/>
          <w:sz w:val="22"/>
        </w:rPr>
        <w:t>Ehrliche</w:t>
      </w:r>
      <w:proofErr w:type="spellEnd"/>
      <w:r>
        <w:rPr>
          <w:rFonts w:ascii="Arial" w:eastAsia="Arial" w:hAnsi="Arial"/>
          <w:color w:val="111111"/>
          <w:sz w:val="22"/>
        </w:rPr>
        <w:t xml:space="preserve"> KI-</w:t>
      </w:r>
      <w:proofErr w:type="spellStart"/>
      <w:r>
        <w:rPr>
          <w:rFonts w:ascii="Arial" w:eastAsia="Arial" w:hAnsi="Arial"/>
          <w:color w:val="111111"/>
          <w:sz w:val="22"/>
        </w:rPr>
        <w:t>Beratung</w:t>
      </w:r>
      <w:proofErr w:type="spellEnd"/>
    </w:p>
    <w:p w14:paraId="65FF1BB8" w14:textId="77777777" w:rsidR="00EB054D" w:rsidRDefault="00000000">
      <w:r>
        <w:br w:type="page"/>
      </w:r>
    </w:p>
    <w:p w14:paraId="06D75B28" w14:textId="38AF4F84" w:rsidR="00EB054D" w:rsidRDefault="00000000" w:rsidP="00500A20">
      <w:pPr>
        <w:pStyle w:val="berschrift1"/>
      </w:pPr>
      <w:r>
        <w:t xml:space="preserve"> </w:t>
      </w:r>
      <w:bookmarkStart w:id="50" w:name="_Toc232785405"/>
      <w:r>
        <w:t>SOFORT-CHECKLISTE &amp; NÄCHSTE SCHRITTE</w:t>
      </w:r>
      <w:bookmarkEnd w:id="50"/>
    </w:p>
    <w:p w14:paraId="0ED0C3EF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(</w:t>
      </w:r>
      <w:proofErr w:type="spellStart"/>
      <w:r>
        <w:rPr>
          <w:rFonts w:ascii="Arial" w:eastAsia="Arial" w:hAnsi="Arial"/>
          <w:color w:val="111111"/>
          <w:sz w:val="22"/>
        </w:rPr>
        <w:t>ausführliche</w:t>
      </w:r>
      <w:proofErr w:type="spellEnd"/>
      <w:r>
        <w:rPr>
          <w:rFonts w:ascii="Arial" w:eastAsia="Arial" w:hAnsi="Arial"/>
          <w:color w:val="111111"/>
          <w:sz w:val="22"/>
        </w:rPr>
        <w:t xml:space="preserve"> Version, ca. 2 Seiten)</w:t>
      </w:r>
    </w:p>
    <w:p w14:paraId="79F9565A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Sie </w:t>
      </w:r>
      <w:proofErr w:type="spellStart"/>
      <w:r>
        <w:rPr>
          <w:rFonts w:ascii="Arial" w:eastAsia="Arial" w:hAnsi="Arial"/>
          <w:color w:val="111111"/>
          <w:sz w:val="22"/>
        </w:rPr>
        <w:t>haben</w:t>
      </w:r>
      <w:proofErr w:type="spellEnd"/>
      <w:r>
        <w:rPr>
          <w:rFonts w:ascii="Arial" w:eastAsia="Arial" w:hAnsi="Arial"/>
          <w:color w:val="111111"/>
          <w:sz w:val="22"/>
        </w:rPr>
        <w:t xml:space="preserve"> die </w:t>
      </w:r>
      <w:proofErr w:type="spellStart"/>
      <w:r>
        <w:rPr>
          <w:rFonts w:ascii="Arial" w:eastAsia="Arial" w:hAnsi="Arial"/>
          <w:color w:val="111111"/>
          <w:sz w:val="22"/>
        </w:rPr>
        <w:t>Theorie</w:t>
      </w:r>
      <w:proofErr w:type="spellEnd"/>
      <w:r>
        <w:rPr>
          <w:rFonts w:ascii="Arial" w:eastAsia="Arial" w:hAnsi="Arial"/>
          <w:color w:val="111111"/>
          <w:sz w:val="22"/>
        </w:rPr>
        <w:t xml:space="preserve">. </w:t>
      </w:r>
      <w:proofErr w:type="spellStart"/>
      <w:r>
        <w:rPr>
          <w:rFonts w:ascii="Arial" w:eastAsia="Arial" w:hAnsi="Arial"/>
          <w:color w:val="111111"/>
          <w:sz w:val="22"/>
        </w:rPr>
        <w:t>Jetzt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geht</w:t>
      </w:r>
      <w:proofErr w:type="spellEnd"/>
      <w:r>
        <w:rPr>
          <w:rFonts w:ascii="Arial" w:eastAsia="Arial" w:hAnsi="Arial"/>
          <w:color w:val="111111"/>
          <w:sz w:val="22"/>
        </w:rPr>
        <w:t xml:space="preserve"> es </w:t>
      </w:r>
      <w:proofErr w:type="spellStart"/>
      <w:r>
        <w:rPr>
          <w:rFonts w:ascii="Arial" w:eastAsia="Arial" w:hAnsi="Arial"/>
          <w:color w:val="111111"/>
          <w:sz w:val="22"/>
        </w:rPr>
        <w:t>ans</w:t>
      </w:r>
      <w:proofErr w:type="spellEnd"/>
      <w:r>
        <w:rPr>
          <w:rFonts w:ascii="Arial" w:eastAsia="Arial" w:hAnsi="Arial"/>
          <w:color w:val="111111"/>
          <w:sz w:val="22"/>
        </w:rPr>
        <w:t xml:space="preserve"> Machen. Hier </w:t>
      </w:r>
      <w:proofErr w:type="spellStart"/>
      <w:r>
        <w:rPr>
          <w:rFonts w:ascii="Arial" w:eastAsia="Arial" w:hAnsi="Arial"/>
          <w:color w:val="111111"/>
          <w:sz w:val="22"/>
        </w:rPr>
        <w:t>ist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Ihre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persönliche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Checkliste</w:t>
      </w:r>
      <w:proofErr w:type="spellEnd"/>
      <w:r>
        <w:rPr>
          <w:rFonts w:ascii="Arial" w:eastAsia="Arial" w:hAnsi="Arial"/>
          <w:color w:val="111111"/>
          <w:sz w:val="22"/>
        </w:rPr>
        <w:t xml:space="preserve"> für die </w:t>
      </w:r>
      <w:proofErr w:type="spellStart"/>
      <w:r>
        <w:rPr>
          <w:rFonts w:ascii="Arial" w:eastAsia="Arial" w:hAnsi="Arial"/>
          <w:color w:val="111111"/>
          <w:sz w:val="22"/>
        </w:rPr>
        <w:t>nächsten</w:t>
      </w:r>
      <w:proofErr w:type="spellEnd"/>
      <w:r>
        <w:rPr>
          <w:rFonts w:ascii="Arial" w:eastAsia="Arial" w:hAnsi="Arial"/>
          <w:color w:val="111111"/>
          <w:sz w:val="22"/>
        </w:rPr>
        <w:t xml:space="preserve"> 7 Tage – </w:t>
      </w:r>
      <w:proofErr w:type="spellStart"/>
      <w:r>
        <w:rPr>
          <w:rFonts w:ascii="Arial" w:eastAsia="Arial" w:hAnsi="Arial"/>
          <w:color w:val="111111"/>
          <w:sz w:val="22"/>
        </w:rPr>
        <w:t>zum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Ausdrucken</w:t>
      </w:r>
      <w:proofErr w:type="spellEnd"/>
      <w:r>
        <w:rPr>
          <w:rFonts w:ascii="Arial" w:eastAsia="Arial" w:hAnsi="Arial"/>
          <w:color w:val="111111"/>
          <w:sz w:val="22"/>
        </w:rPr>
        <w:t xml:space="preserve"> und </w:t>
      </w:r>
      <w:proofErr w:type="spellStart"/>
      <w:r>
        <w:rPr>
          <w:rFonts w:ascii="Arial" w:eastAsia="Arial" w:hAnsi="Arial"/>
          <w:color w:val="111111"/>
          <w:sz w:val="22"/>
        </w:rPr>
        <w:t>Abhaken</w:t>
      </w:r>
      <w:proofErr w:type="spellEnd"/>
      <w:r>
        <w:rPr>
          <w:rFonts w:ascii="Arial" w:eastAsia="Arial" w:hAnsi="Arial"/>
          <w:color w:val="111111"/>
          <w:sz w:val="22"/>
        </w:rPr>
        <w:t>.</w:t>
      </w:r>
    </w:p>
    <w:p w14:paraId="6D72B32D" w14:textId="388A4B94" w:rsidR="00EB054D" w:rsidRDefault="00000000" w:rsidP="00500A20">
      <w:pPr>
        <w:pStyle w:val="berschrift2"/>
      </w:pPr>
      <w:bookmarkStart w:id="51" w:name="_Toc232785406"/>
      <w:proofErr w:type="spellStart"/>
      <w:r>
        <w:t>Ihre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für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(je 30–60 Minuten pro Tag)</w:t>
      </w:r>
      <w:bookmarkEnd w:id="51"/>
    </w:p>
    <w:p w14:paraId="6450C88C" w14:textId="77777777" w:rsidR="00EB054D" w:rsidRDefault="00000000" w:rsidP="00500A20">
      <w:pPr>
        <w:pStyle w:val="Tabellenbeschriftung"/>
      </w:pPr>
      <w:proofErr w:type="spellStart"/>
      <w:r>
        <w:t>Tabelle</w:t>
      </w:r>
      <w:proofErr w:type="spellEnd"/>
      <w:r>
        <w:t xml:space="preserve"> 18: 7-Tage-Checkliste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76A7B02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A2A7ECD" w14:textId="77777777" w:rsidR="00EB054D" w:rsidRDefault="00000000" w:rsidP="00500A20">
            <w:pPr>
              <w:pStyle w:val="Tabkopf"/>
            </w:pPr>
            <w:r>
              <w:t>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B4F2D15" w14:textId="77777777" w:rsidR="00EB054D" w:rsidRDefault="00000000" w:rsidP="00500A20">
            <w:pPr>
              <w:pStyle w:val="Tabkopf"/>
            </w:pPr>
            <w:r>
              <w:t>Aufgabe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781315B" w14:textId="77777777" w:rsidR="00EB054D" w:rsidRDefault="00000000" w:rsidP="00500A20">
            <w:pPr>
              <w:pStyle w:val="Tabkopf"/>
            </w:pPr>
            <w:proofErr w:type="spellStart"/>
            <w:r>
              <w:t>Wer</w:t>
            </w:r>
            <w:proofErr w:type="spellEnd"/>
            <w:r>
              <w:t>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24F48C6" w14:textId="77777777" w:rsidR="00EB054D" w:rsidRDefault="00000000" w:rsidP="00500A20">
            <w:pPr>
              <w:pStyle w:val="Tabkopf"/>
            </w:pPr>
            <w:proofErr w:type="spellStart"/>
            <w:r>
              <w:t>Erledigt</w:t>
            </w:r>
            <w:proofErr w:type="spellEnd"/>
            <w:r>
              <w:t>?</w:t>
            </w:r>
          </w:p>
        </w:tc>
      </w:tr>
      <w:tr w:rsidR="00EB054D" w14:paraId="0E7B7DCC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1E2C1A" w14:textId="77777777" w:rsidR="00EB054D" w:rsidRDefault="00000000" w:rsidP="00500A20">
            <w:pPr>
              <w:pStyle w:val="Tabinhalt"/>
            </w:pPr>
            <w:r>
              <w:t>Montag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28EAA34" w14:textId="77777777" w:rsidR="00EB054D" w:rsidRDefault="00000000" w:rsidP="00500A20">
            <w:pPr>
              <w:pStyle w:val="Tabinhalt"/>
            </w:pPr>
            <w:proofErr w:type="spellStart"/>
            <w:r>
              <w:t>Notieren</w:t>
            </w:r>
            <w:proofErr w:type="spellEnd"/>
            <w:r>
              <w:t xml:space="preserve"> Sie 5 </w:t>
            </w:r>
            <w:proofErr w:type="spellStart"/>
            <w:r>
              <w:t>wiederkehrende</w:t>
            </w:r>
            <w:proofErr w:type="spellEnd"/>
            <w:r>
              <w:t xml:space="preserve"> </w:t>
            </w:r>
            <w:proofErr w:type="spellStart"/>
            <w:r>
              <w:t>Aufgaben</w:t>
            </w:r>
            <w:proofErr w:type="spellEnd"/>
            <w:r>
              <w:t xml:space="preserve"> („Was </w:t>
            </w:r>
            <w:proofErr w:type="spellStart"/>
            <w:r>
              <w:t>mache</w:t>
            </w:r>
            <w:proofErr w:type="spellEnd"/>
            <w:r>
              <w:t xml:space="preserve"> ich </w:t>
            </w:r>
            <w:proofErr w:type="spellStart"/>
            <w:r>
              <w:t>jeden</w:t>
            </w:r>
            <w:proofErr w:type="spellEnd"/>
            <w:r>
              <w:t xml:space="preserve"> Tag?“)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6244EAE" w14:textId="77777777" w:rsidR="00EB054D" w:rsidRDefault="00000000" w:rsidP="00500A20">
            <w:pPr>
              <w:pStyle w:val="Tabinhalt"/>
            </w:pPr>
            <w:r>
              <w:t xml:space="preserve">Sie </w:t>
            </w:r>
            <w:proofErr w:type="spellStart"/>
            <w:r>
              <w:t>selbst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EB2F1F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48787B6E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295C42A" w14:textId="77777777" w:rsidR="00EB054D" w:rsidRDefault="00000000" w:rsidP="00500A20">
            <w:pPr>
              <w:pStyle w:val="Tabinhalt"/>
            </w:pPr>
            <w:r>
              <w:t>Dienstag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935CEB" w14:textId="77777777" w:rsidR="00EB054D" w:rsidRDefault="00000000" w:rsidP="00500A20">
            <w:pPr>
              <w:pStyle w:val="Tabinhalt"/>
            </w:pPr>
            <w:proofErr w:type="spellStart"/>
            <w:r>
              <w:t>Messen</w:t>
            </w:r>
            <w:proofErr w:type="spellEnd"/>
            <w:r>
              <w:t xml:space="preserve"> Sie bei der </w:t>
            </w:r>
            <w:proofErr w:type="spellStart"/>
            <w:r>
              <w:t>nervigsten</w:t>
            </w:r>
            <w:proofErr w:type="spellEnd"/>
            <w:r>
              <w:t xml:space="preserve"> Aufgabe die Zeit (</w:t>
            </w:r>
            <w:proofErr w:type="spellStart"/>
            <w:r>
              <w:t>Stoppuhr</w:t>
            </w:r>
            <w:proofErr w:type="spellEnd"/>
            <w:r>
              <w:t>! 3 Tage lang)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E607F28" w14:textId="77777777" w:rsidR="00EB054D" w:rsidRDefault="00000000" w:rsidP="00500A20">
            <w:pPr>
              <w:pStyle w:val="Tabinhalt"/>
            </w:pPr>
            <w:r>
              <w:t xml:space="preserve">Sie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Ihr</w:t>
            </w:r>
            <w:proofErr w:type="spellEnd"/>
            <w:r>
              <w:t xml:space="preserve"> Mitarbeiter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6FB0EED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6F15ACE9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12402ED" w14:textId="77777777" w:rsidR="00EB054D" w:rsidRDefault="00000000" w:rsidP="00500A20">
            <w:pPr>
              <w:pStyle w:val="Tabinhalt"/>
            </w:pPr>
            <w:proofErr w:type="spellStart"/>
            <w:r>
              <w:t>Mittwoch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D912160" w14:textId="77777777" w:rsidR="00EB054D" w:rsidRDefault="00000000" w:rsidP="00500A20">
            <w:pPr>
              <w:pStyle w:val="Tabinhalt"/>
            </w:pPr>
            <w:proofErr w:type="spellStart"/>
            <w:r>
              <w:t>Rechnen</w:t>
            </w:r>
            <w:proofErr w:type="spellEnd"/>
            <w:r>
              <w:t xml:space="preserve"> Sie den ROI </w:t>
            </w:r>
            <w:proofErr w:type="spellStart"/>
            <w:r>
              <w:t>mit</w:t>
            </w:r>
            <w:proofErr w:type="spellEnd"/>
            <w:r>
              <w:t xml:space="preserve"> der Formel </w:t>
            </w:r>
            <w:proofErr w:type="spellStart"/>
            <w:r>
              <w:t>aus</w:t>
            </w:r>
            <w:proofErr w:type="spellEnd"/>
            <w:r>
              <w:t xml:space="preserve"> Hebel 1 (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nutzen</w:t>
            </w:r>
            <w:proofErr w:type="spellEnd"/>
            <w:r>
              <w:t xml:space="preserve"> Sie die Vorlage </w:t>
            </w:r>
            <w:proofErr w:type="spellStart"/>
            <w:r>
              <w:t>unten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3BA5390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E24A689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71A55033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D974A00" w14:textId="77777777" w:rsidR="00EB054D" w:rsidRDefault="00000000" w:rsidP="00500A20">
            <w:pPr>
              <w:pStyle w:val="Tabinhalt"/>
            </w:pPr>
            <w:r>
              <w:t>Donnerstag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FEB672" w14:textId="77777777" w:rsidR="00EB054D" w:rsidRDefault="00000000" w:rsidP="00500A20">
            <w:pPr>
              <w:pStyle w:val="Tabinhalt"/>
            </w:pPr>
            <w:proofErr w:type="spellStart"/>
            <w:r>
              <w:t>Setzen</w:t>
            </w:r>
            <w:proofErr w:type="spellEnd"/>
            <w:r>
              <w:t xml:space="preserve"> Sie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dem </w:t>
            </w:r>
            <w:proofErr w:type="spellStart"/>
            <w:r>
              <w:t>betroffenen</w:t>
            </w:r>
            <w:proofErr w:type="spellEnd"/>
            <w:r>
              <w:t xml:space="preserve"> Mitarbeiter </w:t>
            </w:r>
            <w:proofErr w:type="spellStart"/>
            <w:r>
              <w:t>zusammen</w:t>
            </w:r>
            <w:proofErr w:type="spellEnd"/>
            <w:r>
              <w:t xml:space="preserve">. </w:t>
            </w:r>
            <w:proofErr w:type="spellStart"/>
            <w:r>
              <w:t>Fragen</w:t>
            </w:r>
            <w:proofErr w:type="spellEnd"/>
            <w:r>
              <w:t xml:space="preserve"> Sie: „Was </w:t>
            </w:r>
            <w:proofErr w:type="spellStart"/>
            <w:r>
              <w:t>wäre</w:t>
            </w:r>
            <w:proofErr w:type="spellEnd"/>
            <w:r>
              <w:t xml:space="preserve"> für Sie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Erleichterung</w:t>
            </w:r>
            <w:proofErr w:type="spellEnd"/>
            <w:r>
              <w:t>?“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AA0218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A1EFB8E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69F04728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E0297A8" w14:textId="77777777" w:rsidR="00EB054D" w:rsidRDefault="00000000" w:rsidP="00500A20">
            <w:pPr>
              <w:pStyle w:val="Tabinhalt"/>
            </w:pPr>
            <w:r>
              <w:t>Freitag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480EDDB" w14:textId="77777777" w:rsidR="00EB054D" w:rsidRDefault="00000000" w:rsidP="00500A20">
            <w:pPr>
              <w:pStyle w:val="Tabinhalt"/>
            </w:pPr>
            <w:proofErr w:type="spellStart"/>
            <w:r>
              <w:t>Entscheiden</w:t>
            </w:r>
            <w:proofErr w:type="spellEnd"/>
            <w:r>
              <w:t xml:space="preserve"> Sie: </w:t>
            </w:r>
            <w:proofErr w:type="spellStart"/>
            <w:r>
              <w:t>Ist</w:t>
            </w:r>
            <w:proofErr w:type="spellEnd"/>
            <w:r>
              <w:t xml:space="preserve"> der ROI &gt; 200%? → Dann </w:t>
            </w:r>
            <w:proofErr w:type="spellStart"/>
            <w:r>
              <w:t>starten</w:t>
            </w:r>
            <w:proofErr w:type="spellEnd"/>
            <w:r>
              <w:t xml:space="preserve"> Sie </w:t>
            </w:r>
            <w:proofErr w:type="spellStart"/>
            <w:r>
              <w:t>nächste</w:t>
            </w:r>
            <w:proofErr w:type="spellEnd"/>
            <w:r>
              <w:t xml:space="preserve"> </w:t>
            </w:r>
            <w:proofErr w:type="spellStart"/>
            <w:r>
              <w:t>Woche</w:t>
            </w:r>
            <w:proofErr w:type="spellEnd"/>
            <w:r>
              <w:t>.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131E512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22D966A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79680666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1E6C3E4" w14:textId="77777777" w:rsidR="00EB054D" w:rsidRDefault="00000000" w:rsidP="00500A20">
            <w:pPr>
              <w:pStyle w:val="Tabinhalt"/>
            </w:pPr>
            <w:r>
              <w:t>Samstag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CF5CD0E" w14:textId="77777777" w:rsidR="00EB054D" w:rsidRDefault="00000000" w:rsidP="00500A20">
            <w:pPr>
              <w:pStyle w:val="Tabinhalt"/>
            </w:pPr>
            <w:proofErr w:type="spellStart"/>
            <w:r>
              <w:t>Recherchieren</w:t>
            </w:r>
            <w:proofErr w:type="spellEnd"/>
            <w:r>
              <w:t xml:space="preserve"> Sie 2–3 Tools (Zapier, n8n, Make – je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Prozess</w:t>
            </w:r>
            <w:proofErr w:type="spellEnd"/>
            <w:r>
              <w:t>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CC87A04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1FD9C76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B054D" w14:paraId="4282A6D8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6CA655A" w14:textId="77777777" w:rsidR="00EB054D" w:rsidRDefault="00000000" w:rsidP="00500A20">
            <w:pPr>
              <w:pStyle w:val="Tabinhalt"/>
            </w:pPr>
            <w:r>
              <w:t>Sonntag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D9F06A3" w14:textId="77777777" w:rsidR="00EB054D" w:rsidRDefault="00000000" w:rsidP="00500A20">
            <w:pPr>
              <w:pStyle w:val="Tabinhalt"/>
            </w:pPr>
            <w:proofErr w:type="spellStart"/>
            <w:r>
              <w:t>Planen</w:t>
            </w:r>
            <w:proofErr w:type="spellEnd"/>
            <w:r>
              <w:t xml:space="preserve"> Sie die </w:t>
            </w:r>
            <w:proofErr w:type="spellStart"/>
            <w:r>
              <w:t>nächste</w:t>
            </w:r>
            <w:proofErr w:type="spellEnd"/>
            <w:r>
              <w:t xml:space="preserve"> </w:t>
            </w:r>
            <w:proofErr w:type="spellStart"/>
            <w:r>
              <w:t>Woche</w:t>
            </w:r>
            <w:proofErr w:type="spellEnd"/>
            <w:r>
              <w:t xml:space="preserve">: </w:t>
            </w:r>
            <w:proofErr w:type="spellStart"/>
            <w:r>
              <w:t>Wer</w:t>
            </w:r>
            <w:proofErr w:type="spellEnd"/>
            <w:r>
              <w:t xml:space="preserve"> </w:t>
            </w:r>
            <w:proofErr w:type="spellStart"/>
            <w:r>
              <w:t>baut</w:t>
            </w:r>
            <w:proofErr w:type="spellEnd"/>
            <w:r>
              <w:t xml:space="preserve"> den </w:t>
            </w:r>
            <w:proofErr w:type="spellStart"/>
            <w:r>
              <w:t>Prototypen</w:t>
            </w:r>
            <w:proofErr w:type="spellEnd"/>
            <w:r>
              <w:t xml:space="preserve">? (Sie </w:t>
            </w:r>
            <w:proofErr w:type="spellStart"/>
            <w:r>
              <w:t>selbst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Freelancer?)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8CE65FF" w14:textId="77777777" w:rsidR="00EB054D" w:rsidRDefault="00000000" w:rsidP="00500A20">
            <w:pPr>
              <w:pStyle w:val="Tabinhalt"/>
            </w:pPr>
            <w:r>
              <w:t>Sie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12BA5C1" w14:textId="77777777" w:rsidR="00EB054D" w:rsidRDefault="00000000" w:rsidP="00500A20">
            <w:pPr>
              <w:pStyle w:val="Tabinhal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9477C1F" w14:textId="77777777" w:rsidR="00EB054D" w:rsidRDefault="00EB054D">
      <w:pPr>
        <w:spacing w:after="80"/>
      </w:pPr>
    </w:p>
    <w:p w14:paraId="03D7C592" w14:textId="77777777" w:rsidR="000B789A" w:rsidRDefault="00000000" w:rsidP="00500A20">
      <w:pPr>
        <w:pStyle w:val="berschrift2"/>
      </w:pPr>
      <w:r>
        <w:t xml:space="preserve"> </w:t>
      </w:r>
      <w:bookmarkStart w:id="52" w:name="_Toc232785407"/>
      <w:bookmarkEnd w:id="52"/>
    </w:p>
    <w:p w14:paraId="63FED092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367167F6" w14:textId="07C32212" w:rsidR="00EB054D" w:rsidRDefault="00000000" w:rsidP="00500A20">
      <w:pPr>
        <w:pStyle w:val="berschrift2"/>
      </w:pPr>
      <w:bookmarkStart w:id="53" w:name="_Toc232785408"/>
      <w:r>
        <w:t xml:space="preserve">Die ROI-Vorlage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Ausfüllen</w:t>
      </w:r>
      <w:proofErr w:type="spellEnd"/>
      <w:r>
        <w:t xml:space="preserve"> (in 5 Minuten)</w:t>
      </w:r>
      <w:bookmarkEnd w:id="53"/>
    </w:p>
    <w:p w14:paraId="37AE12C6" w14:textId="77777777" w:rsidR="00EB054D" w:rsidRDefault="00000000">
      <w:pPr>
        <w:spacing w:after="140"/>
      </w:pPr>
      <w:proofErr w:type="spellStart"/>
      <w:r>
        <w:rPr>
          <w:rFonts w:ascii="Arial" w:eastAsia="Arial" w:hAnsi="Arial"/>
          <w:color w:val="111111"/>
          <w:sz w:val="22"/>
        </w:rPr>
        <w:t>Drucken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diese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Seite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</w:t>
      </w:r>
      <w:proofErr w:type="spellEnd"/>
      <w:r>
        <w:rPr>
          <w:rFonts w:ascii="Arial" w:eastAsia="Arial" w:hAnsi="Arial"/>
          <w:color w:val="111111"/>
          <w:sz w:val="22"/>
        </w:rPr>
        <w:t xml:space="preserve"> und </w:t>
      </w:r>
      <w:proofErr w:type="spellStart"/>
      <w:r>
        <w:rPr>
          <w:rFonts w:ascii="Arial" w:eastAsia="Arial" w:hAnsi="Arial"/>
          <w:color w:val="111111"/>
          <w:sz w:val="22"/>
        </w:rPr>
        <w:t>füllen</w:t>
      </w:r>
      <w:proofErr w:type="spellEnd"/>
      <w:r>
        <w:rPr>
          <w:rFonts w:ascii="Arial" w:eastAsia="Arial" w:hAnsi="Arial"/>
          <w:color w:val="111111"/>
          <w:sz w:val="22"/>
        </w:rPr>
        <w:t xml:space="preserve"> Sie </w:t>
      </w:r>
      <w:proofErr w:type="spellStart"/>
      <w:r>
        <w:rPr>
          <w:rFonts w:ascii="Arial" w:eastAsia="Arial" w:hAnsi="Arial"/>
          <w:color w:val="111111"/>
          <w:sz w:val="22"/>
        </w:rPr>
        <w:t>sie</w:t>
      </w:r>
      <w:proofErr w:type="spellEnd"/>
      <w:r>
        <w:rPr>
          <w:rFonts w:ascii="Arial" w:eastAsia="Arial" w:hAnsi="Arial"/>
          <w:color w:val="111111"/>
          <w:sz w:val="22"/>
        </w:rPr>
        <w:t xml:space="preserve"> für </w:t>
      </w:r>
      <w:proofErr w:type="spellStart"/>
      <w:r>
        <w:rPr>
          <w:rFonts w:ascii="Arial" w:eastAsia="Arial" w:hAnsi="Arial"/>
          <w:color w:val="111111"/>
          <w:sz w:val="22"/>
        </w:rPr>
        <w:t>Ihren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Prozess</w:t>
      </w:r>
      <w:proofErr w:type="spellEnd"/>
      <w:r>
        <w:rPr>
          <w:rFonts w:ascii="Arial" w:eastAsia="Arial" w:hAnsi="Arial"/>
          <w:color w:val="111111"/>
          <w:sz w:val="22"/>
        </w:rPr>
        <w:t xml:space="preserve"> </w:t>
      </w:r>
      <w:proofErr w:type="spellStart"/>
      <w:r>
        <w:rPr>
          <w:rFonts w:ascii="Arial" w:eastAsia="Arial" w:hAnsi="Arial"/>
          <w:color w:val="111111"/>
          <w:sz w:val="22"/>
        </w:rPr>
        <w:t>aus.</w:t>
      </w:r>
      <w:proofErr w:type="spellEnd"/>
    </w:p>
    <w:p w14:paraId="2C12F792" w14:textId="77777777" w:rsidR="00EB054D" w:rsidRDefault="00000000" w:rsidP="000B789A">
      <w:pPr>
        <w:pStyle w:val="berschrift4"/>
      </w:pPr>
      <w:proofErr w:type="spellStart"/>
      <w:r>
        <w:t>Automatisierbarkeit</w:t>
      </w:r>
      <w:proofErr w:type="spellEnd"/>
      <w:r>
        <w:t xml:space="preserve"> (</w:t>
      </w:r>
      <w:proofErr w:type="spellStart"/>
      <w:r>
        <w:t>ehrlich</w:t>
      </w:r>
      <w:proofErr w:type="spellEnd"/>
      <w:r>
        <w:t xml:space="preserve"> </w:t>
      </w:r>
      <w:proofErr w:type="spellStart"/>
      <w:r>
        <w:t>schätzen</w:t>
      </w:r>
      <w:proofErr w:type="spellEnd"/>
      <w:r>
        <w:t>):</w:t>
      </w:r>
    </w:p>
    <w:p w14:paraId="6EB05402" w14:textId="77777777" w:rsidR="00EB054D" w:rsidRDefault="00000000" w:rsidP="000B789A">
      <w:pPr>
        <w:pStyle w:val="berschrift4"/>
      </w:pPr>
      <w:proofErr w:type="spellStart"/>
      <w:r>
        <w:t>Geschätzte</w:t>
      </w:r>
      <w:proofErr w:type="spellEnd"/>
      <w:r>
        <w:t xml:space="preserve"> </w:t>
      </w:r>
      <w:proofErr w:type="spellStart"/>
      <w:r>
        <w:t>Investition</w:t>
      </w:r>
      <w:proofErr w:type="spellEnd"/>
      <w:r>
        <w:t xml:space="preserve"> (3 Jahre):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4"/>
      </w:tblGrid>
      <w:tr w:rsidR="00EB054D" w14:paraId="6D33BA1E" w14:textId="77777777">
        <w:trPr>
          <w:jc w:val="center"/>
        </w:trPr>
        <w:tc>
          <w:tcPr>
            <w:tcW w:w="10034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1EEE4"/>
            <w:vAlign w:val="center"/>
          </w:tcPr>
          <w:p w14:paraId="7D93C4DD" w14:textId="77777777" w:rsidR="00EB054D" w:rsidRDefault="00000000">
            <w:pPr>
              <w:spacing w:before="100" w:after="100"/>
            </w:pPr>
            <w:r>
              <w:rPr>
                <w:rFonts w:ascii="Coder Pro" w:eastAsia="Coder Pro" w:hAnsi="Coder Pro"/>
                <w:b/>
                <w:color w:val="8A5A12"/>
              </w:rPr>
              <w:t>ROI-VORLAGE ZUM AUSFÜLLEN</w:t>
            </w:r>
          </w:p>
          <w:p w14:paraId="28F4411B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Mein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Prozess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_________________________________</w:t>
            </w:r>
          </w:p>
          <w:p w14:paraId="3D727529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1. Minuten pro Aufgabe: ______</w:t>
            </w:r>
          </w:p>
          <w:p w14:paraId="6B058341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2.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Häufigkeit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pro Tag: ______</w:t>
            </w:r>
          </w:p>
          <w:p w14:paraId="4D893AE4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3.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Arbeitstage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pro Jahr (ca. 220): ______</w:t>
            </w:r>
          </w:p>
          <w:p w14:paraId="24A5146C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4.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Stundensatz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(€): ______ (bei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Eigenlohn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50–80 €, bei Mitarbeiter: 40–60 €)</w:t>
            </w:r>
          </w:p>
          <w:p w14:paraId="6C0D33AC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Basis-Kosten: (1 × 2 × 3 × 4) ÷ 60 = ______ € pro Jahr</w:t>
            </w:r>
          </w:p>
          <w:p w14:paraId="51842F6A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Mit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versteckten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Kosten (×1,5): ______ € pro Jahr</w:t>
            </w:r>
          </w:p>
          <w:p w14:paraId="571BDEEE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Ist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die Aufgabe immer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gleich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? (0–100%) ______</w:t>
            </w:r>
          </w:p>
          <w:p w14:paraId="6344401A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Sind die Daten digital und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sauber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? (0–100%) ______</w:t>
            </w:r>
          </w:p>
          <w:p w14:paraId="4C5C1803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Einfache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Wenn-Dann-Logik? (0–100%) ______</w:t>
            </w:r>
          </w:p>
          <w:p w14:paraId="0411FA85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Durchschnitt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: ______ % × 0,8 = ______ %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realistisch</w:t>
            </w:r>
            <w:proofErr w:type="spellEnd"/>
          </w:p>
          <w:p w14:paraId="40C4621C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Jährliche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Einsparung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______ €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aus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Schritt 4) × ______ % = ______ €</w:t>
            </w:r>
          </w:p>
          <w:p w14:paraId="48F4A2F0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): ______ €</w:t>
            </w:r>
          </w:p>
          <w:p w14:paraId="6C1BB810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- Tools (pro Jahr): ______ € × 3 = ______ €</w:t>
            </w:r>
          </w:p>
          <w:p w14:paraId="7E7126B5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Schulung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einmalig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): ______ €</w:t>
            </w:r>
          </w:p>
          <w:p w14:paraId="55E6F958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 xml:space="preserve">-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Wartung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(10–20% v.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Entwicklung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): ______ € × 3 = ______ €</w:t>
            </w:r>
          </w:p>
          <w:p w14:paraId="18F88E19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Gesamt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: ______ €</w:t>
            </w:r>
          </w:p>
          <w:p w14:paraId="1270027E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eastAsia="Arial"/>
                <w:color w:val="111111"/>
                <w:sz w:val="20"/>
              </w:rPr>
              <w:t>ROI (3 Jahre): ((______ × 3) – ______) ÷ ______ × 100 = ______ %</w:t>
            </w:r>
          </w:p>
          <w:p w14:paraId="6E1C5218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): (______ ÷ ______) × 12 = ______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</w:p>
          <w:p w14:paraId="4F865702" w14:textId="77777777" w:rsidR="00EB054D" w:rsidRPr="000B789A" w:rsidRDefault="00000000">
            <w:pPr>
              <w:spacing w:after="60" w:line="264" w:lineRule="auto"/>
            </w:pPr>
            <w:proofErr w:type="spellStart"/>
            <w:r w:rsidRPr="000B789A">
              <w:rPr>
                <w:rFonts w:eastAsia="Arial"/>
                <w:color w:val="111111"/>
                <w:sz w:val="20"/>
              </w:rPr>
              <w:t>Entscheidung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: </w:t>
            </w:r>
            <w:r w:rsidRPr="000B789A">
              <w:rPr>
                <w:rFonts w:ascii="Segoe UI Symbol" w:eastAsia="Arial" w:hAnsi="Segoe UI Symbol" w:cs="Segoe UI Symbol"/>
                <w:color w:val="111111"/>
                <w:sz w:val="20"/>
              </w:rPr>
              <w:t>☐</w:t>
            </w:r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Starten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(ROI &gt; 200% und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&lt; 12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</w:t>
            </w:r>
          </w:p>
          <w:p w14:paraId="6FC4BDF7" w14:textId="77777777" w:rsidR="00EB054D" w:rsidRPr="000B789A" w:rsidRDefault="00000000">
            <w:pPr>
              <w:spacing w:after="60" w:line="264" w:lineRule="auto"/>
            </w:pPr>
            <w:r w:rsidRPr="000B789A">
              <w:rPr>
                <w:rFonts w:ascii="Segoe UI Symbol" w:eastAsia="Arial" w:hAnsi="Segoe UI Symbol" w:cs="Segoe UI Symbol"/>
                <w:color w:val="111111"/>
                <w:sz w:val="20"/>
              </w:rPr>
              <w:t>☐</w:t>
            </w:r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Prüfen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(ROI 100–200%,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12–18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</w:t>
            </w:r>
          </w:p>
          <w:p w14:paraId="69B8AF8E" w14:textId="77777777" w:rsidR="00EB054D" w:rsidRDefault="00000000">
            <w:pPr>
              <w:spacing w:after="60" w:line="264" w:lineRule="auto"/>
            </w:pPr>
            <w:r w:rsidRPr="000B789A">
              <w:rPr>
                <w:rFonts w:ascii="Segoe UI Symbol" w:eastAsia="Arial" w:hAnsi="Segoe UI Symbol" w:cs="Segoe UI Symbol"/>
                <w:color w:val="111111"/>
                <w:sz w:val="20"/>
              </w:rPr>
              <w:t>☐</w:t>
            </w:r>
            <w:r w:rsidRPr="000B789A">
              <w:rPr>
                <w:rFonts w:eastAsia="Arial"/>
                <w:color w:val="111111"/>
                <w:sz w:val="20"/>
              </w:rPr>
              <w:t xml:space="preserve"> Lassen (ROI &lt; 100%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oder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Amortisation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 xml:space="preserve"> &gt; 18 </w:t>
            </w:r>
            <w:proofErr w:type="spellStart"/>
            <w:r w:rsidRPr="000B789A">
              <w:rPr>
                <w:rFonts w:eastAsia="Arial"/>
                <w:color w:val="111111"/>
                <w:sz w:val="20"/>
              </w:rPr>
              <w:t>Monate</w:t>
            </w:r>
            <w:proofErr w:type="spellEnd"/>
            <w:r w:rsidRPr="000B789A">
              <w:rPr>
                <w:rFonts w:eastAsia="Arial"/>
                <w:color w:val="111111"/>
                <w:sz w:val="20"/>
              </w:rPr>
              <w:t>)</w:t>
            </w:r>
          </w:p>
        </w:tc>
      </w:tr>
    </w:tbl>
    <w:p w14:paraId="74780170" w14:textId="77777777" w:rsidR="00EB054D" w:rsidRDefault="00EB054D">
      <w:pPr>
        <w:spacing w:after="100"/>
      </w:pPr>
    </w:p>
    <w:p w14:paraId="12A80500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3ADC1F4C" w14:textId="2D07788A" w:rsidR="00EB054D" w:rsidRDefault="00000000" w:rsidP="000B789A">
      <w:pPr>
        <w:pStyle w:val="berschrift2"/>
      </w:pPr>
      <w:bookmarkStart w:id="54" w:name="_Toc232785409"/>
      <w:r>
        <w:t xml:space="preserve">Die 5 </w:t>
      </w:r>
      <w:proofErr w:type="spellStart"/>
      <w:r>
        <w:t>häufigsten</w:t>
      </w:r>
      <w:proofErr w:type="spellEnd"/>
      <w:r>
        <w:t xml:space="preserve"> </w:t>
      </w:r>
      <w:proofErr w:type="spellStart"/>
      <w:r>
        <w:t>Einwände</w:t>
      </w:r>
      <w:proofErr w:type="spellEnd"/>
      <w:r>
        <w:t xml:space="preserve"> – und was Sie </w:t>
      </w:r>
      <w:proofErr w:type="spellStart"/>
      <w:r>
        <w:t>dagegen</w:t>
      </w:r>
      <w:proofErr w:type="spellEnd"/>
      <w:r>
        <w:t xml:space="preserve"> tun </w:t>
      </w:r>
      <w:proofErr w:type="spellStart"/>
      <w:r>
        <w:t>können</w:t>
      </w:r>
      <w:bookmarkEnd w:id="54"/>
      <w:proofErr w:type="spellEnd"/>
    </w:p>
    <w:p w14:paraId="29A978F5" w14:textId="77777777" w:rsidR="00EB054D" w:rsidRDefault="00000000" w:rsidP="000B789A">
      <w:pPr>
        <w:pStyle w:val="Tabellenbeschriftung"/>
      </w:pPr>
      <w:proofErr w:type="spellStart"/>
      <w:r>
        <w:t>Tabelle</w:t>
      </w:r>
      <w:proofErr w:type="spellEnd"/>
      <w:r>
        <w:t xml:space="preserve"> 19: </w:t>
      </w:r>
      <w:proofErr w:type="spellStart"/>
      <w:r>
        <w:t>Einwände</w:t>
      </w:r>
      <w:proofErr w:type="spellEnd"/>
      <w:r>
        <w:t xml:space="preserve"> und </w:t>
      </w:r>
      <w:proofErr w:type="spellStart"/>
      <w:r>
        <w:t>mögliche</w:t>
      </w:r>
      <w:proofErr w:type="spellEnd"/>
      <w:r>
        <w:t xml:space="preserve"> </w:t>
      </w:r>
      <w:proofErr w:type="spellStart"/>
      <w:r>
        <w:t>Antworten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7"/>
        <w:gridCol w:w="5017"/>
      </w:tblGrid>
      <w:tr w:rsidR="00EB054D" w14:paraId="0BD04193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5921A61" w14:textId="77777777" w:rsidR="00EB054D" w:rsidRDefault="00000000" w:rsidP="000B789A">
            <w:pPr>
              <w:pStyle w:val="Tabkopf"/>
            </w:pPr>
            <w:proofErr w:type="spellStart"/>
            <w:r>
              <w:t>Einwand</w:t>
            </w:r>
            <w:proofErr w:type="spellEnd"/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0AF11A" w14:textId="77777777" w:rsidR="00EB054D" w:rsidRDefault="00000000" w:rsidP="000B789A">
            <w:pPr>
              <w:pStyle w:val="Tabkopf"/>
            </w:pPr>
            <w:r>
              <w:t xml:space="preserve">Meine </w:t>
            </w:r>
            <w:proofErr w:type="spellStart"/>
            <w:r>
              <w:t>Antwort</w:t>
            </w:r>
            <w:proofErr w:type="spellEnd"/>
          </w:p>
        </w:tc>
      </w:tr>
      <w:tr w:rsidR="00EB054D" w14:paraId="4161F408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F7050AF" w14:textId="77777777" w:rsidR="00EB054D" w:rsidRDefault="00000000" w:rsidP="000B789A">
            <w:pPr>
              <w:pStyle w:val="Tabinhalt"/>
            </w:pPr>
            <w:r>
              <w:t xml:space="preserve">„Das </w:t>
            </w:r>
            <w:proofErr w:type="spellStart"/>
            <w:r>
              <w:t>haben</w:t>
            </w:r>
            <w:proofErr w:type="spellEnd"/>
            <w:r>
              <w:t xml:space="preserve"> </w:t>
            </w:r>
            <w:proofErr w:type="spellStart"/>
            <w:r>
              <w:t>wir</w:t>
            </w:r>
            <w:proofErr w:type="spellEnd"/>
            <w:r>
              <w:t xml:space="preserve"> </w:t>
            </w:r>
            <w:proofErr w:type="spellStart"/>
            <w:r>
              <w:t>schon</w:t>
            </w:r>
            <w:proofErr w:type="spellEnd"/>
            <w:r>
              <w:t xml:space="preserve"> immer so </w:t>
            </w:r>
            <w:proofErr w:type="spellStart"/>
            <w:r>
              <w:t>gemacht</w:t>
            </w:r>
            <w:proofErr w:type="spellEnd"/>
            <w:r>
              <w:t>.“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2D430D4" w14:textId="77777777" w:rsidR="00EB054D" w:rsidRDefault="00000000" w:rsidP="000B789A">
            <w:pPr>
              <w:pStyle w:val="Tabinhalt"/>
            </w:pPr>
            <w:proofErr w:type="spellStart"/>
            <w:r>
              <w:t>Genau</w:t>
            </w:r>
            <w:proofErr w:type="spellEnd"/>
            <w:r>
              <w:t xml:space="preserve"> das </w:t>
            </w:r>
            <w:proofErr w:type="spellStart"/>
            <w:r>
              <w:t>ist</w:t>
            </w:r>
            <w:proofErr w:type="spellEnd"/>
            <w:r>
              <w:t xml:space="preserve"> das Problem. Die Welt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. </w:t>
            </w: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Wettbewerber</w:t>
            </w:r>
            <w:proofErr w:type="spellEnd"/>
            <w:r>
              <w:t xml:space="preserve"> </w:t>
            </w:r>
            <w:proofErr w:type="spellStart"/>
            <w:r>
              <w:t>automatisieren</w:t>
            </w:r>
            <w:proofErr w:type="spellEnd"/>
            <w:r>
              <w:t xml:space="preserve"> </w:t>
            </w:r>
            <w:proofErr w:type="spellStart"/>
            <w:r>
              <w:t>bereits</w:t>
            </w:r>
            <w:proofErr w:type="spellEnd"/>
            <w:r>
              <w:t>.</w:t>
            </w:r>
          </w:p>
        </w:tc>
      </w:tr>
      <w:tr w:rsidR="00EB054D" w14:paraId="1E7B754A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5DBA787" w14:textId="77777777" w:rsidR="00EB054D" w:rsidRDefault="00000000" w:rsidP="000B789A">
            <w:pPr>
              <w:pStyle w:val="Tabinhalt"/>
            </w:pPr>
            <w:r>
              <w:t xml:space="preserve">„Ich </w:t>
            </w:r>
            <w:proofErr w:type="spellStart"/>
            <w:r>
              <w:t>habe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Zeit für so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Analyse</w:t>
            </w:r>
            <w:proofErr w:type="spellEnd"/>
            <w:r>
              <w:t>.“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B6D0F7" w14:textId="77777777" w:rsidR="00EB054D" w:rsidRDefault="00000000" w:rsidP="000B789A">
            <w:pPr>
              <w:pStyle w:val="Tabinhalt"/>
            </w:pPr>
            <w:r>
              <w:t xml:space="preserve">Die </w:t>
            </w:r>
            <w:proofErr w:type="spellStart"/>
            <w:r>
              <w:t>Analyse</w:t>
            </w:r>
            <w:proofErr w:type="spellEnd"/>
            <w:r>
              <w:t xml:space="preserve"> </w:t>
            </w:r>
            <w:proofErr w:type="spellStart"/>
            <w:r>
              <w:t>dauert</w:t>
            </w:r>
            <w:proofErr w:type="spellEnd"/>
            <w:r>
              <w:t xml:space="preserve"> maximal 3 </w:t>
            </w:r>
            <w:proofErr w:type="spellStart"/>
            <w:r>
              <w:t>Stunden</w:t>
            </w:r>
            <w:proofErr w:type="spellEnd"/>
            <w:r>
              <w:t xml:space="preserve">. Das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weniger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halber</w:t>
            </w:r>
            <w:proofErr w:type="spellEnd"/>
            <w:r>
              <w:t xml:space="preserve"> </w:t>
            </w:r>
            <w:proofErr w:type="spellStart"/>
            <w:r>
              <w:t>Arbeitstag</w:t>
            </w:r>
            <w:proofErr w:type="spellEnd"/>
            <w:r>
              <w:t xml:space="preserve">. Die </w:t>
            </w:r>
            <w:proofErr w:type="spellStart"/>
            <w:r>
              <w:t>Ersparnis</w:t>
            </w:r>
            <w:proofErr w:type="spellEnd"/>
            <w:r>
              <w:t xml:space="preserve"> </w:t>
            </w:r>
            <w:proofErr w:type="spellStart"/>
            <w:r>
              <w:t>danach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Vielfaches</w:t>
            </w:r>
            <w:proofErr w:type="spellEnd"/>
            <w:r>
              <w:t>.</w:t>
            </w:r>
          </w:p>
        </w:tc>
      </w:tr>
      <w:tr w:rsidR="00EB054D" w14:paraId="573AB456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14F5E65" w14:textId="77777777" w:rsidR="00EB054D" w:rsidRDefault="00000000" w:rsidP="000B789A">
            <w:pPr>
              <w:pStyle w:val="Tabinhalt"/>
            </w:pPr>
            <w:r>
              <w:t xml:space="preserve">„Meine Mitarbeiter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wehren</w:t>
            </w:r>
            <w:proofErr w:type="spellEnd"/>
            <w:r>
              <w:t>.“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CE4F93E" w14:textId="77777777" w:rsidR="00EB054D" w:rsidRDefault="00000000" w:rsidP="000B789A">
            <w:pPr>
              <w:pStyle w:val="Tabinhalt"/>
            </w:pPr>
            <w:r>
              <w:t xml:space="preserve">Dann </w:t>
            </w:r>
            <w:proofErr w:type="spellStart"/>
            <w:r>
              <w:t>nehmen</w:t>
            </w:r>
            <w:proofErr w:type="spellEnd"/>
            <w:r>
              <w:t xml:space="preserve"> Sie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. </w:t>
            </w:r>
            <w:proofErr w:type="spellStart"/>
            <w:r>
              <w:t>Fragen</w:t>
            </w:r>
            <w:proofErr w:type="spellEnd"/>
            <w:r>
              <w:t xml:space="preserve"> Sie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vorher</w:t>
            </w:r>
            <w:proofErr w:type="spellEnd"/>
            <w:r>
              <w:t xml:space="preserve">. </w:t>
            </w:r>
            <w:proofErr w:type="spellStart"/>
            <w:r>
              <w:t>Bieten</w:t>
            </w:r>
            <w:proofErr w:type="spellEnd"/>
            <w:r>
              <w:t xml:space="preserve"> Sie </w:t>
            </w:r>
            <w:proofErr w:type="spellStart"/>
            <w:r>
              <w:t>Weiterbildung</w:t>
            </w:r>
            <w:proofErr w:type="spellEnd"/>
            <w:r>
              <w:t xml:space="preserve"> an. </w:t>
            </w:r>
            <w:proofErr w:type="spellStart"/>
            <w:r>
              <w:t>Wer</w:t>
            </w:r>
            <w:proofErr w:type="spellEnd"/>
            <w:r>
              <w:t xml:space="preserve"> </w:t>
            </w:r>
            <w:proofErr w:type="spellStart"/>
            <w:r>
              <w:t>früh</w:t>
            </w:r>
            <w:proofErr w:type="spellEnd"/>
            <w:r>
              <w:t xml:space="preserve"> </w:t>
            </w:r>
            <w:proofErr w:type="spellStart"/>
            <w:r>
              <w:t>einbindet</w:t>
            </w:r>
            <w:proofErr w:type="spellEnd"/>
            <w:r>
              <w:t xml:space="preserve">, </w:t>
            </w:r>
            <w:proofErr w:type="spellStart"/>
            <w:r>
              <w:t>erzeugt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Angst.</w:t>
            </w:r>
          </w:p>
        </w:tc>
      </w:tr>
      <w:tr w:rsidR="00EB054D" w14:paraId="212FF4B0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225335E" w14:textId="77777777" w:rsidR="00EB054D" w:rsidRDefault="00000000" w:rsidP="000B789A">
            <w:pPr>
              <w:pStyle w:val="Tabinhalt"/>
            </w:pPr>
            <w:r>
              <w:t xml:space="preserve">„Das </w:t>
            </w:r>
            <w:proofErr w:type="spellStart"/>
            <w:r>
              <w:t>kostet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viel</w:t>
            </w:r>
            <w:proofErr w:type="spellEnd"/>
            <w:r>
              <w:t>.“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83054BE" w14:textId="77777777" w:rsidR="00EB054D" w:rsidRDefault="00000000" w:rsidP="000B789A">
            <w:pPr>
              <w:pStyle w:val="Tabinhalt"/>
            </w:pPr>
            <w:proofErr w:type="spellStart"/>
            <w:r>
              <w:t>Rechnen</w:t>
            </w:r>
            <w:proofErr w:type="spellEnd"/>
            <w:r>
              <w:t xml:space="preserve"> Sie den ROI. Die </w:t>
            </w:r>
            <w:proofErr w:type="spellStart"/>
            <w:r>
              <w:t>meisten</w:t>
            </w:r>
            <w:proofErr w:type="spellEnd"/>
            <w:r>
              <w:t xml:space="preserve"> </w:t>
            </w:r>
            <w:proofErr w:type="spellStart"/>
            <w:r>
              <w:t>Automatisierungen</w:t>
            </w:r>
            <w:proofErr w:type="spellEnd"/>
            <w:r>
              <w:t xml:space="preserve"> </w:t>
            </w:r>
            <w:proofErr w:type="spellStart"/>
            <w:r>
              <w:t>amortisieren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in </w:t>
            </w:r>
            <w:proofErr w:type="spellStart"/>
            <w:r>
              <w:t>unter</w:t>
            </w:r>
            <w:proofErr w:type="spellEnd"/>
            <w:r>
              <w:t xml:space="preserve"> 6 </w:t>
            </w:r>
            <w:proofErr w:type="spellStart"/>
            <w:r>
              <w:t>Monaten</w:t>
            </w:r>
            <w:proofErr w:type="spellEnd"/>
            <w:r>
              <w:t xml:space="preserve">. Danach </w:t>
            </w:r>
            <w:proofErr w:type="spellStart"/>
            <w:r>
              <w:t>sparen</w:t>
            </w:r>
            <w:proofErr w:type="spellEnd"/>
            <w:r>
              <w:t xml:space="preserve"> Sie </w:t>
            </w:r>
            <w:proofErr w:type="spellStart"/>
            <w:r>
              <w:t>jeden</w:t>
            </w:r>
            <w:proofErr w:type="spellEnd"/>
            <w:r>
              <w:t xml:space="preserve"> Monat Geld.</w:t>
            </w:r>
          </w:p>
        </w:tc>
      </w:tr>
      <w:tr w:rsidR="00EB054D" w14:paraId="2F35C30D" w14:textId="77777777">
        <w:trPr>
          <w:cantSplit/>
          <w:jc w:val="center"/>
        </w:trPr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7CAD17D" w14:textId="77777777" w:rsidR="00EB054D" w:rsidRDefault="00000000" w:rsidP="000B789A">
            <w:pPr>
              <w:pStyle w:val="Tabinhalt"/>
            </w:pPr>
            <w:r>
              <w:t xml:space="preserve">„Wir </w:t>
            </w:r>
            <w:proofErr w:type="spellStart"/>
            <w:r>
              <w:t>sind</w:t>
            </w:r>
            <w:proofErr w:type="spellEnd"/>
            <w:r>
              <w:t xml:space="preserve"> </w:t>
            </w:r>
            <w:proofErr w:type="spellStart"/>
            <w:r>
              <w:t>doch</w:t>
            </w:r>
            <w:proofErr w:type="spellEnd"/>
            <w:r>
              <w:t xml:space="preserve"> </w:t>
            </w:r>
            <w:proofErr w:type="spellStart"/>
            <w:r>
              <w:t>kein</w:t>
            </w:r>
            <w:proofErr w:type="spellEnd"/>
            <w:r>
              <w:t xml:space="preserve"> </w:t>
            </w:r>
            <w:proofErr w:type="spellStart"/>
            <w:r>
              <w:t>Technologieunternehmen</w:t>
            </w:r>
            <w:proofErr w:type="spellEnd"/>
            <w:r>
              <w:t>.“</w:t>
            </w:r>
          </w:p>
        </w:tc>
        <w:tc>
          <w:tcPr>
            <w:tcW w:w="5017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AD3822D" w14:textId="77777777" w:rsidR="00EB054D" w:rsidRDefault="00000000" w:rsidP="000B789A">
            <w:pPr>
              <w:pStyle w:val="Tabinhalt"/>
            </w:pPr>
            <w:proofErr w:type="spellStart"/>
            <w:r>
              <w:t>Automatisierung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Raketenwissenschaft</w:t>
            </w:r>
            <w:proofErr w:type="spellEnd"/>
            <w:r>
              <w:t xml:space="preserve">. Ein </w:t>
            </w:r>
            <w:proofErr w:type="spellStart"/>
            <w:r>
              <w:t>einfacher</w:t>
            </w:r>
            <w:proofErr w:type="spellEnd"/>
            <w:r>
              <w:t xml:space="preserve"> E-Mail-Parser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Terminerinnerung</w:t>
            </w:r>
            <w:proofErr w:type="spellEnd"/>
            <w:r>
              <w:t xml:space="preserve"> per SMS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kein</w:t>
            </w:r>
            <w:proofErr w:type="spellEnd"/>
            <w:r>
              <w:t xml:space="preserve"> </w:t>
            </w:r>
            <w:proofErr w:type="spellStart"/>
            <w:r>
              <w:t>Großprojekt</w:t>
            </w:r>
            <w:proofErr w:type="spellEnd"/>
            <w:r>
              <w:t>.</w:t>
            </w:r>
          </w:p>
        </w:tc>
      </w:tr>
    </w:tbl>
    <w:p w14:paraId="3C88A73C" w14:textId="77777777" w:rsidR="00EB054D" w:rsidRDefault="00EB054D">
      <w:pPr>
        <w:spacing w:after="80"/>
      </w:pPr>
    </w:p>
    <w:p w14:paraId="4D3866E0" w14:textId="77777777" w:rsidR="00FE21D0" w:rsidRDefault="00FE21D0">
      <w:pPr>
        <w:rPr>
          <w:rFonts w:ascii="Coder Pro" w:eastAsia="Coder Pro" w:hAnsi="Coder Pro"/>
          <w:b/>
          <w:color w:val="C8871D"/>
          <w:sz w:val="34"/>
        </w:rPr>
      </w:pPr>
      <w:r>
        <w:rPr>
          <w:rFonts w:ascii="Coder Pro" w:eastAsia="Coder Pro" w:hAnsi="Coder Pro"/>
          <w:b/>
          <w:color w:val="C8871D"/>
          <w:sz w:val="34"/>
        </w:rPr>
        <w:br w:type="page"/>
      </w:r>
    </w:p>
    <w:p w14:paraId="618476A5" w14:textId="621E4534" w:rsidR="00EB054D" w:rsidRDefault="00000000" w:rsidP="000B789A">
      <w:pPr>
        <w:pStyle w:val="berschrift2"/>
      </w:pPr>
      <w:bookmarkStart w:id="55" w:name="_Toc232785410"/>
      <w:proofErr w:type="spellStart"/>
      <w:r>
        <w:t>Ihr</w:t>
      </w:r>
      <w:proofErr w:type="spellEnd"/>
      <w:r>
        <w:t xml:space="preserve"> 30-Tage-Aktionsplan (</w:t>
      </w:r>
      <w:proofErr w:type="spellStart"/>
      <w:r>
        <w:t>zum</w:t>
      </w:r>
      <w:proofErr w:type="spellEnd"/>
      <w:r>
        <w:t xml:space="preserve"> </w:t>
      </w:r>
      <w:proofErr w:type="spellStart"/>
      <w:r>
        <w:t>Aufhängen</w:t>
      </w:r>
      <w:proofErr w:type="spellEnd"/>
      <w:r>
        <w:t xml:space="preserve"> </w:t>
      </w:r>
      <w:proofErr w:type="spellStart"/>
      <w:r>
        <w:t>neben</w:t>
      </w:r>
      <w:proofErr w:type="spellEnd"/>
      <w:r>
        <w:t xml:space="preserve"> dem </w:t>
      </w:r>
      <w:proofErr w:type="spellStart"/>
      <w:r>
        <w:t>Schreibtisch</w:t>
      </w:r>
      <w:proofErr w:type="spellEnd"/>
      <w:r>
        <w:t>)</w:t>
      </w:r>
      <w:bookmarkEnd w:id="55"/>
    </w:p>
    <w:p w14:paraId="31C88D94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1: </w:t>
      </w:r>
      <w:proofErr w:type="spellStart"/>
      <w:r>
        <w:t>Vorbereitung</w:t>
      </w:r>
      <w:proofErr w:type="spellEnd"/>
    </w:p>
    <w:p w14:paraId="75EC4758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auswählen</w:t>
      </w:r>
      <w:proofErr w:type="spellEnd"/>
      <w:r>
        <w:rPr>
          <w:color w:val="111111"/>
        </w:rPr>
        <w:t xml:space="preserve"> (der </w:t>
      </w:r>
      <w:proofErr w:type="spellStart"/>
      <w:r>
        <w:rPr>
          <w:color w:val="111111"/>
        </w:rPr>
        <w:t>nervigste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tägliche</w:t>
      </w:r>
      <w:proofErr w:type="spellEnd"/>
      <w:r>
        <w:rPr>
          <w:color w:val="111111"/>
        </w:rPr>
        <w:t>)</w:t>
      </w:r>
    </w:p>
    <w:p w14:paraId="047A0058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Zeit </w:t>
      </w:r>
      <w:proofErr w:type="spellStart"/>
      <w:r>
        <w:rPr>
          <w:color w:val="111111"/>
        </w:rPr>
        <w:t>messen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Stoppuhr</w:t>
      </w:r>
      <w:proofErr w:type="spellEnd"/>
      <w:r>
        <w:rPr>
          <w:color w:val="111111"/>
        </w:rPr>
        <w:t>, 3 Tage)</w:t>
      </w:r>
    </w:p>
    <w:p w14:paraId="576BEFB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ROI </w:t>
      </w:r>
      <w:proofErr w:type="spellStart"/>
      <w:r>
        <w:rPr>
          <w:color w:val="111111"/>
        </w:rPr>
        <w:t>rechnen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siehe</w:t>
      </w:r>
      <w:proofErr w:type="spellEnd"/>
      <w:r>
        <w:rPr>
          <w:color w:val="111111"/>
        </w:rPr>
        <w:t xml:space="preserve"> Vorlage </w:t>
      </w:r>
      <w:proofErr w:type="spellStart"/>
      <w:r>
        <w:rPr>
          <w:color w:val="111111"/>
        </w:rPr>
        <w:t>oben</w:t>
      </w:r>
      <w:proofErr w:type="spellEnd"/>
      <w:r>
        <w:rPr>
          <w:color w:val="111111"/>
        </w:rPr>
        <w:t>)</w:t>
      </w:r>
    </w:p>
    <w:p w14:paraId="62D8C8E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Mitarbeiter </w:t>
      </w:r>
      <w:proofErr w:type="spellStart"/>
      <w:r>
        <w:rPr>
          <w:color w:val="111111"/>
        </w:rPr>
        <w:t>fragen</w:t>
      </w:r>
      <w:proofErr w:type="spellEnd"/>
      <w:r>
        <w:rPr>
          <w:color w:val="111111"/>
        </w:rPr>
        <w:t xml:space="preserve">: „Was </w:t>
      </w:r>
      <w:proofErr w:type="spellStart"/>
      <w:r>
        <w:rPr>
          <w:color w:val="111111"/>
        </w:rPr>
        <w:t>nervt</w:t>
      </w:r>
      <w:proofErr w:type="spellEnd"/>
      <w:r>
        <w:rPr>
          <w:color w:val="111111"/>
        </w:rPr>
        <w:t xml:space="preserve"> dich?“</w:t>
      </w:r>
    </w:p>
    <w:p w14:paraId="319F2174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2: Technik</w:t>
      </w:r>
    </w:p>
    <w:p w14:paraId="40D31E15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Tool </w:t>
      </w:r>
      <w:proofErr w:type="spellStart"/>
      <w:r>
        <w:rPr>
          <w:color w:val="111111"/>
        </w:rPr>
        <w:t>auswählen</w:t>
      </w:r>
      <w:proofErr w:type="spellEnd"/>
      <w:r>
        <w:rPr>
          <w:color w:val="111111"/>
        </w:rPr>
        <w:t xml:space="preserve"> (Low-Code: n8n, Zapier, Make)</w:t>
      </w:r>
    </w:p>
    <w:p w14:paraId="7E35D548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Ersten</w:t>
      </w:r>
      <w:proofErr w:type="spellEnd"/>
      <w:r>
        <w:rPr>
          <w:color w:val="111111"/>
        </w:rPr>
        <w:t xml:space="preserve"> Workflow </w:t>
      </w:r>
      <w:proofErr w:type="spellStart"/>
      <w:r>
        <w:rPr>
          <w:color w:val="111111"/>
        </w:rPr>
        <w:t>bauen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lassen</w:t>
      </w:r>
      <w:proofErr w:type="spellEnd"/>
      <w:r>
        <w:rPr>
          <w:color w:val="111111"/>
        </w:rPr>
        <w:t>)</w:t>
      </w:r>
    </w:p>
    <w:p w14:paraId="72441A3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Test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5–10 </w:t>
      </w:r>
      <w:proofErr w:type="spellStart"/>
      <w:r>
        <w:rPr>
          <w:color w:val="111111"/>
        </w:rPr>
        <w:t>Beispieldaten</w:t>
      </w:r>
      <w:proofErr w:type="spellEnd"/>
    </w:p>
    <w:p w14:paraId="39ADF7DC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3: Test</w:t>
      </w:r>
    </w:p>
    <w:p w14:paraId="620A8AF6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Parallelbetrieb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alte</w:t>
      </w:r>
      <w:proofErr w:type="spellEnd"/>
      <w:r>
        <w:rPr>
          <w:color w:val="111111"/>
        </w:rPr>
        <w:t xml:space="preserve"> + </w:t>
      </w:r>
      <w:proofErr w:type="spellStart"/>
      <w:r>
        <w:rPr>
          <w:color w:val="111111"/>
        </w:rPr>
        <w:t>neue</w:t>
      </w:r>
      <w:proofErr w:type="spellEnd"/>
      <w:r>
        <w:rPr>
          <w:color w:val="111111"/>
        </w:rPr>
        <w:t xml:space="preserve"> Methode)</w:t>
      </w:r>
    </w:p>
    <w:p w14:paraId="4981E99E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Fehler </w:t>
      </w:r>
      <w:proofErr w:type="spellStart"/>
      <w:r>
        <w:rPr>
          <w:color w:val="111111"/>
        </w:rPr>
        <w:t>dokumentieren</w:t>
      </w:r>
      <w:proofErr w:type="spellEnd"/>
      <w:r>
        <w:rPr>
          <w:color w:val="111111"/>
        </w:rPr>
        <w:t xml:space="preserve"> (was </w:t>
      </w:r>
      <w:proofErr w:type="spellStart"/>
      <w:r>
        <w:rPr>
          <w:color w:val="111111"/>
        </w:rPr>
        <w:t>klappt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nicht</w:t>
      </w:r>
      <w:proofErr w:type="spellEnd"/>
      <w:r>
        <w:rPr>
          <w:color w:val="111111"/>
        </w:rPr>
        <w:t>?)</w:t>
      </w:r>
    </w:p>
    <w:p w14:paraId="17EC1B9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Anpassungen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vornehmen</w:t>
      </w:r>
      <w:proofErr w:type="spellEnd"/>
    </w:p>
    <w:p w14:paraId="57EBCE8B" w14:textId="77777777" w:rsidR="00EB054D" w:rsidRDefault="00000000" w:rsidP="000B789A">
      <w:pPr>
        <w:pStyle w:val="berschrift4"/>
      </w:pPr>
      <w:proofErr w:type="spellStart"/>
      <w:r>
        <w:t>Woche</w:t>
      </w:r>
      <w:proofErr w:type="spellEnd"/>
      <w:r>
        <w:t xml:space="preserve"> 4: Rollout</w:t>
      </w:r>
    </w:p>
    <w:p w14:paraId="0C5F7E0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Schulung</w:t>
      </w:r>
      <w:proofErr w:type="spellEnd"/>
      <w:r>
        <w:rPr>
          <w:color w:val="111111"/>
        </w:rPr>
        <w:t xml:space="preserve"> für Team (30 Minuten)</w:t>
      </w:r>
    </w:p>
    <w:p w14:paraId="467333C7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Start </w:t>
      </w:r>
      <w:proofErr w:type="spellStart"/>
      <w:r>
        <w:rPr>
          <w:color w:val="111111"/>
        </w:rPr>
        <w:t>mit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einer</w:t>
      </w:r>
      <w:proofErr w:type="spellEnd"/>
      <w:r>
        <w:rPr>
          <w:color w:val="111111"/>
        </w:rPr>
        <w:t xml:space="preserve"> Person</w:t>
      </w:r>
    </w:p>
    <w:p w14:paraId="4C963395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☐ </w:t>
      </w:r>
      <w:proofErr w:type="spellStart"/>
      <w:r>
        <w:rPr>
          <w:color w:val="111111"/>
        </w:rPr>
        <w:t>Alten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noch</w:t>
      </w:r>
      <w:proofErr w:type="spellEnd"/>
      <w:r>
        <w:rPr>
          <w:color w:val="111111"/>
        </w:rPr>
        <w:t xml:space="preserve"> 2 </w:t>
      </w:r>
      <w:proofErr w:type="spellStart"/>
      <w:r>
        <w:rPr>
          <w:color w:val="111111"/>
        </w:rPr>
        <w:t>Wochen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als</w:t>
      </w:r>
      <w:proofErr w:type="spellEnd"/>
      <w:r>
        <w:rPr>
          <w:color w:val="111111"/>
        </w:rPr>
        <w:t xml:space="preserve"> Backup</w:t>
      </w:r>
    </w:p>
    <w:p w14:paraId="3945B04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>☐ Erste ROI-</w:t>
      </w:r>
      <w:proofErr w:type="spellStart"/>
      <w:r>
        <w:rPr>
          <w:color w:val="111111"/>
        </w:rPr>
        <w:t>Messung</w:t>
      </w:r>
      <w:proofErr w:type="spellEnd"/>
    </w:p>
    <w:p w14:paraId="14248554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418747EA" w14:textId="12A662AF" w:rsidR="00EB054D" w:rsidRDefault="00000000" w:rsidP="000B789A">
      <w:pPr>
        <w:pStyle w:val="berschrift2"/>
      </w:pPr>
      <w:bookmarkStart w:id="56" w:name="_Toc232785411"/>
      <w:r>
        <w:t xml:space="preserve">Wann Sie externe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 – und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nicht</w:t>
      </w:r>
      <w:bookmarkEnd w:id="56"/>
      <w:proofErr w:type="spellEnd"/>
    </w:p>
    <w:p w14:paraId="7DDEAC7A" w14:textId="77777777" w:rsidR="00EB054D" w:rsidRDefault="00000000" w:rsidP="000B789A">
      <w:pPr>
        <w:pStyle w:val="berschrift4"/>
      </w:pPr>
      <w:r>
        <w:t xml:space="preserve">Sie </w:t>
      </w:r>
      <w:proofErr w:type="spellStart"/>
      <w:r>
        <w:t>können</w:t>
      </w:r>
      <w:proofErr w:type="spellEnd"/>
      <w:r>
        <w:t xml:space="preserve"> es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, </w:t>
      </w:r>
      <w:proofErr w:type="spellStart"/>
      <w:r>
        <w:t>wenn</w:t>
      </w:r>
      <w:proofErr w:type="spellEnd"/>
      <w:r>
        <w:t>:</w:t>
      </w:r>
    </w:p>
    <w:p w14:paraId="628BC7AB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Der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nur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zwei</w:t>
      </w:r>
      <w:proofErr w:type="spellEnd"/>
      <w:r>
        <w:rPr>
          <w:color w:val="111111"/>
        </w:rPr>
        <w:t xml:space="preserve"> Systeme </w:t>
      </w:r>
      <w:proofErr w:type="spellStart"/>
      <w:r>
        <w:rPr>
          <w:color w:val="111111"/>
        </w:rPr>
        <w:t>betrifft</w:t>
      </w:r>
      <w:proofErr w:type="spellEnd"/>
      <w:r>
        <w:rPr>
          <w:color w:val="111111"/>
        </w:rPr>
        <w:t xml:space="preserve"> (z. B. E-Mail → Google Sheets)</w:t>
      </w:r>
    </w:p>
    <w:p w14:paraId="2777D4FF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Sie </w:t>
      </w:r>
      <w:proofErr w:type="spellStart"/>
      <w:r>
        <w:rPr>
          <w:color w:val="111111"/>
        </w:rPr>
        <w:t>bereit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sind</w:t>
      </w:r>
      <w:proofErr w:type="spellEnd"/>
      <w:r>
        <w:rPr>
          <w:color w:val="111111"/>
        </w:rPr>
        <w:t xml:space="preserve">, 2–3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 xml:space="preserve"> in 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No-Code-Tool </w:t>
      </w:r>
      <w:proofErr w:type="spellStart"/>
      <w:r>
        <w:rPr>
          <w:color w:val="111111"/>
        </w:rPr>
        <w:t>einzuarbeiten</w:t>
      </w:r>
      <w:proofErr w:type="spellEnd"/>
    </w:p>
    <w:p w14:paraId="3B33075D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Keine </w:t>
      </w:r>
      <w:proofErr w:type="spellStart"/>
      <w:r>
        <w:rPr>
          <w:color w:val="111111"/>
        </w:rPr>
        <w:t>sensiblen</w:t>
      </w:r>
      <w:proofErr w:type="spellEnd"/>
      <w:r>
        <w:rPr>
          <w:color w:val="111111"/>
        </w:rPr>
        <w:t xml:space="preserve"> Daten (DSGVO) </w:t>
      </w:r>
      <w:proofErr w:type="spellStart"/>
      <w:r>
        <w:rPr>
          <w:color w:val="111111"/>
        </w:rPr>
        <w:t>verarbeitet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werden</w:t>
      </w:r>
      <w:proofErr w:type="spellEnd"/>
    </w:p>
    <w:p w14:paraId="2FAE54A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Sie </w:t>
      </w:r>
      <w:proofErr w:type="spellStart"/>
      <w:r>
        <w:rPr>
          <w:color w:val="111111"/>
        </w:rPr>
        <w:t>Fehlertoleranz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haben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ein</w:t>
      </w:r>
      <w:proofErr w:type="spellEnd"/>
      <w:r>
        <w:rPr>
          <w:color w:val="111111"/>
        </w:rPr>
        <w:t xml:space="preserve"> Fehler pro </w:t>
      </w:r>
      <w:proofErr w:type="spellStart"/>
      <w:r>
        <w:rPr>
          <w:color w:val="111111"/>
        </w:rPr>
        <w:t>Woche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ist</w:t>
      </w:r>
      <w:proofErr w:type="spellEnd"/>
      <w:r>
        <w:rPr>
          <w:color w:val="111111"/>
        </w:rPr>
        <w:t xml:space="preserve"> okay)</w:t>
      </w:r>
    </w:p>
    <w:p w14:paraId="4DF14FCC" w14:textId="77777777" w:rsidR="00EB054D" w:rsidRDefault="00000000" w:rsidP="000B789A">
      <w:pPr>
        <w:pStyle w:val="berschrift4"/>
      </w:pPr>
      <w:r>
        <w:t xml:space="preserve">Sie </w:t>
      </w:r>
      <w:proofErr w:type="spellStart"/>
      <w:r>
        <w:t>brauchen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externen</w:t>
      </w:r>
      <w:proofErr w:type="spellEnd"/>
      <w:r>
        <w:t xml:space="preserve"> Helfer, </w:t>
      </w:r>
      <w:proofErr w:type="spellStart"/>
      <w:r>
        <w:t>wenn</w:t>
      </w:r>
      <w:proofErr w:type="spellEnd"/>
      <w:r>
        <w:t>:</w:t>
      </w:r>
    </w:p>
    <w:p w14:paraId="3D8F1E8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Der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mehr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als</w:t>
      </w:r>
      <w:proofErr w:type="spellEnd"/>
      <w:r>
        <w:rPr>
          <w:color w:val="111111"/>
        </w:rPr>
        <w:t xml:space="preserve"> 3 Systeme </w:t>
      </w:r>
      <w:proofErr w:type="spellStart"/>
      <w:r>
        <w:rPr>
          <w:color w:val="111111"/>
        </w:rPr>
        <w:t>oder</w:t>
      </w:r>
      <w:proofErr w:type="spellEnd"/>
      <w:r>
        <w:rPr>
          <w:color w:val="111111"/>
        </w:rPr>
        <w:t xml:space="preserve"> APIs </w:t>
      </w:r>
      <w:proofErr w:type="spellStart"/>
      <w:r>
        <w:rPr>
          <w:color w:val="111111"/>
        </w:rPr>
        <w:t>umfasst</w:t>
      </w:r>
      <w:proofErr w:type="spellEnd"/>
    </w:p>
    <w:p w14:paraId="3691E2BA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Sie </w:t>
      </w:r>
      <w:proofErr w:type="spellStart"/>
      <w:r>
        <w:rPr>
          <w:color w:val="111111"/>
        </w:rPr>
        <w:t>individuelle</w:t>
      </w:r>
      <w:proofErr w:type="spellEnd"/>
      <w:r>
        <w:rPr>
          <w:color w:val="111111"/>
        </w:rPr>
        <w:t xml:space="preserve"> KI (z. B. GPT-</w:t>
      </w:r>
      <w:proofErr w:type="spellStart"/>
      <w:r>
        <w:rPr>
          <w:color w:val="111111"/>
        </w:rPr>
        <w:t>Feintuning</w:t>
      </w:r>
      <w:proofErr w:type="spellEnd"/>
      <w:r>
        <w:rPr>
          <w:color w:val="111111"/>
        </w:rPr>
        <w:t xml:space="preserve">) </w:t>
      </w:r>
      <w:proofErr w:type="spellStart"/>
      <w:r>
        <w:rPr>
          <w:color w:val="111111"/>
        </w:rPr>
        <w:t>brauchen</w:t>
      </w:r>
      <w:proofErr w:type="spellEnd"/>
    </w:p>
    <w:p w14:paraId="15B3C553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Personenbezogene</w:t>
      </w:r>
      <w:proofErr w:type="spellEnd"/>
      <w:r>
        <w:rPr>
          <w:color w:val="111111"/>
        </w:rPr>
        <w:t xml:space="preserve"> Daten </w:t>
      </w:r>
      <w:proofErr w:type="spellStart"/>
      <w:r>
        <w:rPr>
          <w:color w:val="111111"/>
        </w:rPr>
        <w:t>verarbeitet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werden</w:t>
      </w:r>
      <w:proofErr w:type="spellEnd"/>
      <w:r>
        <w:rPr>
          <w:color w:val="111111"/>
        </w:rPr>
        <w:t xml:space="preserve"> (DSGVO)</w:t>
      </w:r>
    </w:p>
    <w:p w14:paraId="2CA5CD22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Ihr</w:t>
      </w:r>
      <w:proofErr w:type="spellEnd"/>
      <w:r>
        <w:rPr>
          <w:color w:val="111111"/>
        </w:rPr>
        <w:t xml:space="preserve"> Team Widerstand </w:t>
      </w:r>
      <w:proofErr w:type="spellStart"/>
      <w:r>
        <w:rPr>
          <w:color w:val="111111"/>
        </w:rPr>
        <w:t>leistet</w:t>
      </w:r>
      <w:proofErr w:type="spellEnd"/>
      <w:r>
        <w:rPr>
          <w:color w:val="111111"/>
        </w:rPr>
        <w:t xml:space="preserve"> (externe Moderation </w:t>
      </w:r>
      <w:proofErr w:type="spellStart"/>
      <w:r>
        <w:rPr>
          <w:color w:val="111111"/>
        </w:rPr>
        <w:t>hilft</w:t>
      </w:r>
      <w:proofErr w:type="spellEnd"/>
      <w:r>
        <w:rPr>
          <w:color w:val="111111"/>
        </w:rPr>
        <w:t>)</w:t>
      </w:r>
    </w:p>
    <w:p w14:paraId="6FBB4BDE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Der </w:t>
      </w:r>
      <w:proofErr w:type="spellStart"/>
      <w:r>
        <w:rPr>
          <w:color w:val="111111"/>
        </w:rPr>
        <w:t>Prozess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unternehmenskritisch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ist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keine</w:t>
      </w:r>
      <w:proofErr w:type="spellEnd"/>
      <w:r>
        <w:rPr>
          <w:color w:val="111111"/>
        </w:rPr>
        <w:t xml:space="preserve"> Fehler </w:t>
      </w:r>
      <w:proofErr w:type="spellStart"/>
      <w:r>
        <w:rPr>
          <w:color w:val="111111"/>
        </w:rPr>
        <w:t>toleriert</w:t>
      </w:r>
      <w:proofErr w:type="spellEnd"/>
      <w:r>
        <w:rPr>
          <w:color w:val="111111"/>
        </w:rPr>
        <w:t>)</w:t>
      </w:r>
    </w:p>
    <w:p w14:paraId="7F5A7E87" w14:textId="77777777" w:rsidR="00EB054D" w:rsidRDefault="00000000" w:rsidP="000B789A">
      <w:pPr>
        <w:pStyle w:val="berschrift4"/>
      </w:pPr>
      <w:r>
        <w:t xml:space="preserve">Kosten für externe </w:t>
      </w:r>
      <w:proofErr w:type="spellStart"/>
      <w:r>
        <w:t>Hilfe</w:t>
      </w:r>
      <w:proofErr w:type="spellEnd"/>
      <w:r>
        <w:t>:</w:t>
      </w:r>
    </w:p>
    <w:p w14:paraId="4DB4FD0C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Einfacher</w:t>
      </w:r>
      <w:proofErr w:type="spellEnd"/>
      <w:r>
        <w:rPr>
          <w:color w:val="111111"/>
        </w:rPr>
        <w:t xml:space="preserve"> Workflow (5–10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>): 500–1.500 €</w:t>
      </w:r>
    </w:p>
    <w:p w14:paraId="335CA6E0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Mittlerer</w:t>
      </w:r>
      <w:proofErr w:type="spellEnd"/>
      <w:r>
        <w:rPr>
          <w:color w:val="111111"/>
        </w:rPr>
        <w:t xml:space="preserve"> Workflow (10–20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>): 1.500–3.500 €</w:t>
      </w:r>
    </w:p>
    <w:p w14:paraId="047AC056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proofErr w:type="spellStart"/>
      <w:r>
        <w:rPr>
          <w:color w:val="111111"/>
        </w:rPr>
        <w:t>Komplexer</w:t>
      </w:r>
      <w:proofErr w:type="spellEnd"/>
      <w:r>
        <w:rPr>
          <w:color w:val="111111"/>
        </w:rPr>
        <w:t xml:space="preserve"> Workflow (20–50 </w:t>
      </w:r>
      <w:proofErr w:type="spellStart"/>
      <w:r>
        <w:rPr>
          <w:color w:val="111111"/>
        </w:rPr>
        <w:t>Stunden</w:t>
      </w:r>
      <w:proofErr w:type="spellEnd"/>
      <w:r>
        <w:rPr>
          <w:color w:val="111111"/>
        </w:rPr>
        <w:t>): 3.500–8.000 €</w:t>
      </w:r>
    </w:p>
    <w:p w14:paraId="7431585D" w14:textId="77777777" w:rsidR="00EB054D" w:rsidRDefault="00000000">
      <w:pPr>
        <w:spacing w:after="80" w:line="264" w:lineRule="auto"/>
        <w:ind w:left="403" w:hanging="259"/>
      </w:pPr>
      <w:r>
        <w:rPr>
          <w:color w:val="C8871D"/>
        </w:rPr>
        <w:t xml:space="preserve">• </w:t>
      </w:r>
      <w:r>
        <w:rPr>
          <w:color w:val="111111"/>
        </w:rPr>
        <w:t xml:space="preserve">Das </w:t>
      </w:r>
      <w:proofErr w:type="spellStart"/>
      <w:r>
        <w:rPr>
          <w:color w:val="111111"/>
        </w:rPr>
        <w:t>ist</w:t>
      </w:r>
      <w:proofErr w:type="spellEnd"/>
      <w:r>
        <w:rPr>
          <w:color w:val="111111"/>
        </w:rPr>
        <w:t xml:space="preserve"> in der Regel gut </w:t>
      </w:r>
      <w:proofErr w:type="spellStart"/>
      <w:r>
        <w:rPr>
          <w:color w:val="111111"/>
        </w:rPr>
        <w:t>investiertes</w:t>
      </w:r>
      <w:proofErr w:type="spellEnd"/>
      <w:r>
        <w:rPr>
          <w:color w:val="111111"/>
        </w:rPr>
        <w:t xml:space="preserve"> Geld – </w:t>
      </w:r>
      <w:proofErr w:type="spellStart"/>
      <w:r>
        <w:rPr>
          <w:color w:val="111111"/>
        </w:rPr>
        <w:t>wenn</w:t>
      </w:r>
      <w:proofErr w:type="spellEnd"/>
      <w:r>
        <w:rPr>
          <w:color w:val="111111"/>
        </w:rPr>
        <w:t xml:space="preserve"> der ROI </w:t>
      </w:r>
      <w:proofErr w:type="spellStart"/>
      <w:r>
        <w:rPr>
          <w:color w:val="111111"/>
        </w:rPr>
        <w:t>stimmt</w:t>
      </w:r>
      <w:proofErr w:type="spellEnd"/>
      <w:r>
        <w:rPr>
          <w:color w:val="111111"/>
        </w:rPr>
        <w:t>.</w:t>
      </w:r>
    </w:p>
    <w:p w14:paraId="2417DFAC" w14:textId="77777777" w:rsidR="00EB054D" w:rsidRDefault="00000000">
      <w:r>
        <w:br w:type="page"/>
      </w:r>
    </w:p>
    <w:p w14:paraId="42EC94F0" w14:textId="0AED0320" w:rsidR="00EB054D" w:rsidRDefault="000B789A" w:rsidP="000B789A">
      <w:pPr>
        <w:pStyle w:val="berschrift1"/>
      </w:pPr>
      <w:r>
        <w:t xml:space="preserve"> </w:t>
      </w:r>
      <w:bookmarkStart w:id="57" w:name="_Toc232785412"/>
      <w:r w:rsidR="00000000">
        <w:t>ANHANG</w:t>
      </w:r>
      <w:bookmarkEnd w:id="57"/>
    </w:p>
    <w:p w14:paraId="091A91A9" w14:textId="186A08B6" w:rsidR="00EB054D" w:rsidRDefault="00000000" w:rsidP="000B789A">
      <w:pPr>
        <w:pStyle w:val="berschrift2"/>
      </w:pPr>
      <w:bookmarkStart w:id="58" w:name="_Toc232785413"/>
      <w:proofErr w:type="spellStart"/>
      <w:r>
        <w:t>Glossar</w:t>
      </w:r>
      <w:proofErr w:type="spellEnd"/>
      <w:r>
        <w:t xml:space="preserve"> – 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erklärt</w:t>
      </w:r>
      <w:bookmarkEnd w:id="58"/>
      <w:proofErr w:type="spellEnd"/>
    </w:p>
    <w:p w14:paraId="5B52A508" w14:textId="77777777" w:rsidR="00EB054D" w:rsidRDefault="00000000" w:rsidP="000B789A">
      <w:pPr>
        <w:pStyle w:val="Tabellenbeschriftung"/>
      </w:pPr>
      <w:proofErr w:type="spellStart"/>
      <w:r>
        <w:t>Tabelle</w:t>
      </w:r>
      <w:proofErr w:type="spellEnd"/>
      <w:r>
        <w:t xml:space="preserve"> 20: </w:t>
      </w:r>
      <w:proofErr w:type="spellStart"/>
      <w:r>
        <w:t>Glossar</w:t>
      </w:r>
      <w:proofErr w:type="spellEnd"/>
      <w:r>
        <w:t xml:space="preserve"> </w:t>
      </w:r>
      <w:proofErr w:type="spellStart"/>
      <w:r>
        <w:t>zentraler</w:t>
      </w:r>
      <w:proofErr w:type="spellEnd"/>
      <w:r>
        <w:t xml:space="preserve"> </w:t>
      </w:r>
      <w:proofErr w:type="spellStart"/>
      <w:r>
        <w:t>Begriffe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EB054D" w14:paraId="28314DB2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C921D4B" w14:textId="77777777" w:rsidR="00EB054D" w:rsidRDefault="00000000" w:rsidP="000B789A">
            <w:pPr>
              <w:pStyle w:val="Tabkopf"/>
            </w:pPr>
            <w:proofErr w:type="spellStart"/>
            <w:r>
              <w:t>Begriff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C7A839C" w14:textId="77777777" w:rsidR="00EB054D" w:rsidRDefault="00000000" w:rsidP="000B789A">
            <w:pPr>
              <w:pStyle w:val="Tabkopf"/>
            </w:pPr>
            <w:proofErr w:type="spellStart"/>
            <w:r>
              <w:t>Bedeutung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317EECE" w14:textId="77777777" w:rsidR="00EB054D" w:rsidRDefault="00000000" w:rsidP="000B789A">
            <w:pPr>
              <w:pStyle w:val="Tabkopf"/>
            </w:pPr>
            <w:r>
              <w:t xml:space="preserve">Für Sie relevant, </w:t>
            </w:r>
            <w:proofErr w:type="spellStart"/>
            <w:r>
              <w:t>wenn</w:t>
            </w:r>
            <w:proofErr w:type="spellEnd"/>
            <w:r>
              <w:t>…</w:t>
            </w:r>
          </w:p>
        </w:tc>
      </w:tr>
      <w:tr w:rsidR="00EB054D" w14:paraId="567F4FB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67E7EFC" w14:textId="77777777" w:rsidR="00EB054D" w:rsidRDefault="00000000" w:rsidP="000B789A">
            <w:pPr>
              <w:pStyle w:val="Tabinhalt"/>
            </w:pPr>
            <w:r>
              <w:t>API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DDA2A71" w14:textId="77777777" w:rsidR="00EB054D" w:rsidRDefault="00000000" w:rsidP="000B789A">
            <w:pPr>
              <w:pStyle w:val="Tabinhalt"/>
            </w:pPr>
            <w:proofErr w:type="spellStart"/>
            <w:r>
              <w:t>Schnittstelle</w:t>
            </w:r>
            <w:proofErr w:type="spellEnd"/>
            <w:r>
              <w:t xml:space="preserve">, </w:t>
            </w:r>
            <w:proofErr w:type="spellStart"/>
            <w:r>
              <w:t>über</w:t>
            </w:r>
            <w:proofErr w:type="spellEnd"/>
            <w:r>
              <w:t xml:space="preserve"> die </w:t>
            </w:r>
            <w:proofErr w:type="spellStart"/>
            <w:r>
              <w:t>Programme</w:t>
            </w:r>
            <w:proofErr w:type="spellEnd"/>
            <w:r>
              <w:t xml:space="preserve"> </w:t>
            </w:r>
            <w:proofErr w:type="spellStart"/>
            <w:r>
              <w:t>miteinander</w:t>
            </w:r>
            <w:proofErr w:type="spellEnd"/>
            <w:r>
              <w:t xml:space="preserve"> </w:t>
            </w:r>
            <w:proofErr w:type="spellStart"/>
            <w:r>
              <w:t>sprechen</w:t>
            </w:r>
            <w:proofErr w:type="spellEnd"/>
            <w:r>
              <w:t xml:space="preserve"> (z. B. ChatGPT API).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59B00EC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zwei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mehr</w:t>
            </w:r>
            <w:proofErr w:type="spellEnd"/>
            <w:r>
              <w:t xml:space="preserve"> Systeme </w:t>
            </w:r>
            <w:proofErr w:type="spellStart"/>
            <w:r>
              <w:t>verbinden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  <w:tr w:rsidR="00EB054D" w14:paraId="4B0807BB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D216A81" w14:textId="77777777" w:rsidR="00EB054D" w:rsidRDefault="00000000" w:rsidP="000B789A">
            <w:pPr>
              <w:pStyle w:val="Tabinhalt"/>
            </w:pPr>
            <w:r>
              <w:t>OCR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5FFC6F5" w14:textId="77777777" w:rsidR="00EB054D" w:rsidRDefault="00000000" w:rsidP="000B789A">
            <w:pPr>
              <w:pStyle w:val="Tabinhalt"/>
            </w:pPr>
            <w:proofErr w:type="spellStart"/>
            <w:r>
              <w:t>Texterkennung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</w:t>
            </w:r>
            <w:proofErr w:type="spellStart"/>
            <w:r>
              <w:t>Bildern</w:t>
            </w:r>
            <w:proofErr w:type="spellEnd"/>
            <w:r>
              <w:t xml:space="preserve">/PDFs (z. B. </w:t>
            </w:r>
            <w:proofErr w:type="spellStart"/>
            <w:r>
              <w:t>Rechnungen</w:t>
            </w:r>
            <w:proofErr w:type="spellEnd"/>
            <w:r>
              <w:t xml:space="preserve"> </w:t>
            </w:r>
            <w:proofErr w:type="spellStart"/>
            <w:r>
              <w:t>einscannen</w:t>
            </w:r>
            <w:proofErr w:type="spellEnd"/>
            <w:r>
              <w:t>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08074A7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Papierbelege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eingescannte</w:t>
            </w:r>
            <w:proofErr w:type="spellEnd"/>
            <w:r>
              <w:t xml:space="preserve"> </w:t>
            </w:r>
            <w:proofErr w:type="spellStart"/>
            <w:r>
              <w:t>Dokumente</w:t>
            </w:r>
            <w:proofErr w:type="spellEnd"/>
            <w:r>
              <w:t xml:space="preserve"> </w:t>
            </w:r>
            <w:proofErr w:type="spellStart"/>
            <w:r>
              <w:t>verarbeiten</w:t>
            </w:r>
            <w:proofErr w:type="spellEnd"/>
            <w:r>
              <w:t>.</w:t>
            </w:r>
          </w:p>
        </w:tc>
      </w:tr>
      <w:tr w:rsidR="00EB054D" w14:paraId="39F477B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E1D5B57" w14:textId="77777777" w:rsidR="00EB054D" w:rsidRDefault="00000000" w:rsidP="000B789A">
            <w:pPr>
              <w:pStyle w:val="Tabinhalt"/>
            </w:pPr>
            <w:r>
              <w:t>RPA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745DA3F" w14:textId="77777777" w:rsidR="00EB054D" w:rsidRDefault="00000000" w:rsidP="000B789A">
            <w:pPr>
              <w:pStyle w:val="Tabinhalt"/>
            </w:pPr>
            <w:r>
              <w:t xml:space="preserve">Robotic Process Automation – Software, die </w:t>
            </w:r>
            <w:proofErr w:type="spellStart"/>
            <w:r>
              <w:t>menschliche</w:t>
            </w:r>
            <w:proofErr w:type="spellEnd"/>
            <w:r>
              <w:t xml:space="preserve"> Klicks und </w:t>
            </w:r>
            <w:proofErr w:type="spellStart"/>
            <w:r>
              <w:t>Tastatureingaben</w:t>
            </w:r>
            <w:proofErr w:type="spellEnd"/>
            <w:r>
              <w:t xml:space="preserve"> </w:t>
            </w:r>
            <w:proofErr w:type="spellStart"/>
            <w:r>
              <w:t>nachahmt</w:t>
            </w:r>
            <w:proofErr w:type="spellEnd"/>
            <w:r>
              <w:t>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DD25ADB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alte</w:t>
            </w:r>
            <w:proofErr w:type="spellEnd"/>
            <w:r>
              <w:t xml:space="preserve"> Windows-</w:t>
            </w:r>
            <w:proofErr w:type="spellStart"/>
            <w:r>
              <w:t>Programme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API </w:t>
            </w:r>
            <w:proofErr w:type="spellStart"/>
            <w:r>
              <w:t>automatisieren</w:t>
            </w:r>
            <w:proofErr w:type="spellEnd"/>
            <w:r>
              <w:t xml:space="preserve"> </w:t>
            </w:r>
            <w:proofErr w:type="spellStart"/>
            <w:r>
              <w:t>müssen</w:t>
            </w:r>
            <w:proofErr w:type="spellEnd"/>
            <w:r>
              <w:t>.</w:t>
            </w:r>
          </w:p>
        </w:tc>
      </w:tr>
      <w:tr w:rsidR="00EB054D" w14:paraId="4F4E43A3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2A0D67B" w14:textId="77777777" w:rsidR="00EB054D" w:rsidRDefault="00000000" w:rsidP="000B789A">
            <w:pPr>
              <w:pStyle w:val="Tabinhalt"/>
            </w:pPr>
            <w:r>
              <w:t>LLM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F511F54" w14:textId="77777777" w:rsidR="00EB054D" w:rsidRDefault="00000000" w:rsidP="000B789A">
            <w:pPr>
              <w:pStyle w:val="Tabinhalt"/>
            </w:pPr>
            <w:r>
              <w:t xml:space="preserve">Large Language Model – </w:t>
            </w:r>
            <w:proofErr w:type="spellStart"/>
            <w:r>
              <w:t>Sprach</w:t>
            </w:r>
            <w:proofErr w:type="spellEnd"/>
            <w:r>
              <w:t xml:space="preserve">-KI </w:t>
            </w:r>
            <w:proofErr w:type="spellStart"/>
            <w:r>
              <w:t>wie</w:t>
            </w:r>
            <w:proofErr w:type="spellEnd"/>
            <w:r>
              <w:t xml:space="preserve"> GPT-4, Llama, Claude.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62B89B3" w14:textId="77777777" w:rsidR="00EB054D" w:rsidRDefault="00000000" w:rsidP="000B789A">
            <w:pPr>
              <w:pStyle w:val="Tabinhalt"/>
            </w:pPr>
            <w:r>
              <w:t xml:space="preserve">Sie Texte </w:t>
            </w:r>
            <w:proofErr w:type="spellStart"/>
            <w:r>
              <w:t>generieren</w:t>
            </w:r>
            <w:proofErr w:type="spellEnd"/>
            <w:r>
              <w:t xml:space="preserve">, </w:t>
            </w:r>
            <w:proofErr w:type="spellStart"/>
            <w:r>
              <w:t>zusammenfassen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analysieren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  <w:tr w:rsidR="00EB054D" w14:paraId="7048844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885931E" w14:textId="77777777" w:rsidR="00EB054D" w:rsidRDefault="00000000" w:rsidP="000B789A">
            <w:pPr>
              <w:pStyle w:val="Tabinhalt"/>
            </w:pPr>
            <w:r>
              <w:t>Prompt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769A3A5" w14:textId="77777777" w:rsidR="00EB054D" w:rsidRDefault="00000000" w:rsidP="000B789A">
            <w:pPr>
              <w:pStyle w:val="Tabinhalt"/>
            </w:pPr>
            <w:r>
              <w:t xml:space="preserve">Die </w:t>
            </w:r>
            <w:proofErr w:type="spellStart"/>
            <w:r>
              <w:t>Anweisung</w:t>
            </w:r>
            <w:proofErr w:type="spellEnd"/>
            <w:r>
              <w:t xml:space="preserve">, die Sie </w:t>
            </w:r>
            <w:proofErr w:type="spellStart"/>
            <w:r>
              <w:t>einer</w:t>
            </w:r>
            <w:proofErr w:type="spellEnd"/>
            <w:r>
              <w:t xml:space="preserve"> KI </w:t>
            </w:r>
            <w:proofErr w:type="spellStart"/>
            <w:r>
              <w:t>geben</w:t>
            </w:r>
            <w:proofErr w:type="spellEnd"/>
            <w:r>
              <w:t xml:space="preserve"> (z. B. „</w:t>
            </w:r>
            <w:proofErr w:type="spellStart"/>
            <w:r>
              <w:t>Schreibe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E-Mail an Kunde X“).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AB797D3" w14:textId="77777777" w:rsidR="00EB054D" w:rsidRDefault="00000000" w:rsidP="000B789A">
            <w:pPr>
              <w:pStyle w:val="Tabinhalt"/>
            </w:pPr>
            <w:r>
              <w:t xml:space="preserve">Sie die </w:t>
            </w:r>
            <w:proofErr w:type="spellStart"/>
            <w:r>
              <w:t>Qualität</w:t>
            </w:r>
            <w:proofErr w:type="spellEnd"/>
            <w:r>
              <w:t xml:space="preserve"> der KI-</w:t>
            </w:r>
            <w:proofErr w:type="spellStart"/>
            <w:r>
              <w:t>Antworten</w:t>
            </w:r>
            <w:proofErr w:type="spellEnd"/>
            <w:r>
              <w:t xml:space="preserve"> </w:t>
            </w:r>
            <w:proofErr w:type="spellStart"/>
            <w:r>
              <w:t>verbessern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  <w:tr w:rsidR="00EB054D" w14:paraId="339AE21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9072668" w14:textId="77777777" w:rsidR="00EB054D" w:rsidRDefault="00000000" w:rsidP="000B789A">
            <w:pPr>
              <w:pStyle w:val="Tabinhalt"/>
            </w:pPr>
            <w:proofErr w:type="spellStart"/>
            <w:r>
              <w:t>Halluzination</w:t>
            </w:r>
            <w:proofErr w:type="spellEnd"/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2592772" w14:textId="77777777" w:rsidR="00EB054D" w:rsidRDefault="00000000" w:rsidP="000B789A">
            <w:pPr>
              <w:pStyle w:val="Tabinhalt"/>
            </w:pPr>
            <w:r>
              <w:t xml:space="preserve">Wenn </w:t>
            </w:r>
            <w:proofErr w:type="spellStart"/>
            <w:r>
              <w:t>eine</w:t>
            </w:r>
            <w:proofErr w:type="spellEnd"/>
            <w:r>
              <w:t xml:space="preserve"> KI </w:t>
            </w:r>
            <w:proofErr w:type="spellStart"/>
            <w:r>
              <w:t>Fakten</w:t>
            </w:r>
            <w:proofErr w:type="spellEnd"/>
            <w:r>
              <w:t xml:space="preserve"> </w:t>
            </w:r>
            <w:proofErr w:type="spellStart"/>
            <w:r>
              <w:t>erfindet</w:t>
            </w:r>
            <w:proofErr w:type="spellEnd"/>
            <w:r>
              <w:t xml:space="preserve">, die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stimmen</w:t>
            </w:r>
            <w:proofErr w:type="spellEnd"/>
            <w:r>
              <w:t xml:space="preserve"> (z. B. </w:t>
            </w:r>
            <w:proofErr w:type="spellStart"/>
            <w:r>
              <w:t>falsche</w:t>
            </w:r>
            <w:proofErr w:type="spellEnd"/>
            <w:r>
              <w:t xml:space="preserve"> </w:t>
            </w:r>
            <w:proofErr w:type="spellStart"/>
            <w:r>
              <w:t>Rechnungsnummer</w:t>
            </w:r>
            <w:proofErr w:type="spellEnd"/>
            <w:r>
              <w:t>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14AF4B8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sichergehen</w:t>
            </w:r>
            <w:proofErr w:type="spellEnd"/>
            <w:r>
              <w:t xml:space="preserve"> </w:t>
            </w:r>
            <w:proofErr w:type="spellStart"/>
            <w:r>
              <w:t>müssen</w:t>
            </w:r>
            <w:proofErr w:type="spellEnd"/>
            <w:r>
              <w:t xml:space="preserve">, </w:t>
            </w:r>
            <w:proofErr w:type="spellStart"/>
            <w:r>
              <w:t>dass</w:t>
            </w:r>
            <w:proofErr w:type="spellEnd"/>
            <w:r>
              <w:t xml:space="preserve"> die </w:t>
            </w:r>
            <w:proofErr w:type="spellStart"/>
            <w:r>
              <w:t>Ausgaben</w:t>
            </w:r>
            <w:proofErr w:type="spellEnd"/>
            <w:r>
              <w:t xml:space="preserve"> </w:t>
            </w:r>
            <w:proofErr w:type="spellStart"/>
            <w:r>
              <w:t>korrekt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>.</w:t>
            </w:r>
          </w:p>
        </w:tc>
      </w:tr>
      <w:tr w:rsidR="00EB054D" w14:paraId="7F71FD34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7DFEBB0" w14:textId="77777777" w:rsidR="00EB054D" w:rsidRDefault="00000000" w:rsidP="000B789A">
            <w:pPr>
              <w:pStyle w:val="Tabinhalt"/>
            </w:pPr>
            <w:r>
              <w:t>Fine-Tuning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4619CC9" w14:textId="77777777" w:rsidR="00EB054D" w:rsidRDefault="00000000" w:rsidP="000B789A">
            <w:pPr>
              <w:pStyle w:val="Tabinhalt"/>
            </w:pPr>
            <w:proofErr w:type="spellStart"/>
            <w:r>
              <w:t>Nachträgliches</w:t>
            </w:r>
            <w:proofErr w:type="spellEnd"/>
            <w:r>
              <w:t xml:space="preserve"> </w:t>
            </w:r>
            <w:proofErr w:type="spellStart"/>
            <w:r>
              <w:t>Trainieren</w:t>
            </w:r>
            <w:proofErr w:type="spellEnd"/>
            <w:r>
              <w:t xml:space="preserve"> </w:t>
            </w:r>
            <w:proofErr w:type="spellStart"/>
            <w:r>
              <w:t>eines</w:t>
            </w:r>
            <w:proofErr w:type="spellEnd"/>
            <w:r>
              <w:t xml:space="preserve"> KI-</w:t>
            </w:r>
            <w:proofErr w:type="spellStart"/>
            <w:r>
              <w:t>Modells</w:t>
            </w:r>
            <w:proofErr w:type="spellEnd"/>
            <w:r>
              <w:t xml:space="preserve"> auf </w:t>
            </w: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eigenen</w:t>
            </w:r>
            <w:proofErr w:type="spellEnd"/>
            <w:r>
              <w:t xml:space="preserve"> Daten.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FC8A515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sehr</w:t>
            </w:r>
            <w:proofErr w:type="spellEnd"/>
            <w:r>
              <w:t xml:space="preserve"> </w:t>
            </w:r>
            <w:proofErr w:type="spellStart"/>
            <w:r>
              <w:t>spezifische</w:t>
            </w:r>
            <w:proofErr w:type="spellEnd"/>
            <w:r>
              <w:t xml:space="preserve">, </w:t>
            </w:r>
            <w:proofErr w:type="spellStart"/>
            <w:r>
              <w:t>wiederkehrende</w:t>
            </w:r>
            <w:proofErr w:type="spellEnd"/>
            <w:r>
              <w:t xml:space="preserve"> </w:t>
            </w:r>
            <w:proofErr w:type="spellStart"/>
            <w:r>
              <w:t>Aufgaben</w:t>
            </w:r>
            <w:proofErr w:type="spellEnd"/>
            <w:r>
              <w:t xml:space="preserve"> </w:t>
            </w:r>
            <w:proofErr w:type="spellStart"/>
            <w:r>
              <w:t>haben</w:t>
            </w:r>
            <w:proofErr w:type="spellEnd"/>
            <w:r>
              <w:t>.</w:t>
            </w:r>
          </w:p>
        </w:tc>
      </w:tr>
      <w:tr w:rsidR="00EB054D" w14:paraId="677BA77D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30BA75B" w14:textId="77777777" w:rsidR="00EB054D" w:rsidRDefault="00000000" w:rsidP="000B789A">
            <w:pPr>
              <w:pStyle w:val="Tabinhalt"/>
            </w:pPr>
            <w:r>
              <w:t>AVV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1202474" w14:textId="77777777" w:rsidR="00EB054D" w:rsidRDefault="00000000" w:rsidP="000B789A">
            <w:pPr>
              <w:pStyle w:val="Tabinhalt"/>
            </w:pPr>
            <w:proofErr w:type="spellStart"/>
            <w:r>
              <w:t>Auftragsverarbeitungsvertrag</w:t>
            </w:r>
            <w:proofErr w:type="spellEnd"/>
            <w:r>
              <w:t xml:space="preserve"> – der DSGVO-</w:t>
            </w:r>
            <w:proofErr w:type="spellStart"/>
            <w:r>
              <w:t>Vertrag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einem</w:t>
            </w:r>
            <w:proofErr w:type="spellEnd"/>
            <w:r>
              <w:t xml:space="preserve"> Cloud-Anbieter.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9233A2D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personenbezogene</w:t>
            </w:r>
            <w:proofErr w:type="spellEnd"/>
            <w:r>
              <w:t xml:space="preserve"> Daten in die Cloud </w:t>
            </w:r>
            <w:proofErr w:type="spellStart"/>
            <w:r>
              <w:t>geben</w:t>
            </w:r>
            <w:proofErr w:type="spellEnd"/>
            <w:r>
              <w:t>.</w:t>
            </w:r>
          </w:p>
        </w:tc>
      </w:tr>
      <w:tr w:rsidR="00EB054D" w14:paraId="45C135A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0DD5553C" w14:textId="77777777" w:rsidR="00EB054D" w:rsidRDefault="00000000" w:rsidP="000B789A">
            <w:pPr>
              <w:pStyle w:val="Tabinhalt"/>
            </w:pPr>
            <w:r>
              <w:t>Human-in-the-Loop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C3384B6" w14:textId="77777777" w:rsidR="00EB054D" w:rsidRDefault="00000000" w:rsidP="000B789A">
            <w:pPr>
              <w:pStyle w:val="Tabinhalt"/>
            </w:pPr>
            <w:r>
              <w:t>Ein Mensch, der KI-</w:t>
            </w:r>
            <w:proofErr w:type="spellStart"/>
            <w:r>
              <w:t>Entscheidungen</w:t>
            </w:r>
            <w:proofErr w:type="spellEnd"/>
            <w:r>
              <w:t xml:space="preserve"> </w:t>
            </w:r>
            <w:proofErr w:type="spellStart"/>
            <w:r>
              <w:t>prüft</w:t>
            </w:r>
            <w:proofErr w:type="spellEnd"/>
            <w:r>
              <w:t xml:space="preserve"> und </w:t>
            </w:r>
            <w:proofErr w:type="spellStart"/>
            <w:r>
              <w:t>freigibt</w:t>
            </w:r>
            <w:proofErr w:type="spellEnd"/>
            <w:r>
              <w:t>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F771082" w14:textId="77777777" w:rsidR="00EB054D" w:rsidRDefault="00000000" w:rsidP="000B789A">
            <w:pPr>
              <w:pStyle w:val="Tabinhalt"/>
            </w:pPr>
            <w:r>
              <w:t xml:space="preserve">Sie </w:t>
            </w:r>
            <w:proofErr w:type="spellStart"/>
            <w:r>
              <w:t>rechtlich</w:t>
            </w:r>
            <w:proofErr w:type="spellEnd"/>
            <w:r>
              <w:t xml:space="preserve"> auf der </w:t>
            </w:r>
            <w:proofErr w:type="spellStart"/>
            <w:r>
              <w:t>sicheren</w:t>
            </w:r>
            <w:proofErr w:type="spellEnd"/>
            <w:r>
              <w:t xml:space="preserve"> </w:t>
            </w:r>
            <w:proofErr w:type="spellStart"/>
            <w:r>
              <w:t>Seite</w:t>
            </w:r>
            <w:proofErr w:type="spellEnd"/>
            <w:r>
              <w:t xml:space="preserve"> sein </w:t>
            </w:r>
            <w:proofErr w:type="spellStart"/>
            <w:r>
              <w:t>wollen</w:t>
            </w:r>
            <w:proofErr w:type="spellEnd"/>
            <w:r>
              <w:t xml:space="preserve"> (EU AI Act).</w:t>
            </w:r>
          </w:p>
        </w:tc>
      </w:tr>
      <w:tr w:rsidR="00EB054D" w14:paraId="44675520" w14:textId="77777777">
        <w:trPr>
          <w:cantSplit/>
          <w:jc w:val="center"/>
        </w:trPr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20331245" w14:textId="77777777" w:rsidR="00EB054D" w:rsidRDefault="00000000" w:rsidP="000B789A">
            <w:pPr>
              <w:pStyle w:val="Tabinhalt"/>
            </w:pPr>
            <w:r>
              <w:t>No-Code / Low-Code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2509E0E" w14:textId="77777777" w:rsidR="00EB054D" w:rsidRDefault="00000000" w:rsidP="000B789A">
            <w:pPr>
              <w:pStyle w:val="Tabinhalt"/>
            </w:pPr>
            <w:r>
              <w:t xml:space="preserve">Tools,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denen</w:t>
            </w:r>
            <w:proofErr w:type="spellEnd"/>
            <w:r>
              <w:t xml:space="preserve"> Sie </w:t>
            </w:r>
            <w:proofErr w:type="spellStart"/>
            <w:r>
              <w:t>Automatisierungen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Programmierung</w:t>
            </w:r>
            <w:proofErr w:type="spellEnd"/>
            <w:r>
              <w:t xml:space="preserve"> </w:t>
            </w:r>
            <w:proofErr w:type="spellStart"/>
            <w:r>
              <w:t>bauen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(z. B. Zapier, n8n).</w:t>
            </w:r>
          </w:p>
        </w:tc>
        <w:tc>
          <w:tcPr>
            <w:tcW w:w="3345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9CC79BE" w14:textId="77777777" w:rsidR="00EB054D" w:rsidRDefault="00000000" w:rsidP="000B789A">
            <w:pPr>
              <w:pStyle w:val="Tabinhalt"/>
            </w:pPr>
            <w:r>
              <w:t xml:space="preserve">Sie schnell und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Entwickler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 </w:t>
            </w:r>
            <w:proofErr w:type="spellStart"/>
            <w:r>
              <w:t>wollen</w:t>
            </w:r>
            <w:proofErr w:type="spellEnd"/>
            <w:r>
              <w:t>.</w:t>
            </w:r>
          </w:p>
        </w:tc>
      </w:tr>
    </w:tbl>
    <w:p w14:paraId="4B398411" w14:textId="77777777" w:rsidR="00EB054D" w:rsidRDefault="00EB054D">
      <w:pPr>
        <w:spacing w:after="80"/>
      </w:pPr>
    </w:p>
    <w:p w14:paraId="32DFD1BE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788C590A" w14:textId="55EE5280" w:rsidR="00EB054D" w:rsidRDefault="000B789A" w:rsidP="000B789A">
      <w:pPr>
        <w:pStyle w:val="berschrift2"/>
      </w:pPr>
      <w:r>
        <w:t xml:space="preserve"> </w:t>
      </w:r>
      <w:bookmarkStart w:id="59" w:name="_Toc232785414"/>
      <w:r w:rsidR="00000000">
        <w:t>Tool-</w:t>
      </w:r>
      <w:proofErr w:type="spellStart"/>
      <w:r w:rsidR="00000000">
        <w:t>Empfehlungen</w:t>
      </w:r>
      <w:proofErr w:type="spellEnd"/>
      <w:r w:rsidR="00000000">
        <w:t xml:space="preserve"> </w:t>
      </w:r>
      <w:proofErr w:type="spellStart"/>
      <w:r w:rsidR="00000000">
        <w:t>nach</w:t>
      </w:r>
      <w:proofErr w:type="spellEnd"/>
      <w:r w:rsidR="00000000">
        <w:t xml:space="preserve"> </w:t>
      </w:r>
      <w:proofErr w:type="spellStart"/>
      <w:r w:rsidR="00000000">
        <w:t>Kategorie</w:t>
      </w:r>
      <w:proofErr w:type="spellEnd"/>
      <w:r w:rsidR="00000000">
        <w:t xml:space="preserve"> (Stand Mai 2026)</w:t>
      </w:r>
      <w:bookmarkEnd w:id="59"/>
    </w:p>
    <w:p w14:paraId="3B40BECF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 xml:space="preserve">E-Mail- &amp; </w:t>
      </w:r>
      <w:proofErr w:type="spellStart"/>
      <w:r>
        <w:rPr>
          <w:rFonts w:ascii="Arial" w:eastAsia="Arial" w:hAnsi="Arial"/>
          <w:color w:val="111111"/>
          <w:sz w:val="22"/>
        </w:rPr>
        <w:t>Dokumenten-Eingang</w:t>
      </w:r>
      <w:proofErr w:type="spellEnd"/>
    </w:p>
    <w:p w14:paraId="3DE4CD83" w14:textId="77777777" w:rsidR="00EB054D" w:rsidRDefault="00000000" w:rsidP="000B789A">
      <w:pPr>
        <w:pStyle w:val="Tabellenbeschriftung"/>
      </w:pPr>
      <w:proofErr w:type="spellStart"/>
      <w:r>
        <w:t>Tabelle</w:t>
      </w:r>
      <w:proofErr w:type="spellEnd"/>
      <w:r>
        <w:t xml:space="preserve"> 21: 8.2 Tool-</w:t>
      </w:r>
      <w:proofErr w:type="spellStart"/>
      <w:r>
        <w:t>Empfehlungen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Kategorie</w:t>
      </w:r>
      <w:proofErr w:type="spellEnd"/>
      <w:r>
        <w:t xml:space="preserve">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2BD546A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DACEAE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DBCE20F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 (Start)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12392521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</w:t>
            </w:r>
            <w:proofErr w:type="spellStart"/>
            <w:r>
              <w:rPr>
                <w:rFonts w:ascii="Arial" w:eastAsia="Arial" w:hAnsi="Arial"/>
                <w:b/>
                <w:color w:val="FFFFFF"/>
                <w:sz w:val="16"/>
              </w:rPr>
              <w:t>konform</w:t>
            </w:r>
            <w:proofErr w:type="spellEnd"/>
            <w:r>
              <w:rPr>
                <w:rFonts w:ascii="Arial" w:eastAsia="Arial" w:hAnsi="Arial"/>
                <w:b/>
                <w:color w:val="FFFFFF"/>
                <w:sz w:val="16"/>
              </w:rPr>
              <w:t>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552280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13E28E03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003D5B9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mailparser.io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E2AF36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0,02 €/E-Mail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0C76331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(EU-Server)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C354D48" w14:textId="77777777" w:rsidR="00EB054D" w:rsidRDefault="00000000">
            <w:pPr>
              <w:spacing w:before="20" w:after="20" w:line="240" w:lineRule="auto"/>
            </w:pP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Einfache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Extraktion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von 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Rechnungsdaten</w:t>
            </w:r>
            <w:proofErr w:type="spellEnd"/>
          </w:p>
        </w:tc>
      </w:tr>
      <w:tr w:rsidR="00EB054D" w14:paraId="0426B5A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56ECE2C" w14:textId="77777777" w:rsidR="00EB054D" w:rsidRDefault="00000000">
            <w:pPr>
              <w:spacing w:before="20" w:after="20" w:line="240" w:lineRule="auto"/>
            </w:pP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Docparser</w:t>
            </w:r>
            <w:proofErr w:type="spellEnd"/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6E859F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39 €/Monat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ACFDC1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mit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AVV)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33BB1F3" w14:textId="77777777" w:rsidR="00EB054D" w:rsidRDefault="00000000">
            <w:pPr>
              <w:spacing w:before="20" w:after="20" w:line="240" w:lineRule="auto"/>
            </w:pP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Komplexe</w:t>
            </w:r>
            <w:proofErr w:type="spellEnd"/>
            <w:r>
              <w:rPr>
                <w:rFonts w:ascii="Arial" w:eastAsia="Arial" w:hAnsi="Arial"/>
                <w:color w:val="111111"/>
                <w:sz w:val="16"/>
              </w:rPr>
              <w:t xml:space="preserve"> PDF-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Formulare</w:t>
            </w:r>
            <w:proofErr w:type="spellEnd"/>
          </w:p>
        </w:tc>
      </w:tr>
      <w:tr w:rsidR="00EB054D" w14:paraId="4AF5E01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C14BE7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Azure Form Recognizer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2DB7E1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Pay-per-use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980642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(deutsche Region)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D8E664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 xml:space="preserve">OCR + KI für Belege, </w:t>
            </w:r>
            <w:proofErr w:type="spellStart"/>
            <w:r>
              <w:rPr>
                <w:rFonts w:ascii="Arial" w:eastAsia="Arial" w:hAnsi="Arial"/>
                <w:color w:val="111111"/>
                <w:sz w:val="16"/>
              </w:rPr>
              <w:t>Rechnungen</w:t>
            </w:r>
            <w:proofErr w:type="spellEnd"/>
          </w:p>
        </w:tc>
      </w:tr>
    </w:tbl>
    <w:p w14:paraId="76B8EF6D" w14:textId="4F7E2650" w:rsidR="00FE21D0" w:rsidRDefault="00FE21D0">
      <w:pPr>
        <w:rPr>
          <w:rFonts w:ascii="Arial" w:eastAsia="Arial" w:hAnsi="Arial"/>
          <w:color w:val="111111"/>
          <w:sz w:val="22"/>
        </w:rPr>
      </w:pPr>
    </w:p>
    <w:p w14:paraId="0AC3F958" w14:textId="6E6012AA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Workflow-</w:t>
      </w:r>
      <w:proofErr w:type="spellStart"/>
      <w:r>
        <w:rPr>
          <w:rFonts w:ascii="Arial" w:eastAsia="Arial" w:hAnsi="Arial"/>
          <w:color w:val="111111"/>
          <w:sz w:val="22"/>
        </w:rPr>
        <w:t>Automatisierung</w:t>
      </w:r>
      <w:proofErr w:type="spellEnd"/>
      <w:r>
        <w:rPr>
          <w:rFonts w:ascii="Arial" w:eastAsia="Arial" w:hAnsi="Arial"/>
          <w:color w:val="111111"/>
          <w:sz w:val="22"/>
        </w:rPr>
        <w:t xml:space="preserve"> (Low-Code)</w:t>
      </w:r>
    </w:p>
    <w:p w14:paraId="1B4165A2" w14:textId="77777777" w:rsidR="00EB054D" w:rsidRDefault="00000000" w:rsidP="000B789A">
      <w:pPr>
        <w:pStyle w:val="Tabellenbeschriftung"/>
      </w:pPr>
      <w:r>
        <w:t>Tabelle 22: 8.2 Tool-Empfehlungen nach Kategorie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6B98A51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6E4C85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01E5F524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DFA298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DSGVO-konform?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1772B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59043507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A01DEDC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n8n (selbst gehostet)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4CF7BA9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0 € (Open Source) + Hosting (10–50 €/Monat)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6C7BEC9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(Sie hosten selbst)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7EF0E4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Flexible, komplexe Workflows</w:t>
            </w:r>
          </w:p>
        </w:tc>
      </w:tr>
      <w:tr w:rsidR="00EB054D" w14:paraId="0CA18E75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117328F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Make (früher Integromat)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9F7099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9 €/Monat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6536828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(EU-Server)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73A24C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Einfache, schnelle Workflows</w:t>
            </w:r>
          </w:p>
        </w:tc>
      </w:tr>
      <w:tr w:rsidR="00EB054D" w14:paraId="10788584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2CE2DFC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Zapier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6AF441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20 €/Monat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CD2D5D4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Eingeschränkt (US-Server)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F6212D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Maximale Anzahl an App-Integrationen</w:t>
            </w:r>
          </w:p>
        </w:tc>
      </w:tr>
    </w:tbl>
    <w:p w14:paraId="7AA6C528" w14:textId="77777777" w:rsidR="00EB054D" w:rsidRDefault="00EB054D">
      <w:pPr>
        <w:spacing w:after="80"/>
      </w:pPr>
    </w:p>
    <w:p w14:paraId="6AE6962D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KI-Text &amp; Dokumentenanalyse</w:t>
      </w:r>
    </w:p>
    <w:p w14:paraId="2B1C25EC" w14:textId="77777777" w:rsidR="00EB054D" w:rsidRDefault="00000000" w:rsidP="000B789A">
      <w:pPr>
        <w:pStyle w:val="Tabellenbeschriftung"/>
      </w:pPr>
      <w:r>
        <w:t>Tabelle 23: 8.2 Tool-Empfehlungen nach Kategorie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15CB792B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1E7A606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5ED92578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 (ca.)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B7F5F0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DSGVO-konform?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06CB79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03539BD0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9F4165A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OpenAI API (ChatGPT)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40A4938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0,01–0,03 €/1.000 Tokens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79A7D0F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Nur mit AVV (Enterprise)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6089BF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Produkttexte, interne Analysen</w:t>
            </w:r>
          </w:p>
        </w:tc>
      </w:tr>
      <w:tr w:rsidR="00EB054D" w14:paraId="7AF35D3A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98D289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Azure OpenAI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775A30BF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ca. 20% teurer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A0CF9B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(deutsche Region)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3ED48B5E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Kundendaten, personenbezogene Daten</w:t>
            </w:r>
          </w:p>
        </w:tc>
      </w:tr>
      <w:tr w:rsidR="00EB054D" w14:paraId="1FD1E09B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54C703B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Llama 3 (lokal)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407A728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Hardware 1.500–3.000 €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3487AE5C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438BDB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Hochsensible Daten (Gesundheit, Anwälte)</w:t>
            </w:r>
          </w:p>
        </w:tc>
      </w:tr>
    </w:tbl>
    <w:p w14:paraId="51A261B7" w14:textId="77777777" w:rsidR="00EB054D" w:rsidRDefault="00EB054D">
      <w:pPr>
        <w:spacing w:after="80"/>
      </w:pPr>
    </w:p>
    <w:p w14:paraId="5D8B874A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RPA &amp; Desktop-Automatisierung</w:t>
      </w:r>
    </w:p>
    <w:p w14:paraId="4CD20B9B" w14:textId="77777777" w:rsidR="00EB054D" w:rsidRDefault="00000000" w:rsidP="000B789A">
      <w:pPr>
        <w:pStyle w:val="Tabellenbeschriftung"/>
      </w:pPr>
      <w:r>
        <w:t>Tabelle 24: 8.2 Tool-Empfehlungen nach Kategorie (Stand Mai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  <w:gridCol w:w="2508"/>
      </w:tblGrid>
      <w:tr w:rsidR="00EB054D" w14:paraId="360B437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31141E7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6BE176F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Kosten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439D193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DSGVO-konform?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00352D"/>
            <w:vAlign w:val="center"/>
          </w:tcPr>
          <w:p w14:paraId="7CDC99F5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Beste für</w:t>
            </w:r>
          </w:p>
        </w:tc>
      </w:tr>
      <w:tr w:rsidR="00EB054D" w14:paraId="695388C1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9270E34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UiPath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1A58DE06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ab 420 €/Monat/Lizenz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5E4A4CB1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(mit Enterprise-Vertrag)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EAF2E7"/>
            <w:vAlign w:val="center"/>
          </w:tcPr>
          <w:p w14:paraId="636D0B33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Alte Windows-Programme ohne API</w:t>
            </w:r>
          </w:p>
        </w:tc>
      </w:tr>
      <w:tr w:rsidR="00EB054D" w14:paraId="4053C6CF" w14:textId="77777777">
        <w:trPr>
          <w:cantSplit/>
          <w:jc w:val="center"/>
        </w:trPr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4B23D2A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Power Automate Desktop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04E14110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In Windows 11 enthalten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5089BD42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Ja (Microsoft)</w:t>
            </w:r>
          </w:p>
        </w:tc>
        <w:tc>
          <w:tcPr>
            <w:tcW w:w="2508" w:type="dxa"/>
            <w:tcBorders>
              <w:top w:val="single" w:sz="6" w:space="0" w:color="C8871D"/>
              <w:left w:val="single" w:sz="6" w:space="0" w:color="C8871D"/>
              <w:bottom w:val="single" w:sz="6" w:space="0" w:color="C8871D"/>
              <w:right w:val="single" w:sz="6" w:space="0" w:color="C8871D"/>
            </w:tcBorders>
            <w:shd w:val="clear" w:color="auto" w:fill="F5EEDA"/>
            <w:vAlign w:val="center"/>
          </w:tcPr>
          <w:p w14:paraId="4F2E5A87" w14:textId="77777777" w:rsidR="00EB054D" w:rsidRDefault="00000000">
            <w:pPr>
              <w:spacing w:before="20" w:after="20" w:line="240" w:lineRule="auto"/>
            </w:pPr>
            <w:r>
              <w:rPr>
                <w:rFonts w:ascii="Arial" w:eastAsia="Arial" w:hAnsi="Arial"/>
                <w:color w:val="111111"/>
                <w:sz w:val="16"/>
              </w:rPr>
              <w:t>Einfache Desktop-Automatisierung</w:t>
            </w:r>
          </w:p>
        </w:tc>
      </w:tr>
    </w:tbl>
    <w:p w14:paraId="68FEBDE7" w14:textId="77777777" w:rsidR="00EB054D" w:rsidRDefault="00EB054D">
      <w:pPr>
        <w:spacing w:after="80"/>
      </w:pPr>
    </w:p>
    <w:p w14:paraId="0FC8246F" w14:textId="77777777" w:rsidR="00EB054D" w:rsidRDefault="00000000" w:rsidP="000B789A">
      <w:pPr>
        <w:pStyle w:val="Bulletberschrift"/>
      </w:pPr>
      <w:r>
        <w:t>Meine Empfehlung für den Einstieg (kostenlos oder günstig):</w:t>
      </w:r>
    </w:p>
    <w:p w14:paraId="0C2A5DD1" w14:textId="77777777" w:rsidR="00EB054D" w:rsidRDefault="00000000" w:rsidP="000B789A">
      <w:pPr>
        <w:pStyle w:val="bulletpoint"/>
      </w:pPr>
      <w:r>
        <w:rPr>
          <w:color w:val="C8871D"/>
        </w:rPr>
        <w:t xml:space="preserve">• </w:t>
      </w:r>
      <w:r>
        <w:t>n8n selbst gehostet (auf Hetzner VPS für 10 €/Monat) + OpenAI API (für unkritische Daten)</w:t>
      </w:r>
    </w:p>
    <w:p w14:paraId="505DC3D6" w14:textId="77777777" w:rsidR="00EB054D" w:rsidRDefault="00000000" w:rsidP="000B789A">
      <w:pPr>
        <w:pStyle w:val="bulletpoint"/>
      </w:pPr>
      <w:r>
        <w:rPr>
          <w:color w:val="C8871D"/>
        </w:rPr>
        <w:t xml:space="preserve">• </w:t>
      </w:r>
      <w:r>
        <w:t>Oder Make (9 €/Monat) für den ersten Prototypen – kein Hosting, keine eigene IT.</w:t>
      </w:r>
    </w:p>
    <w:p w14:paraId="74781838" w14:textId="77777777" w:rsidR="000B789A" w:rsidRDefault="000B789A">
      <w:pPr>
        <w:rPr>
          <w:rFonts w:ascii="Code Pro" w:eastAsia="Bebas Neue" w:hAnsi="Code Pro"/>
          <w:color w:val="FFCC00"/>
          <w:sz w:val="28"/>
          <w:szCs w:val="6"/>
          <w14:textFill>
            <w14:solidFill>
              <w14:srgbClr w14:val="FFCC00">
                <w14:lumMod w14:val="75000"/>
              </w14:srgbClr>
            </w14:solidFill>
          </w14:textFill>
        </w:rPr>
      </w:pPr>
      <w:r>
        <w:br w:type="page"/>
      </w:r>
    </w:p>
    <w:p w14:paraId="382EC953" w14:textId="50D0C73C" w:rsidR="00EB054D" w:rsidRDefault="00000000" w:rsidP="000B789A">
      <w:pPr>
        <w:pStyle w:val="berschrift2"/>
      </w:pPr>
      <w:bookmarkStart w:id="60" w:name="_Toc232785415"/>
      <w:proofErr w:type="spellStart"/>
      <w:r>
        <w:t>Weiterführende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 (</w:t>
      </w:r>
      <w:proofErr w:type="spellStart"/>
      <w:r>
        <w:t>kostenlos</w:t>
      </w:r>
      <w:proofErr w:type="spellEnd"/>
      <w:r>
        <w:t>)</w:t>
      </w:r>
      <w:bookmarkEnd w:id="60"/>
    </w:p>
    <w:p w14:paraId="75EE5429" w14:textId="19CEE326" w:rsidR="00EB054D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r Pro" w:eastAsia="Coder Pro" w:hAnsi="Coder Pro"/>
          <w:b/>
          <w:color w:val="C8871D"/>
          <w:sz w:val="26"/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ROI-Rechner (Excel)Sie können von mir eine Excel-Vorlage anfordern, die alle Formeln aus Hebel 1 automatisch berechnet.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Einfach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E-Mail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an</w:t>
      </w:r>
      <w:proofErr w:type="spellEnd"/>
      <w:r w:rsidRPr="000B789A">
        <w:rPr>
          <w:rFonts w:ascii="Coder Pro" w:eastAsia="Coder Pro" w:hAnsi="Coder Pro"/>
          <w:b/>
          <w:color w:val="C8871D"/>
          <w:sz w:val="26"/>
        </w:rPr>
        <w:t xml:space="preserve"> </w:t>
      </w:r>
      <w:hyperlink r:id="rId8" w:history="1">
        <w:r w:rsidR="000B789A" w:rsidRPr="000B789A">
          <w:rPr>
            <w:rStyle w:val="Hyperlink"/>
            <w:rFonts w:ascii="Coder Pro" w:eastAsia="Coder Pro" w:hAnsi="Coder Pro"/>
            <w:b/>
            <w:sz w:val="26"/>
          </w:rPr>
          <w:t>info@nurovelle.de</w:t>
        </w:r>
      </w:hyperlink>
      <w:r w:rsidR="000B789A">
        <w:rPr>
          <w:rFonts w:ascii="Coder Pro" w:eastAsia="Coder Pro" w:hAnsi="Coder Pro"/>
          <w:b/>
          <w:color w:val="C8871D"/>
          <w:sz w:val="26"/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mit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Betreff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„ROI-Rechner“. Ich schicke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sie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Ihnen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kostenlos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zu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.</w:t>
      </w:r>
    </w:p>
    <w:p w14:paraId="4E6CDE97" w14:textId="77777777" w:rsidR="000B789A" w:rsidRDefault="000B789A" w:rsidP="000B789A">
      <w:pPr>
        <w:pStyle w:val="Listenabsatz"/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69B20F09" w14:textId="77777777" w:rsidR="000B789A" w:rsidRPr="000B789A" w:rsidRDefault="000B789A" w:rsidP="000B789A">
      <w:pPr>
        <w:pStyle w:val="Listenabsatz"/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531F8F05" w14:textId="5F93C5D0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Prompt-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Bibliothek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(</w:t>
      </w:r>
      <w:r w:rsidR="000B789A"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100</w:t>
      </w: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+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Beispiele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)</w:t>
      </w:r>
      <w:r w:rsidR="000B789A"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Auf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Anfrage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sende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ich Ihnen eine Sammlung erprobter Prompts für:</w:t>
      </w:r>
    </w:p>
    <w:p w14:paraId="7CBEA2D5" w14:textId="77777777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>E-Mail-Schreiben (Kundenservice, Vertrieb)</w:t>
      </w:r>
    </w:p>
    <w:p w14:paraId="3879B46C" w14:textId="0289B3DD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 xml:space="preserve">Rechnungsdaten extrahieren </w:t>
      </w:r>
    </w:p>
    <w:p w14:paraId="300B7491" w14:textId="77777777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>Produktbeschreibungen generieren</w:t>
      </w:r>
    </w:p>
    <w:p w14:paraId="4283B6A4" w14:textId="77777777" w:rsidR="00EB054D" w:rsidRDefault="00000000" w:rsidP="000B789A">
      <w:pPr>
        <w:pStyle w:val="Listenabsatz"/>
        <w:numPr>
          <w:ilvl w:val="1"/>
          <w:numId w:val="28"/>
        </w:numPr>
        <w:spacing w:after="140"/>
      </w:pPr>
      <w:r w:rsidRPr="000B789A">
        <w:rPr>
          <w:rFonts w:ascii="Arial" w:eastAsia="Arial" w:hAnsi="Arial"/>
          <w:color w:val="111111"/>
          <w:sz w:val="22"/>
        </w:rPr>
        <w:t>Social-Media-Posts erstellen</w:t>
      </w:r>
    </w:p>
    <w:p w14:paraId="520294DB" w14:textId="77777777" w:rsidR="00EB054D" w:rsidRPr="000B789A" w:rsidRDefault="00000000" w:rsidP="000B789A">
      <w:pPr>
        <w:pStyle w:val="Listenabsatz"/>
        <w:numPr>
          <w:ilvl w:val="1"/>
          <w:numId w:val="28"/>
        </w:numPr>
        <w:spacing w:after="140"/>
      </w:pPr>
      <w:proofErr w:type="spellStart"/>
      <w:r w:rsidRPr="000B789A">
        <w:rPr>
          <w:rFonts w:ascii="Arial" w:eastAsia="Arial" w:hAnsi="Arial"/>
          <w:color w:val="111111"/>
          <w:sz w:val="22"/>
        </w:rPr>
        <w:t>Zusammenfassungen</w:t>
      </w:r>
      <w:proofErr w:type="spellEnd"/>
      <w:r w:rsidRPr="000B789A">
        <w:rPr>
          <w:rFonts w:ascii="Arial" w:eastAsia="Arial" w:hAnsi="Arial"/>
          <w:color w:val="111111"/>
          <w:sz w:val="22"/>
        </w:rPr>
        <w:t xml:space="preserve"> von </w:t>
      </w:r>
      <w:proofErr w:type="spellStart"/>
      <w:r w:rsidRPr="000B789A">
        <w:rPr>
          <w:rFonts w:ascii="Arial" w:eastAsia="Arial" w:hAnsi="Arial"/>
          <w:color w:val="111111"/>
          <w:sz w:val="22"/>
        </w:rPr>
        <w:t>langen</w:t>
      </w:r>
      <w:proofErr w:type="spellEnd"/>
      <w:r w:rsidRPr="000B789A">
        <w:rPr>
          <w:rFonts w:ascii="Arial" w:eastAsia="Arial" w:hAnsi="Arial"/>
          <w:color w:val="111111"/>
          <w:sz w:val="22"/>
        </w:rPr>
        <w:t xml:space="preserve"> </w:t>
      </w:r>
      <w:proofErr w:type="spellStart"/>
      <w:r w:rsidRPr="000B789A">
        <w:rPr>
          <w:rFonts w:ascii="Arial" w:eastAsia="Arial" w:hAnsi="Arial"/>
          <w:color w:val="111111"/>
          <w:sz w:val="22"/>
        </w:rPr>
        <w:t>Dokumenten</w:t>
      </w:r>
      <w:proofErr w:type="spellEnd"/>
    </w:p>
    <w:p w14:paraId="38215D97" w14:textId="77777777" w:rsidR="000B789A" w:rsidRDefault="000B789A" w:rsidP="000B789A">
      <w:pPr>
        <w:pStyle w:val="Listenabsatz"/>
        <w:spacing w:before="240" w:after="100"/>
      </w:pPr>
    </w:p>
    <w:p w14:paraId="1BF4B4FD" w14:textId="77777777" w:rsidR="000B789A" w:rsidRPr="000B789A" w:rsidRDefault="000B789A" w:rsidP="000B789A">
      <w:pPr>
        <w:pStyle w:val="Listenabsatz"/>
        <w:spacing w:before="240" w:after="100"/>
      </w:pPr>
    </w:p>
    <w:p w14:paraId="4815893F" w14:textId="319D39E5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Checklistensammlung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(PDF)Die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Checklisten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aus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diesem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Briefing (Seite 15–17) können Sie als druckfertiges PDF anfordern. Ideal zum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Aufhängen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neben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 dem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Schreibtisch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.</w:t>
      </w:r>
    </w:p>
    <w:p w14:paraId="599B64D1" w14:textId="77777777" w:rsidR="000B789A" w:rsidRDefault="000B789A" w:rsidP="000B789A">
      <w:pPr>
        <w:pStyle w:val="Listenabsatz"/>
        <w:spacing w:before="240" w:after="100"/>
      </w:pPr>
    </w:p>
    <w:p w14:paraId="4E3CB3F4" w14:textId="77777777" w:rsidR="000B789A" w:rsidRDefault="000B789A" w:rsidP="000B789A">
      <w:pPr>
        <w:pStyle w:val="Listenabsatz"/>
        <w:spacing w:before="240" w:after="100"/>
      </w:pPr>
    </w:p>
    <w:p w14:paraId="7D3F211B" w14:textId="77777777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 xml:space="preserve">Kostenlose Einführung in n8n (Video-Kurs, 45 Minuten)Ein einfaches Video-Tutorial, das Ihnen zeigt, wie Sie Ihren ersten Workflow bauen – ohne eine Zeile Code. Link auf </w:t>
      </w:r>
      <w:proofErr w:type="spellStart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Anfrage</w:t>
      </w:r>
      <w:proofErr w:type="spellEnd"/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.</w:t>
      </w:r>
    </w:p>
    <w:p w14:paraId="5CB815E6" w14:textId="77777777" w:rsidR="000B789A" w:rsidRDefault="000B789A" w:rsidP="000B789A">
      <w:pPr>
        <w:pStyle w:val="Listenabsatz"/>
      </w:pPr>
    </w:p>
    <w:p w14:paraId="5A0A6B02" w14:textId="77777777" w:rsidR="000B789A" w:rsidRDefault="000B789A" w:rsidP="000B789A">
      <w:pPr>
        <w:pStyle w:val="Listenabsatz"/>
        <w:spacing w:before="240" w:after="100"/>
      </w:pPr>
    </w:p>
    <w:p w14:paraId="79E6063C" w14:textId="77777777" w:rsidR="00EB054D" w:rsidRPr="005B7356" w:rsidRDefault="00000000" w:rsidP="000B789A">
      <w:pPr>
        <w:pStyle w:val="Listenabsatz"/>
        <w:numPr>
          <w:ilvl w:val="0"/>
          <w:numId w:val="28"/>
        </w:numPr>
        <w:spacing w:before="240" w:after="100"/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</w:pPr>
      <w:r w:rsidRPr="005B7356">
        <w:rPr>
          <w:rFonts w:ascii="Code Pro" w:eastAsia="Bebas Neue" w:hAnsi="Code Pro"/>
          <w:color w:val="FFCC00"/>
          <w:sz w:val="24"/>
          <w:szCs w:val="4"/>
          <w14:textFill>
            <w14:solidFill>
              <w14:srgbClr w14:val="FFCC00">
                <w14:lumMod w14:val="75000"/>
              </w14:srgbClr>
            </w14:solidFill>
          </w14:textFill>
        </w:rPr>
        <w:t>DSGVO-Checkliste für KI-ProjekteEinseitige PDF, die Sie vor jedem Projekt durchgehen: Sind personenbezogene Daten betroffen? Welche Gegenmaßnahmen? Notfallplan? – Auf Anfrage.</w:t>
      </w:r>
    </w:p>
    <w:p w14:paraId="088A2EB3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Alle Ressourcen anfordern unter: [Ihre E-Mail] – Betreff mit gewünschtem Ressourcen-Namen.</w:t>
      </w:r>
    </w:p>
    <w:p w14:paraId="382E4918" w14:textId="09D6AB4F" w:rsidR="00EB054D" w:rsidRDefault="005B7356" w:rsidP="000B789A">
      <w:pPr>
        <w:pStyle w:val="berschrift2"/>
      </w:pPr>
      <w:r>
        <w:t xml:space="preserve"> </w:t>
      </w:r>
      <w:bookmarkStart w:id="61" w:name="_Toc232785416"/>
      <w:proofErr w:type="spellStart"/>
      <w:r w:rsidR="00000000">
        <w:t>Über</w:t>
      </w:r>
      <w:proofErr w:type="spellEnd"/>
      <w:r w:rsidR="00000000">
        <w:t xml:space="preserve"> den Autor</w:t>
      </w:r>
      <w:bookmarkEnd w:id="61"/>
    </w:p>
    <w:p w14:paraId="62B6DCCE" w14:textId="4175DDAD" w:rsidR="00EB054D" w:rsidRDefault="000B789A" w:rsidP="000B789A">
      <w:pPr>
        <w:pStyle w:val="Flie"/>
      </w:pPr>
      <w:r>
        <w:t>Tino Schneider</w:t>
      </w:r>
      <w:r w:rsidR="00000000">
        <w:t xml:space="preserve"> </w:t>
      </w:r>
      <w:proofErr w:type="spellStart"/>
      <w:r>
        <w:t>schgrieb</w:t>
      </w:r>
      <w:proofErr w:type="spellEnd"/>
      <w:r>
        <w:t xml:space="preserve"> seine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Zeilen</w:t>
      </w:r>
      <w:proofErr w:type="spellEnd"/>
      <w:r>
        <w:t xml:space="preserve"> Code </w:t>
      </w:r>
      <w:proofErr w:type="spellStart"/>
      <w:r>
        <w:t>vor</w:t>
      </w:r>
      <w:proofErr w:type="spellEnd"/>
      <w:r w:rsidR="00000000">
        <w:t xml:space="preserve"> </w:t>
      </w:r>
      <w:proofErr w:type="spellStart"/>
      <w:r w:rsidR="00000000">
        <w:t>über</w:t>
      </w:r>
      <w:proofErr w:type="spellEnd"/>
      <w:r w:rsidR="00000000">
        <w:t xml:space="preserve"> 35 Jahren</w:t>
      </w:r>
      <w:r>
        <w:t xml:space="preserve"> und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seit</w:t>
      </w:r>
      <w:proofErr w:type="spellEnd"/>
      <w:r>
        <w:t xml:space="preserve"> 2013</w:t>
      </w:r>
      <w:r w:rsidR="00000000">
        <w:t xml:space="preserve"> </w:t>
      </w:r>
      <w:proofErr w:type="spellStart"/>
      <w:r w:rsidR="00000000">
        <w:t>als</w:t>
      </w:r>
      <w:proofErr w:type="spellEnd"/>
      <w:r w:rsidR="00000000">
        <w:t xml:space="preserve"> </w:t>
      </w:r>
      <w:proofErr w:type="spellStart"/>
      <w:r w:rsidR="00000000">
        <w:t>Programmierer</w:t>
      </w:r>
      <w:proofErr w:type="spellEnd"/>
      <w:r w:rsidR="00000000">
        <w:t xml:space="preserve">, </w:t>
      </w:r>
      <w:proofErr w:type="spellStart"/>
      <w:r w:rsidR="00000000">
        <w:t>Systemarchitekt</w:t>
      </w:r>
      <w:proofErr w:type="spellEnd"/>
      <w:r w:rsidR="00000000">
        <w:t xml:space="preserve"> und Unternehmer tätig. Seit 2019 spezialisiert er sich auf KI-Automatisierung für kleine und mittlere Unternehmen. In dieser Zeit hat er </w:t>
      </w:r>
      <w:proofErr w:type="spellStart"/>
      <w:r>
        <w:t>zahlreiche</w:t>
      </w:r>
      <w:proofErr w:type="spellEnd"/>
      <w:r w:rsidR="00000000">
        <w:t xml:space="preserve"> </w:t>
      </w:r>
      <w:proofErr w:type="spellStart"/>
      <w:r w:rsidR="00000000">
        <w:t>Automatisierungsprojekte</w:t>
      </w:r>
      <w:proofErr w:type="spellEnd"/>
      <w:r w:rsidR="00000000">
        <w:t xml:space="preserve"> </w:t>
      </w:r>
      <w:proofErr w:type="spellStart"/>
      <w:r w:rsidR="00000000">
        <w:t>begleitet</w:t>
      </w:r>
      <w:proofErr w:type="spellEnd"/>
      <w:r w:rsidR="00000000">
        <w:t xml:space="preserve"> – von der ersten Idee bis zum produktiven Einsatz. Seine Mission: Echte, messbare Ergebnisse liefern, ohne Hype und ohne erfundene Versprechungen.</w:t>
      </w:r>
    </w:p>
    <w:p w14:paraId="1C41C8CB" w14:textId="6C942184" w:rsidR="00EB054D" w:rsidRDefault="00000000" w:rsidP="000B789A">
      <w:pPr>
        <w:pStyle w:val="Flie"/>
      </w:pPr>
      <w:r>
        <w:t xml:space="preserve">Sein </w:t>
      </w:r>
      <w:proofErr w:type="spellStart"/>
      <w:r>
        <w:t>Versprechen</w:t>
      </w:r>
      <w:proofErr w:type="spellEnd"/>
      <w:r>
        <w:t xml:space="preserve"> an </w:t>
      </w:r>
      <w:r w:rsidR="005B7356">
        <w:t xml:space="preserve">Sie: </w:t>
      </w:r>
      <w:proofErr w:type="spellStart"/>
      <w:r w:rsidR="005B7356">
        <w:t>Jede</w:t>
      </w:r>
      <w:proofErr w:type="spellEnd"/>
      <w:r>
        <w:t xml:space="preserve"> </w:t>
      </w:r>
      <w:proofErr w:type="spellStart"/>
      <w:r>
        <w:t>Empfehlung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Briefing basiert auf eigener praktischer Erfahrung. Keine Tools, die er nicht selbst getestet hat. Keine ROI-Versprechungen, die er nicht mit realen Projekten belegen kann. Und wenn etwas nicht funktioniert, sagt er das genauso klar.</w:t>
      </w:r>
    </w:p>
    <w:p w14:paraId="62FCECBE" w14:textId="77777777" w:rsidR="005B7356" w:rsidRDefault="00000000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  <w:proofErr w:type="spellStart"/>
      <w:r>
        <w:rPr>
          <w:rFonts w:ascii="Coder Pro" w:eastAsia="Coder Pro" w:hAnsi="Coder Pro"/>
          <w:b/>
          <w:color w:val="C8871D"/>
          <w:sz w:val="26"/>
        </w:rPr>
        <w:t>Kontakt</w:t>
      </w:r>
      <w:proofErr w:type="spellEnd"/>
      <w:r>
        <w:rPr>
          <w:rFonts w:ascii="Coder Pro" w:eastAsia="Coder Pro" w:hAnsi="Coder Pro"/>
          <w:b/>
          <w:color w:val="C8871D"/>
          <w:sz w:val="26"/>
        </w:rPr>
        <w:t>:</w:t>
      </w:r>
    </w:p>
    <w:p w14:paraId="54727772" w14:textId="465D26E2" w:rsidR="005B7356" w:rsidRPr="005B7356" w:rsidRDefault="00000000">
      <w:pPr>
        <w:spacing w:before="240" w:after="100"/>
        <w:rPr>
          <w:rStyle w:val="Hyperlink"/>
        </w:rPr>
      </w:pPr>
      <w:r w:rsidRPr="005B7356">
        <w:rPr>
          <w:rStyle w:val="FlieZchn"/>
        </w:rPr>
        <w:t>E-Mail:</w:t>
      </w:r>
      <w:r>
        <w:rPr>
          <w:rFonts w:ascii="Coder Pro" w:eastAsia="Coder Pro" w:hAnsi="Coder Pro"/>
          <w:b/>
          <w:color w:val="C8871D"/>
          <w:sz w:val="26"/>
        </w:rPr>
        <w:t xml:space="preserve"> </w:t>
      </w:r>
      <w:r w:rsidR="005B7356" w:rsidRPr="005B7356">
        <w:rPr>
          <w:rStyle w:val="Hyperlink"/>
          <w:b/>
          <w:bCs/>
        </w:rPr>
        <w:t>mail.nurovelle.de</w:t>
      </w:r>
    </w:p>
    <w:p w14:paraId="219A59AE" w14:textId="77777777" w:rsidR="005B7356" w:rsidRDefault="00000000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  <w:r w:rsidRPr="005B7356">
        <w:rPr>
          <w:rStyle w:val="FlieZchn"/>
        </w:rPr>
        <w:t>LinkedIn:</w:t>
      </w:r>
      <w:r>
        <w:rPr>
          <w:rFonts w:ascii="Coder Pro" w:eastAsia="Coder Pro" w:hAnsi="Coder Pro"/>
          <w:b/>
          <w:color w:val="C8871D"/>
          <w:sz w:val="26"/>
        </w:rPr>
        <w:t xml:space="preserve"> [</w:t>
      </w:r>
      <w:proofErr w:type="spellStart"/>
      <w:r>
        <w:rPr>
          <w:rFonts w:ascii="Coder Pro" w:eastAsia="Coder Pro" w:hAnsi="Coder Pro"/>
          <w:b/>
          <w:color w:val="C8871D"/>
          <w:sz w:val="26"/>
        </w:rPr>
        <w:t>Ihr</w:t>
      </w:r>
      <w:proofErr w:type="spellEnd"/>
      <w:r>
        <w:rPr>
          <w:rFonts w:ascii="Coder Pro" w:eastAsia="Coder Pro" w:hAnsi="Coder Pro"/>
          <w:b/>
          <w:color w:val="C8871D"/>
          <w:sz w:val="26"/>
        </w:rPr>
        <w:t xml:space="preserve"> LinkedIn-</w:t>
      </w:r>
      <w:proofErr w:type="spellStart"/>
      <w:r>
        <w:rPr>
          <w:rFonts w:ascii="Coder Pro" w:eastAsia="Coder Pro" w:hAnsi="Coder Pro"/>
          <w:b/>
          <w:color w:val="C8871D"/>
          <w:sz w:val="26"/>
        </w:rPr>
        <w:t>Profil</w:t>
      </w:r>
      <w:proofErr w:type="spellEnd"/>
      <w:r>
        <w:rPr>
          <w:rFonts w:ascii="Coder Pro" w:eastAsia="Coder Pro" w:hAnsi="Coder Pro"/>
          <w:b/>
          <w:color w:val="C8871D"/>
          <w:sz w:val="26"/>
        </w:rPr>
        <w:t>]</w:t>
      </w:r>
    </w:p>
    <w:p w14:paraId="4E2E81D1" w14:textId="553DF419" w:rsidR="005B7356" w:rsidRDefault="00000000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  <w:r w:rsidRPr="005B7356">
        <w:rPr>
          <w:rStyle w:val="FlieZchn"/>
        </w:rPr>
        <w:t>Website:</w:t>
      </w:r>
      <w:r>
        <w:rPr>
          <w:rFonts w:ascii="Coder Pro" w:eastAsia="Coder Pro" w:hAnsi="Coder Pro"/>
          <w:b/>
          <w:color w:val="C8871D"/>
          <w:sz w:val="26"/>
        </w:rPr>
        <w:t xml:space="preserve"> </w:t>
      </w:r>
      <w:hyperlink r:id="rId9" w:history="1">
        <w:r w:rsidR="005B7356" w:rsidRPr="008A4D1B">
          <w:rPr>
            <w:rStyle w:val="Hyperlink"/>
            <w:rFonts w:ascii="Coder Pro" w:eastAsia="Coder Pro" w:hAnsi="Coder Pro"/>
            <w:b/>
            <w:sz w:val="26"/>
          </w:rPr>
          <w:t>www.nurovelle.de</w:t>
        </w:r>
      </w:hyperlink>
    </w:p>
    <w:p w14:paraId="01DF89EC" w14:textId="77777777" w:rsidR="005B7356" w:rsidRPr="005B7356" w:rsidRDefault="005B7356">
      <w:pPr>
        <w:spacing w:before="240" w:after="100"/>
        <w:rPr>
          <w:rFonts w:ascii="Coder Pro" w:eastAsia="Coder Pro" w:hAnsi="Coder Pro"/>
          <w:b/>
          <w:color w:val="C8871D"/>
          <w:sz w:val="26"/>
        </w:rPr>
      </w:pPr>
    </w:p>
    <w:p w14:paraId="5A98F101" w14:textId="44CE7375" w:rsidR="00EB054D" w:rsidRDefault="00000000" w:rsidP="005B7356">
      <w:pPr>
        <w:pStyle w:val="Flie"/>
      </w:pPr>
      <w:proofErr w:type="spellStart"/>
      <w:r>
        <w:t>Kostenloses</w:t>
      </w:r>
      <w:proofErr w:type="spellEnd"/>
      <w:r>
        <w:t xml:space="preserve"> 30-minütiges </w:t>
      </w:r>
      <w:proofErr w:type="spellStart"/>
      <w:r w:rsidR="005B7356">
        <w:t>Erstgespräch</w:t>
      </w:r>
      <w:proofErr w:type="spellEnd"/>
      <w:r w:rsidR="005B7356">
        <w:t>: Sie</w:t>
      </w:r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konkreten</w:t>
      </w:r>
      <w:proofErr w:type="spellEnd"/>
      <w:r>
        <w:t xml:space="preserve"> Prozess im Kopf, wissen aber nicht, ob sich Automatisierung lohnt? Buchen Sie ein unverbindliches Gespräch. Wir schauen uns Ihren Fall an, und ich gebe Ihnen eine ehrliche Einschätzung – auch wenn die Antwort „</w:t>
      </w:r>
      <w:proofErr w:type="spellStart"/>
      <w:r>
        <w:t>lassen</w:t>
      </w:r>
      <w:proofErr w:type="spellEnd"/>
      <w:r>
        <w:t xml:space="preserve"> Sie es </w:t>
      </w:r>
      <w:proofErr w:type="spellStart"/>
      <w:r w:rsidR="005B7356">
        <w:t>lieber</w:t>
      </w:r>
      <w:proofErr w:type="spellEnd"/>
      <w:r w:rsidR="005B7356">
        <w:t xml:space="preserve">“ </w:t>
      </w:r>
      <w:proofErr w:type="spellStart"/>
      <w:r w:rsidR="005B7356">
        <w:t>lautet</w:t>
      </w:r>
      <w:proofErr w:type="spellEnd"/>
      <w:r>
        <w:t>.</w:t>
      </w:r>
    </w:p>
    <w:p w14:paraId="38629CB7" w14:textId="77777777" w:rsidR="00EB054D" w:rsidRDefault="00000000">
      <w:pPr>
        <w:spacing w:after="140"/>
      </w:pPr>
      <w:r>
        <w:rPr>
          <w:rFonts w:ascii="Arial" w:eastAsia="Arial" w:hAnsi="Arial"/>
          <w:color w:val="111111"/>
          <w:sz w:val="22"/>
        </w:rPr>
        <w:t>[Calendly-Link]</w:t>
      </w:r>
    </w:p>
    <w:p w14:paraId="3A22DACB" w14:textId="5DB29B0C" w:rsidR="00EB054D" w:rsidRDefault="005B7356" w:rsidP="005B7356">
      <w:pPr>
        <w:pStyle w:val="berschrift2"/>
      </w:pPr>
      <w:r>
        <w:t xml:space="preserve"> </w:t>
      </w:r>
      <w:bookmarkStart w:id="62" w:name="_Toc232785417"/>
      <w:proofErr w:type="spellStart"/>
      <w:r w:rsidR="00000000">
        <w:t>Literatur</w:t>
      </w:r>
      <w:proofErr w:type="spellEnd"/>
      <w:r w:rsidR="00000000">
        <w:t xml:space="preserve"> &amp; </w:t>
      </w:r>
      <w:proofErr w:type="spellStart"/>
      <w:r w:rsidR="00000000">
        <w:t>Quellen</w:t>
      </w:r>
      <w:proofErr w:type="spellEnd"/>
      <w:r w:rsidR="00000000">
        <w:t xml:space="preserve"> (für die, die tiefer einsteigen wollen)</w:t>
      </w:r>
      <w:bookmarkEnd w:id="62"/>
    </w:p>
    <w:p w14:paraId="66306E11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EU AI Act – Zusammenfassung für KMU (Europäische Kommission, kostenloses PDF)</w:t>
      </w:r>
    </w:p>
    <w:p w14:paraId="6AFB7796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Stanford AI Index Report 2026 (jährlicher Überblick über KI-Entwicklungen)</w:t>
      </w:r>
    </w:p>
    <w:p w14:paraId="4C27A788" w14:textId="3613821D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 xml:space="preserve">Bitkom-Studie „KI in </w:t>
      </w:r>
      <w:proofErr w:type="spellStart"/>
      <w:r>
        <w:t>deutschen</w:t>
      </w:r>
      <w:proofErr w:type="spellEnd"/>
      <w:r>
        <w:t xml:space="preserve"> </w:t>
      </w:r>
      <w:r w:rsidR="005B7356">
        <w:t>KMU“2026</w:t>
      </w:r>
      <w:r>
        <w:t xml:space="preserve"> (</w:t>
      </w:r>
      <w:proofErr w:type="spellStart"/>
      <w:r>
        <w:t>aktuelle</w:t>
      </w:r>
      <w:proofErr w:type="spellEnd"/>
      <w:r>
        <w:t xml:space="preserve"> Zahlen </w:t>
      </w:r>
      <w:proofErr w:type="spellStart"/>
      <w:r>
        <w:t>zur</w:t>
      </w:r>
      <w:proofErr w:type="spellEnd"/>
      <w:r>
        <w:t xml:space="preserve"> Nutzung)</w:t>
      </w:r>
    </w:p>
    <w:p w14:paraId="2852F7EE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n8n-Dokumentation (sehr gut geschrieben, auch für Nicht-Entwickler)</w:t>
      </w:r>
    </w:p>
    <w:p w14:paraId="11FE320A" w14:textId="77777777" w:rsidR="00EB054D" w:rsidRDefault="00000000" w:rsidP="005B7356">
      <w:pPr>
        <w:pStyle w:val="bulletpoint"/>
      </w:pPr>
      <w:r>
        <w:rPr>
          <w:color w:val="C8871D"/>
        </w:rPr>
        <w:t xml:space="preserve">• </w:t>
      </w:r>
      <w:r>
        <w:t>OpenAI Prompt Engineering Guide (offizielle Best Practices)</w:t>
      </w:r>
    </w:p>
    <w:p w14:paraId="1506F5EE" w14:textId="471570FF" w:rsidR="00FE21D0" w:rsidRDefault="00FE21D0">
      <w:r>
        <w:br w:type="page"/>
      </w:r>
    </w:p>
    <w:p w14:paraId="1C9CAFB2" w14:textId="67F09676" w:rsidR="00FE21D0" w:rsidRDefault="00FE21D0">
      <w:pPr>
        <w:spacing w:after="80" w:line="264" w:lineRule="auto"/>
        <w:ind w:left="403" w:hanging="259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B76216" wp14:editId="1B001CDD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6209030" cy="8750300"/>
            <wp:effectExtent l="0" t="0" r="1270" b="0"/>
            <wp:wrapNone/>
            <wp:docPr id="608734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875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E21D0" w:rsidSect="00F71EA9">
      <w:headerReference w:type="default" r:id="rId11"/>
      <w:footerReference w:type="default" r:id="rId12"/>
      <w:pgSz w:w="11906" w:h="16838"/>
      <w:pgMar w:top="1701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E515" w14:textId="77777777" w:rsidR="0061116B" w:rsidRDefault="0061116B">
      <w:pPr>
        <w:spacing w:after="0" w:line="240" w:lineRule="auto"/>
      </w:pPr>
      <w:r>
        <w:separator/>
      </w:r>
    </w:p>
  </w:endnote>
  <w:endnote w:type="continuationSeparator" w:id="0">
    <w:p w14:paraId="2E4C5B54" w14:textId="77777777" w:rsidR="0061116B" w:rsidRDefault="0061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1789509"/>
      <w:docPartObj>
        <w:docPartGallery w:val="Page Numbers (Bottom of Page)"/>
        <w:docPartUnique/>
      </w:docPartObj>
    </w:sdtPr>
    <w:sdtContent>
      <w:p w14:paraId="7798A9D3" w14:textId="77777777" w:rsidR="00012D41" w:rsidRDefault="00012D41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404E1568" wp14:editId="0E98059C">
              <wp:simplePos x="0" y="0"/>
              <wp:positionH relativeFrom="column">
                <wp:posOffset>-2540</wp:posOffset>
              </wp:positionH>
              <wp:positionV relativeFrom="paragraph">
                <wp:posOffset>-10160</wp:posOffset>
              </wp:positionV>
              <wp:extent cx="6120130" cy="261620"/>
              <wp:effectExtent l="0" t="0" r="0" b="5080"/>
              <wp:wrapNone/>
              <wp:docPr id="1550411742" name="Grafik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1215670" name="Grafik 200121567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616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36B7F937" w14:textId="77777777" w:rsidR="008D14FB" w:rsidRDefault="008D14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32589" w14:textId="77777777" w:rsidR="0061116B" w:rsidRDefault="0061116B">
      <w:pPr>
        <w:spacing w:after="0" w:line="240" w:lineRule="auto"/>
      </w:pPr>
      <w:r>
        <w:separator/>
      </w:r>
    </w:p>
  </w:footnote>
  <w:footnote w:type="continuationSeparator" w:id="0">
    <w:p w14:paraId="24187D91" w14:textId="77777777" w:rsidR="0061116B" w:rsidRDefault="00611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8CE56" w14:textId="77777777" w:rsidR="008D14FB" w:rsidRPr="00012D41" w:rsidRDefault="00012D41" w:rsidP="00012D41">
    <w:pPr>
      <w:pStyle w:val="Kopfzeile"/>
    </w:pPr>
    <w:r>
      <w:rPr>
        <w:noProof/>
      </w:rPr>
      <w:drawing>
        <wp:inline distT="0" distB="0" distL="0" distR="0" wp14:anchorId="363B53FA" wp14:editId="1D116B4C">
          <wp:extent cx="6120130" cy="560070"/>
          <wp:effectExtent l="0" t="0" r="0" b="0"/>
          <wp:docPr id="125299931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079277" name="Grafik 2030792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60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966D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0D86EF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AB0DFE"/>
    <w:multiLevelType w:val="hybridMultilevel"/>
    <w:tmpl w:val="DB5E3D4C"/>
    <w:lvl w:ilvl="0" w:tplc="E5408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377DC6"/>
    <w:multiLevelType w:val="multilevel"/>
    <w:tmpl w:val="BD0265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406FC6"/>
    <w:multiLevelType w:val="hybridMultilevel"/>
    <w:tmpl w:val="28B874C8"/>
    <w:lvl w:ilvl="0" w:tplc="5A60A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918AA"/>
    <w:multiLevelType w:val="multilevel"/>
    <w:tmpl w:val="C024BAD4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6BB2828"/>
    <w:multiLevelType w:val="multilevel"/>
    <w:tmpl w:val="72AED824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4F8445A0"/>
    <w:multiLevelType w:val="multilevel"/>
    <w:tmpl w:val="806C38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8C7693B"/>
    <w:multiLevelType w:val="hybridMultilevel"/>
    <w:tmpl w:val="E14EEFEC"/>
    <w:lvl w:ilvl="0" w:tplc="B66CCC82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95310"/>
    <w:multiLevelType w:val="hybridMultilevel"/>
    <w:tmpl w:val="F2F0922A"/>
    <w:lvl w:ilvl="0" w:tplc="E5408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72C65C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82538">
    <w:abstractNumId w:val="8"/>
  </w:num>
  <w:num w:numId="2" w16cid:durableId="1311131098">
    <w:abstractNumId w:val="6"/>
  </w:num>
  <w:num w:numId="3" w16cid:durableId="1529683090">
    <w:abstractNumId w:val="5"/>
  </w:num>
  <w:num w:numId="4" w16cid:durableId="1296326713">
    <w:abstractNumId w:val="4"/>
  </w:num>
  <w:num w:numId="5" w16cid:durableId="2133744568">
    <w:abstractNumId w:val="7"/>
  </w:num>
  <w:num w:numId="6" w16cid:durableId="1262565941">
    <w:abstractNumId w:val="3"/>
  </w:num>
  <w:num w:numId="7" w16cid:durableId="858738583">
    <w:abstractNumId w:val="2"/>
  </w:num>
  <w:num w:numId="8" w16cid:durableId="1968509473">
    <w:abstractNumId w:val="1"/>
  </w:num>
  <w:num w:numId="9" w16cid:durableId="665747361">
    <w:abstractNumId w:val="0"/>
  </w:num>
  <w:num w:numId="10" w16cid:durableId="668171295">
    <w:abstractNumId w:val="18"/>
  </w:num>
  <w:num w:numId="11" w16cid:durableId="1170439083">
    <w:abstractNumId w:val="18"/>
    <w:lvlOverride w:ilvl="0">
      <w:startOverride w:val="1"/>
    </w:lvlOverride>
  </w:num>
  <w:num w:numId="12" w16cid:durableId="1154881977">
    <w:abstractNumId w:val="18"/>
  </w:num>
  <w:num w:numId="13" w16cid:durableId="973603890">
    <w:abstractNumId w:val="18"/>
  </w:num>
  <w:num w:numId="14" w16cid:durableId="1453985269">
    <w:abstractNumId w:val="18"/>
    <w:lvlOverride w:ilvl="0">
      <w:startOverride w:val="3"/>
    </w:lvlOverride>
  </w:num>
  <w:num w:numId="15" w16cid:durableId="1681345714">
    <w:abstractNumId w:val="9"/>
  </w:num>
  <w:num w:numId="16" w16cid:durableId="24333240">
    <w:abstractNumId w:val="12"/>
  </w:num>
  <w:num w:numId="17" w16cid:durableId="1177430155">
    <w:abstractNumId w:val="11"/>
  </w:num>
  <w:num w:numId="18" w16cid:durableId="1166941169">
    <w:abstractNumId w:val="17"/>
  </w:num>
  <w:num w:numId="19" w16cid:durableId="1476527839">
    <w:abstractNumId w:val="16"/>
  </w:num>
  <w:num w:numId="20" w16cid:durableId="904686269">
    <w:abstractNumId w:val="15"/>
  </w:num>
  <w:num w:numId="21" w16cid:durableId="519900071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 w16cid:durableId="34814764">
    <w:abstractNumId w:val="14"/>
  </w:num>
  <w:num w:numId="23" w16cid:durableId="1743141201">
    <w:abstractNumId w:val="10"/>
  </w:num>
  <w:num w:numId="24" w16cid:durableId="310983395">
    <w:abstractNumId w:val="14"/>
  </w:num>
  <w:num w:numId="25" w16cid:durableId="269168830">
    <w:abstractNumId w:val="14"/>
  </w:num>
  <w:num w:numId="26" w16cid:durableId="552162172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9764805">
    <w:abstractNumId w:val="14"/>
  </w:num>
  <w:num w:numId="28" w16cid:durableId="3879941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41"/>
    <w:rsid w:val="00034616"/>
    <w:rsid w:val="0006063C"/>
    <w:rsid w:val="000B789A"/>
    <w:rsid w:val="0015074B"/>
    <w:rsid w:val="001A2000"/>
    <w:rsid w:val="0029639D"/>
    <w:rsid w:val="00326F90"/>
    <w:rsid w:val="00500A20"/>
    <w:rsid w:val="0056415F"/>
    <w:rsid w:val="005B7356"/>
    <w:rsid w:val="0061116B"/>
    <w:rsid w:val="00773DF5"/>
    <w:rsid w:val="007B2810"/>
    <w:rsid w:val="0087698F"/>
    <w:rsid w:val="008D14FB"/>
    <w:rsid w:val="009E5CC5"/>
    <w:rsid w:val="00AA1D8D"/>
    <w:rsid w:val="00B47730"/>
    <w:rsid w:val="00B65DF5"/>
    <w:rsid w:val="00CB0664"/>
    <w:rsid w:val="00D03554"/>
    <w:rsid w:val="00D1243B"/>
    <w:rsid w:val="00D65F39"/>
    <w:rsid w:val="00DA1DBB"/>
    <w:rsid w:val="00EB054D"/>
    <w:rsid w:val="00F71EA9"/>
    <w:rsid w:val="00FC693F"/>
    <w:rsid w:val="00FE21D0"/>
    <w:rsid w:val="00F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B12EC9"/>
  <w14:defaultImageDpi w14:val="300"/>
  <w15:docId w15:val="{94F22BF8-A107-48D9-95B4-97D0323D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onsolas" w:eastAsia="Consolas" w:hAnsi="Consolas"/>
      <w:sz w:val="2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9E5CC5"/>
    <w:pPr>
      <w:numPr>
        <w:numId w:val="22"/>
      </w:numPr>
      <w:spacing w:before="400" w:after="320" w:line="252" w:lineRule="auto"/>
      <w:outlineLvl w:val="0"/>
    </w:pPr>
    <w:rPr>
      <w:rFonts w:ascii="Bebas Neue" w:eastAsia="Bebas Neue" w:hAnsi="Bebas Neue"/>
      <w:color w:val="00352D"/>
      <w:sz w:val="56"/>
      <w:szCs w:val="20"/>
    </w:rPr>
  </w:style>
  <w:style w:type="paragraph" w:styleId="berschrift2">
    <w:name w:val="heading 2"/>
    <w:basedOn w:val="berschrift1"/>
    <w:next w:val="Standard"/>
    <w:link w:val="berschrift2Zchn"/>
    <w:autoRedefine/>
    <w:uiPriority w:val="9"/>
    <w:unhideWhenUsed/>
    <w:qFormat/>
    <w:rsid w:val="00500A20"/>
    <w:pPr>
      <w:numPr>
        <w:ilvl w:val="1"/>
      </w:numPr>
      <w:ind w:left="567"/>
      <w:outlineLvl w:val="1"/>
    </w:pPr>
    <w:rPr>
      <w:rFonts w:ascii="Code Pro" w:hAnsi="Code Pro"/>
      <w:color w:val="FFCC00"/>
      <w:sz w:val="28"/>
      <w:szCs w:val="6"/>
      <w14:textFill>
        <w14:solidFill>
          <w14:srgbClr w14:val="FFCC00">
            <w14:lumMod w14:val="75000"/>
          </w14:srgbClr>
        </w14:solidFill>
      </w14:textFill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9E5CC5"/>
    <w:pPr>
      <w:spacing w:before="240" w:after="100"/>
      <w:outlineLvl w:val="2"/>
    </w:pPr>
    <w:rPr>
      <w:rFonts w:ascii="Coder Pro" w:eastAsia="Coder Pro" w:hAnsi="Coder Pro"/>
      <w:b/>
      <w:color w:val="C8871D"/>
      <w:sz w:val="26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9E5CC5"/>
    <w:pPr>
      <w:keepNext/>
      <w:keepLines/>
      <w:spacing w:before="200" w:after="120"/>
      <w:outlineLvl w:val="3"/>
    </w:pPr>
    <w:rPr>
      <w:rFonts w:ascii="Coder Pro" w:eastAsia="Coder Pro" w:hAnsi="Coder Pro"/>
      <w:b/>
      <w:color w:val="C8871D"/>
      <w:sz w:val="22"/>
      <w:szCs w:val="18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E5CC5"/>
    <w:rPr>
      <w:rFonts w:ascii="Bebas Neue" w:eastAsia="Bebas Neue" w:hAnsi="Bebas Neue"/>
      <w:color w:val="00352D"/>
      <w:sz w:val="56"/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00A20"/>
    <w:rPr>
      <w:rFonts w:ascii="Code Pro" w:eastAsia="Bebas Neue" w:hAnsi="Code Pro"/>
      <w:color w:val="FFCC00"/>
      <w:sz w:val="28"/>
      <w:szCs w:val="6"/>
      <w14:textFill>
        <w14:solidFill>
          <w14:srgbClr w14:val="FFCC00">
            <w14:lumMod w14:val="75000"/>
          </w14:srgbClr>
        </w14:solidFill>
      </w14:textFill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E5CC5"/>
    <w:rPr>
      <w:rFonts w:ascii="Coder Pro" w:eastAsia="Coder Pro" w:hAnsi="Coder Pro"/>
      <w:b/>
      <w:color w:val="C8871D"/>
      <w:sz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B65DF5"/>
    <w:pPr>
      <w:spacing w:before="240" w:after="100"/>
    </w:pPr>
    <w:rPr>
      <w:rFonts w:ascii="Coder Pro" w:eastAsia="Coder Pro" w:hAnsi="Coder Pro"/>
      <w:b/>
      <w:color w:val="C8871D"/>
      <w:sz w:val="2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DF5"/>
    <w:rPr>
      <w:rFonts w:ascii="Coder Pro" w:eastAsia="Coder Pro" w:hAnsi="Coder Pro"/>
      <w:b/>
      <w:color w:val="C8871D"/>
      <w:sz w:val="26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E5CC5"/>
    <w:rPr>
      <w:rFonts w:ascii="Coder Pro" w:eastAsia="Coder Pro" w:hAnsi="Coder Pro"/>
      <w:b/>
      <w:color w:val="C8871D"/>
      <w:szCs w:val="18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lenbeschriftung">
    <w:name w:val="Tabellenbeschriftung"/>
    <w:basedOn w:val="Standard"/>
    <w:link w:val="TabellenbeschriftungZchn"/>
    <w:qFormat/>
    <w:rsid w:val="00D03554"/>
    <w:pPr>
      <w:spacing w:before="240" w:after="80"/>
    </w:pPr>
    <w:rPr>
      <w:rFonts w:ascii="Coder Pro" w:eastAsia="Coder Pro" w:hAnsi="Coder Pro"/>
      <w:b/>
      <w:i/>
      <w:iCs/>
      <w:color w:val="C8871D"/>
      <w:sz w:val="19"/>
      <w:szCs w:val="20"/>
      <w:u w:val="single"/>
    </w:rPr>
  </w:style>
  <w:style w:type="character" w:customStyle="1" w:styleId="TabellenbeschriftungZchn">
    <w:name w:val="Tabellenbeschriftung Zchn"/>
    <w:basedOn w:val="Absatz-Standardschriftart"/>
    <w:link w:val="Tabellenbeschriftung"/>
    <w:rsid w:val="00D03554"/>
    <w:rPr>
      <w:rFonts w:ascii="Coder Pro" w:eastAsia="Coder Pro" w:hAnsi="Coder Pro"/>
      <w:b/>
      <w:i/>
      <w:iCs/>
      <w:color w:val="C8871D"/>
      <w:sz w:val="19"/>
      <w:szCs w:val="20"/>
      <w:u w:val="single"/>
    </w:rPr>
  </w:style>
  <w:style w:type="paragraph" w:customStyle="1" w:styleId="Flie">
    <w:name w:val="Fließ"/>
    <w:basedOn w:val="Standard"/>
    <w:link w:val="FlieZchn"/>
    <w:autoRedefine/>
    <w:qFormat/>
    <w:rsid w:val="00B65DF5"/>
    <w:pPr>
      <w:spacing w:after="160"/>
    </w:pPr>
    <w:rPr>
      <w:rFonts w:eastAsia="Arial"/>
      <w:color w:val="111111"/>
      <w:sz w:val="20"/>
      <w:szCs w:val="20"/>
    </w:rPr>
  </w:style>
  <w:style w:type="character" w:customStyle="1" w:styleId="FlieZchn">
    <w:name w:val="Fließ Zchn"/>
    <w:basedOn w:val="Absatz-Standardschriftart"/>
    <w:link w:val="Flie"/>
    <w:rsid w:val="00B65DF5"/>
    <w:rPr>
      <w:rFonts w:ascii="Consolas" w:eastAsia="Arial" w:hAnsi="Consolas"/>
      <w:color w:val="111111"/>
      <w:sz w:val="20"/>
      <w:szCs w:val="20"/>
    </w:rPr>
  </w:style>
  <w:style w:type="paragraph" w:customStyle="1" w:styleId="Tabinhalt">
    <w:name w:val="Tabinhalt"/>
    <w:basedOn w:val="Standard"/>
    <w:link w:val="TabinhaltZchn"/>
    <w:autoRedefine/>
    <w:qFormat/>
    <w:rsid w:val="00D65F39"/>
    <w:pPr>
      <w:spacing w:before="40" w:after="160" w:line="240" w:lineRule="auto"/>
    </w:pPr>
    <w:rPr>
      <w:rFonts w:eastAsia="Arial"/>
      <w:b/>
      <w:bCs/>
      <w:color w:val="000000" w:themeColor="text1"/>
      <w:sz w:val="17"/>
    </w:rPr>
  </w:style>
  <w:style w:type="character" w:customStyle="1" w:styleId="TabinhaltZchn">
    <w:name w:val="Tabinhalt Zchn"/>
    <w:basedOn w:val="Absatz-Standardschriftart"/>
    <w:link w:val="Tabinhalt"/>
    <w:rsid w:val="00D65F39"/>
    <w:rPr>
      <w:rFonts w:ascii="Consolas" w:eastAsia="Arial" w:hAnsi="Consolas"/>
      <w:b/>
      <w:bCs/>
      <w:color w:val="000000" w:themeColor="text1"/>
      <w:sz w:val="17"/>
    </w:rPr>
  </w:style>
  <w:style w:type="paragraph" w:customStyle="1" w:styleId="Tabkopf">
    <w:name w:val="Tabkopf"/>
    <w:basedOn w:val="Standard"/>
    <w:link w:val="TabkopfZchn"/>
    <w:autoRedefine/>
    <w:qFormat/>
    <w:rsid w:val="00D65F39"/>
    <w:pPr>
      <w:spacing w:before="40" w:after="160" w:line="240" w:lineRule="auto"/>
    </w:pPr>
    <w:rPr>
      <w:rFonts w:ascii="Code Pro" w:eastAsia="Arial" w:hAnsi="Code Pro"/>
      <w:b/>
      <w:color w:val="FFFFFF" w:themeColor="background1"/>
      <w:sz w:val="17"/>
      <w:szCs w:val="17"/>
    </w:rPr>
  </w:style>
  <w:style w:type="character" w:customStyle="1" w:styleId="TabkopfZchn">
    <w:name w:val="Tabkopf Zchn"/>
    <w:basedOn w:val="Absatz-Standardschriftart"/>
    <w:link w:val="Tabkopf"/>
    <w:rsid w:val="00D65F39"/>
    <w:rPr>
      <w:rFonts w:ascii="Code Pro" w:eastAsia="Arial" w:hAnsi="Code Pro"/>
      <w:b/>
      <w:color w:val="FFFFFF" w:themeColor="background1"/>
      <w:sz w:val="17"/>
      <w:szCs w:val="17"/>
    </w:rPr>
  </w:style>
  <w:style w:type="paragraph" w:customStyle="1" w:styleId="Bulletberschrift">
    <w:name w:val="Bulletüberschrift"/>
    <w:basedOn w:val="berschrift4"/>
    <w:link w:val="BulletberschriftZchn"/>
    <w:autoRedefine/>
    <w:qFormat/>
    <w:rsid w:val="007B2810"/>
  </w:style>
  <w:style w:type="character" w:customStyle="1" w:styleId="BulletberschriftZchn">
    <w:name w:val="Bulletüberschrift Zchn"/>
    <w:basedOn w:val="Absatz-Standardschriftart"/>
    <w:link w:val="Bulletberschrift"/>
    <w:rsid w:val="007B2810"/>
    <w:rPr>
      <w:rFonts w:ascii="Coder Pro" w:eastAsia="Coder Pro" w:hAnsi="Coder Pro"/>
      <w:b/>
      <w:color w:val="C8871D"/>
      <w:szCs w:val="18"/>
    </w:rPr>
  </w:style>
  <w:style w:type="paragraph" w:customStyle="1" w:styleId="bulletpoint">
    <w:name w:val="bulletpoint"/>
    <w:basedOn w:val="Standard"/>
    <w:link w:val="bulletpointZchn"/>
    <w:autoRedefine/>
    <w:qFormat/>
    <w:rsid w:val="007B2810"/>
    <w:pPr>
      <w:spacing w:before="120" w:after="80" w:line="264" w:lineRule="auto"/>
      <w:ind w:left="403" w:hanging="261"/>
    </w:pPr>
    <w:rPr>
      <w:b/>
      <w:color w:val="000000" w:themeColor="text1"/>
      <w:sz w:val="18"/>
    </w:rPr>
  </w:style>
  <w:style w:type="character" w:customStyle="1" w:styleId="bulletpointZchn">
    <w:name w:val="bulletpoint Zchn"/>
    <w:basedOn w:val="Absatz-Standardschriftart"/>
    <w:link w:val="bulletpoint"/>
    <w:rsid w:val="007B2810"/>
    <w:rPr>
      <w:rFonts w:ascii="Consolas" w:eastAsia="Consolas" w:hAnsi="Consolas"/>
      <w:b/>
      <w:color w:val="000000" w:themeColor="text1"/>
      <w:sz w:val="18"/>
    </w:rPr>
  </w:style>
  <w:style w:type="paragraph" w:customStyle="1" w:styleId="Beispiel">
    <w:name w:val="Beispiel"/>
    <w:uiPriority w:val="17"/>
    <w:unhideWhenUsed/>
    <w:qFormat/>
    <w:rsid w:val="00FF7C36"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FF7C3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FF7C36"/>
    <w:pPr>
      <w:spacing w:after="100"/>
      <w:ind w:left="420"/>
    </w:pPr>
  </w:style>
  <w:style w:type="paragraph" w:styleId="Verzeichnis2">
    <w:name w:val="toc 2"/>
    <w:basedOn w:val="Standard"/>
    <w:next w:val="Standard"/>
    <w:autoRedefine/>
    <w:uiPriority w:val="39"/>
    <w:unhideWhenUsed/>
    <w:rsid w:val="00FF7C36"/>
    <w:pPr>
      <w:spacing w:after="100"/>
      <w:ind w:left="210"/>
    </w:pPr>
  </w:style>
  <w:style w:type="character" w:styleId="Hyperlink">
    <w:name w:val="Hyperlink"/>
    <w:basedOn w:val="Absatz-Standardschriftart"/>
    <w:uiPriority w:val="99"/>
    <w:unhideWhenUsed/>
    <w:rsid w:val="00FF7C36"/>
    <w:rPr>
      <w:color w:val="0000FF" w:themeColor="hyperlink"/>
      <w:u w:val="single"/>
    </w:rPr>
  </w:style>
  <w:style w:type="paragraph" w:customStyle="1" w:styleId="VorwortEinleoitung">
    <w:name w:val="Vorwort Einleoitung"/>
    <w:link w:val="VorwortEinleoitungZchn"/>
    <w:autoRedefine/>
    <w:qFormat/>
    <w:rsid w:val="001A2000"/>
    <w:pPr>
      <w:ind w:left="360"/>
    </w:pPr>
    <w:rPr>
      <w:rFonts w:ascii="Bebas Neue" w:eastAsia="Bebas Neue" w:hAnsi="Bebas Neue"/>
      <w:bCs/>
      <w:color w:val="00352D"/>
      <w:sz w:val="52"/>
    </w:rPr>
  </w:style>
  <w:style w:type="character" w:customStyle="1" w:styleId="VorwortEinleoitungZchn">
    <w:name w:val="Vorwort Einleoitung Zchn"/>
    <w:basedOn w:val="Absatz-Standardschriftart"/>
    <w:link w:val="VorwortEinleoitung"/>
    <w:rsid w:val="001A2000"/>
    <w:rPr>
      <w:rFonts w:ascii="Bebas Neue" w:eastAsia="Bebas Neue" w:hAnsi="Bebas Neue"/>
      <w:bCs/>
      <w:color w:val="00352D"/>
      <w:sz w:val="5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E5CC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5CC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5CC5"/>
    <w:rPr>
      <w:rFonts w:ascii="Consolas" w:eastAsia="Consolas" w:hAnsi="Consolas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5CC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5CC5"/>
    <w:rPr>
      <w:rFonts w:ascii="Consolas" w:eastAsia="Consolas" w:hAnsi="Consolas"/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7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nurovelle.d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nurovelle.d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7616</Words>
  <Characters>47985</Characters>
  <Application>Microsoft Office Word</Application>
  <DocSecurity>0</DocSecurity>
  <Lines>399</Lines>
  <Paragraphs>110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Executive Briefing - 5 Hebel für profitable KI-Automatisierung</vt:lpstr>
      <vt:lpstr/>
    </vt:vector>
  </TitlesOfParts>
  <Manager/>
  <Company/>
  <LinksUpToDate>false</LinksUpToDate>
  <CharactersWithSpaces>55491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Briefing - 5 Hebel für profitable KI-Automatisierung</dc:title>
  <dc:subject/>
  <dc:creator/>
  <cp:keywords/>
  <dc:description>generated by python-docx</dc:description>
  <cp:lastModifiedBy>Tino Schneider</cp:lastModifiedBy>
  <cp:revision>3</cp:revision>
  <dcterms:created xsi:type="dcterms:W3CDTF">2013-12-23T23:15:00Z</dcterms:created>
  <dcterms:modified xsi:type="dcterms:W3CDTF">2026-06-19T16:17:00Z</dcterms:modified>
  <cp:category/>
</cp:coreProperties>
</file>