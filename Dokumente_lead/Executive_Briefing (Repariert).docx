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4E8"/>
  <w:body>
    <w:tbl>
      <w:tblPr>
        <w:tblpPr w:leftFromText="141" w:rightFromText="141" w:horzAnchor="margin" w:tblpY="710"/>
        <w:tblW w:w="10199" w:type="dxa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67FDBC33" w14:textId="77777777" w:rsidTr="00DF772C"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041D1A"/>
            <w:tcMar>
              <w:top w:w="700" w:type="dxa"/>
              <w:left w:w="450" w:type="dxa"/>
              <w:bottom w:w="700" w:type="dxa"/>
              <w:right w:w="450" w:type="dxa"/>
            </w:tcMar>
            <w:vAlign w:val="center"/>
          </w:tcPr>
          <w:p w14:paraId="2836ECFF" w14:textId="77777777" w:rsidR="00DF772C" w:rsidRPr="00221C59" w:rsidRDefault="00DF772C" w:rsidP="00221C59">
            <w:pPr>
              <w:pStyle w:val="Titel1"/>
              <w:framePr w:hSpace="0" w:wrap="auto" w:hAnchor="text" w:yAlign="inline"/>
              <w:rPr>
                <w14:textFill>
                  <w14:gradFill>
                    <w14:gsLst>
                      <w14:gs w14:pos="0">
                        <w14:srgbClr w14:val="FFCC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CC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CC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221C59">
              <w:rPr>
                <w14:textFill>
                  <w14:gradFill>
                    <w14:gsLst>
                      <w14:gs w14:pos="0">
                        <w14:srgbClr w14:val="FFCC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CC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CC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 xml:space="preserve">EXECUTIVE BRIEFING: </w:t>
            </w:r>
          </w:p>
          <w:p w14:paraId="3F037412" w14:textId="77777777" w:rsidR="00DF772C" w:rsidRPr="00221C59" w:rsidRDefault="00DF772C" w:rsidP="00221C59">
            <w:pPr>
              <w:pStyle w:val="Titel1"/>
              <w:framePr w:hSpace="0" w:wrap="auto" w:hAnchor="text" w:yAlign="inline"/>
              <w:rPr>
                <w14:textFill>
                  <w14:gradFill>
                    <w14:gsLst>
                      <w14:gs w14:pos="0">
                        <w14:srgbClr w14:val="FFCC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CC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CC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</w:pPr>
            <w:r w:rsidRPr="00221C59">
              <w:rPr>
                <w14:textFill>
                  <w14:gradFill>
                    <w14:gsLst>
                      <w14:gs w14:pos="0">
                        <w14:srgbClr w14:val="FFCC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CC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CC00">
                          <w14:shade w14:val="100000"/>
                          <w14:satMod w14:val="115000"/>
                        </w14:srgbClr>
                      </w14:gs>
                    </w14:gsLst>
                    <w14:lin w14:ang="8100000" w14:scaled="0"/>
                  </w14:gradFill>
                </w14:textFill>
              </w:rPr>
              <w:t>5 Hebel für profitable KI-Automatisierung</w:t>
            </w:r>
          </w:p>
          <w:p w14:paraId="04570485" w14:textId="77777777" w:rsidR="00DF772C" w:rsidRDefault="00DF772C" w:rsidP="00DF772C">
            <w:pPr>
              <w:rPr>
                <w:rFonts w:ascii="Coder Pro" w:eastAsia="Coder Pro" w:hAnsi="Coder Pro"/>
                <w:color w:val="F5F2EA"/>
                <w:sz w:val="26"/>
              </w:rPr>
            </w:pPr>
            <w:proofErr w:type="spellStart"/>
            <w:r w:rsidRPr="00DF772C">
              <w:rPr>
                <w:rFonts w:ascii="Coder Pro" w:eastAsia="Coder Pro" w:hAnsi="Coder Pro"/>
                <w:color w:val="F5F2EA"/>
                <w:sz w:val="26"/>
              </w:rPr>
              <w:t>Ehrliche</w:t>
            </w:r>
            <w:proofErr w:type="spellEnd"/>
            <w:r w:rsidRPr="00DF772C">
              <w:rPr>
                <w:rFonts w:ascii="Coder Pro" w:eastAsia="Coder Pro" w:hAnsi="Coder Pro"/>
                <w:color w:val="F5F2EA"/>
                <w:sz w:val="26"/>
              </w:rPr>
              <w:t xml:space="preserve"> Zahlen. Keine Luftschlösser.</w:t>
            </w:r>
          </w:p>
          <w:p w14:paraId="72934300" w14:textId="77777777" w:rsidR="00DF772C" w:rsidRDefault="00DF772C" w:rsidP="00DF772C">
            <w:pPr>
              <w:rPr>
                <w:rFonts w:ascii="Coder Pro" w:eastAsia="Coder Pro" w:hAnsi="Coder Pro"/>
                <w:color w:val="F5F2EA"/>
                <w:sz w:val="26"/>
              </w:rPr>
            </w:pPr>
          </w:p>
          <w:p w14:paraId="06A7A1FB" w14:textId="1B7E9E9D" w:rsidR="00B37094" w:rsidRDefault="00092756" w:rsidP="00DF772C">
            <w:r>
              <w:rPr>
                <w:rFonts w:ascii="Coder Pro" w:eastAsia="Coder Pro" w:hAnsi="Coder Pro"/>
                <w:color w:val="F5F2EA"/>
              </w:rPr>
              <w:t xml:space="preserve">NUROVELLE · KI-SYSTEME </w:t>
            </w:r>
            <w:r w:rsidR="00DF772C">
              <w:rPr>
                <w:rFonts w:ascii="Coder Pro" w:eastAsia="Coder Pro" w:hAnsi="Coder Pro"/>
                <w:color w:val="F5F2EA"/>
              </w:rPr>
              <w:t xml:space="preserve">Executive Briefing </w:t>
            </w:r>
          </w:p>
        </w:tc>
      </w:tr>
    </w:tbl>
    <w:p w14:paraId="12E45D32" w14:textId="77777777" w:rsidR="00CF0801" w:rsidRDefault="00CF0801">
      <w:pPr>
        <w:spacing w:after="200" w:line="276" w:lineRule="auto"/>
      </w:pPr>
      <w:r>
        <w:br w:type="page"/>
      </w:r>
    </w:p>
    <w:p w14:paraId="009805A5" w14:textId="6FA47333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lastRenderedPageBreak/>
        <w:t>INHALT</w:t>
      </w:r>
    </w:p>
    <w:p w14:paraId="631D410A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proofErr w:type="spellStart"/>
      <w:r w:rsidRPr="00DF772C">
        <w:rPr>
          <w:sz w:val="24"/>
          <w:szCs w:val="28"/>
        </w:rPr>
        <w:t>Vorwort</w:t>
      </w:r>
      <w:proofErr w:type="spellEnd"/>
      <w:r w:rsidRPr="00DF772C">
        <w:rPr>
          <w:sz w:val="24"/>
          <w:szCs w:val="28"/>
        </w:rPr>
        <w:t xml:space="preserve">: </w:t>
      </w:r>
      <w:proofErr w:type="spellStart"/>
      <w:r w:rsidRPr="00DF772C">
        <w:rPr>
          <w:sz w:val="24"/>
          <w:szCs w:val="28"/>
        </w:rPr>
        <w:t>Warum</w:t>
      </w:r>
      <w:proofErr w:type="spellEnd"/>
      <w:r w:rsidRPr="00DF772C">
        <w:rPr>
          <w:sz w:val="24"/>
          <w:szCs w:val="28"/>
        </w:rPr>
        <w:t xml:space="preserve"> 90% der </w:t>
      </w:r>
      <w:proofErr w:type="spellStart"/>
      <w:r w:rsidRPr="00DF772C">
        <w:rPr>
          <w:sz w:val="24"/>
          <w:szCs w:val="28"/>
        </w:rPr>
        <w:t>Projekte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scheitern</w:t>
      </w:r>
      <w:proofErr w:type="spellEnd"/>
      <w:r w:rsidRPr="00DF772C">
        <w:rPr>
          <w:sz w:val="24"/>
          <w:szCs w:val="28"/>
        </w:rPr>
        <w:t xml:space="preserve"> (1 </w:t>
      </w:r>
      <w:proofErr w:type="spellStart"/>
      <w:r w:rsidRPr="00DF772C">
        <w:rPr>
          <w:sz w:val="24"/>
          <w:szCs w:val="28"/>
        </w:rPr>
        <w:t>Seite</w:t>
      </w:r>
      <w:proofErr w:type="spellEnd"/>
      <w:r w:rsidRPr="00DF772C">
        <w:rPr>
          <w:sz w:val="24"/>
          <w:szCs w:val="28"/>
        </w:rPr>
        <w:t>)</w:t>
      </w:r>
    </w:p>
    <w:p w14:paraId="7454FC04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>Hebel 1: Der ROI-Rechner (2 Seiten)</w:t>
      </w:r>
    </w:p>
    <w:p w14:paraId="7B551385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 xml:space="preserve">Hebel 2: Die 3 </w:t>
      </w:r>
      <w:proofErr w:type="spellStart"/>
      <w:r w:rsidRPr="00DF772C">
        <w:rPr>
          <w:sz w:val="24"/>
          <w:szCs w:val="28"/>
        </w:rPr>
        <w:t>häufigsten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Prozess</w:t>
      </w:r>
      <w:proofErr w:type="spellEnd"/>
      <w:r w:rsidRPr="00DF772C">
        <w:rPr>
          <w:sz w:val="24"/>
          <w:szCs w:val="28"/>
        </w:rPr>
        <w:t>-Fehler (1,5 Seiten)</w:t>
      </w:r>
    </w:p>
    <w:p w14:paraId="09DACF14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 xml:space="preserve">Hebel 3: Drei </w:t>
      </w:r>
      <w:proofErr w:type="spellStart"/>
      <w:r w:rsidRPr="00DF772C">
        <w:rPr>
          <w:sz w:val="24"/>
          <w:szCs w:val="28"/>
        </w:rPr>
        <w:t>typische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Szenarien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aus</w:t>
      </w:r>
      <w:proofErr w:type="spellEnd"/>
      <w:r w:rsidRPr="00DF772C">
        <w:rPr>
          <w:sz w:val="24"/>
          <w:szCs w:val="28"/>
        </w:rPr>
        <w:t xml:space="preserve"> der Praxis (3 Seiten)</w:t>
      </w:r>
    </w:p>
    <w:p w14:paraId="2A46EC30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 xml:space="preserve">Hebel 4: DSGVO &amp; Recht – die </w:t>
      </w:r>
      <w:proofErr w:type="spellStart"/>
      <w:r w:rsidRPr="00DF772C">
        <w:rPr>
          <w:sz w:val="24"/>
          <w:szCs w:val="28"/>
        </w:rPr>
        <w:t>Fallstricke</w:t>
      </w:r>
      <w:proofErr w:type="spellEnd"/>
      <w:r w:rsidRPr="00DF772C">
        <w:rPr>
          <w:sz w:val="24"/>
          <w:szCs w:val="28"/>
        </w:rPr>
        <w:t xml:space="preserve"> (1,5 Seiten)</w:t>
      </w:r>
    </w:p>
    <w:p w14:paraId="7DDFB092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r w:rsidRPr="00DF772C">
        <w:rPr>
          <w:sz w:val="24"/>
          <w:szCs w:val="28"/>
        </w:rPr>
        <w:t xml:space="preserve">Hebel 5: </w:t>
      </w:r>
      <w:proofErr w:type="spellStart"/>
      <w:r w:rsidRPr="00DF772C">
        <w:rPr>
          <w:sz w:val="24"/>
          <w:szCs w:val="28"/>
        </w:rPr>
        <w:t>Ihre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erste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Automatisierung</w:t>
      </w:r>
      <w:proofErr w:type="spellEnd"/>
      <w:r w:rsidRPr="00DF772C">
        <w:rPr>
          <w:sz w:val="24"/>
          <w:szCs w:val="28"/>
        </w:rPr>
        <w:t xml:space="preserve"> in 30 Tagen (2 Seiten)</w:t>
      </w:r>
    </w:p>
    <w:p w14:paraId="0985C7A7" w14:textId="77777777" w:rsidR="00DF772C" w:rsidRPr="00DF772C" w:rsidRDefault="00DF772C" w:rsidP="00DF772C">
      <w:pPr>
        <w:pStyle w:val="Inhaltsverzeichnis"/>
        <w:rPr>
          <w:sz w:val="24"/>
          <w:szCs w:val="28"/>
        </w:rPr>
      </w:pPr>
      <w:proofErr w:type="spellStart"/>
      <w:r w:rsidRPr="00DF772C">
        <w:rPr>
          <w:sz w:val="24"/>
          <w:szCs w:val="28"/>
        </w:rPr>
        <w:t>Sofort-Checkliste</w:t>
      </w:r>
      <w:proofErr w:type="spellEnd"/>
      <w:r w:rsidRPr="00DF772C">
        <w:rPr>
          <w:sz w:val="24"/>
          <w:szCs w:val="28"/>
        </w:rPr>
        <w:t xml:space="preserve"> &amp; </w:t>
      </w:r>
      <w:proofErr w:type="spellStart"/>
      <w:r w:rsidRPr="00DF772C">
        <w:rPr>
          <w:sz w:val="24"/>
          <w:szCs w:val="28"/>
        </w:rPr>
        <w:t>Nächste</w:t>
      </w:r>
      <w:proofErr w:type="spellEnd"/>
      <w:r w:rsidRPr="00DF772C">
        <w:rPr>
          <w:sz w:val="24"/>
          <w:szCs w:val="28"/>
        </w:rPr>
        <w:t xml:space="preserve"> </w:t>
      </w:r>
      <w:proofErr w:type="spellStart"/>
      <w:r w:rsidRPr="00DF772C">
        <w:rPr>
          <w:sz w:val="24"/>
          <w:szCs w:val="28"/>
        </w:rPr>
        <w:t>Schritte</w:t>
      </w:r>
      <w:proofErr w:type="spellEnd"/>
      <w:r w:rsidRPr="00DF772C">
        <w:rPr>
          <w:sz w:val="24"/>
          <w:szCs w:val="28"/>
        </w:rPr>
        <w:t xml:space="preserve"> (1 </w:t>
      </w:r>
      <w:proofErr w:type="spellStart"/>
      <w:r w:rsidRPr="00DF772C">
        <w:rPr>
          <w:sz w:val="24"/>
          <w:szCs w:val="28"/>
        </w:rPr>
        <w:t>Seite</w:t>
      </w:r>
      <w:proofErr w:type="spellEnd"/>
      <w:r w:rsidRPr="00DF772C">
        <w:rPr>
          <w:sz w:val="24"/>
          <w:szCs w:val="28"/>
        </w:rPr>
        <w:t>)</w:t>
      </w:r>
    </w:p>
    <w:p w14:paraId="772D28A4" w14:textId="77777777" w:rsidR="00CF0801" w:rsidRDefault="00CF0801">
      <w:pPr>
        <w:spacing w:after="200" w:line="276" w:lineRule="auto"/>
        <w:rPr>
          <w:rFonts w:ascii="Bebas Neue" w:eastAsia="Bebas Neue" w:hAnsi="Bebas Neue"/>
          <w:color w:val="041D1A"/>
          <w:sz w:val="56"/>
        </w:rPr>
      </w:pPr>
      <w:r>
        <w:br w:type="page"/>
      </w:r>
    </w:p>
    <w:p w14:paraId="6C4919D2" w14:textId="5E8842BF" w:rsidR="00DF772C" w:rsidRPr="00F85628" w:rsidRDefault="00DF772C" w:rsidP="00DF772C">
      <w:pPr>
        <w:pStyle w:val="berschrift11"/>
      </w:pPr>
      <w:r w:rsidRPr="00F85628">
        <w:t>VORWORT – WARUM DIESES BRIEFING ANDERS IST</w:t>
      </w:r>
    </w:p>
    <w:p w14:paraId="377B11E6" w14:textId="77777777" w:rsidR="00DF772C" w:rsidRPr="00CF0801" w:rsidRDefault="00DF772C" w:rsidP="00CF0801">
      <w:pPr>
        <w:pStyle w:val="Flietext"/>
      </w:pPr>
      <w:r w:rsidRPr="00CF0801">
        <w:t xml:space="preserve">Ich bin </w:t>
      </w:r>
      <w:proofErr w:type="spellStart"/>
      <w:r w:rsidRPr="00CF0801">
        <w:t>seit</w:t>
      </w:r>
      <w:proofErr w:type="spellEnd"/>
      <w:r w:rsidRPr="00CF0801">
        <w:t xml:space="preserve"> 35 Jahren </w:t>
      </w:r>
      <w:proofErr w:type="spellStart"/>
      <w:r w:rsidRPr="00CF0801">
        <w:t>Programmierer</w:t>
      </w:r>
      <w:proofErr w:type="spellEnd"/>
      <w:r w:rsidRPr="00CF0801">
        <w:t xml:space="preserve">. Seit 2019 </w:t>
      </w:r>
      <w:proofErr w:type="spellStart"/>
      <w:r w:rsidRPr="00CF0801">
        <w:t>arbeite</w:t>
      </w:r>
      <w:proofErr w:type="spellEnd"/>
      <w:r w:rsidRPr="00CF0801">
        <w:t xml:space="preserve"> ich </w:t>
      </w:r>
      <w:proofErr w:type="spellStart"/>
      <w:r w:rsidRPr="00CF0801">
        <w:t>ausschließlich</w:t>
      </w:r>
      <w:proofErr w:type="spellEnd"/>
      <w:r w:rsidRPr="00CF0801">
        <w:t xml:space="preserve"> an KI-</w:t>
      </w:r>
      <w:proofErr w:type="spellStart"/>
      <w:r w:rsidRPr="00CF0801">
        <w:t>Automatisierung</w:t>
      </w:r>
      <w:proofErr w:type="spellEnd"/>
      <w:r w:rsidRPr="00CF0801">
        <w:t xml:space="preserve"> für </w:t>
      </w:r>
      <w:proofErr w:type="spellStart"/>
      <w:r w:rsidRPr="00CF0801">
        <w:t>kleine</w:t>
      </w:r>
      <w:proofErr w:type="spellEnd"/>
      <w:r w:rsidRPr="00CF0801">
        <w:t xml:space="preserve"> und </w:t>
      </w:r>
      <w:proofErr w:type="spellStart"/>
      <w:r w:rsidRPr="00CF0801">
        <w:t>mittlere</w:t>
      </w:r>
      <w:proofErr w:type="spellEnd"/>
      <w:r w:rsidRPr="00CF0801">
        <w:t xml:space="preserve"> </w:t>
      </w:r>
      <w:proofErr w:type="spellStart"/>
      <w:r w:rsidRPr="00CF0801">
        <w:t>Unternehmen</w:t>
      </w:r>
      <w:proofErr w:type="spellEnd"/>
      <w:r w:rsidRPr="00CF0801">
        <w:t xml:space="preserve">. In </w:t>
      </w:r>
      <w:proofErr w:type="spellStart"/>
      <w:r w:rsidRPr="00CF0801">
        <w:t>dieser</w:t>
      </w:r>
      <w:proofErr w:type="spellEnd"/>
      <w:r w:rsidRPr="00CF0801">
        <w:t xml:space="preserve"> Zeit </w:t>
      </w:r>
      <w:proofErr w:type="spellStart"/>
      <w:r w:rsidRPr="00CF0801">
        <w:t>habe</w:t>
      </w:r>
      <w:proofErr w:type="spellEnd"/>
      <w:r w:rsidRPr="00CF0801">
        <w:t xml:space="preserve"> ich </w:t>
      </w:r>
      <w:proofErr w:type="spellStart"/>
      <w:r w:rsidRPr="00CF0801">
        <w:t>über</w:t>
      </w:r>
      <w:proofErr w:type="spellEnd"/>
      <w:r w:rsidRPr="00CF0801">
        <w:t xml:space="preserve"> 200 </w:t>
      </w:r>
      <w:proofErr w:type="spellStart"/>
      <w:r w:rsidRPr="00CF0801">
        <w:t>Projekte</w:t>
      </w:r>
      <w:proofErr w:type="spellEnd"/>
      <w:r w:rsidRPr="00CF0801">
        <w:t xml:space="preserve"> </w:t>
      </w:r>
      <w:proofErr w:type="spellStart"/>
      <w:r w:rsidRPr="00CF0801">
        <w:t>begleitet</w:t>
      </w:r>
      <w:proofErr w:type="spellEnd"/>
      <w:r w:rsidRPr="00CF0801">
        <w:t xml:space="preserve"> – von der </w:t>
      </w:r>
      <w:proofErr w:type="spellStart"/>
      <w:r w:rsidRPr="00CF0801">
        <w:t>ersten</w:t>
      </w:r>
      <w:proofErr w:type="spellEnd"/>
      <w:r w:rsidRPr="00CF0801">
        <w:t xml:space="preserve"> Idee bis </w:t>
      </w:r>
      <w:proofErr w:type="spellStart"/>
      <w:r w:rsidRPr="00CF0801">
        <w:t>zum</w:t>
      </w:r>
      <w:proofErr w:type="spellEnd"/>
      <w:r w:rsidRPr="00CF0801">
        <w:t xml:space="preserve"> Live-</w:t>
      </w:r>
      <w:proofErr w:type="spellStart"/>
      <w:r w:rsidRPr="00CF0801">
        <w:t>Betrieb</w:t>
      </w:r>
      <w:proofErr w:type="spellEnd"/>
      <w:r w:rsidRPr="00CF0801">
        <w:t xml:space="preserve">, manche </w:t>
      </w:r>
      <w:proofErr w:type="spellStart"/>
      <w:r w:rsidRPr="00CF0801">
        <w:t>erfolgreich</w:t>
      </w:r>
      <w:proofErr w:type="spellEnd"/>
      <w:r w:rsidRPr="00CF0801">
        <w:t xml:space="preserve">, </w:t>
      </w:r>
      <w:proofErr w:type="spellStart"/>
      <w:r w:rsidRPr="00CF0801">
        <w:t>viele</w:t>
      </w:r>
      <w:proofErr w:type="spellEnd"/>
      <w:r w:rsidRPr="00CF0801">
        <w:t xml:space="preserve"> </w:t>
      </w:r>
      <w:proofErr w:type="spellStart"/>
      <w:r w:rsidRPr="00CF0801">
        <w:t>gescheitert</w:t>
      </w:r>
      <w:proofErr w:type="spellEnd"/>
      <w:r w:rsidRPr="00CF0801">
        <w:t xml:space="preserve">. Dieses Executive Briefing </w:t>
      </w:r>
      <w:proofErr w:type="spellStart"/>
      <w:r w:rsidRPr="00CF0801">
        <w:t>fasst</w:t>
      </w:r>
      <w:proofErr w:type="spellEnd"/>
      <w:r w:rsidRPr="00CF0801">
        <w:t xml:space="preserve"> </w:t>
      </w:r>
      <w:proofErr w:type="spellStart"/>
      <w:r w:rsidRPr="00CF0801">
        <w:t>zusammen</w:t>
      </w:r>
      <w:proofErr w:type="spellEnd"/>
      <w:r w:rsidRPr="00CF0801">
        <w:t xml:space="preserve">, was ich </w:t>
      </w:r>
      <w:proofErr w:type="spellStart"/>
      <w:r w:rsidRPr="00CF0801">
        <w:t>gelernt</w:t>
      </w:r>
      <w:proofErr w:type="spellEnd"/>
      <w:r w:rsidRPr="00CF0801">
        <w:t xml:space="preserve"> </w:t>
      </w:r>
      <w:proofErr w:type="spellStart"/>
      <w:r w:rsidRPr="00CF0801">
        <w:t>habe</w:t>
      </w:r>
      <w:proofErr w:type="spellEnd"/>
      <w:r w:rsidRPr="00CF0801">
        <w:t xml:space="preserve">. </w:t>
      </w:r>
      <w:proofErr w:type="spellStart"/>
      <w:r w:rsidRPr="00CF0801">
        <w:t>Ohne</w:t>
      </w:r>
      <w:proofErr w:type="spellEnd"/>
      <w:r w:rsidRPr="00CF0801">
        <w:t xml:space="preserve"> Schönfärberei.</w:t>
      </w:r>
    </w:p>
    <w:p w14:paraId="076A7508" w14:textId="77777777" w:rsidR="00DF772C" w:rsidRPr="00CF0801" w:rsidRDefault="00DF772C" w:rsidP="00CF0801">
      <w:pPr>
        <w:pStyle w:val="Flietext"/>
      </w:pPr>
      <w:r w:rsidRPr="00CF0801">
        <w:t xml:space="preserve">Die </w:t>
      </w:r>
      <w:proofErr w:type="spellStart"/>
      <w:r w:rsidRPr="00CF0801">
        <w:t>eine</w:t>
      </w:r>
      <w:proofErr w:type="spellEnd"/>
      <w:r w:rsidRPr="00CF0801">
        <w:t xml:space="preserve"> Zahl, die Sie </w:t>
      </w:r>
      <w:proofErr w:type="spellStart"/>
      <w:r w:rsidRPr="00CF0801">
        <w:t>sich</w:t>
      </w:r>
      <w:proofErr w:type="spellEnd"/>
      <w:r w:rsidRPr="00CF0801">
        <w:t xml:space="preserve"> </w:t>
      </w:r>
      <w:proofErr w:type="spellStart"/>
      <w:r w:rsidRPr="00CF0801">
        <w:t>merken</w:t>
      </w:r>
      <w:proofErr w:type="spellEnd"/>
      <w:r w:rsidRPr="00CF0801">
        <w:t xml:space="preserve"> </w:t>
      </w:r>
      <w:proofErr w:type="spellStart"/>
      <w:r w:rsidRPr="00CF0801">
        <w:t>müssen</w:t>
      </w:r>
      <w:proofErr w:type="spellEnd"/>
      <w:r w:rsidRPr="00CF0801">
        <w:t>:</w:t>
      </w:r>
      <w:r w:rsidRPr="00CF0801">
        <w:br/>
      </w:r>
      <w:proofErr w:type="spellStart"/>
      <w:r w:rsidRPr="00CF0801">
        <w:t>Über</w:t>
      </w:r>
      <w:proofErr w:type="spellEnd"/>
      <w:r w:rsidRPr="00CF0801">
        <w:t xml:space="preserve"> 70% der </w:t>
      </w:r>
      <w:proofErr w:type="spellStart"/>
      <w:r w:rsidRPr="00CF0801">
        <w:t>Automatisierungsprojekte</w:t>
      </w:r>
      <w:proofErr w:type="spellEnd"/>
      <w:r w:rsidRPr="00CF0801">
        <w:t xml:space="preserve"> </w:t>
      </w:r>
      <w:proofErr w:type="spellStart"/>
      <w:r w:rsidRPr="00CF0801">
        <w:t>erreichen</w:t>
      </w:r>
      <w:proofErr w:type="spellEnd"/>
      <w:r w:rsidRPr="00CF0801">
        <w:t xml:space="preserve"> </w:t>
      </w:r>
      <w:proofErr w:type="spellStart"/>
      <w:r w:rsidRPr="00CF0801">
        <w:t>nicht</w:t>
      </w:r>
      <w:proofErr w:type="spellEnd"/>
      <w:r w:rsidRPr="00CF0801">
        <w:t xml:space="preserve"> die </w:t>
      </w:r>
      <w:proofErr w:type="spellStart"/>
      <w:r w:rsidRPr="00CF0801">
        <w:t>erwarteten</w:t>
      </w:r>
      <w:proofErr w:type="spellEnd"/>
      <w:r w:rsidRPr="00CF0801">
        <w:t xml:space="preserve"> </w:t>
      </w:r>
      <w:proofErr w:type="spellStart"/>
      <w:r w:rsidRPr="00CF0801">
        <w:t>Geschäftsziele</w:t>
      </w:r>
      <w:proofErr w:type="spellEnd"/>
      <w:r w:rsidRPr="00CF0801">
        <w:t xml:space="preserve">. Die </w:t>
      </w:r>
      <w:proofErr w:type="spellStart"/>
      <w:r w:rsidRPr="00CF0801">
        <w:t>Gründe</w:t>
      </w:r>
      <w:proofErr w:type="spellEnd"/>
      <w:r w:rsidRPr="00CF0801">
        <w:t xml:space="preserve"> </w:t>
      </w:r>
      <w:proofErr w:type="spellStart"/>
      <w:r w:rsidRPr="00CF0801">
        <w:t>sind</w:t>
      </w:r>
      <w:proofErr w:type="spellEnd"/>
      <w:r w:rsidRPr="00CF0801">
        <w:t xml:space="preserve"> fast </w:t>
      </w:r>
      <w:proofErr w:type="spellStart"/>
      <w:r w:rsidRPr="00CF0801">
        <w:t>nie</w:t>
      </w:r>
      <w:proofErr w:type="spellEnd"/>
      <w:r w:rsidRPr="00CF0801">
        <w:t xml:space="preserve"> </w:t>
      </w:r>
      <w:proofErr w:type="spellStart"/>
      <w:r w:rsidRPr="00CF0801">
        <w:t>technisch</w:t>
      </w:r>
      <w:proofErr w:type="spellEnd"/>
      <w:r w:rsidRPr="00CF0801">
        <w:t xml:space="preserve">. Es </w:t>
      </w:r>
      <w:proofErr w:type="spellStart"/>
      <w:r w:rsidRPr="00CF0801">
        <w:t>sind</w:t>
      </w:r>
      <w:proofErr w:type="spellEnd"/>
      <w:r w:rsidRPr="00CF0801">
        <w:t xml:space="preserve"> </w:t>
      </w:r>
      <w:proofErr w:type="spellStart"/>
      <w:r w:rsidRPr="00CF0801">
        <w:t>falsche</w:t>
      </w:r>
      <w:proofErr w:type="spellEnd"/>
      <w:r w:rsidRPr="00CF0801">
        <w:t xml:space="preserve"> </w:t>
      </w:r>
      <w:proofErr w:type="spellStart"/>
      <w:r w:rsidRPr="00CF0801">
        <w:t>Erwartungen</w:t>
      </w:r>
      <w:proofErr w:type="spellEnd"/>
      <w:r w:rsidRPr="00CF0801">
        <w:t xml:space="preserve">, </w:t>
      </w:r>
      <w:proofErr w:type="spellStart"/>
      <w:r w:rsidRPr="00CF0801">
        <w:t>schlechte</w:t>
      </w:r>
      <w:proofErr w:type="spellEnd"/>
      <w:r w:rsidRPr="00CF0801">
        <w:t xml:space="preserve"> </w:t>
      </w:r>
      <w:proofErr w:type="spellStart"/>
      <w:r w:rsidRPr="00CF0801">
        <w:t>Planung</w:t>
      </w:r>
      <w:proofErr w:type="spellEnd"/>
      <w:r w:rsidRPr="00CF0801">
        <w:t xml:space="preserve"> und </w:t>
      </w:r>
      <w:proofErr w:type="spellStart"/>
      <w:r w:rsidRPr="00CF0801">
        <w:t>Prozesse</w:t>
      </w:r>
      <w:proofErr w:type="spellEnd"/>
      <w:r w:rsidRPr="00CF0801">
        <w:t xml:space="preserve">, die man </w:t>
      </w:r>
      <w:proofErr w:type="spellStart"/>
      <w:r w:rsidRPr="00CF0801">
        <w:t>vorher</w:t>
      </w:r>
      <w:proofErr w:type="spellEnd"/>
      <w:r w:rsidRPr="00CF0801">
        <w:t xml:space="preserve"> </w:t>
      </w:r>
      <w:proofErr w:type="spellStart"/>
      <w:r w:rsidRPr="00CF0801">
        <w:t>hätte</w:t>
      </w:r>
      <w:proofErr w:type="spellEnd"/>
      <w:r w:rsidRPr="00CF0801">
        <w:t xml:space="preserve"> </w:t>
      </w:r>
      <w:proofErr w:type="spellStart"/>
      <w:r w:rsidRPr="00CF0801">
        <w:t>optimieren</w:t>
      </w:r>
      <w:proofErr w:type="spellEnd"/>
      <w:r w:rsidRPr="00CF0801">
        <w:t xml:space="preserve"> </w:t>
      </w:r>
      <w:proofErr w:type="spellStart"/>
      <w:r w:rsidRPr="00CF0801">
        <w:t>müssen</w:t>
      </w:r>
      <w:proofErr w:type="spellEnd"/>
      <w:r w:rsidRPr="00CF0801">
        <w:t>.</w:t>
      </w:r>
    </w:p>
    <w:p w14:paraId="1A186A88" w14:textId="77777777" w:rsidR="00DF772C" w:rsidRPr="00F85628" w:rsidRDefault="00DF772C" w:rsidP="00CF0801">
      <w:pPr>
        <w:pStyle w:val="Bulletpointberschrift"/>
        <w:spacing w:after="160"/>
      </w:pPr>
      <w:r w:rsidRPr="00F85628">
        <w:t xml:space="preserve">Was Sie </w:t>
      </w:r>
      <w:proofErr w:type="spellStart"/>
      <w:r w:rsidRPr="00F85628">
        <w:t>hier</w:t>
      </w:r>
      <w:proofErr w:type="spellEnd"/>
      <w:r w:rsidRPr="00F85628">
        <w:t xml:space="preserve"> </w:t>
      </w:r>
      <w:proofErr w:type="spellStart"/>
      <w:r w:rsidRPr="00F85628">
        <w:t>wirklich</w:t>
      </w:r>
      <w:proofErr w:type="spellEnd"/>
      <w:r w:rsidRPr="00F85628">
        <w:t xml:space="preserve"> </w:t>
      </w:r>
      <w:proofErr w:type="spellStart"/>
      <w:r w:rsidRPr="00F85628">
        <w:t>lernen</w:t>
      </w:r>
      <w:proofErr w:type="spellEnd"/>
      <w:r w:rsidRPr="00F85628">
        <w:t xml:space="preserve"> </w:t>
      </w:r>
      <w:proofErr w:type="spellStart"/>
      <w:r w:rsidRPr="00F85628">
        <w:t>werden</w:t>
      </w:r>
      <w:proofErr w:type="spellEnd"/>
      <w:r w:rsidRPr="00F85628">
        <w:t>:</w:t>
      </w:r>
    </w:p>
    <w:p w14:paraId="35BBA6D8" w14:textId="77777777" w:rsidR="00DF772C" w:rsidRPr="00CF0801" w:rsidRDefault="00DF772C" w:rsidP="00CF0801">
      <w:pPr>
        <w:pStyle w:val="Bulletpoints"/>
      </w:pPr>
      <w:r w:rsidRPr="00CF0801">
        <w:t xml:space="preserve">Wie Sie </w:t>
      </w:r>
      <w:proofErr w:type="spellStart"/>
      <w:r w:rsidRPr="00CF0801">
        <w:t>mit</w:t>
      </w:r>
      <w:proofErr w:type="spellEnd"/>
      <w:r w:rsidRPr="00CF0801">
        <w:t xml:space="preserve"> </w:t>
      </w:r>
      <w:proofErr w:type="spellStart"/>
      <w:r w:rsidRPr="00CF0801">
        <w:t>einer</w:t>
      </w:r>
      <w:proofErr w:type="spellEnd"/>
      <w:r w:rsidRPr="00CF0801">
        <w:t xml:space="preserve"> </w:t>
      </w:r>
      <w:proofErr w:type="spellStart"/>
      <w:r w:rsidRPr="00CF0801">
        <w:t>einfachen</w:t>
      </w:r>
      <w:proofErr w:type="spellEnd"/>
      <w:r w:rsidRPr="00CF0801">
        <w:t xml:space="preserve"> Formel auf dem </w:t>
      </w:r>
      <w:proofErr w:type="spellStart"/>
      <w:r w:rsidRPr="00CF0801">
        <w:t>Bierdeckel</w:t>
      </w:r>
      <w:proofErr w:type="spellEnd"/>
      <w:r w:rsidRPr="00CF0801">
        <w:t xml:space="preserve"> den ROI </w:t>
      </w:r>
      <w:proofErr w:type="spellStart"/>
      <w:r w:rsidRPr="00CF0801">
        <w:t>berechnen</w:t>
      </w:r>
      <w:proofErr w:type="spellEnd"/>
      <w:r w:rsidRPr="00CF0801">
        <w:t xml:space="preserve"> (</w:t>
      </w:r>
      <w:proofErr w:type="spellStart"/>
      <w:r w:rsidRPr="00CF0801">
        <w:t>ohne</w:t>
      </w:r>
      <w:proofErr w:type="spellEnd"/>
      <w:r w:rsidRPr="00CF0801">
        <w:t xml:space="preserve"> Excel)</w:t>
      </w:r>
    </w:p>
    <w:p w14:paraId="7AFC7239" w14:textId="77777777" w:rsidR="00DF772C" w:rsidRPr="00CF0801" w:rsidRDefault="00DF772C" w:rsidP="00CF0801">
      <w:pPr>
        <w:pStyle w:val="Bulletpoints"/>
      </w:pPr>
      <w:proofErr w:type="spellStart"/>
      <w:r w:rsidRPr="00CF0801">
        <w:t>Welche</w:t>
      </w:r>
      <w:proofErr w:type="spellEnd"/>
      <w:r w:rsidRPr="00CF0801">
        <w:t xml:space="preserve"> </w:t>
      </w:r>
      <w:proofErr w:type="spellStart"/>
      <w:r w:rsidRPr="00CF0801">
        <w:t>drei</w:t>
      </w:r>
      <w:proofErr w:type="spellEnd"/>
      <w:r w:rsidRPr="00CF0801">
        <w:t xml:space="preserve"> </w:t>
      </w:r>
      <w:proofErr w:type="spellStart"/>
      <w:r w:rsidRPr="00CF0801">
        <w:t>Prozess</w:t>
      </w:r>
      <w:proofErr w:type="spellEnd"/>
      <w:r w:rsidRPr="00CF0801">
        <w:t xml:space="preserve">-Fehler Sie </w:t>
      </w:r>
      <w:proofErr w:type="spellStart"/>
      <w:r w:rsidRPr="00CF0801">
        <w:t>unbedingt</w:t>
      </w:r>
      <w:proofErr w:type="spellEnd"/>
      <w:r w:rsidRPr="00CF0801">
        <w:t xml:space="preserve"> </w:t>
      </w:r>
      <w:proofErr w:type="spellStart"/>
      <w:r w:rsidRPr="00CF0801">
        <w:t>vermeiden</w:t>
      </w:r>
      <w:proofErr w:type="spellEnd"/>
      <w:r w:rsidRPr="00CF0801">
        <w:t xml:space="preserve"> </w:t>
      </w:r>
      <w:proofErr w:type="spellStart"/>
      <w:r w:rsidRPr="00CF0801">
        <w:t>müssen</w:t>
      </w:r>
      <w:proofErr w:type="spellEnd"/>
    </w:p>
    <w:p w14:paraId="41B6F908" w14:textId="77777777" w:rsidR="00DF772C" w:rsidRPr="00CF0801" w:rsidRDefault="00DF772C" w:rsidP="00CF0801">
      <w:pPr>
        <w:pStyle w:val="Bulletpoints"/>
      </w:pPr>
      <w:r w:rsidRPr="00CF0801">
        <w:t xml:space="preserve">Drei </w:t>
      </w:r>
      <w:proofErr w:type="spellStart"/>
      <w:r w:rsidRPr="00CF0801">
        <w:t>konkrete</w:t>
      </w:r>
      <w:proofErr w:type="spellEnd"/>
      <w:r w:rsidRPr="00CF0801">
        <w:t xml:space="preserve"> </w:t>
      </w:r>
      <w:proofErr w:type="spellStart"/>
      <w:r w:rsidRPr="00CF0801">
        <w:t>Szenarien</w:t>
      </w:r>
      <w:proofErr w:type="spellEnd"/>
      <w:r w:rsidRPr="00CF0801">
        <w:t xml:space="preserve"> </w:t>
      </w:r>
      <w:proofErr w:type="spellStart"/>
      <w:r w:rsidRPr="00CF0801">
        <w:t>aus</w:t>
      </w:r>
      <w:proofErr w:type="spellEnd"/>
      <w:r w:rsidRPr="00CF0801">
        <w:t xml:space="preserve"> der Praxis – </w:t>
      </w:r>
      <w:proofErr w:type="spellStart"/>
      <w:r w:rsidRPr="00CF0801">
        <w:t>mit</w:t>
      </w:r>
      <w:proofErr w:type="spellEnd"/>
      <w:r w:rsidRPr="00CF0801">
        <w:t xml:space="preserve"> </w:t>
      </w:r>
      <w:proofErr w:type="spellStart"/>
      <w:r w:rsidRPr="00CF0801">
        <w:t>echten</w:t>
      </w:r>
      <w:proofErr w:type="spellEnd"/>
      <w:r w:rsidRPr="00CF0801">
        <w:t xml:space="preserve"> (</w:t>
      </w:r>
      <w:proofErr w:type="spellStart"/>
      <w:r w:rsidRPr="00CF0801">
        <w:t>anonymisierten</w:t>
      </w:r>
      <w:proofErr w:type="spellEnd"/>
      <w:r w:rsidRPr="00CF0801">
        <w:t>) Zahlen</w:t>
      </w:r>
    </w:p>
    <w:p w14:paraId="237C795B" w14:textId="77777777" w:rsidR="00DF772C" w:rsidRPr="00CF0801" w:rsidRDefault="00DF772C" w:rsidP="00CF0801">
      <w:pPr>
        <w:pStyle w:val="Bulletpoints"/>
      </w:pPr>
      <w:r w:rsidRPr="00CF0801">
        <w:t>Die DSGVO-</w:t>
      </w:r>
      <w:proofErr w:type="spellStart"/>
      <w:r w:rsidRPr="00CF0801">
        <w:t>Fallstricke</w:t>
      </w:r>
      <w:proofErr w:type="spellEnd"/>
      <w:r w:rsidRPr="00CF0801">
        <w:t xml:space="preserve">, die </w:t>
      </w:r>
      <w:proofErr w:type="spellStart"/>
      <w:r w:rsidRPr="00CF0801">
        <w:t>viele</w:t>
      </w:r>
      <w:proofErr w:type="spellEnd"/>
      <w:r w:rsidRPr="00CF0801">
        <w:t xml:space="preserve"> </w:t>
      </w:r>
      <w:proofErr w:type="spellStart"/>
      <w:r w:rsidRPr="00CF0801">
        <w:t>Berater</w:t>
      </w:r>
      <w:proofErr w:type="spellEnd"/>
      <w:r w:rsidRPr="00CF0801">
        <w:t xml:space="preserve"> </w:t>
      </w:r>
      <w:proofErr w:type="spellStart"/>
      <w:r w:rsidRPr="00CF0801">
        <w:t>verschweigen</w:t>
      </w:r>
      <w:proofErr w:type="spellEnd"/>
    </w:p>
    <w:p w14:paraId="79485C8A" w14:textId="77777777" w:rsidR="00DF772C" w:rsidRPr="00CF0801" w:rsidRDefault="00DF772C" w:rsidP="00CF0801">
      <w:pPr>
        <w:pStyle w:val="Bulletpoints"/>
      </w:pPr>
      <w:proofErr w:type="spellStart"/>
      <w:r w:rsidRPr="00CF0801">
        <w:t>Einen</w:t>
      </w:r>
      <w:proofErr w:type="spellEnd"/>
      <w:r w:rsidRPr="00CF0801">
        <w:t xml:space="preserve"> 30-Tage-Plan für </w:t>
      </w:r>
      <w:proofErr w:type="spellStart"/>
      <w:r w:rsidRPr="00CF0801">
        <w:t>Ihre</w:t>
      </w:r>
      <w:proofErr w:type="spellEnd"/>
      <w:r w:rsidRPr="00CF0801">
        <w:t xml:space="preserve"> </w:t>
      </w:r>
      <w:proofErr w:type="spellStart"/>
      <w:r w:rsidRPr="00CF0801">
        <w:t>erste</w:t>
      </w:r>
      <w:proofErr w:type="spellEnd"/>
      <w:r w:rsidRPr="00CF0801">
        <w:t xml:space="preserve"> profitable </w:t>
      </w:r>
      <w:proofErr w:type="spellStart"/>
      <w:r w:rsidRPr="00CF0801">
        <w:t>Automatisierung</w:t>
      </w:r>
      <w:proofErr w:type="spellEnd"/>
    </w:p>
    <w:p w14:paraId="0121F054" w14:textId="77777777" w:rsidR="00CF0801" w:rsidRDefault="00CF0801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68131B15" w14:textId="23FECD97" w:rsidR="00DF772C" w:rsidRPr="00F85628" w:rsidRDefault="00DF772C" w:rsidP="00CF0801">
      <w:pPr>
        <w:pStyle w:val="Flietext"/>
      </w:pPr>
      <w:r w:rsidRPr="00F85628">
        <w:t xml:space="preserve">Für wen dieses Briefing </w:t>
      </w:r>
      <w:proofErr w:type="spellStart"/>
      <w:r w:rsidRPr="00F85628">
        <w:t>ist</w:t>
      </w:r>
      <w:proofErr w:type="spellEnd"/>
      <w:r w:rsidRPr="00F85628">
        <w:t>:</w:t>
      </w:r>
      <w:r w:rsidRPr="00F85628">
        <w:br/>
      </w:r>
      <w:proofErr w:type="spellStart"/>
      <w:r w:rsidRPr="00F85628">
        <w:t>Geschäftsführer</w:t>
      </w:r>
      <w:proofErr w:type="spellEnd"/>
      <w:r w:rsidRPr="00F85628">
        <w:t xml:space="preserve">, </w:t>
      </w:r>
      <w:proofErr w:type="spellStart"/>
      <w:r w:rsidRPr="00F85628">
        <w:t>Entscheider</w:t>
      </w:r>
      <w:proofErr w:type="spellEnd"/>
      <w:r w:rsidRPr="00F85628">
        <w:t xml:space="preserve"> und </w:t>
      </w:r>
      <w:proofErr w:type="spellStart"/>
      <w:r w:rsidRPr="00F85628">
        <w:t>Solopreneure</w:t>
      </w:r>
      <w:proofErr w:type="spellEnd"/>
      <w:r w:rsidRPr="00F85628">
        <w:t xml:space="preserve">, die </w:t>
      </w:r>
      <w:proofErr w:type="spellStart"/>
      <w:r w:rsidRPr="00F85628">
        <w:t>keine</w:t>
      </w:r>
      <w:proofErr w:type="spellEnd"/>
      <w:r w:rsidRPr="00F85628">
        <w:t xml:space="preserve"> Zeit für 100-Seiten-Studien </w:t>
      </w:r>
      <w:proofErr w:type="spellStart"/>
      <w:r w:rsidRPr="00F85628">
        <w:t>haben</w:t>
      </w:r>
      <w:proofErr w:type="spellEnd"/>
      <w:r w:rsidRPr="00F85628">
        <w:t xml:space="preserve">, </w:t>
      </w:r>
      <w:proofErr w:type="spellStart"/>
      <w:r w:rsidRPr="00F85628">
        <w:t>aber</w:t>
      </w:r>
      <w:proofErr w:type="spellEnd"/>
      <w:r w:rsidRPr="00F85628">
        <w:t xml:space="preserve"> </w:t>
      </w:r>
      <w:proofErr w:type="spellStart"/>
      <w:r w:rsidRPr="00F85628">
        <w:t>wissen</w:t>
      </w:r>
      <w:proofErr w:type="spellEnd"/>
      <w:r w:rsidRPr="00F85628">
        <w:t xml:space="preserve"> </w:t>
      </w:r>
      <w:proofErr w:type="spellStart"/>
      <w:r w:rsidRPr="00F85628">
        <w:t>wollen</w:t>
      </w:r>
      <w:proofErr w:type="spellEnd"/>
      <w:r w:rsidRPr="00F85628">
        <w:t xml:space="preserve">, </w:t>
      </w:r>
      <w:proofErr w:type="spellStart"/>
      <w:r w:rsidRPr="00F85628">
        <w:t>ob</w:t>
      </w:r>
      <w:proofErr w:type="spellEnd"/>
      <w:r w:rsidRPr="00F85628">
        <w:t xml:space="preserve"> </w:t>
      </w:r>
      <w:proofErr w:type="spellStart"/>
      <w:r w:rsidRPr="00F85628">
        <w:t>sich</w:t>
      </w:r>
      <w:proofErr w:type="spellEnd"/>
      <w:r w:rsidRPr="00F85628">
        <w:t xml:space="preserve"> KI für </w:t>
      </w:r>
      <w:proofErr w:type="spellStart"/>
      <w:r w:rsidRPr="00F85628">
        <w:t>ihr</w:t>
      </w:r>
      <w:proofErr w:type="spellEnd"/>
      <w:r w:rsidRPr="00F85628">
        <w:t xml:space="preserve"> </w:t>
      </w:r>
      <w:proofErr w:type="spellStart"/>
      <w:r w:rsidRPr="00F85628">
        <w:t>Unternehmen</w:t>
      </w:r>
      <w:proofErr w:type="spellEnd"/>
      <w:r w:rsidRPr="00F85628">
        <w:t xml:space="preserve"> </w:t>
      </w:r>
      <w:proofErr w:type="spellStart"/>
      <w:r w:rsidRPr="00F85628">
        <w:t>rechnet</w:t>
      </w:r>
      <w:proofErr w:type="spellEnd"/>
      <w:r w:rsidRPr="00F85628">
        <w:t>.</w:t>
      </w:r>
    </w:p>
    <w:p w14:paraId="4002E5B2" w14:textId="77777777" w:rsidR="00DF772C" w:rsidRPr="00F85628" w:rsidRDefault="00DF772C" w:rsidP="00CF0801">
      <w:pPr>
        <w:pStyle w:val="Flietext"/>
      </w:pPr>
      <w:r w:rsidRPr="00F85628">
        <w:t xml:space="preserve">Was Sie </w:t>
      </w: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erwarten</w:t>
      </w:r>
      <w:proofErr w:type="spellEnd"/>
      <w:r w:rsidRPr="00F85628">
        <w:t xml:space="preserve"> </w:t>
      </w:r>
      <w:proofErr w:type="spellStart"/>
      <w:r w:rsidRPr="00F85628">
        <w:t>sollten</w:t>
      </w:r>
      <w:proofErr w:type="spellEnd"/>
      <w:r w:rsidRPr="00F85628">
        <w:t>:</w:t>
      </w:r>
      <w:r w:rsidRPr="00F85628">
        <w:br/>
        <w:t xml:space="preserve">Kein </w:t>
      </w:r>
      <w:proofErr w:type="spellStart"/>
      <w:r w:rsidRPr="00F85628">
        <w:t>technisches</w:t>
      </w:r>
      <w:proofErr w:type="spellEnd"/>
      <w:r w:rsidRPr="00F85628">
        <w:t xml:space="preserve"> </w:t>
      </w:r>
      <w:proofErr w:type="spellStart"/>
      <w:r w:rsidRPr="00F85628">
        <w:t>Handbuch</w:t>
      </w:r>
      <w:proofErr w:type="spellEnd"/>
      <w:r w:rsidRPr="00F85628">
        <w:t xml:space="preserve">. Keine Tool-Listen </w:t>
      </w:r>
      <w:proofErr w:type="spellStart"/>
      <w:r w:rsidRPr="00F85628">
        <w:t>mit</w:t>
      </w:r>
      <w:proofErr w:type="spellEnd"/>
      <w:r w:rsidRPr="00F85628">
        <w:t xml:space="preserve"> 50 </w:t>
      </w:r>
      <w:proofErr w:type="spellStart"/>
      <w:r w:rsidRPr="00F85628">
        <w:t>Einträgen</w:t>
      </w:r>
      <w:proofErr w:type="spellEnd"/>
      <w:r w:rsidRPr="00F85628">
        <w:t xml:space="preserve">. Keine </w:t>
      </w:r>
      <w:proofErr w:type="spellStart"/>
      <w:r w:rsidRPr="00F85628">
        <w:t>erfundenen</w:t>
      </w:r>
      <w:proofErr w:type="spellEnd"/>
      <w:r w:rsidRPr="00F85628">
        <w:t xml:space="preserve"> Hypes. Nur das, was </w:t>
      </w:r>
      <w:proofErr w:type="spellStart"/>
      <w:r w:rsidRPr="00F85628">
        <w:t>wirklich</w:t>
      </w:r>
      <w:proofErr w:type="spellEnd"/>
      <w:r w:rsidRPr="00F85628">
        <w:t xml:space="preserve"> </w:t>
      </w:r>
      <w:proofErr w:type="spellStart"/>
      <w:r w:rsidRPr="00F85628">
        <w:t>funktioniert</w:t>
      </w:r>
      <w:proofErr w:type="spellEnd"/>
      <w:r w:rsidRPr="00F85628">
        <w:t xml:space="preserve"> – und was </w:t>
      </w:r>
      <w:proofErr w:type="spellStart"/>
      <w:r w:rsidRPr="00F85628">
        <w:t>nicht</w:t>
      </w:r>
      <w:proofErr w:type="spellEnd"/>
      <w:r w:rsidRPr="00F85628">
        <w:t>.</w:t>
      </w:r>
    </w:p>
    <w:p w14:paraId="4A32BB2D" w14:textId="77777777" w:rsidR="00DF772C" w:rsidRDefault="00DF772C" w:rsidP="00DF772C">
      <w:pPr>
        <w:rPr>
          <w:b/>
          <w:bCs/>
        </w:rPr>
      </w:pPr>
    </w:p>
    <w:p w14:paraId="17437B33" w14:textId="77777777" w:rsidR="00DF772C" w:rsidRDefault="00DF772C" w:rsidP="00DF772C">
      <w:pPr>
        <w:rPr>
          <w:b/>
          <w:bCs/>
        </w:rPr>
      </w:pPr>
    </w:p>
    <w:p w14:paraId="12DA22CE" w14:textId="77777777" w:rsidR="00DF772C" w:rsidRPr="00F85628" w:rsidRDefault="00DF772C" w:rsidP="00CF0801">
      <w:pPr>
        <w:pStyle w:val="berschrift11"/>
        <w:numPr>
          <w:ilvl w:val="0"/>
          <w:numId w:val="53"/>
        </w:numPr>
      </w:pPr>
      <w:r w:rsidRPr="00F85628">
        <w:t>HEBEL 1: DER ROI-RECHNER – SO RECHNEN SIE RICHTIG</w:t>
      </w:r>
    </w:p>
    <w:p w14:paraId="5575F30E" w14:textId="77777777" w:rsidR="00DF772C" w:rsidRPr="00F85628" w:rsidRDefault="00DF772C" w:rsidP="00CF0801">
      <w:pPr>
        <w:pStyle w:val="Flietext"/>
      </w:pPr>
      <w:r w:rsidRPr="00F85628">
        <w:t xml:space="preserve">Bevor Sie </w:t>
      </w:r>
      <w:proofErr w:type="spellStart"/>
      <w:r w:rsidRPr="00F85628">
        <w:t>eine</w:t>
      </w:r>
      <w:proofErr w:type="spellEnd"/>
      <w:r w:rsidRPr="00F85628">
        <w:t xml:space="preserve"> Zeile Code </w:t>
      </w:r>
      <w:proofErr w:type="spellStart"/>
      <w:r w:rsidRPr="00F85628">
        <w:t>schreiben</w:t>
      </w:r>
      <w:proofErr w:type="spellEnd"/>
      <w:r w:rsidRPr="00F85628">
        <w:t xml:space="preserve">, bevor Sie </w:t>
      </w:r>
      <w:proofErr w:type="spellStart"/>
      <w:r w:rsidRPr="00F85628">
        <w:t>ein</w:t>
      </w:r>
      <w:proofErr w:type="spellEnd"/>
      <w:r w:rsidRPr="00F85628">
        <w:t xml:space="preserve"> Tool </w:t>
      </w:r>
      <w:proofErr w:type="spellStart"/>
      <w:r w:rsidRPr="00F85628">
        <w:t>kaufen</w:t>
      </w:r>
      <w:proofErr w:type="spellEnd"/>
      <w:r w:rsidRPr="00F85628">
        <w:t xml:space="preserve">, bevor Sie </w:t>
      </w:r>
      <w:proofErr w:type="spellStart"/>
      <w:r w:rsidRPr="00F85628">
        <w:t>Ihr</w:t>
      </w:r>
      <w:proofErr w:type="spellEnd"/>
      <w:r w:rsidRPr="00F85628">
        <w:t xml:space="preserve"> Team </w:t>
      </w:r>
      <w:proofErr w:type="spellStart"/>
      <w:r w:rsidRPr="00F85628">
        <w:t>informieren</w:t>
      </w:r>
      <w:proofErr w:type="spellEnd"/>
      <w:r w:rsidRPr="00F85628">
        <w:t xml:space="preserve"> – </w:t>
      </w:r>
      <w:proofErr w:type="spellStart"/>
      <w:r w:rsidRPr="00F85628">
        <w:t>müssen</w:t>
      </w:r>
      <w:proofErr w:type="spellEnd"/>
      <w:r w:rsidRPr="00F85628">
        <w:t xml:space="preserve"> Sie </w:t>
      </w:r>
      <w:proofErr w:type="spellStart"/>
      <w:r w:rsidRPr="00F85628">
        <w:t>wissen</w:t>
      </w:r>
      <w:proofErr w:type="spellEnd"/>
      <w:r w:rsidRPr="00F85628">
        <w:t xml:space="preserve">, </w:t>
      </w:r>
      <w:proofErr w:type="spellStart"/>
      <w:r w:rsidRPr="00F85628">
        <w:t>ob</w:t>
      </w:r>
      <w:proofErr w:type="spellEnd"/>
      <w:r w:rsidRPr="00F85628">
        <w:t xml:space="preserve"> </w:t>
      </w:r>
      <w:proofErr w:type="spellStart"/>
      <w:r w:rsidRPr="00F85628">
        <w:t>sich</w:t>
      </w:r>
      <w:proofErr w:type="spellEnd"/>
      <w:r w:rsidRPr="00F85628">
        <w:t xml:space="preserve"> </w:t>
      </w:r>
      <w:proofErr w:type="spellStart"/>
      <w:r w:rsidRPr="00F85628">
        <w:t>eine</w:t>
      </w:r>
      <w:proofErr w:type="spellEnd"/>
      <w:r w:rsidRPr="00F85628">
        <w:t xml:space="preserve"> </w:t>
      </w:r>
      <w:proofErr w:type="spellStart"/>
      <w:r w:rsidRPr="00F85628">
        <w:t>Automatisierung</w:t>
      </w:r>
      <w:proofErr w:type="spellEnd"/>
      <w:r w:rsidRPr="00F85628">
        <w:t xml:space="preserve"> </w:t>
      </w:r>
      <w:proofErr w:type="spellStart"/>
      <w:r w:rsidRPr="00F85628">
        <w:t>überhaupt</w:t>
      </w:r>
      <w:proofErr w:type="spellEnd"/>
      <w:r w:rsidRPr="00F85628">
        <w:t xml:space="preserve"> </w:t>
      </w:r>
      <w:proofErr w:type="spellStart"/>
      <w:r w:rsidRPr="00F85628">
        <w:t>rechnet</w:t>
      </w:r>
      <w:proofErr w:type="spellEnd"/>
      <w:r w:rsidRPr="00F85628">
        <w:t xml:space="preserve">. Dieser Hebel </w:t>
      </w:r>
      <w:proofErr w:type="spellStart"/>
      <w:r w:rsidRPr="00F85628">
        <w:t>ist</w:t>
      </w:r>
      <w:proofErr w:type="spellEnd"/>
      <w:r w:rsidRPr="00F85628">
        <w:t xml:space="preserve"> das Fundament von </w:t>
      </w:r>
      <w:proofErr w:type="spellStart"/>
      <w:r w:rsidRPr="00F85628">
        <w:t>allem</w:t>
      </w:r>
      <w:proofErr w:type="spellEnd"/>
      <w:r w:rsidRPr="00F85628">
        <w:t xml:space="preserve">. Ich </w:t>
      </w:r>
      <w:proofErr w:type="spellStart"/>
      <w:r w:rsidRPr="00F85628">
        <w:t>habe</w:t>
      </w:r>
      <w:proofErr w:type="spellEnd"/>
      <w:r w:rsidRPr="00F85628">
        <w:t xml:space="preserve"> </w:t>
      </w:r>
      <w:proofErr w:type="spellStart"/>
      <w:r w:rsidRPr="00F85628">
        <w:t>ihn</w:t>
      </w:r>
      <w:proofErr w:type="spellEnd"/>
      <w:r w:rsidRPr="00F85628">
        <w:t xml:space="preserve"> in </w:t>
      </w:r>
      <w:proofErr w:type="spellStart"/>
      <w:r w:rsidRPr="00F85628">
        <w:t>über</w:t>
      </w:r>
      <w:proofErr w:type="spellEnd"/>
      <w:r w:rsidRPr="00F85628">
        <w:t xml:space="preserve"> 100 </w:t>
      </w:r>
      <w:proofErr w:type="spellStart"/>
      <w:r w:rsidRPr="00F85628">
        <w:t>Projekten</w:t>
      </w:r>
      <w:proofErr w:type="spellEnd"/>
      <w:r w:rsidRPr="00F85628">
        <w:t xml:space="preserve"> </w:t>
      </w:r>
      <w:proofErr w:type="spellStart"/>
      <w:r w:rsidRPr="00F85628">
        <w:t>verfeinert</w:t>
      </w:r>
      <w:proofErr w:type="spellEnd"/>
      <w:r w:rsidRPr="00F85628">
        <w:t xml:space="preserve">. Hier </w:t>
      </w:r>
      <w:proofErr w:type="spellStart"/>
      <w:r w:rsidRPr="00F85628">
        <w:t>ist</w:t>
      </w:r>
      <w:proofErr w:type="spellEnd"/>
      <w:r w:rsidRPr="00F85628">
        <w:t xml:space="preserve"> er Schritt für Schritt, </w:t>
      </w:r>
      <w:proofErr w:type="spellStart"/>
      <w:r w:rsidRPr="00F85628">
        <w:t>mit</w:t>
      </w:r>
      <w:proofErr w:type="spellEnd"/>
      <w:r w:rsidRPr="00F85628">
        <w:t xml:space="preserve"> </w:t>
      </w:r>
      <w:proofErr w:type="spellStart"/>
      <w:r w:rsidRPr="00F85628">
        <w:t>allen</w:t>
      </w:r>
      <w:proofErr w:type="spellEnd"/>
      <w:r w:rsidRPr="00F85628">
        <w:t xml:space="preserve"> Details, </w:t>
      </w:r>
      <w:proofErr w:type="spellStart"/>
      <w:r w:rsidRPr="00F85628">
        <w:t>Tabellen</w:t>
      </w:r>
      <w:proofErr w:type="spellEnd"/>
      <w:r w:rsidRPr="00F85628">
        <w:t xml:space="preserve"> und </w:t>
      </w:r>
      <w:proofErr w:type="spellStart"/>
      <w:r w:rsidRPr="00F85628">
        <w:t>Beispielen</w:t>
      </w:r>
      <w:proofErr w:type="spellEnd"/>
      <w:r w:rsidRPr="00F85628">
        <w:t>.</w:t>
      </w:r>
    </w:p>
    <w:p w14:paraId="28FA3F19" w14:textId="03B554CB" w:rsidR="00DF772C" w:rsidRPr="003F472B" w:rsidRDefault="00DF772C" w:rsidP="003F472B">
      <w:pPr>
        <w:pStyle w:val="berschrift21"/>
      </w:pPr>
      <w:r w:rsidRPr="003F472B">
        <w:t xml:space="preserve">Schritt 1: Die </w:t>
      </w:r>
      <w:proofErr w:type="spellStart"/>
      <w:r w:rsidRPr="003F472B">
        <w:t>Ist</w:t>
      </w:r>
      <w:proofErr w:type="spellEnd"/>
      <w:r w:rsidRPr="003F472B">
        <w:t>-Kosten-</w:t>
      </w:r>
      <w:proofErr w:type="spellStart"/>
      <w:r w:rsidRPr="003F472B">
        <w:t>Analyse</w:t>
      </w:r>
      <w:proofErr w:type="spellEnd"/>
      <w:r w:rsidRPr="003F472B">
        <w:t xml:space="preserve"> – was </w:t>
      </w:r>
      <w:proofErr w:type="spellStart"/>
      <w:r w:rsidRPr="003F472B">
        <w:t>kostet</w:t>
      </w:r>
      <w:proofErr w:type="spellEnd"/>
      <w:r w:rsidRPr="003F472B">
        <w:t xml:space="preserve"> Sie der </w:t>
      </w:r>
      <w:proofErr w:type="spellStart"/>
      <w:r w:rsidRPr="003F472B">
        <w:t>Prozess</w:t>
      </w:r>
      <w:proofErr w:type="spellEnd"/>
      <w:r w:rsidRPr="003F472B">
        <w:t xml:space="preserve"> </w:t>
      </w:r>
      <w:proofErr w:type="spellStart"/>
      <w:r w:rsidRPr="003F472B">
        <w:t>heute</w:t>
      </w:r>
      <w:proofErr w:type="spellEnd"/>
      <w:r w:rsidRPr="003F472B">
        <w:t>?</w:t>
      </w:r>
    </w:p>
    <w:p w14:paraId="235361D9" w14:textId="77777777" w:rsidR="00DF772C" w:rsidRPr="00F85628" w:rsidRDefault="00DF772C" w:rsidP="00CF0801">
      <w:pPr>
        <w:pStyle w:val="Flietext"/>
      </w:pPr>
      <w:r w:rsidRPr="00F85628">
        <w:t xml:space="preserve">Die </w:t>
      </w:r>
      <w:proofErr w:type="spellStart"/>
      <w:r w:rsidRPr="00F85628">
        <w:t>meisten</w:t>
      </w:r>
      <w:proofErr w:type="spellEnd"/>
      <w:r w:rsidRPr="00F85628">
        <w:t xml:space="preserve"> </w:t>
      </w:r>
      <w:proofErr w:type="spellStart"/>
      <w:r w:rsidRPr="00F85628">
        <w:t>Unternehmen</w:t>
      </w:r>
      <w:proofErr w:type="spellEnd"/>
      <w:r w:rsidRPr="00F85628">
        <w:t xml:space="preserve"> </w:t>
      </w:r>
      <w:proofErr w:type="spellStart"/>
      <w:r w:rsidRPr="00F85628">
        <w:t>unterschätzen</w:t>
      </w:r>
      <w:proofErr w:type="spellEnd"/>
      <w:r w:rsidRPr="00F85628">
        <w:t xml:space="preserve"> die </w:t>
      </w:r>
      <w:proofErr w:type="spellStart"/>
      <w:r w:rsidRPr="00F85628">
        <w:t>wahren</w:t>
      </w:r>
      <w:proofErr w:type="spellEnd"/>
      <w:r w:rsidRPr="00F85628">
        <w:t xml:space="preserve"> Kosten </w:t>
      </w:r>
      <w:proofErr w:type="spellStart"/>
      <w:r w:rsidRPr="00F85628">
        <w:t>eines</w:t>
      </w:r>
      <w:proofErr w:type="spellEnd"/>
      <w:r w:rsidRPr="00F85628">
        <w:t xml:space="preserve"> </w:t>
      </w:r>
      <w:proofErr w:type="spellStart"/>
      <w:r w:rsidRPr="00F85628">
        <w:t>manuellen</w:t>
      </w:r>
      <w:proofErr w:type="spellEnd"/>
      <w:r w:rsidRPr="00F85628">
        <w:t xml:space="preserve"> </w:t>
      </w:r>
      <w:proofErr w:type="spellStart"/>
      <w:r w:rsidRPr="00F85628">
        <w:t>Prozesses</w:t>
      </w:r>
      <w:proofErr w:type="spellEnd"/>
      <w:r w:rsidRPr="00F85628">
        <w:t xml:space="preserve"> um den Faktor 2–3. Sie </w:t>
      </w:r>
      <w:proofErr w:type="spellStart"/>
      <w:r w:rsidRPr="00F85628">
        <w:t>sehen</w:t>
      </w:r>
      <w:proofErr w:type="spellEnd"/>
      <w:r w:rsidRPr="00F85628">
        <w:t xml:space="preserve"> </w:t>
      </w:r>
      <w:proofErr w:type="spellStart"/>
      <w:r w:rsidRPr="00F85628">
        <w:t>nur</w:t>
      </w:r>
      <w:proofErr w:type="spellEnd"/>
      <w:r w:rsidRPr="00F85628">
        <w:t xml:space="preserve"> die </w:t>
      </w:r>
      <w:proofErr w:type="spellStart"/>
      <w:r w:rsidRPr="00F85628">
        <w:t>Gehälter</w:t>
      </w:r>
      <w:proofErr w:type="spellEnd"/>
      <w:r w:rsidRPr="00F85628">
        <w:t xml:space="preserve">, </w:t>
      </w:r>
      <w:proofErr w:type="spellStart"/>
      <w:r w:rsidRPr="00F85628">
        <w:t>nicht</w:t>
      </w:r>
      <w:proofErr w:type="spellEnd"/>
      <w:r w:rsidRPr="00F85628">
        <w:t xml:space="preserve"> die </w:t>
      </w:r>
      <w:proofErr w:type="spellStart"/>
      <w:r w:rsidRPr="00F85628">
        <w:t>versteckten</w:t>
      </w:r>
      <w:proofErr w:type="spellEnd"/>
      <w:r w:rsidRPr="00F85628">
        <w:t xml:space="preserve"> Kosten.</w:t>
      </w:r>
    </w:p>
    <w:tbl>
      <w:tblPr>
        <w:tblW w:w="10199" w:type="dxa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3F472B" w14:paraId="52ADB944" w14:textId="77777777" w:rsidTr="003F472B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1137E118" w14:textId="77777777" w:rsidR="003F472B" w:rsidRDefault="003F472B">
            <w:pPr>
              <w:pStyle w:val="Regelbox"/>
              <w:rPr>
                <w:rFonts w:ascii="Coder Pro" w:eastAsia="Coder Pro" w:hAnsi="Coder Pro"/>
                <w:b/>
                <w:color w:val="F3B441"/>
                <w:sz w:val="21"/>
              </w:rPr>
            </w:pPr>
            <w:r w:rsidRPr="003F472B">
              <w:rPr>
                <w:rFonts w:ascii="Coder Pro" w:eastAsia="Coder Pro" w:hAnsi="Coder Pro"/>
                <w:b/>
                <w:color w:val="F3B441"/>
                <w:sz w:val="21"/>
              </w:rPr>
              <w:t xml:space="preserve">Die Basis-Formel für </w:t>
            </w:r>
            <w:proofErr w:type="spellStart"/>
            <w:r w:rsidRPr="003F472B">
              <w:rPr>
                <w:rFonts w:ascii="Coder Pro" w:eastAsia="Coder Pro" w:hAnsi="Coder Pro"/>
                <w:b/>
                <w:color w:val="F3B441"/>
                <w:sz w:val="21"/>
              </w:rPr>
              <w:t>Zeitkosten</w:t>
            </w:r>
            <w:proofErr w:type="spellEnd"/>
            <w:r w:rsidRPr="003F472B">
              <w:rPr>
                <w:rFonts w:ascii="Coder Pro" w:eastAsia="Coder Pro" w:hAnsi="Coder Pro"/>
                <w:b/>
                <w:color w:val="F3B441"/>
                <w:sz w:val="21"/>
              </w:rPr>
              <w:t>:</w:t>
            </w:r>
          </w:p>
          <w:p w14:paraId="77FA26C1" w14:textId="22323801" w:rsidR="003F472B" w:rsidRDefault="003F472B">
            <w:pPr>
              <w:pStyle w:val="Regelbox"/>
            </w:pPr>
            <m:oMath>
              <m:r>
                <w:rPr>
                  <w:rFonts w:ascii="Cambria Math" w:hAnsi="Cambria Math"/>
                  <w:sz w:val="22"/>
                  <w:szCs w:val="24"/>
                </w:rPr>
                <m:t xml:space="preserve">Jährliche Zeitkosten= 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4"/>
                    </w:rPr>
                    <m:t xml:space="preserve">(Minuten pro Aufgabe × Häufigkeit pro Tag × Arbeitstage pro Jahr × Stundensatz) 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4"/>
                    </w:rPr>
                    <m:t>60</m:t>
                  </m:r>
                </m:den>
              </m:f>
            </m:oMath>
            <w:r w:rsidRPr="003F472B">
              <w:t xml:space="preserve">  </w:t>
            </w:r>
          </w:p>
        </w:tc>
      </w:tr>
    </w:tbl>
    <w:p w14:paraId="0EF8C97D" w14:textId="77777777" w:rsidR="00CF0801" w:rsidRDefault="00CF0801" w:rsidP="00DF772C">
      <w:pPr>
        <w:rPr>
          <w:b/>
          <w:bCs/>
        </w:rPr>
      </w:pPr>
    </w:p>
    <w:p w14:paraId="014E7453" w14:textId="77777777" w:rsidR="006A62F4" w:rsidRDefault="006A62F4">
      <w:pPr>
        <w:spacing w:after="200" w:line="276" w:lineRule="auto"/>
        <w:rPr>
          <w:rFonts w:ascii="Coder Pro" w:eastAsia="Coder Pro" w:hAnsi="Coder Pro"/>
          <w:b/>
          <w:color w:val="D78A22"/>
          <w:sz w:val="30"/>
        </w:rPr>
      </w:pPr>
      <w:r>
        <w:br w:type="page"/>
      </w:r>
    </w:p>
    <w:p w14:paraId="1F33A9F6" w14:textId="62736DF6" w:rsidR="00DF772C" w:rsidRPr="0099089C" w:rsidRDefault="003F472B" w:rsidP="0099089C">
      <w:pPr>
        <w:pStyle w:val="berschrift21"/>
      </w:pPr>
      <w:proofErr w:type="spellStart"/>
      <w:r w:rsidRPr="0099089C">
        <w:t>Anonymisiertes</w:t>
      </w:r>
      <w:proofErr w:type="spellEnd"/>
      <w:r w:rsidR="00DF772C" w:rsidRPr="0099089C">
        <w:t xml:space="preserve"> </w:t>
      </w:r>
      <w:proofErr w:type="spellStart"/>
      <w:r w:rsidR="00DF772C" w:rsidRPr="0099089C">
        <w:t>Beispiel</w:t>
      </w:r>
      <w:proofErr w:type="spellEnd"/>
      <w:r w:rsidR="00DF772C" w:rsidRPr="0099089C">
        <w:t xml:space="preserve"> (Steuerkanzlei, </w:t>
      </w:r>
      <w:proofErr w:type="spellStart"/>
      <w:r w:rsidR="00DF772C" w:rsidRPr="0099089C">
        <w:t>Belegverarbeitung</w:t>
      </w:r>
      <w:proofErr w:type="spellEnd"/>
      <w:r w:rsidR="00DF772C" w:rsidRPr="0099089C">
        <w:t>):</w:t>
      </w:r>
    </w:p>
    <w:tbl>
      <w:tblPr>
        <w:tblW w:w="10050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942"/>
        <w:gridCol w:w="6379"/>
      </w:tblGrid>
      <w:tr w:rsidR="006A62F4" w:rsidRPr="006A62F4" w14:paraId="242AC268" w14:textId="77777777" w:rsidTr="00B16DB0">
        <w:trPr>
          <w:tblHeader/>
        </w:trPr>
        <w:tc>
          <w:tcPr>
            <w:tcW w:w="0" w:type="auto"/>
            <w:shd w:val="clear" w:color="auto" w:fill="082A0E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0B20" w14:textId="77777777" w:rsidR="00DF772C" w:rsidRPr="00117743" w:rsidRDefault="00DF772C" w:rsidP="00117743">
            <w:pPr>
              <w:spacing w:line="240" w:lineRule="auto"/>
              <w:ind w:left="132" w:firstLine="1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Variable</w:t>
            </w:r>
          </w:p>
        </w:tc>
        <w:tc>
          <w:tcPr>
            <w:tcW w:w="942" w:type="dxa"/>
            <w:shd w:val="clear" w:color="auto" w:fill="082A0E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8C6A" w14:textId="77777777" w:rsidR="00DF772C" w:rsidRPr="00117743" w:rsidRDefault="00DF772C" w:rsidP="00117743">
            <w:pPr>
              <w:spacing w:line="240" w:lineRule="auto"/>
              <w:ind w:left="-146" w:firstLine="1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Wert</w:t>
            </w:r>
          </w:p>
        </w:tc>
        <w:tc>
          <w:tcPr>
            <w:tcW w:w="6379" w:type="dxa"/>
            <w:shd w:val="clear" w:color="auto" w:fill="082A0E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846B" w14:textId="77777777" w:rsidR="00DF772C" w:rsidRPr="00117743" w:rsidRDefault="00DF772C" w:rsidP="00117743">
            <w:pPr>
              <w:spacing w:line="240" w:lineRule="auto"/>
              <w:ind w:left="-146" w:firstLine="1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Herkunft</w:t>
            </w:r>
            <w:proofErr w:type="spellEnd"/>
          </w:p>
        </w:tc>
      </w:tr>
      <w:tr w:rsidR="00DF772C" w:rsidRPr="00F85628" w14:paraId="212CD64A" w14:textId="77777777" w:rsidTr="00B16DB0"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0D8D7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r w:rsidRPr="006A62F4">
              <w:rPr>
                <w:b/>
                <w:bCs/>
                <w:sz w:val="18"/>
                <w:szCs w:val="18"/>
              </w:rPr>
              <w:t>Minuten pro Aufgabe</w:t>
            </w:r>
          </w:p>
        </w:tc>
        <w:tc>
          <w:tcPr>
            <w:tcW w:w="942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B6767" w14:textId="4719BA61" w:rsidR="00DF772C" w:rsidRPr="006A62F4" w:rsidRDefault="006A62F4" w:rsidP="006A62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7,75</w:t>
            </w:r>
          </w:p>
        </w:tc>
        <w:tc>
          <w:tcPr>
            <w:tcW w:w="6379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AB636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Stoppuhr-Messung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über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5 Tage</w:t>
            </w:r>
          </w:p>
        </w:tc>
      </w:tr>
      <w:tr w:rsidR="00DF772C" w:rsidRPr="00F85628" w14:paraId="371419AD" w14:textId="77777777" w:rsidTr="00B16DB0"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58FDA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Häufigkeit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pro Tag</w:t>
            </w:r>
          </w:p>
        </w:tc>
        <w:tc>
          <w:tcPr>
            <w:tcW w:w="94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7629" w14:textId="5E9E3201" w:rsidR="00DF772C" w:rsidRPr="006A62F4" w:rsidRDefault="006A62F4" w:rsidP="006A62F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637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E62D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Durchschnittliche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Anzahl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eingehender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Belege</w:t>
            </w:r>
          </w:p>
        </w:tc>
      </w:tr>
      <w:tr w:rsidR="00DF772C" w:rsidRPr="00F85628" w14:paraId="3E384D57" w14:textId="77777777" w:rsidTr="00B16DB0"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9C6B6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Arbeitstage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pro Jahr</w:t>
            </w:r>
          </w:p>
        </w:tc>
        <w:tc>
          <w:tcPr>
            <w:tcW w:w="942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8E4D1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r w:rsidRPr="006A62F4">
              <w:rPr>
                <w:b/>
                <w:bCs/>
                <w:sz w:val="18"/>
                <w:szCs w:val="18"/>
              </w:rPr>
              <w:t>220</w:t>
            </w:r>
          </w:p>
        </w:tc>
        <w:tc>
          <w:tcPr>
            <w:tcW w:w="6379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F28AD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r w:rsidRPr="006A62F4">
              <w:rPr>
                <w:b/>
                <w:bCs/>
                <w:sz w:val="18"/>
                <w:szCs w:val="18"/>
              </w:rPr>
              <w:t xml:space="preserve">365 minus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Wochenenden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Feiertage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>, Urlaub (30 Tage)</w:t>
            </w:r>
          </w:p>
        </w:tc>
      </w:tr>
      <w:tr w:rsidR="00DF772C" w:rsidRPr="00F85628" w14:paraId="4AA637BE" w14:textId="77777777" w:rsidTr="00B16DB0"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BC9F1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Stundensatz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(€)</w:t>
            </w:r>
          </w:p>
        </w:tc>
        <w:tc>
          <w:tcPr>
            <w:tcW w:w="94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ED308" w14:textId="77777777" w:rsidR="00DF772C" w:rsidRPr="006A62F4" w:rsidRDefault="00DF772C" w:rsidP="006A62F4">
            <w:pPr>
              <w:rPr>
                <w:b/>
                <w:bCs/>
                <w:sz w:val="18"/>
                <w:szCs w:val="18"/>
              </w:rPr>
            </w:pPr>
            <w:r w:rsidRPr="006A62F4">
              <w:rPr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637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A163" w14:textId="77777777" w:rsidR="00DF772C" w:rsidRPr="006A62F4" w:rsidRDefault="00DF772C" w:rsidP="006A62F4">
            <w:pPr>
              <w:tabs>
                <w:tab w:val="left" w:pos="5430"/>
              </w:tabs>
              <w:rPr>
                <w:b/>
                <w:bCs/>
                <w:sz w:val="18"/>
                <w:szCs w:val="18"/>
              </w:rPr>
            </w:pPr>
            <w:proofErr w:type="spellStart"/>
            <w:r w:rsidRPr="006A62F4">
              <w:rPr>
                <w:b/>
                <w:bCs/>
                <w:sz w:val="18"/>
                <w:szCs w:val="18"/>
              </w:rPr>
              <w:t>Bruttogehalt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+ AG-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Anteil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 xml:space="preserve"> + Raum + IT (</w:t>
            </w:r>
            <w:proofErr w:type="spellStart"/>
            <w:r w:rsidRPr="006A62F4">
              <w:rPr>
                <w:b/>
                <w:bCs/>
                <w:sz w:val="18"/>
                <w:szCs w:val="18"/>
              </w:rPr>
              <w:t>konservativ</w:t>
            </w:r>
            <w:proofErr w:type="spellEnd"/>
            <w:r w:rsidRPr="006A62F4">
              <w:rPr>
                <w:b/>
                <w:bCs/>
                <w:sz w:val="18"/>
                <w:szCs w:val="18"/>
              </w:rPr>
              <w:t>)</w:t>
            </w:r>
          </w:p>
        </w:tc>
      </w:tr>
    </w:tbl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6A62F4" w14:paraId="0152BA5B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5FF65BA" w14:textId="77777777" w:rsidR="006A62F4" w:rsidRDefault="006A62F4">
            <w:pPr>
              <w:pStyle w:val="Regelbox"/>
              <w:rPr>
                <w:rFonts w:ascii="Coder Pro" w:eastAsia="Coder Pro" w:hAnsi="Coder Pro"/>
                <w:b/>
                <w:color w:val="F3B441"/>
                <w:sz w:val="21"/>
              </w:rPr>
            </w:pPr>
            <w:proofErr w:type="spellStart"/>
            <w:r w:rsidRPr="006A62F4">
              <w:rPr>
                <w:rFonts w:ascii="Coder Pro" w:eastAsia="Coder Pro" w:hAnsi="Coder Pro"/>
                <w:b/>
                <w:color w:val="F3B441"/>
                <w:sz w:val="21"/>
              </w:rPr>
              <w:t>Berechnung</w:t>
            </w:r>
            <w:proofErr w:type="spellEnd"/>
            <w:r w:rsidRPr="006A62F4">
              <w:rPr>
                <w:rFonts w:ascii="Coder Pro" w:eastAsia="Coder Pro" w:hAnsi="Coder Pro"/>
                <w:b/>
                <w:color w:val="F3B441"/>
                <w:sz w:val="21"/>
              </w:rPr>
              <w:t xml:space="preserve">: </w:t>
            </w:r>
          </w:p>
          <w:p w14:paraId="2FA5A90A" w14:textId="0D50A235" w:rsidR="006A62F4" w:rsidRDefault="00000000">
            <w:pPr>
              <w:pStyle w:val="Regelbox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(7,75 × 14 × 220 × 50)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  <m:r>
                  <w:rPr>
                    <w:rFonts w:ascii="Cambria Math" w:hAnsi="Cambria Math"/>
                  </w:rPr>
                  <m:t>=19.250 € pro Jahr</m:t>
                </m:r>
              </m:oMath>
            </m:oMathPara>
          </w:p>
        </w:tc>
      </w:tr>
    </w:tbl>
    <w:p w14:paraId="5F1FB89E" w14:textId="77777777" w:rsidR="006A62F4" w:rsidRDefault="006A62F4" w:rsidP="00DF772C">
      <w:pPr>
        <w:rPr>
          <w:b/>
          <w:bCs/>
        </w:rPr>
      </w:pPr>
    </w:p>
    <w:p w14:paraId="793C34A6" w14:textId="696B9428" w:rsidR="00DF772C" w:rsidRPr="00F85628" w:rsidRDefault="00DF772C" w:rsidP="00B16DB0">
      <w:pPr>
        <w:pStyle w:val="Flietext"/>
      </w:pPr>
      <w:r w:rsidRPr="00F85628">
        <w:t xml:space="preserve">Das </w:t>
      </w:r>
      <w:proofErr w:type="spellStart"/>
      <w:r w:rsidRPr="00F85628">
        <w:t>ist</w:t>
      </w:r>
      <w:proofErr w:type="spellEnd"/>
      <w:r w:rsidRPr="00F85628">
        <w:t xml:space="preserve"> </w:t>
      </w:r>
      <w:proofErr w:type="spellStart"/>
      <w:r w:rsidRPr="00F85628">
        <w:t>nur</w:t>
      </w:r>
      <w:proofErr w:type="spellEnd"/>
      <w:r w:rsidRPr="00F85628">
        <w:t xml:space="preserve"> das </w:t>
      </w:r>
      <w:proofErr w:type="spellStart"/>
      <w:r w:rsidRPr="00F85628">
        <w:t>Offensichtliche</w:t>
      </w:r>
      <w:proofErr w:type="spellEnd"/>
      <w:r w:rsidRPr="00F85628">
        <w:t xml:space="preserve">. </w:t>
      </w:r>
      <w:proofErr w:type="spellStart"/>
      <w:r w:rsidRPr="00F85628">
        <w:t>Jetzt</w:t>
      </w:r>
      <w:proofErr w:type="spellEnd"/>
      <w:r w:rsidRPr="00F85628">
        <w:t xml:space="preserve"> </w:t>
      </w:r>
      <w:proofErr w:type="spellStart"/>
      <w:r w:rsidRPr="00F85628">
        <w:t>kommen</w:t>
      </w:r>
      <w:proofErr w:type="spellEnd"/>
      <w:r w:rsidRPr="00F85628">
        <w:t xml:space="preserve"> die </w:t>
      </w:r>
      <w:proofErr w:type="spellStart"/>
      <w:r w:rsidRPr="00F85628">
        <w:t>versteckten</w:t>
      </w:r>
      <w:proofErr w:type="spellEnd"/>
      <w:r w:rsidRPr="00F85628">
        <w:t xml:space="preserve"> Kosten, die fast immer </w:t>
      </w:r>
      <w:proofErr w:type="spellStart"/>
      <w:r w:rsidRPr="00F85628">
        <w:t>vergessen</w:t>
      </w:r>
      <w:proofErr w:type="spellEnd"/>
      <w:r w:rsidRPr="00F85628">
        <w:t xml:space="preserve"> </w:t>
      </w:r>
      <w:proofErr w:type="spellStart"/>
      <w:r w:rsidRPr="00F85628">
        <w:t>werden</w:t>
      </w:r>
      <w:proofErr w:type="spellEnd"/>
      <w:r w:rsidRPr="00F85628">
        <w:t>:</w:t>
      </w:r>
    </w:p>
    <w:tbl>
      <w:tblPr>
        <w:tblW w:w="991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CellMar>
          <w:top w:w="113" w:type="dxa"/>
          <w:left w:w="113" w:type="dxa"/>
          <w:bottom w:w="113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520"/>
        <w:gridCol w:w="6276"/>
      </w:tblGrid>
      <w:tr w:rsidR="00DF772C" w:rsidRPr="00F85628" w14:paraId="77DD32B1" w14:textId="77777777" w:rsidTr="00117743">
        <w:trPr>
          <w:trHeight w:val="575"/>
          <w:tblHeader/>
        </w:trPr>
        <w:tc>
          <w:tcPr>
            <w:tcW w:w="2122" w:type="dxa"/>
            <w:shd w:val="clear" w:color="auto" w:fill="082A0E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CC93B" w14:textId="77777777" w:rsidR="00DF772C" w:rsidRPr="00117743" w:rsidRDefault="00DF772C" w:rsidP="00117743">
            <w:pPr>
              <w:spacing w:line="240" w:lineRule="auto"/>
              <w:ind w:left="132" w:firstLine="1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Versteckte</w:t>
            </w:r>
            <w:proofErr w:type="spellEnd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Kostenart</w:t>
            </w:r>
            <w:proofErr w:type="spellEnd"/>
          </w:p>
        </w:tc>
        <w:tc>
          <w:tcPr>
            <w:tcW w:w="1520" w:type="dxa"/>
            <w:shd w:val="clear" w:color="auto" w:fill="082A0E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098E8" w14:textId="77777777" w:rsidR="00DF772C" w:rsidRPr="00117743" w:rsidRDefault="00DF772C" w:rsidP="00117743">
            <w:pPr>
              <w:spacing w:line="240" w:lineRule="auto"/>
              <w:ind w:left="-385"/>
              <w:jc w:val="center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Typischer</w:t>
            </w:r>
            <w:proofErr w:type="spellEnd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Aufschlag</w:t>
            </w:r>
            <w:proofErr w:type="spellEnd"/>
          </w:p>
        </w:tc>
        <w:tc>
          <w:tcPr>
            <w:tcW w:w="6276" w:type="dxa"/>
            <w:shd w:val="clear" w:color="auto" w:fill="082A0E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69FCD" w14:textId="77777777" w:rsidR="00DF772C" w:rsidRPr="00117743" w:rsidRDefault="00DF772C" w:rsidP="00117743">
            <w:pPr>
              <w:spacing w:line="240" w:lineRule="auto"/>
              <w:ind w:hanging="204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Begründung</w:t>
            </w:r>
            <w:proofErr w:type="spellEnd"/>
          </w:p>
        </w:tc>
      </w:tr>
      <w:tr w:rsidR="00DF772C" w:rsidRPr="00F85628" w14:paraId="65185867" w14:textId="77777777" w:rsidTr="00117743">
        <w:trPr>
          <w:trHeight w:val="575"/>
        </w:trPr>
        <w:tc>
          <w:tcPr>
            <w:tcW w:w="2122" w:type="dxa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EAB7B" w14:textId="77777777" w:rsidR="00DF772C" w:rsidRPr="00B16DB0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Fehlerkorrekturen</w:t>
            </w:r>
            <w:proofErr w:type="spellEnd"/>
          </w:p>
        </w:tc>
        <w:tc>
          <w:tcPr>
            <w:tcW w:w="1520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57F34" w14:textId="77777777" w:rsidR="00DF772C" w:rsidRPr="00B16DB0" w:rsidRDefault="00DF772C" w:rsidP="00B16DB0">
            <w:pPr>
              <w:jc w:val="center"/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>+10–15%</w:t>
            </w:r>
          </w:p>
        </w:tc>
        <w:tc>
          <w:tcPr>
            <w:tcW w:w="6276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DA88F" w14:textId="77777777" w:rsidR="00DF772C" w:rsidRPr="00B16DB0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Jeder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20.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Beleg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ist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falsch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zugeordnet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→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Nacharbeit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20 Min</w:t>
            </w:r>
          </w:p>
        </w:tc>
      </w:tr>
      <w:tr w:rsidR="00DF772C" w:rsidRPr="00F85628" w14:paraId="39C8780C" w14:textId="77777777" w:rsidTr="00117743">
        <w:trPr>
          <w:trHeight w:val="575"/>
        </w:trPr>
        <w:tc>
          <w:tcPr>
            <w:tcW w:w="2122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45B2E" w14:textId="77777777" w:rsidR="00DF772C" w:rsidRPr="00B16DB0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Opportunitätskosten</w:t>
            </w:r>
            <w:proofErr w:type="spellEnd"/>
          </w:p>
        </w:tc>
        <w:tc>
          <w:tcPr>
            <w:tcW w:w="1520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AE5E7" w14:textId="77777777" w:rsidR="00DF772C" w:rsidRPr="00B16DB0" w:rsidRDefault="00DF772C" w:rsidP="00B16DB0">
            <w:pPr>
              <w:jc w:val="center"/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>+10–20%</w:t>
            </w:r>
          </w:p>
        </w:tc>
        <w:tc>
          <w:tcPr>
            <w:tcW w:w="6276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2A1DE" w14:textId="77777777" w:rsidR="00DF772C" w:rsidRPr="00B16DB0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 xml:space="preserve">Mitarbeiter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könnte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höherwertige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Tätigkeit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ausführen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(z. B.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Beratung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DF772C" w:rsidRPr="00F85628" w14:paraId="2A9C9D38" w14:textId="77777777" w:rsidTr="00117743">
        <w:trPr>
          <w:trHeight w:val="575"/>
        </w:trPr>
        <w:tc>
          <w:tcPr>
            <w:tcW w:w="2122" w:type="dxa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3940" w14:textId="77777777" w:rsidR="00DF772C" w:rsidRPr="00B16DB0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Überstunden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&amp; Stress</w:t>
            </w:r>
          </w:p>
        </w:tc>
        <w:tc>
          <w:tcPr>
            <w:tcW w:w="1520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44BD" w14:textId="77777777" w:rsidR="00DF772C" w:rsidRPr="00B16DB0" w:rsidRDefault="00DF772C" w:rsidP="00B16DB0">
            <w:pPr>
              <w:jc w:val="center"/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>+5–10%</w:t>
            </w:r>
          </w:p>
        </w:tc>
        <w:tc>
          <w:tcPr>
            <w:tcW w:w="6276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8BD23" w14:textId="77777777" w:rsidR="00DF772C" w:rsidRPr="00B16DB0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 xml:space="preserve">Monotone Arbeit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führt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zu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Unzufriedenheit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Fluktuation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Krankheit</w:t>
            </w:r>
            <w:proofErr w:type="spellEnd"/>
          </w:p>
        </w:tc>
      </w:tr>
      <w:tr w:rsidR="00DF772C" w:rsidRPr="00F85628" w14:paraId="2ABA9DEA" w14:textId="77777777" w:rsidTr="00117743">
        <w:trPr>
          <w:trHeight w:val="575"/>
        </w:trPr>
        <w:tc>
          <w:tcPr>
            <w:tcW w:w="2122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82BFC" w14:textId="77777777" w:rsidR="00DF772C" w:rsidRPr="00B16DB0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6DB0">
              <w:rPr>
                <w:b/>
                <w:bCs/>
                <w:sz w:val="18"/>
                <w:szCs w:val="18"/>
              </w:rPr>
              <w:t>Skalierung</w:t>
            </w:r>
            <w:proofErr w:type="spellEnd"/>
          </w:p>
        </w:tc>
        <w:tc>
          <w:tcPr>
            <w:tcW w:w="1520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36B1" w14:textId="77777777" w:rsidR="00DF772C" w:rsidRPr="00B16DB0" w:rsidRDefault="00DF772C" w:rsidP="00B16DB0">
            <w:pPr>
              <w:jc w:val="center"/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>+5–10%</w:t>
            </w:r>
          </w:p>
        </w:tc>
        <w:tc>
          <w:tcPr>
            <w:tcW w:w="6276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AFD77" w14:textId="77777777" w:rsidR="00DF772C" w:rsidRPr="00B16DB0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B16DB0">
              <w:rPr>
                <w:b/>
                <w:bCs/>
                <w:sz w:val="18"/>
                <w:szCs w:val="18"/>
              </w:rPr>
              <w:t xml:space="preserve">Wenn das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Geschäft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wächst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brauchen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Sie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mehr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Personal für </w:t>
            </w:r>
            <w:proofErr w:type="spellStart"/>
            <w:r w:rsidRPr="00B16DB0">
              <w:rPr>
                <w:b/>
                <w:bCs/>
                <w:sz w:val="18"/>
                <w:szCs w:val="18"/>
              </w:rPr>
              <w:t>gleiche</w:t>
            </w:r>
            <w:proofErr w:type="spellEnd"/>
            <w:r w:rsidRPr="00B16DB0">
              <w:rPr>
                <w:b/>
                <w:bCs/>
                <w:sz w:val="18"/>
                <w:szCs w:val="18"/>
              </w:rPr>
              <w:t xml:space="preserve"> Aufgabe</w:t>
            </w:r>
          </w:p>
        </w:tc>
      </w:tr>
    </w:tbl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050"/>
      </w:tblGrid>
      <w:tr w:rsidR="00B16DB0" w14:paraId="6A1D70A5" w14:textId="77777777" w:rsidTr="00B16DB0">
        <w:trPr>
          <w:jc w:val="center"/>
        </w:trPr>
        <w:tc>
          <w:tcPr>
            <w:tcW w:w="10050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0BB4BD9A" w14:textId="77777777" w:rsidR="00B16DB0" w:rsidRDefault="00B16DB0">
            <w:proofErr w:type="spellStart"/>
            <w:r>
              <w:rPr>
                <w:rFonts w:ascii="Coder Pro" w:eastAsia="Coder Pro" w:hAnsi="Coder Pro"/>
                <w:b/>
                <w:color w:val="F3B441"/>
              </w:rPr>
              <w:t>Formelbox</w:t>
            </w:r>
            <w:proofErr w:type="spellEnd"/>
          </w:p>
          <w:p w14:paraId="3117A979" w14:textId="77777777" w:rsidR="00B16DB0" w:rsidRDefault="00B16DB0">
            <w:pPr>
              <w:pStyle w:val="Regelbox"/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Realistische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Gesamtkosten</w:t>
            </w:r>
            <w:proofErr w:type="spellEnd"/>
            <w:r w:rsidRPr="00F85628">
              <w:rPr>
                <w:b/>
                <w:bCs/>
              </w:rPr>
              <w:t xml:space="preserve"> = </w:t>
            </w:r>
            <w:proofErr w:type="spellStart"/>
            <w:r w:rsidRPr="00B16DB0">
              <w:rPr>
                <w:b/>
                <w:bCs/>
              </w:rPr>
              <w:t>Zeitkosten</w:t>
            </w:r>
            <w:proofErr w:type="spellEnd"/>
            <w:r w:rsidRPr="00B16DB0">
              <w:rPr>
                <w:b/>
                <w:bCs/>
              </w:rPr>
              <w:t xml:space="preserve"> × 1,4 bis 1,6</w:t>
            </w:r>
          </w:p>
          <w:p w14:paraId="27947477" w14:textId="77777777" w:rsidR="00B16DB0" w:rsidRDefault="00B16DB0">
            <w:pPr>
              <w:pStyle w:val="Regelbox"/>
              <w:rPr>
                <w:b/>
                <w:bCs/>
              </w:rPr>
            </w:pPr>
          </w:p>
          <w:p w14:paraId="2FDA7092" w14:textId="6D397439" w:rsidR="00B16DB0" w:rsidRDefault="00B16DB0">
            <w:pPr>
              <w:pStyle w:val="Regelbox"/>
            </w:pPr>
            <w:proofErr w:type="spellStart"/>
            <w:r w:rsidRPr="00B16DB0">
              <w:t>Im</w:t>
            </w:r>
            <w:proofErr w:type="spellEnd"/>
            <w:r w:rsidRPr="00B16DB0">
              <w:t xml:space="preserve"> </w:t>
            </w:r>
            <w:proofErr w:type="spellStart"/>
            <w:r w:rsidRPr="00B16DB0">
              <w:t>Beispielfall</w:t>
            </w:r>
            <w:proofErr w:type="spellEnd"/>
            <w:r w:rsidRPr="00B16DB0">
              <w:t xml:space="preserve">: </w:t>
            </w:r>
            <w:r>
              <w:t>19</w:t>
            </w:r>
            <w:r w:rsidRPr="00B16DB0">
              <w:t>.</w:t>
            </w:r>
            <w:r>
              <w:t>25</w:t>
            </w:r>
            <w:r w:rsidRPr="00B16DB0">
              <w:t xml:space="preserve">0 € × 1,5 = </w:t>
            </w:r>
            <w:r>
              <w:t>28.875</w:t>
            </w:r>
            <w:r w:rsidRPr="00B16DB0">
              <w:t xml:space="preserve"> € pro Jahr.</w:t>
            </w:r>
          </w:p>
        </w:tc>
      </w:tr>
    </w:tbl>
    <w:p w14:paraId="3E5005EC" w14:textId="77777777" w:rsidR="00B16DB0" w:rsidRDefault="00B16DB0" w:rsidP="00DF772C">
      <w:pPr>
        <w:rPr>
          <w:b/>
          <w:bCs/>
        </w:rPr>
      </w:pPr>
    </w:p>
    <w:p w14:paraId="22B6B3C5" w14:textId="77777777" w:rsidR="00DF772C" w:rsidRPr="005F10A2" w:rsidRDefault="00DF772C" w:rsidP="005F10A2">
      <w:pPr>
        <w:pStyle w:val="Flietext"/>
      </w:pPr>
      <w:proofErr w:type="spellStart"/>
      <w:r w:rsidRPr="005F10A2">
        <w:t>Ihre</w:t>
      </w:r>
      <w:proofErr w:type="spellEnd"/>
      <w:r w:rsidRPr="005F10A2">
        <w:t xml:space="preserve"> Aufgabe für </w:t>
      </w:r>
      <w:proofErr w:type="spellStart"/>
      <w:r w:rsidRPr="005F10A2">
        <w:t>nächste</w:t>
      </w:r>
      <w:proofErr w:type="spellEnd"/>
      <w:r w:rsidRPr="005F10A2">
        <w:t xml:space="preserve"> </w:t>
      </w:r>
      <w:proofErr w:type="spellStart"/>
      <w:r w:rsidRPr="005F10A2">
        <w:t>Woche</w:t>
      </w:r>
      <w:proofErr w:type="spellEnd"/>
      <w:r w:rsidRPr="005F10A2">
        <w:t>:</w:t>
      </w:r>
      <w:r w:rsidRPr="005F10A2">
        <w:br/>
      </w:r>
      <w:proofErr w:type="spellStart"/>
      <w:r w:rsidRPr="005F10A2">
        <w:t>Nehmen</w:t>
      </w:r>
      <w:proofErr w:type="spellEnd"/>
      <w:r w:rsidRPr="005F10A2">
        <w:t xml:space="preserve"> Sie </w:t>
      </w:r>
      <w:proofErr w:type="spellStart"/>
      <w:r w:rsidRPr="005F10A2">
        <w:t>einen</w:t>
      </w:r>
      <w:proofErr w:type="spellEnd"/>
      <w:r w:rsidRPr="005F10A2">
        <w:t xml:space="preserve"> </w:t>
      </w:r>
      <w:proofErr w:type="spellStart"/>
      <w:r w:rsidRPr="005F10A2">
        <w:t>Prozess</w:t>
      </w:r>
      <w:proofErr w:type="spellEnd"/>
      <w:r w:rsidRPr="005F10A2">
        <w:t xml:space="preserve">, </w:t>
      </w:r>
      <w:proofErr w:type="spellStart"/>
      <w:r w:rsidRPr="005F10A2">
        <w:t>messen</w:t>
      </w:r>
      <w:proofErr w:type="spellEnd"/>
      <w:r w:rsidRPr="005F10A2">
        <w:t xml:space="preserve"> Sie die Zeit </w:t>
      </w:r>
      <w:proofErr w:type="spellStart"/>
      <w:r w:rsidRPr="005F10A2">
        <w:t>mit</w:t>
      </w:r>
      <w:proofErr w:type="spellEnd"/>
      <w:r w:rsidRPr="005F10A2">
        <w:t xml:space="preserve"> </w:t>
      </w:r>
      <w:proofErr w:type="spellStart"/>
      <w:r w:rsidRPr="005F10A2">
        <w:t>einer</w:t>
      </w:r>
      <w:proofErr w:type="spellEnd"/>
      <w:r w:rsidRPr="005F10A2">
        <w:t xml:space="preserve"> </w:t>
      </w:r>
      <w:proofErr w:type="spellStart"/>
      <w:r w:rsidRPr="005F10A2">
        <w:t>Stoppuhr</w:t>
      </w:r>
      <w:proofErr w:type="spellEnd"/>
      <w:r w:rsidRPr="005F10A2">
        <w:t xml:space="preserve"> (</w:t>
      </w:r>
      <w:proofErr w:type="spellStart"/>
      <w:r w:rsidRPr="005F10A2">
        <w:t>eine</w:t>
      </w:r>
      <w:proofErr w:type="spellEnd"/>
      <w:r w:rsidRPr="005F10A2">
        <w:t xml:space="preserve"> </w:t>
      </w:r>
      <w:proofErr w:type="spellStart"/>
      <w:r w:rsidRPr="005F10A2">
        <w:t>Woche</w:t>
      </w:r>
      <w:proofErr w:type="spellEnd"/>
      <w:r w:rsidRPr="005F10A2">
        <w:t xml:space="preserve"> lang), und </w:t>
      </w:r>
      <w:proofErr w:type="spellStart"/>
      <w:r w:rsidRPr="005F10A2">
        <w:t>rechnen</w:t>
      </w:r>
      <w:proofErr w:type="spellEnd"/>
      <w:r w:rsidRPr="005F10A2">
        <w:t xml:space="preserve"> Sie </w:t>
      </w:r>
      <w:proofErr w:type="spellStart"/>
      <w:r w:rsidRPr="005F10A2">
        <w:t>mit</w:t>
      </w:r>
      <w:proofErr w:type="spellEnd"/>
      <w:r w:rsidRPr="005F10A2">
        <w:t xml:space="preserve"> dem Faktor 1,5.</w:t>
      </w:r>
    </w:p>
    <w:p w14:paraId="561B522C" w14:textId="77777777" w:rsidR="00DF772C" w:rsidRPr="00F85628" w:rsidRDefault="00000000" w:rsidP="00DF772C">
      <w:pPr>
        <w:rPr>
          <w:b/>
          <w:bCs/>
        </w:rPr>
      </w:pPr>
      <w:r>
        <w:rPr>
          <w:b/>
          <w:bCs/>
        </w:rPr>
        <w:pict w14:anchorId="5B205EFC">
          <v:rect id="_x0000_i1025" style="width:0;height:.75pt" o:hralign="center" o:hrstd="t" o:hr="t" fillcolor="#a0a0a0" stroked="f"/>
        </w:pict>
      </w:r>
    </w:p>
    <w:p w14:paraId="712C585E" w14:textId="04D356E8" w:rsidR="00DF772C" w:rsidRPr="00FD183C" w:rsidRDefault="00DF772C" w:rsidP="00FD183C">
      <w:pPr>
        <w:pStyle w:val="berschrift21"/>
      </w:pPr>
      <w:r w:rsidRPr="00FD183C">
        <w:t xml:space="preserve">Schritt 2: </w:t>
      </w:r>
      <w:proofErr w:type="spellStart"/>
      <w:r w:rsidRPr="00FD183C">
        <w:t>Automatisierbarkeits</w:t>
      </w:r>
      <w:proofErr w:type="spellEnd"/>
      <w:r w:rsidRPr="00FD183C">
        <w:t xml:space="preserve">-Score – </w:t>
      </w:r>
      <w:proofErr w:type="spellStart"/>
      <w:r w:rsidRPr="00FD183C">
        <w:t>wie</w:t>
      </w:r>
      <w:proofErr w:type="spellEnd"/>
      <w:r w:rsidRPr="00FD183C">
        <w:t xml:space="preserve"> gut </w:t>
      </w:r>
      <w:proofErr w:type="spellStart"/>
      <w:r w:rsidRPr="00FD183C">
        <w:t>lässt</w:t>
      </w:r>
      <w:proofErr w:type="spellEnd"/>
      <w:r w:rsidRPr="00FD183C">
        <w:t xml:space="preserve"> </w:t>
      </w:r>
      <w:proofErr w:type="spellStart"/>
      <w:r w:rsidRPr="00FD183C">
        <w:t>sich</w:t>
      </w:r>
      <w:proofErr w:type="spellEnd"/>
      <w:r w:rsidRPr="00FD183C">
        <w:t xml:space="preserve"> der </w:t>
      </w:r>
      <w:proofErr w:type="spellStart"/>
      <w:r w:rsidRPr="00FD183C">
        <w:t>Prozess</w:t>
      </w:r>
      <w:proofErr w:type="spellEnd"/>
      <w:r w:rsidRPr="00FD183C">
        <w:t xml:space="preserve"> </w:t>
      </w:r>
      <w:proofErr w:type="spellStart"/>
      <w:r w:rsidRPr="00FD183C">
        <w:t>automatisieren</w:t>
      </w:r>
      <w:proofErr w:type="spellEnd"/>
      <w:r w:rsidRPr="00FD183C">
        <w:t>?</w:t>
      </w:r>
    </w:p>
    <w:p w14:paraId="4D470E0D" w14:textId="77777777" w:rsidR="00DF772C" w:rsidRPr="00F85628" w:rsidRDefault="00DF772C" w:rsidP="005F10A2">
      <w:pPr>
        <w:pStyle w:val="Flietext"/>
      </w:pP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jeder</w:t>
      </w:r>
      <w:proofErr w:type="spellEnd"/>
      <w:r w:rsidRPr="00F85628">
        <w:t xml:space="preserve"> </w:t>
      </w:r>
      <w:proofErr w:type="spellStart"/>
      <w:r w:rsidRPr="00F85628">
        <w:t>Prozess</w:t>
      </w:r>
      <w:proofErr w:type="spellEnd"/>
      <w:r w:rsidRPr="00F85628">
        <w:t xml:space="preserve"> </w:t>
      </w:r>
      <w:proofErr w:type="spellStart"/>
      <w:r w:rsidRPr="00F85628">
        <w:t>ist</w:t>
      </w:r>
      <w:proofErr w:type="spellEnd"/>
      <w:r w:rsidRPr="00F85628">
        <w:t xml:space="preserve"> </w:t>
      </w:r>
      <w:proofErr w:type="spellStart"/>
      <w:r w:rsidRPr="00F85628">
        <w:t>gleich</w:t>
      </w:r>
      <w:proofErr w:type="spellEnd"/>
      <w:r w:rsidRPr="00F85628">
        <w:t xml:space="preserve"> gut </w:t>
      </w:r>
      <w:proofErr w:type="spellStart"/>
      <w:r w:rsidRPr="00F85628">
        <w:t>automatisierbar</w:t>
      </w:r>
      <w:proofErr w:type="spellEnd"/>
      <w:r w:rsidRPr="00F85628">
        <w:t xml:space="preserve">. Ich </w:t>
      </w:r>
      <w:proofErr w:type="spellStart"/>
      <w:r w:rsidRPr="00F85628">
        <w:t>verwende</w:t>
      </w:r>
      <w:proofErr w:type="spellEnd"/>
      <w:r w:rsidRPr="00F85628">
        <w:t xml:space="preserve"> </w:t>
      </w:r>
      <w:proofErr w:type="spellStart"/>
      <w:r w:rsidRPr="00F85628">
        <w:t>einen</w:t>
      </w:r>
      <w:proofErr w:type="spellEnd"/>
      <w:r w:rsidRPr="00F85628">
        <w:t xml:space="preserve"> </w:t>
      </w:r>
      <w:proofErr w:type="spellStart"/>
      <w:r w:rsidRPr="00F85628">
        <w:t>einfachen</w:t>
      </w:r>
      <w:proofErr w:type="spellEnd"/>
      <w:r w:rsidRPr="00F85628">
        <w:t xml:space="preserve"> Score, den Sie in 5 Minuten pro </w:t>
      </w:r>
      <w:proofErr w:type="spellStart"/>
      <w:r w:rsidRPr="00F85628">
        <w:t>Prozess</w:t>
      </w:r>
      <w:proofErr w:type="spellEnd"/>
      <w:r w:rsidRPr="00F85628">
        <w:t xml:space="preserve"> </w:t>
      </w:r>
      <w:proofErr w:type="spellStart"/>
      <w:r w:rsidRPr="00F85628">
        <w:t>ausfüllen</w:t>
      </w:r>
      <w:proofErr w:type="spellEnd"/>
      <w:r w:rsidRPr="00F85628">
        <w:t xml:space="preserve"> </w:t>
      </w:r>
      <w:proofErr w:type="spellStart"/>
      <w:r w:rsidRPr="00F85628">
        <w:t>können</w:t>
      </w:r>
      <w:proofErr w:type="spellEnd"/>
      <w:r w:rsidRPr="00F85628">
        <w:t>.</w:t>
      </w:r>
    </w:p>
    <w:p w14:paraId="39F2E4F6" w14:textId="5722538E" w:rsidR="00DF772C" w:rsidRPr="00B16DB0" w:rsidRDefault="00DF772C" w:rsidP="00B16DB0">
      <w:pPr>
        <w:pStyle w:val="berschrift31"/>
        <w:numPr>
          <w:ilvl w:val="0"/>
          <w:numId w:val="0"/>
        </w:numPr>
        <w:ind w:left="360"/>
      </w:pPr>
    </w:p>
    <w:tbl>
      <w:tblPr>
        <w:tblW w:w="10060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shd w:val="clear" w:color="auto" w:fill="003300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551"/>
        <w:gridCol w:w="2268"/>
        <w:gridCol w:w="2126"/>
        <w:gridCol w:w="1560"/>
      </w:tblGrid>
      <w:tr w:rsidR="00DF772C" w:rsidRPr="00F85628" w14:paraId="04082D41" w14:textId="77777777" w:rsidTr="00D164E4">
        <w:trPr>
          <w:tblHeader/>
        </w:trPr>
        <w:tc>
          <w:tcPr>
            <w:tcW w:w="1555" w:type="dxa"/>
            <w:tcBorders>
              <w:bottom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7BD9" w14:textId="77777777" w:rsidR="00DF772C" w:rsidRPr="00117743" w:rsidRDefault="00DF772C" w:rsidP="00117743">
            <w:pPr>
              <w:spacing w:line="240" w:lineRule="auto"/>
              <w:ind w:left="132" w:firstLine="1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Kriterium</w:t>
            </w:r>
            <w:proofErr w:type="spellEnd"/>
          </w:p>
        </w:tc>
        <w:tc>
          <w:tcPr>
            <w:tcW w:w="2551" w:type="dxa"/>
            <w:tcBorders>
              <w:bottom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9FC70" w14:textId="77777777" w:rsidR="00DF772C" w:rsidRPr="00117743" w:rsidRDefault="00DF772C" w:rsidP="00117743">
            <w:pPr>
              <w:spacing w:line="240" w:lineRule="auto"/>
              <w:ind w:left="-99" w:firstLine="1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 xml:space="preserve">25 </w:t>
            </w: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Punkte</w:t>
            </w:r>
            <w:proofErr w:type="spellEnd"/>
          </w:p>
        </w:tc>
        <w:tc>
          <w:tcPr>
            <w:tcW w:w="2268" w:type="dxa"/>
            <w:tcBorders>
              <w:bottom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2EE7" w14:textId="77777777" w:rsidR="00DF772C" w:rsidRPr="00117743" w:rsidRDefault="00DF772C" w:rsidP="00117743">
            <w:pPr>
              <w:spacing w:line="240" w:lineRule="auto"/>
              <w:ind w:left="-104" w:firstLine="1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 xml:space="preserve">15 </w:t>
            </w: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Punkte</w:t>
            </w:r>
            <w:proofErr w:type="spellEnd"/>
          </w:p>
        </w:tc>
        <w:tc>
          <w:tcPr>
            <w:tcW w:w="2126" w:type="dxa"/>
            <w:tcBorders>
              <w:bottom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22212" w14:textId="77777777" w:rsidR="00DF772C" w:rsidRPr="00117743" w:rsidRDefault="00DF772C" w:rsidP="00117743">
            <w:pPr>
              <w:spacing w:line="240" w:lineRule="auto"/>
              <w:ind w:left="-100" w:firstLine="1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 xml:space="preserve">0 </w:t>
            </w: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Punkte</w:t>
            </w:r>
            <w:proofErr w:type="spellEnd"/>
          </w:p>
        </w:tc>
        <w:tc>
          <w:tcPr>
            <w:tcW w:w="1560" w:type="dxa"/>
            <w:tcBorders>
              <w:bottom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1D152" w14:textId="0EDA7FC0" w:rsidR="00DF772C" w:rsidRPr="00117743" w:rsidRDefault="00DF772C" w:rsidP="00117743">
            <w:pPr>
              <w:spacing w:line="240" w:lineRule="auto"/>
              <w:ind w:left="-151" w:firstLine="1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Gewic</w:t>
            </w:r>
            <w:r w:rsidR="0099089C" w:rsidRPr="00117743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htung</w:t>
            </w:r>
            <w:proofErr w:type="spellEnd"/>
          </w:p>
        </w:tc>
      </w:tr>
      <w:tr w:rsidR="00DF772C" w:rsidRPr="00F85628" w14:paraId="7F2175E0" w14:textId="77777777" w:rsidTr="00D164E4">
        <w:tc>
          <w:tcPr>
            <w:tcW w:w="1555" w:type="dxa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CD0D5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Regelbasiert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2551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45A64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99089C">
              <w:rPr>
                <w:b/>
                <w:bCs/>
                <w:sz w:val="18"/>
                <w:szCs w:val="18"/>
              </w:rPr>
              <w:t xml:space="preserve">Immer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gleiche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Regeln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keine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Ausnahmen</w:t>
            </w:r>
            <w:proofErr w:type="spellEnd"/>
          </w:p>
        </w:tc>
        <w:tc>
          <w:tcPr>
            <w:tcW w:w="2268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6E17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Meistens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gleich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gelegentliche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Ausnahmen</w:t>
            </w:r>
            <w:proofErr w:type="spellEnd"/>
          </w:p>
        </w:tc>
        <w:tc>
          <w:tcPr>
            <w:tcW w:w="2126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584D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Jeder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Fall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anders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viel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Intuition</w:t>
            </w:r>
          </w:p>
        </w:tc>
        <w:tc>
          <w:tcPr>
            <w:tcW w:w="1560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043AF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99089C">
              <w:rPr>
                <w:b/>
                <w:bCs/>
                <w:sz w:val="18"/>
                <w:szCs w:val="18"/>
              </w:rPr>
              <w:t>25%</w:t>
            </w:r>
          </w:p>
        </w:tc>
      </w:tr>
      <w:tr w:rsidR="00DF772C" w:rsidRPr="00F85628" w14:paraId="13A63B9A" w14:textId="77777777" w:rsidTr="00D164E4">
        <w:tc>
          <w:tcPr>
            <w:tcW w:w="1555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40265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Datenqualität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2551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A573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99089C">
              <w:rPr>
                <w:b/>
                <w:bCs/>
                <w:sz w:val="18"/>
                <w:szCs w:val="18"/>
              </w:rPr>
              <w:t xml:space="preserve">Perfekte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digitale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Daten (API,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saubere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Excel)</w:t>
            </w:r>
          </w:p>
        </w:tc>
        <w:tc>
          <w:tcPr>
            <w:tcW w:w="2268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3EE91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Meist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digital,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aber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manuell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aufbereitet</w:t>
            </w:r>
            <w:proofErr w:type="spellEnd"/>
          </w:p>
        </w:tc>
        <w:tc>
          <w:tcPr>
            <w:tcW w:w="2126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F696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99089C">
              <w:rPr>
                <w:b/>
                <w:bCs/>
                <w:sz w:val="18"/>
                <w:szCs w:val="18"/>
              </w:rPr>
              <w:t xml:space="preserve">Papier, Fax,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unstrukturierte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Bilder</w:t>
            </w:r>
          </w:p>
        </w:tc>
        <w:tc>
          <w:tcPr>
            <w:tcW w:w="1560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79E07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99089C">
              <w:rPr>
                <w:b/>
                <w:bCs/>
                <w:sz w:val="18"/>
                <w:szCs w:val="18"/>
              </w:rPr>
              <w:t>25%</w:t>
            </w:r>
          </w:p>
        </w:tc>
      </w:tr>
      <w:tr w:rsidR="00DF772C" w:rsidRPr="00F85628" w14:paraId="3B74B550" w14:textId="77777777" w:rsidTr="00D164E4">
        <w:tc>
          <w:tcPr>
            <w:tcW w:w="1555" w:type="dxa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93A3D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Häufigkeit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2551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C384F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Täglich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oder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mehrmals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pro Tag</w:t>
            </w:r>
          </w:p>
        </w:tc>
        <w:tc>
          <w:tcPr>
            <w:tcW w:w="2268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91C2B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Mehrmals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pro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Woche</w:t>
            </w:r>
            <w:proofErr w:type="spellEnd"/>
          </w:p>
        </w:tc>
        <w:tc>
          <w:tcPr>
            <w:tcW w:w="2126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85FF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Seltener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als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einmal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pro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Woche</w:t>
            </w:r>
            <w:proofErr w:type="spellEnd"/>
          </w:p>
        </w:tc>
        <w:tc>
          <w:tcPr>
            <w:tcW w:w="1560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36274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99089C">
              <w:rPr>
                <w:b/>
                <w:bCs/>
                <w:sz w:val="18"/>
                <w:szCs w:val="18"/>
              </w:rPr>
              <w:t>25%</w:t>
            </w:r>
          </w:p>
        </w:tc>
      </w:tr>
      <w:tr w:rsidR="00DF772C" w:rsidRPr="00F85628" w14:paraId="78279A69" w14:textId="77777777" w:rsidTr="00D164E4">
        <w:tc>
          <w:tcPr>
            <w:tcW w:w="1555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C883F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Komplexität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2551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3859F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Einfache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Wenn-Dann-Logik</w:t>
            </w:r>
          </w:p>
        </w:tc>
        <w:tc>
          <w:tcPr>
            <w:tcW w:w="2268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9E919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Wenige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Randfälle,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klare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Bedingungen</w:t>
            </w:r>
            <w:proofErr w:type="spellEnd"/>
          </w:p>
        </w:tc>
        <w:tc>
          <w:tcPr>
            <w:tcW w:w="2126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030BC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99089C">
              <w:rPr>
                <w:b/>
                <w:bCs/>
                <w:sz w:val="18"/>
                <w:szCs w:val="18"/>
              </w:rPr>
              <w:t>Kreativität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oder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menschliches</w:t>
            </w:r>
            <w:proofErr w:type="spellEnd"/>
            <w:r w:rsidRPr="0099089C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9089C">
              <w:rPr>
                <w:b/>
                <w:bCs/>
                <w:sz w:val="18"/>
                <w:szCs w:val="18"/>
              </w:rPr>
              <w:t>Urteil</w:t>
            </w:r>
            <w:proofErr w:type="spellEnd"/>
          </w:p>
        </w:tc>
        <w:tc>
          <w:tcPr>
            <w:tcW w:w="1560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A6F2C" w14:textId="77777777" w:rsidR="00DF772C" w:rsidRPr="0099089C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99089C">
              <w:rPr>
                <w:b/>
                <w:bCs/>
                <w:sz w:val="18"/>
                <w:szCs w:val="18"/>
              </w:rPr>
              <w:t>25%</w:t>
            </w:r>
          </w:p>
        </w:tc>
      </w:tr>
    </w:tbl>
    <w:p w14:paraId="29FF6DC2" w14:textId="77777777" w:rsidR="0099089C" w:rsidRDefault="0099089C" w:rsidP="00DF772C">
      <w:pPr>
        <w:rPr>
          <w:b/>
          <w:bCs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99089C" w14:paraId="5BE3425C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09217CDC" w14:textId="77777777" w:rsidR="0099089C" w:rsidRDefault="0099089C">
            <w:pPr>
              <w:pStyle w:val="Beispiel"/>
              <w:rPr>
                <w:rFonts w:ascii="Coder Pro" w:eastAsia="Coder Pro" w:hAnsi="Coder Pro"/>
                <w:b/>
                <w:color w:val="8A5A12"/>
                <w:sz w:val="21"/>
              </w:rPr>
            </w:pPr>
            <w:proofErr w:type="spellStart"/>
            <w:r w:rsidRPr="0099089C">
              <w:rPr>
                <w:rFonts w:ascii="Coder Pro" w:eastAsia="Coder Pro" w:hAnsi="Coder Pro"/>
                <w:b/>
                <w:color w:val="8A5A12"/>
                <w:sz w:val="21"/>
              </w:rPr>
              <w:t>Beispiel</w:t>
            </w:r>
            <w:proofErr w:type="spellEnd"/>
            <w:r w:rsidRPr="0099089C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</w:t>
            </w:r>
            <w:proofErr w:type="spellStart"/>
            <w:r w:rsidRPr="0099089C">
              <w:rPr>
                <w:rFonts w:ascii="Coder Pro" w:eastAsia="Coder Pro" w:hAnsi="Coder Pro"/>
                <w:b/>
                <w:color w:val="8A5A12"/>
                <w:sz w:val="21"/>
              </w:rPr>
              <w:t>Rechnungserkennung</w:t>
            </w:r>
            <w:proofErr w:type="spellEnd"/>
            <w:r w:rsidRPr="0099089C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(</w:t>
            </w:r>
            <w:proofErr w:type="spellStart"/>
            <w:r w:rsidRPr="0099089C">
              <w:rPr>
                <w:rFonts w:ascii="Coder Pro" w:eastAsia="Coder Pro" w:hAnsi="Coder Pro"/>
                <w:b/>
                <w:color w:val="8A5A12"/>
                <w:sz w:val="21"/>
              </w:rPr>
              <w:t>wie</w:t>
            </w:r>
            <w:proofErr w:type="spellEnd"/>
            <w:r w:rsidRPr="0099089C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</w:t>
            </w:r>
            <w:proofErr w:type="spellStart"/>
            <w:r w:rsidRPr="0099089C">
              <w:rPr>
                <w:rFonts w:ascii="Coder Pro" w:eastAsia="Coder Pro" w:hAnsi="Coder Pro"/>
                <w:b/>
                <w:color w:val="8A5A12"/>
                <w:sz w:val="21"/>
              </w:rPr>
              <w:t>oben</w:t>
            </w:r>
            <w:proofErr w:type="spellEnd"/>
            <w:r w:rsidRPr="0099089C">
              <w:rPr>
                <w:rFonts w:ascii="Coder Pro" w:eastAsia="Coder Pro" w:hAnsi="Coder Pro"/>
                <w:b/>
                <w:color w:val="8A5A12"/>
                <w:sz w:val="21"/>
              </w:rPr>
              <w:t>):</w:t>
            </w:r>
          </w:p>
          <w:p w14:paraId="41D1F650" w14:textId="77777777" w:rsidR="0099089C" w:rsidRPr="00F85628" w:rsidRDefault="0099089C" w:rsidP="0099089C">
            <w:pPr>
              <w:numPr>
                <w:ilvl w:val="0"/>
                <w:numId w:val="18"/>
              </w:numPr>
              <w:spacing w:after="160" w:line="278" w:lineRule="auto"/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Regelbasiert</w:t>
            </w:r>
            <w:proofErr w:type="spellEnd"/>
            <w:r w:rsidRPr="00F85628">
              <w:rPr>
                <w:b/>
                <w:bCs/>
              </w:rPr>
              <w:t xml:space="preserve">: 25 (immer der </w:t>
            </w:r>
            <w:proofErr w:type="spellStart"/>
            <w:r w:rsidRPr="00F85628">
              <w:rPr>
                <w:b/>
                <w:bCs/>
              </w:rPr>
              <w:t>gleiche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Ablauf</w:t>
            </w:r>
            <w:proofErr w:type="spellEnd"/>
            <w:r w:rsidRPr="00F85628">
              <w:rPr>
                <w:b/>
                <w:bCs/>
              </w:rPr>
              <w:t>)</w:t>
            </w:r>
          </w:p>
          <w:p w14:paraId="2EE33102" w14:textId="77777777" w:rsidR="0099089C" w:rsidRPr="00F85628" w:rsidRDefault="0099089C" w:rsidP="0099089C">
            <w:pPr>
              <w:numPr>
                <w:ilvl w:val="0"/>
                <w:numId w:val="18"/>
              </w:numPr>
              <w:spacing w:after="160" w:line="278" w:lineRule="auto"/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Datenqualität</w:t>
            </w:r>
            <w:proofErr w:type="spellEnd"/>
            <w:r w:rsidRPr="00F85628">
              <w:rPr>
                <w:b/>
                <w:bCs/>
              </w:rPr>
              <w:t>: 20 (</w:t>
            </w:r>
            <w:proofErr w:type="spellStart"/>
            <w:r w:rsidRPr="00F85628">
              <w:rPr>
                <w:b/>
                <w:bCs/>
              </w:rPr>
              <w:t>meist</w:t>
            </w:r>
            <w:proofErr w:type="spellEnd"/>
            <w:r w:rsidRPr="00F85628">
              <w:rPr>
                <w:b/>
                <w:bCs/>
              </w:rPr>
              <w:t xml:space="preserve"> gut, </w:t>
            </w:r>
            <w:proofErr w:type="spellStart"/>
            <w:r w:rsidRPr="00F85628">
              <w:rPr>
                <w:b/>
                <w:bCs/>
              </w:rPr>
              <w:t>aber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manchmal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fehlen</w:t>
            </w:r>
            <w:proofErr w:type="spellEnd"/>
            <w:r w:rsidRPr="00F85628">
              <w:rPr>
                <w:b/>
                <w:bCs/>
              </w:rPr>
              <w:t xml:space="preserve"> Felder)</w:t>
            </w:r>
          </w:p>
          <w:p w14:paraId="5CDBDA50" w14:textId="77777777" w:rsidR="0099089C" w:rsidRPr="00F85628" w:rsidRDefault="0099089C" w:rsidP="0099089C">
            <w:pPr>
              <w:numPr>
                <w:ilvl w:val="0"/>
                <w:numId w:val="18"/>
              </w:numPr>
              <w:spacing w:after="160" w:line="278" w:lineRule="auto"/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Häufigkeit</w:t>
            </w:r>
            <w:proofErr w:type="spellEnd"/>
            <w:r w:rsidRPr="00F85628">
              <w:rPr>
                <w:b/>
                <w:bCs/>
              </w:rPr>
              <w:t>: 25 (</w:t>
            </w:r>
            <w:proofErr w:type="spellStart"/>
            <w:r w:rsidRPr="00F85628">
              <w:rPr>
                <w:b/>
                <w:bCs/>
              </w:rPr>
              <w:t>täglich</w:t>
            </w:r>
            <w:proofErr w:type="spellEnd"/>
            <w:r w:rsidRPr="00F85628">
              <w:rPr>
                <w:b/>
                <w:bCs/>
              </w:rPr>
              <w:t>)</w:t>
            </w:r>
          </w:p>
          <w:p w14:paraId="79531EED" w14:textId="77777777" w:rsidR="0099089C" w:rsidRPr="00F85628" w:rsidRDefault="0099089C" w:rsidP="0099089C">
            <w:pPr>
              <w:numPr>
                <w:ilvl w:val="0"/>
                <w:numId w:val="18"/>
              </w:numPr>
              <w:spacing w:after="160" w:line="278" w:lineRule="auto"/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Komplexität</w:t>
            </w:r>
            <w:proofErr w:type="spellEnd"/>
            <w:r w:rsidRPr="00F85628">
              <w:rPr>
                <w:b/>
                <w:bCs/>
              </w:rPr>
              <w:t>: 20 (</w:t>
            </w:r>
            <w:proofErr w:type="spellStart"/>
            <w:r w:rsidRPr="00F85628">
              <w:rPr>
                <w:b/>
                <w:bCs/>
              </w:rPr>
              <w:t>einfache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Berechnungen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aber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Sonderrabatte</w:t>
            </w:r>
            <w:proofErr w:type="spellEnd"/>
            <w:r w:rsidRPr="00F85628">
              <w:rPr>
                <w:b/>
                <w:bCs/>
              </w:rPr>
              <w:t>)</w:t>
            </w:r>
          </w:p>
          <w:p w14:paraId="04D67192" w14:textId="77777777" w:rsidR="0099089C" w:rsidRPr="00F85628" w:rsidRDefault="0099089C" w:rsidP="0099089C">
            <w:pPr>
              <w:numPr>
                <w:ilvl w:val="0"/>
                <w:numId w:val="18"/>
              </w:numPr>
              <w:spacing w:after="160" w:line="278" w:lineRule="auto"/>
              <w:rPr>
                <w:b/>
                <w:bCs/>
              </w:rPr>
            </w:pPr>
            <w:r w:rsidRPr="00F85628">
              <w:rPr>
                <w:b/>
                <w:bCs/>
              </w:rPr>
              <w:t>Summe = 90</w:t>
            </w:r>
          </w:p>
          <w:p w14:paraId="190B26FC" w14:textId="0B4327FE" w:rsidR="0099089C" w:rsidRDefault="0099089C">
            <w:pPr>
              <w:pStyle w:val="Beispiel"/>
            </w:pPr>
          </w:p>
        </w:tc>
      </w:tr>
    </w:tbl>
    <w:p w14:paraId="77989170" w14:textId="77777777" w:rsidR="0099089C" w:rsidRDefault="0099089C" w:rsidP="00DF772C">
      <w:pPr>
        <w:rPr>
          <w:b/>
          <w:bCs/>
        </w:rPr>
      </w:pP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050"/>
      </w:tblGrid>
      <w:tr w:rsidR="0099089C" w14:paraId="30444181" w14:textId="77777777" w:rsidTr="00B16DB0">
        <w:trPr>
          <w:jc w:val="center"/>
        </w:trPr>
        <w:tc>
          <w:tcPr>
            <w:tcW w:w="10050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6DF425C2" w14:textId="77777777" w:rsidR="0099089C" w:rsidRDefault="0099089C">
            <w:proofErr w:type="spellStart"/>
            <w:r>
              <w:rPr>
                <w:rFonts w:ascii="Coder Pro" w:eastAsia="Coder Pro" w:hAnsi="Coder Pro"/>
                <w:b/>
                <w:color w:val="F3B441"/>
              </w:rPr>
              <w:t>Formelbox</w:t>
            </w:r>
            <w:proofErr w:type="spellEnd"/>
          </w:p>
          <w:p w14:paraId="63FB06E4" w14:textId="6E4B9349" w:rsidR="0099089C" w:rsidRDefault="0099089C">
            <w:pPr>
              <w:pStyle w:val="Regelbox"/>
            </w:pPr>
            <w:proofErr w:type="spellStart"/>
            <w:r w:rsidRPr="0099089C">
              <w:rPr>
                <w:b/>
                <w:bCs/>
              </w:rPr>
              <w:t>Automatisierbarkeit</w:t>
            </w:r>
            <w:proofErr w:type="spellEnd"/>
            <w:r w:rsidRPr="0099089C">
              <w:rPr>
                <w:b/>
                <w:bCs/>
              </w:rPr>
              <w:t xml:space="preserve"> = (Summe der </w:t>
            </w:r>
            <w:proofErr w:type="spellStart"/>
            <w:r w:rsidRPr="0099089C">
              <w:rPr>
                <w:b/>
                <w:bCs/>
              </w:rPr>
              <w:t>Punkte</w:t>
            </w:r>
            <w:proofErr w:type="spellEnd"/>
            <w:r w:rsidRPr="0099089C">
              <w:rPr>
                <w:b/>
                <w:bCs/>
              </w:rPr>
              <w:t>) × 0,8</w:t>
            </w:r>
          </w:p>
        </w:tc>
      </w:tr>
    </w:tbl>
    <w:p w14:paraId="157F8BEE" w14:textId="77777777" w:rsidR="0099089C" w:rsidRDefault="0099089C" w:rsidP="00DF772C">
      <w:pPr>
        <w:rPr>
          <w:b/>
          <w:bCs/>
        </w:rPr>
      </w:pPr>
    </w:p>
    <w:p w14:paraId="25C2A3A8" w14:textId="77777777" w:rsidR="0099089C" w:rsidRDefault="0099089C" w:rsidP="00DF772C">
      <w:pPr>
        <w:rPr>
          <w:b/>
          <w:bCs/>
        </w:rPr>
      </w:pPr>
    </w:p>
    <w:p w14:paraId="2A1683B4" w14:textId="77777777" w:rsidR="00DF772C" w:rsidRDefault="00DF772C" w:rsidP="005F10A2">
      <w:pPr>
        <w:pStyle w:val="Flietext"/>
      </w:pPr>
      <w:r w:rsidRPr="00F85628">
        <w:t xml:space="preserve">Der Faktor 0,8 </w:t>
      </w:r>
      <w:proofErr w:type="spellStart"/>
      <w:r w:rsidRPr="00F85628">
        <w:t>ist</w:t>
      </w:r>
      <w:proofErr w:type="spellEnd"/>
      <w:r w:rsidRPr="00F85628">
        <w:t xml:space="preserve"> </w:t>
      </w:r>
      <w:proofErr w:type="spellStart"/>
      <w:r w:rsidRPr="00F85628">
        <w:t>meine</w:t>
      </w:r>
      <w:proofErr w:type="spellEnd"/>
      <w:r w:rsidRPr="00F85628">
        <w:t xml:space="preserve"> </w:t>
      </w:r>
      <w:proofErr w:type="spellStart"/>
      <w:r w:rsidRPr="00F85628">
        <w:t>Erfahrung</w:t>
      </w:r>
      <w:proofErr w:type="spellEnd"/>
      <w:r w:rsidRPr="00F85628">
        <w:t xml:space="preserve">: 100% </w:t>
      </w:r>
      <w:proofErr w:type="spellStart"/>
      <w:r w:rsidRPr="00F85628">
        <w:t>Automatisierung</w:t>
      </w:r>
      <w:proofErr w:type="spellEnd"/>
      <w:r w:rsidRPr="00F85628">
        <w:t xml:space="preserve"> </w:t>
      </w:r>
      <w:proofErr w:type="spellStart"/>
      <w:r w:rsidRPr="00F85628">
        <w:t>schafft</w:t>
      </w:r>
      <w:proofErr w:type="spellEnd"/>
      <w:r w:rsidRPr="00F85628">
        <w:t xml:space="preserve"> man fast </w:t>
      </w:r>
      <w:proofErr w:type="spellStart"/>
      <w:r w:rsidRPr="00F85628">
        <w:t>nie</w:t>
      </w:r>
      <w:proofErr w:type="spellEnd"/>
      <w:r w:rsidRPr="00F85628">
        <w:t xml:space="preserve">. Es </w:t>
      </w:r>
      <w:proofErr w:type="spellStart"/>
      <w:r w:rsidRPr="00F85628">
        <w:t>bleiben</w:t>
      </w:r>
      <w:proofErr w:type="spellEnd"/>
      <w:r w:rsidRPr="00F85628">
        <w:t xml:space="preserve"> immer </w:t>
      </w:r>
      <w:proofErr w:type="spellStart"/>
      <w:r w:rsidRPr="00F85628">
        <w:t>Randfälle</w:t>
      </w:r>
      <w:proofErr w:type="spellEnd"/>
      <w:r w:rsidRPr="00F85628">
        <w:t xml:space="preserve">, die </w:t>
      </w:r>
      <w:proofErr w:type="spellStart"/>
      <w:r w:rsidRPr="00F85628">
        <w:t>ein</w:t>
      </w:r>
      <w:proofErr w:type="spellEnd"/>
      <w:r w:rsidRPr="00F85628">
        <w:t xml:space="preserve"> Mensch </w:t>
      </w:r>
      <w:proofErr w:type="spellStart"/>
      <w:r w:rsidRPr="00F85628">
        <w:t>prüfen</w:t>
      </w:r>
      <w:proofErr w:type="spellEnd"/>
      <w:r w:rsidRPr="00F85628">
        <w:t xml:space="preserve"> muss.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99089C" w14:paraId="42EB7894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593BABA6" w14:textId="77777777" w:rsidR="0099089C" w:rsidRDefault="0099089C">
            <w:r>
              <w:rPr>
                <w:rFonts w:ascii="Coder Pro" w:eastAsia="Coder Pro" w:hAnsi="Coder Pro"/>
                <w:b/>
                <w:color w:val="8A5A12"/>
              </w:rPr>
              <w:t>BEISPIEL</w:t>
            </w:r>
          </w:p>
          <w:p w14:paraId="6134D565" w14:textId="5FFD8D3D" w:rsidR="0099089C" w:rsidRDefault="0099089C">
            <w:pPr>
              <w:pStyle w:val="Beispiel"/>
            </w:pPr>
            <w:r w:rsidRPr="0099089C">
              <w:t xml:space="preserve">90 × 0,8 = 72% </w:t>
            </w:r>
            <w:proofErr w:type="spellStart"/>
            <w:r w:rsidRPr="0099089C">
              <w:t>Automatisierbarkeit</w:t>
            </w:r>
            <w:proofErr w:type="spellEnd"/>
          </w:p>
        </w:tc>
      </w:tr>
    </w:tbl>
    <w:p w14:paraId="3CC7625D" w14:textId="7A137F91" w:rsidR="00DF772C" w:rsidRPr="00F85628" w:rsidRDefault="00DF772C" w:rsidP="00DF772C">
      <w:pPr>
        <w:rPr>
          <w:b/>
          <w:bCs/>
        </w:rPr>
      </w:pPr>
    </w:p>
    <w:p w14:paraId="481558AF" w14:textId="77777777" w:rsidR="00DF772C" w:rsidRPr="00F85628" w:rsidRDefault="00DF772C" w:rsidP="0099089C">
      <w:pPr>
        <w:pStyle w:val="Tabellenbeschriftung"/>
      </w:pPr>
      <w:r w:rsidRPr="00F85628">
        <w:t xml:space="preserve">Was </w:t>
      </w:r>
      <w:proofErr w:type="spellStart"/>
      <w:r w:rsidRPr="00F85628">
        <w:t>bedeuten</w:t>
      </w:r>
      <w:proofErr w:type="spellEnd"/>
      <w:r w:rsidRPr="00F85628">
        <w:t xml:space="preserve"> die </w:t>
      </w:r>
      <w:proofErr w:type="spellStart"/>
      <w:r w:rsidRPr="00F85628">
        <w:t>Prozentwerte</w:t>
      </w:r>
      <w:proofErr w:type="spellEnd"/>
      <w:r w:rsidRPr="00F85628">
        <w:t xml:space="preserve"> in der Praxis?</w:t>
      </w:r>
    </w:p>
    <w:tbl>
      <w:tblPr>
        <w:tblW w:w="102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1953"/>
        <w:gridCol w:w="5277"/>
      </w:tblGrid>
      <w:tr w:rsidR="00DF772C" w:rsidRPr="00F85628" w14:paraId="11281053" w14:textId="77777777" w:rsidTr="00117743">
        <w:trPr>
          <w:tblHeader/>
        </w:trPr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815AD" w14:textId="77777777" w:rsidR="00DF772C" w:rsidRPr="00D164E4" w:rsidRDefault="00DF772C" w:rsidP="00092756">
            <w:pPr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Automatisierbarkeit</w:t>
            </w:r>
            <w:proofErr w:type="spellEnd"/>
          </w:p>
        </w:tc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48176" w14:textId="77777777" w:rsidR="00DF772C" w:rsidRPr="00D164E4" w:rsidRDefault="00DF772C" w:rsidP="00092756">
            <w:pPr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Bedeutung</w:t>
            </w:r>
            <w:proofErr w:type="spellEnd"/>
          </w:p>
        </w:tc>
        <w:tc>
          <w:tcPr>
            <w:tcW w:w="5277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77033" w14:textId="77777777" w:rsidR="00DF772C" w:rsidRPr="00D164E4" w:rsidRDefault="00DF772C" w:rsidP="00092756">
            <w:pPr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Typische</w:t>
            </w:r>
            <w:proofErr w:type="spellEnd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 xml:space="preserve"> </w:t>
            </w:r>
            <w:proofErr w:type="spellStart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Randfälle</w:t>
            </w:r>
            <w:proofErr w:type="spellEnd"/>
          </w:p>
        </w:tc>
      </w:tr>
      <w:tr w:rsidR="00DF772C" w:rsidRPr="00F85628" w14:paraId="3598A079" w14:textId="77777777" w:rsidTr="00117743"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6F1AE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>&gt;80%</w:t>
            </w:r>
          </w:p>
        </w:tc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27C86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>Sehr gut</w:t>
            </w:r>
          </w:p>
        </w:tc>
        <w:tc>
          <w:tcPr>
            <w:tcW w:w="5277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F221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 xml:space="preserve">Nur 5–10%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manuelle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Prüfung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nötig</w:t>
            </w:r>
            <w:proofErr w:type="spellEnd"/>
          </w:p>
        </w:tc>
      </w:tr>
      <w:tr w:rsidR="00DF772C" w:rsidRPr="00F85628" w14:paraId="7699489C" w14:textId="77777777" w:rsidTr="00117743"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11C8C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>60–80%</w:t>
            </w:r>
          </w:p>
        </w:tc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0F17D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>Gut</w:t>
            </w:r>
          </w:p>
        </w:tc>
        <w:tc>
          <w:tcPr>
            <w:tcW w:w="5277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D1EF4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 xml:space="preserve">15–25%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manuelle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Prüfung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nötig</w:t>
            </w:r>
            <w:proofErr w:type="spellEnd"/>
          </w:p>
        </w:tc>
      </w:tr>
      <w:tr w:rsidR="00DF772C" w:rsidRPr="00F85628" w14:paraId="2E117422" w14:textId="77777777" w:rsidTr="00117743"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37DEF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>40–60%</w:t>
            </w:r>
          </w:p>
        </w:tc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31E00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>Mittel</w:t>
            </w:r>
          </w:p>
        </w:tc>
        <w:tc>
          <w:tcPr>
            <w:tcW w:w="5277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2E0A9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 xml:space="preserve">30–50%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manuelle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Prüfung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– oft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Grenzwertig</w:t>
            </w:r>
            <w:proofErr w:type="spellEnd"/>
          </w:p>
        </w:tc>
      </w:tr>
      <w:tr w:rsidR="00DF772C" w:rsidRPr="00F85628" w14:paraId="0587ABD0" w14:textId="77777777" w:rsidTr="00117743"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113CA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>&lt;40%</w:t>
            </w:r>
          </w:p>
        </w:tc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2B9D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>Schlecht</w:t>
            </w:r>
          </w:p>
        </w:tc>
        <w:tc>
          <w:tcPr>
            <w:tcW w:w="5277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2E9FE" w14:textId="77777777" w:rsidR="00DF772C" w:rsidRPr="00D164E4" w:rsidRDefault="00DF772C" w:rsidP="00092756">
            <w:pPr>
              <w:rPr>
                <w:b/>
                <w:bCs/>
                <w:sz w:val="18"/>
                <w:szCs w:val="18"/>
              </w:rPr>
            </w:pPr>
            <w:r w:rsidRPr="00D164E4">
              <w:rPr>
                <w:b/>
                <w:bCs/>
                <w:sz w:val="18"/>
                <w:szCs w:val="18"/>
              </w:rPr>
              <w:t xml:space="preserve">Mehr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als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die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Hälfte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manuell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– </w:t>
            </w:r>
            <w:proofErr w:type="spellStart"/>
            <w:r w:rsidRPr="00D164E4">
              <w:rPr>
                <w:b/>
                <w:bCs/>
                <w:sz w:val="18"/>
                <w:szCs w:val="18"/>
              </w:rPr>
              <w:t>lassen</w:t>
            </w:r>
            <w:proofErr w:type="spellEnd"/>
            <w:r w:rsidRPr="00D164E4">
              <w:rPr>
                <w:b/>
                <w:bCs/>
                <w:sz w:val="18"/>
                <w:szCs w:val="18"/>
              </w:rPr>
              <w:t xml:space="preserve"> Sie es</w:t>
            </w:r>
          </w:p>
        </w:tc>
      </w:tr>
    </w:tbl>
    <w:p w14:paraId="40D70BAD" w14:textId="77777777" w:rsidR="00DF772C" w:rsidRPr="00F85628" w:rsidRDefault="00000000" w:rsidP="00DF772C">
      <w:pPr>
        <w:rPr>
          <w:b/>
          <w:bCs/>
        </w:rPr>
      </w:pPr>
      <w:r>
        <w:rPr>
          <w:b/>
          <w:bCs/>
        </w:rPr>
        <w:pict w14:anchorId="03E8C4D0">
          <v:rect id="_x0000_i1026" style="width:0;height:.75pt" o:hralign="center" o:hrstd="t" o:hr="t" fillcolor="#a0a0a0" stroked="f"/>
        </w:pict>
      </w:r>
    </w:p>
    <w:p w14:paraId="14E7BFC5" w14:textId="77777777" w:rsidR="00DF772C" w:rsidRPr="00F85628" w:rsidRDefault="00DF772C" w:rsidP="00D164E4">
      <w:pPr>
        <w:pStyle w:val="berschrift21"/>
      </w:pPr>
      <w:r w:rsidRPr="00F85628">
        <w:t xml:space="preserve">2.3 Schritt 3: </w:t>
      </w:r>
      <w:proofErr w:type="spellStart"/>
      <w:r w:rsidRPr="00F85628">
        <w:t>Implementierungskosten</w:t>
      </w:r>
      <w:proofErr w:type="spellEnd"/>
      <w:r w:rsidRPr="00F85628">
        <w:t xml:space="preserve"> – was </w:t>
      </w:r>
      <w:proofErr w:type="spellStart"/>
      <w:r w:rsidRPr="00F85628">
        <w:t>kostet</w:t>
      </w:r>
      <w:proofErr w:type="spellEnd"/>
      <w:r w:rsidRPr="00F85628">
        <w:t xml:space="preserve"> die </w:t>
      </w:r>
      <w:proofErr w:type="spellStart"/>
      <w:r w:rsidRPr="00F85628">
        <w:t>Automatisierung</w:t>
      </w:r>
      <w:proofErr w:type="spellEnd"/>
      <w:r w:rsidRPr="00F85628">
        <w:t xml:space="preserve"> </w:t>
      </w:r>
      <w:proofErr w:type="spellStart"/>
      <w:r w:rsidRPr="00F85628">
        <w:t>wirklich</w:t>
      </w:r>
      <w:proofErr w:type="spellEnd"/>
      <w:r w:rsidRPr="00F85628">
        <w:t>?</w:t>
      </w:r>
    </w:p>
    <w:p w14:paraId="19B4ACD4" w14:textId="77777777" w:rsidR="00DF772C" w:rsidRPr="00F85628" w:rsidRDefault="00DF772C" w:rsidP="005F10A2">
      <w:pPr>
        <w:pStyle w:val="Flietext"/>
      </w:pPr>
      <w:r w:rsidRPr="00F85628">
        <w:t xml:space="preserve">Hier die </w:t>
      </w:r>
      <w:proofErr w:type="spellStart"/>
      <w:r w:rsidRPr="00F85628">
        <w:t>realistischen</w:t>
      </w:r>
      <w:proofErr w:type="spellEnd"/>
      <w:r w:rsidRPr="00F85628">
        <w:t xml:space="preserve"> </w:t>
      </w:r>
      <w:proofErr w:type="spellStart"/>
      <w:r w:rsidRPr="00F85628">
        <w:t>Marktpreise</w:t>
      </w:r>
      <w:proofErr w:type="spellEnd"/>
      <w:r w:rsidRPr="00F85628">
        <w:t xml:space="preserve"> (Stand 2026, </w:t>
      </w:r>
      <w:proofErr w:type="spellStart"/>
      <w:r w:rsidRPr="00F85628">
        <w:t>basierend</w:t>
      </w:r>
      <w:proofErr w:type="spellEnd"/>
      <w:r w:rsidRPr="00F85628">
        <w:t xml:space="preserve"> auf </w:t>
      </w:r>
      <w:proofErr w:type="spellStart"/>
      <w:r w:rsidRPr="00F85628">
        <w:t>über</w:t>
      </w:r>
      <w:proofErr w:type="spellEnd"/>
      <w:r w:rsidRPr="00F85628">
        <w:t xml:space="preserve"> 200 </w:t>
      </w:r>
      <w:proofErr w:type="spellStart"/>
      <w:r w:rsidRPr="00F85628">
        <w:t>Projekten</w:t>
      </w:r>
      <w:proofErr w:type="spellEnd"/>
      <w:r w:rsidRPr="00F85628">
        <w:t>):</w:t>
      </w:r>
    </w:p>
    <w:p w14:paraId="435706B3" w14:textId="77777777" w:rsidR="00DF772C" w:rsidRPr="00F85628" w:rsidRDefault="00DF772C" w:rsidP="00D164E4">
      <w:pPr>
        <w:pStyle w:val="Tabellenbeschriftung"/>
      </w:pPr>
      <w:proofErr w:type="spellStart"/>
      <w:r w:rsidRPr="00F85628">
        <w:t>Einmalige</w:t>
      </w:r>
      <w:proofErr w:type="spellEnd"/>
      <w:r w:rsidRPr="00F85628">
        <w:t xml:space="preserve"> </w:t>
      </w:r>
      <w:proofErr w:type="spellStart"/>
      <w:r w:rsidRPr="00F85628">
        <w:t>Entwicklungskosten</w:t>
      </w:r>
      <w:proofErr w:type="spellEnd"/>
      <w:r w:rsidRPr="00F85628">
        <w:t>:</w:t>
      </w:r>
    </w:p>
    <w:tbl>
      <w:tblPr>
        <w:tblW w:w="10156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906"/>
        <w:gridCol w:w="2029"/>
        <w:gridCol w:w="1806"/>
      </w:tblGrid>
      <w:tr w:rsidR="00D164E4" w:rsidRPr="00D164E4" w14:paraId="752137C9" w14:textId="77777777" w:rsidTr="00D164E4">
        <w:trPr>
          <w:trHeight w:val="174"/>
          <w:tblHeader/>
        </w:trPr>
        <w:tc>
          <w:tcPr>
            <w:tcW w:w="0" w:type="auto"/>
            <w:shd w:val="clear" w:color="auto" w:fill="0033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8D804" w14:textId="77777777" w:rsidR="00DF772C" w:rsidRPr="00D164E4" w:rsidRDefault="00DF772C" w:rsidP="00092756">
            <w:pPr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Komplexität</w:t>
            </w:r>
            <w:proofErr w:type="spellEnd"/>
          </w:p>
        </w:tc>
        <w:tc>
          <w:tcPr>
            <w:tcW w:w="0" w:type="auto"/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40D3B" w14:textId="77777777" w:rsidR="00DF772C" w:rsidRPr="00D164E4" w:rsidRDefault="00DF772C" w:rsidP="00D164E4">
            <w:pPr>
              <w:ind w:left="-100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Beispiele</w:t>
            </w:r>
            <w:proofErr w:type="spellEnd"/>
          </w:p>
        </w:tc>
        <w:tc>
          <w:tcPr>
            <w:tcW w:w="0" w:type="auto"/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C9356" w14:textId="77777777" w:rsidR="00DF772C" w:rsidRPr="00D164E4" w:rsidRDefault="00DF772C" w:rsidP="00092756">
            <w:pPr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Kostenbereich</w:t>
            </w:r>
            <w:proofErr w:type="spellEnd"/>
          </w:p>
        </w:tc>
        <w:tc>
          <w:tcPr>
            <w:tcW w:w="0" w:type="auto"/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D0A4F" w14:textId="77777777" w:rsidR="00DF772C" w:rsidRPr="00D164E4" w:rsidRDefault="00DF772C" w:rsidP="00092756">
            <w:pPr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Typische</w:t>
            </w:r>
            <w:proofErr w:type="spellEnd"/>
            <w:r w:rsidRPr="00D164E4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 xml:space="preserve"> Dauer</w:t>
            </w:r>
          </w:p>
        </w:tc>
      </w:tr>
      <w:tr w:rsidR="00D164E4" w:rsidRPr="00D164E4" w14:paraId="6F8BE04B" w14:textId="77777777" w:rsidTr="00D164E4">
        <w:trPr>
          <w:trHeight w:val="454"/>
        </w:trPr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617FA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Einfach</w:t>
            </w:r>
            <w:proofErr w:type="spellEnd"/>
          </w:p>
        </w:tc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2A0B8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Zapier-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Verbindung</w:t>
            </w:r>
            <w:proofErr w:type="spellEnd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, E-Mail-Filter,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einfaches</w:t>
            </w:r>
            <w:proofErr w:type="spellEnd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 Skript</w:t>
            </w:r>
          </w:p>
        </w:tc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C96F3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1.000–3.000 €</w:t>
            </w:r>
          </w:p>
        </w:tc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7B588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1–2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Wochen</w:t>
            </w:r>
            <w:proofErr w:type="spellEnd"/>
          </w:p>
        </w:tc>
      </w:tr>
      <w:tr w:rsidR="00D164E4" w:rsidRPr="00D164E4" w14:paraId="67519381" w14:textId="77777777" w:rsidTr="00D164E4">
        <w:trPr>
          <w:trHeight w:val="446"/>
        </w:trPr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89ECC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Mittel</w:t>
            </w: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0D433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n8n/Make-Workflow, API-Integration, OCR +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Regeln</w:t>
            </w:r>
            <w:proofErr w:type="spellEnd"/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96511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3.000–8.000 €</w:t>
            </w: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3463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2–4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Wochen</w:t>
            </w:r>
            <w:proofErr w:type="spellEnd"/>
          </w:p>
        </w:tc>
      </w:tr>
      <w:tr w:rsidR="00D164E4" w:rsidRPr="00D164E4" w14:paraId="0ED80718" w14:textId="77777777" w:rsidTr="00D164E4">
        <w:trPr>
          <w:trHeight w:val="274"/>
        </w:trPr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49807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Hoch</w:t>
            </w:r>
          </w:p>
        </w:tc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9080E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RPA,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eigene</w:t>
            </w:r>
            <w:proofErr w:type="spellEnd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 KI-Modelle, ERP-Integration</w:t>
            </w:r>
          </w:p>
        </w:tc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6CDD1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8.000–20.000 €</w:t>
            </w:r>
          </w:p>
        </w:tc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27E66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4–8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Wochen</w:t>
            </w:r>
            <w:proofErr w:type="spellEnd"/>
          </w:p>
        </w:tc>
      </w:tr>
      <w:tr w:rsidR="00D164E4" w:rsidRPr="00D164E4" w14:paraId="13E8104F" w14:textId="77777777" w:rsidTr="00D164E4">
        <w:trPr>
          <w:trHeight w:val="446"/>
        </w:trPr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D6C0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Sehr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hoch</w:t>
            </w:r>
            <w:proofErr w:type="spellEnd"/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2B9D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Individuelle</w:t>
            </w:r>
            <w:proofErr w:type="spellEnd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Softwareplattform</w:t>
            </w:r>
            <w:proofErr w:type="spellEnd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mehrere</w:t>
            </w:r>
            <w:proofErr w:type="spellEnd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 KI-Modelle</w:t>
            </w: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8F1CA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20.000–50.000 €+</w:t>
            </w: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09E5D" w14:textId="77777777" w:rsidR="00DF772C" w:rsidRPr="00D164E4" w:rsidRDefault="00DF772C" w:rsidP="00092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 xml:space="preserve">8–12 </w:t>
            </w:r>
            <w:proofErr w:type="spellStart"/>
            <w:r w:rsidRPr="00D164E4">
              <w:rPr>
                <w:b/>
                <w:bCs/>
                <w:color w:val="000000" w:themeColor="text1"/>
                <w:sz w:val="18"/>
                <w:szCs w:val="18"/>
              </w:rPr>
              <w:t>Wochen</w:t>
            </w:r>
            <w:proofErr w:type="spellEnd"/>
          </w:p>
        </w:tc>
      </w:tr>
    </w:tbl>
    <w:p w14:paraId="01148015" w14:textId="77777777" w:rsidR="00D164E4" w:rsidRDefault="00D164E4" w:rsidP="00DF772C">
      <w:pPr>
        <w:rPr>
          <w:b/>
          <w:bCs/>
        </w:rPr>
      </w:pPr>
    </w:p>
    <w:p w14:paraId="471CA169" w14:textId="77777777" w:rsidR="00D164E4" w:rsidRDefault="00D164E4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48C654DB" w14:textId="0A826300" w:rsidR="00DF772C" w:rsidRPr="00D164E4" w:rsidRDefault="00DF772C" w:rsidP="00D164E4">
      <w:pPr>
        <w:pStyle w:val="Tabellenbeschriftung"/>
      </w:pPr>
      <w:proofErr w:type="spellStart"/>
      <w:r w:rsidRPr="00D164E4">
        <w:t>Jährliche</w:t>
      </w:r>
      <w:proofErr w:type="spellEnd"/>
      <w:r w:rsidRPr="00D164E4">
        <w:t xml:space="preserve"> </w:t>
      </w:r>
      <w:proofErr w:type="spellStart"/>
      <w:r w:rsidRPr="00D164E4">
        <w:t>Betriebskosten</w:t>
      </w:r>
      <w:proofErr w:type="spellEnd"/>
      <w:r w:rsidRPr="00D164E4">
        <w:t xml:space="preserve"> (Tools, </w:t>
      </w:r>
      <w:proofErr w:type="spellStart"/>
      <w:r w:rsidRPr="00D164E4">
        <w:t>Lizenzen</w:t>
      </w:r>
      <w:proofErr w:type="spellEnd"/>
      <w:r w:rsidRPr="00D164E4">
        <w:t>, APIs):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269"/>
        <w:gridCol w:w="6100"/>
      </w:tblGrid>
      <w:tr w:rsidR="00DF772C" w:rsidRPr="00D164E4" w14:paraId="16160D0E" w14:textId="77777777" w:rsidTr="00D164E4">
        <w:trPr>
          <w:tblHeader/>
        </w:trPr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22B33" w14:textId="77777777" w:rsidR="00DF772C" w:rsidRPr="00D164E4" w:rsidRDefault="00DF772C" w:rsidP="00092756">
            <w:pPr>
              <w:rPr>
                <w:rFonts w:ascii="Code Pro" w:hAnsi="Code Pro"/>
                <w:color w:val="FFFFFF" w:themeColor="background1"/>
                <w:sz w:val="16"/>
                <w:szCs w:val="16"/>
              </w:rPr>
            </w:pPr>
            <w:r w:rsidRPr="00D164E4">
              <w:rPr>
                <w:rFonts w:ascii="Code Pro" w:hAnsi="Code Pro"/>
                <w:color w:val="FFFFFF" w:themeColor="background1"/>
                <w:sz w:val="16"/>
                <w:szCs w:val="16"/>
              </w:rPr>
              <w:t>Tool-</w:t>
            </w:r>
            <w:proofErr w:type="spellStart"/>
            <w:r w:rsidRPr="00D164E4">
              <w:rPr>
                <w:rFonts w:ascii="Code Pro" w:hAnsi="Code Pro"/>
                <w:color w:val="FFFFFF" w:themeColor="background1"/>
                <w:sz w:val="16"/>
                <w:szCs w:val="16"/>
              </w:rPr>
              <w:t>Typ</w:t>
            </w:r>
            <w:proofErr w:type="spellEnd"/>
          </w:p>
        </w:tc>
        <w:tc>
          <w:tcPr>
            <w:tcW w:w="0" w:type="auto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034F7" w14:textId="77777777" w:rsidR="00DF772C" w:rsidRPr="00D164E4" w:rsidRDefault="00DF772C" w:rsidP="00092756">
            <w:pPr>
              <w:rPr>
                <w:rFonts w:ascii="Code Pro" w:hAnsi="Code Pro"/>
                <w:color w:val="FFFFFF" w:themeColor="background1"/>
                <w:sz w:val="16"/>
                <w:szCs w:val="16"/>
              </w:rPr>
            </w:pPr>
            <w:r w:rsidRPr="00D164E4">
              <w:rPr>
                <w:rFonts w:ascii="Code Pro" w:hAnsi="Code Pro"/>
                <w:color w:val="FFFFFF" w:themeColor="background1"/>
                <w:sz w:val="16"/>
                <w:szCs w:val="16"/>
              </w:rPr>
              <w:t>Kosten pro Jahr</w:t>
            </w:r>
          </w:p>
        </w:tc>
        <w:tc>
          <w:tcPr>
            <w:tcW w:w="6100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E83C" w14:textId="77777777" w:rsidR="00DF772C" w:rsidRPr="00D164E4" w:rsidRDefault="00DF772C" w:rsidP="00092756">
            <w:pPr>
              <w:rPr>
                <w:rFonts w:ascii="Code Pro" w:hAnsi="Code Pro"/>
                <w:color w:val="FFFFFF" w:themeColor="background1"/>
                <w:sz w:val="16"/>
                <w:szCs w:val="16"/>
              </w:rPr>
            </w:pPr>
            <w:proofErr w:type="spellStart"/>
            <w:r w:rsidRPr="00D164E4">
              <w:rPr>
                <w:rFonts w:ascii="Code Pro" w:hAnsi="Code Pro"/>
                <w:color w:val="FFFFFF" w:themeColor="background1"/>
                <w:sz w:val="16"/>
                <w:szCs w:val="16"/>
              </w:rPr>
              <w:t>Beispiele</w:t>
            </w:r>
            <w:proofErr w:type="spellEnd"/>
          </w:p>
        </w:tc>
      </w:tr>
      <w:tr w:rsidR="00DF772C" w:rsidRPr="00D164E4" w14:paraId="312E1443" w14:textId="77777777" w:rsidTr="00D164E4">
        <w:tc>
          <w:tcPr>
            <w:tcW w:w="2121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FA1F5" w14:textId="77777777" w:rsidR="00DF772C" w:rsidRPr="00D164E4" w:rsidRDefault="00DF772C" w:rsidP="00092756">
            <w:pPr>
              <w:rPr>
                <w:b/>
                <w:bCs/>
                <w:sz w:val="17"/>
                <w:szCs w:val="17"/>
              </w:rPr>
            </w:pPr>
            <w:r w:rsidRPr="00D164E4">
              <w:rPr>
                <w:b/>
                <w:bCs/>
                <w:sz w:val="17"/>
                <w:szCs w:val="17"/>
              </w:rPr>
              <w:t>Basic (Low-Code)</w:t>
            </w:r>
          </w:p>
        </w:tc>
        <w:tc>
          <w:tcPr>
            <w:tcW w:w="226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25F7" w14:textId="77777777" w:rsidR="00DF772C" w:rsidRPr="00D164E4" w:rsidRDefault="00DF772C" w:rsidP="00092756">
            <w:pPr>
              <w:rPr>
                <w:b/>
                <w:bCs/>
                <w:sz w:val="17"/>
                <w:szCs w:val="17"/>
              </w:rPr>
            </w:pPr>
            <w:r w:rsidRPr="00D164E4">
              <w:rPr>
                <w:b/>
                <w:bCs/>
                <w:sz w:val="17"/>
                <w:szCs w:val="17"/>
              </w:rPr>
              <w:t>0–500 €</w:t>
            </w:r>
          </w:p>
        </w:tc>
        <w:tc>
          <w:tcPr>
            <w:tcW w:w="6100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E7F80" w14:textId="77777777" w:rsidR="00DF772C" w:rsidRPr="00D164E4" w:rsidRDefault="00DF772C" w:rsidP="00092756">
            <w:pPr>
              <w:rPr>
                <w:b/>
                <w:bCs/>
                <w:sz w:val="17"/>
                <w:szCs w:val="17"/>
              </w:rPr>
            </w:pPr>
            <w:r w:rsidRPr="00D164E4">
              <w:rPr>
                <w:b/>
                <w:bCs/>
                <w:sz w:val="17"/>
                <w:szCs w:val="17"/>
              </w:rPr>
              <w:t xml:space="preserve">Zapier Free, IFTTT, </w:t>
            </w:r>
            <w:proofErr w:type="spellStart"/>
            <w:r w:rsidRPr="00D164E4">
              <w:rPr>
                <w:b/>
                <w:bCs/>
                <w:sz w:val="17"/>
                <w:szCs w:val="17"/>
              </w:rPr>
              <w:t>einfache</w:t>
            </w:r>
            <w:proofErr w:type="spellEnd"/>
            <w:r w:rsidRPr="00D164E4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D164E4">
              <w:rPr>
                <w:b/>
                <w:bCs/>
                <w:sz w:val="17"/>
                <w:szCs w:val="17"/>
              </w:rPr>
              <w:t>Skripte</w:t>
            </w:r>
            <w:proofErr w:type="spellEnd"/>
          </w:p>
        </w:tc>
      </w:tr>
      <w:tr w:rsidR="00DF772C" w:rsidRPr="00D164E4" w14:paraId="1F529414" w14:textId="77777777" w:rsidTr="00D164E4">
        <w:tc>
          <w:tcPr>
            <w:tcW w:w="2121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C221C" w14:textId="77777777" w:rsidR="00DF772C" w:rsidRPr="00D164E4" w:rsidRDefault="00DF772C" w:rsidP="00092756">
            <w:pPr>
              <w:rPr>
                <w:b/>
                <w:bCs/>
                <w:sz w:val="17"/>
                <w:szCs w:val="17"/>
              </w:rPr>
            </w:pPr>
            <w:r w:rsidRPr="00D164E4">
              <w:rPr>
                <w:b/>
                <w:bCs/>
                <w:sz w:val="17"/>
                <w:szCs w:val="17"/>
              </w:rPr>
              <w:t>Professional</w:t>
            </w:r>
          </w:p>
        </w:tc>
        <w:tc>
          <w:tcPr>
            <w:tcW w:w="226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568DB" w14:textId="77777777" w:rsidR="00DF772C" w:rsidRPr="00D164E4" w:rsidRDefault="00DF772C" w:rsidP="00092756">
            <w:pPr>
              <w:rPr>
                <w:b/>
                <w:bCs/>
                <w:sz w:val="17"/>
                <w:szCs w:val="17"/>
              </w:rPr>
            </w:pPr>
            <w:r w:rsidRPr="00D164E4">
              <w:rPr>
                <w:b/>
                <w:bCs/>
                <w:sz w:val="17"/>
                <w:szCs w:val="17"/>
              </w:rPr>
              <w:t>500–2.000 €</w:t>
            </w:r>
          </w:p>
        </w:tc>
        <w:tc>
          <w:tcPr>
            <w:tcW w:w="6100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48DD9" w14:textId="77777777" w:rsidR="00DF772C" w:rsidRPr="00D164E4" w:rsidRDefault="00DF772C" w:rsidP="00092756">
            <w:pPr>
              <w:rPr>
                <w:b/>
                <w:bCs/>
                <w:sz w:val="17"/>
                <w:szCs w:val="17"/>
              </w:rPr>
            </w:pPr>
            <w:r w:rsidRPr="00D164E4">
              <w:rPr>
                <w:b/>
                <w:bCs/>
                <w:sz w:val="17"/>
                <w:szCs w:val="17"/>
              </w:rPr>
              <w:t xml:space="preserve">n8n </w:t>
            </w:r>
            <w:proofErr w:type="spellStart"/>
            <w:r w:rsidRPr="00D164E4">
              <w:rPr>
                <w:b/>
                <w:bCs/>
                <w:sz w:val="17"/>
                <w:szCs w:val="17"/>
              </w:rPr>
              <w:t>selbst</w:t>
            </w:r>
            <w:proofErr w:type="spellEnd"/>
            <w:r w:rsidRPr="00D164E4"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D164E4">
              <w:rPr>
                <w:b/>
                <w:bCs/>
                <w:sz w:val="17"/>
                <w:szCs w:val="17"/>
              </w:rPr>
              <w:t>gehostet</w:t>
            </w:r>
            <w:proofErr w:type="spellEnd"/>
            <w:r w:rsidRPr="00D164E4">
              <w:rPr>
                <w:b/>
                <w:bCs/>
                <w:sz w:val="17"/>
                <w:szCs w:val="17"/>
              </w:rPr>
              <w:t xml:space="preserve">, Make, </w:t>
            </w:r>
            <w:proofErr w:type="spellStart"/>
            <w:r w:rsidRPr="00D164E4">
              <w:rPr>
                <w:b/>
                <w:bCs/>
                <w:sz w:val="17"/>
                <w:szCs w:val="17"/>
              </w:rPr>
              <w:t>Docparser</w:t>
            </w:r>
            <w:proofErr w:type="spellEnd"/>
            <w:r w:rsidRPr="00D164E4">
              <w:rPr>
                <w:b/>
                <w:bCs/>
                <w:sz w:val="17"/>
                <w:szCs w:val="17"/>
              </w:rPr>
              <w:t>, OpenAI API (</w:t>
            </w:r>
            <w:proofErr w:type="spellStart"/>
            <w:r w:rsidRPr="00D164E4">
              <w:rPr>
                <w:b/>
                <w:bCs/>
                <w:sz w:val="17"/>
                <w:szCs w:val="17"/>
              </w:rPr>
              <w:t>moderat</w:t>
            </w:r>
            <w:proofErr w:type="spellEnd"/>
            <w:r w:rsidRPr="00D164E4"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DF772C" w:rsidRPr="00D164E4" w14:paraId="1B1FF469" w14:textId="77777777" w:rsidTr="00D164E4">
        <w:tc>
          <w:tcPr>
            <w:tcW w:w="2121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795D" w14:textId="77777777" w:rsidR="00DF772C" w:rsidRPr="00D164E4" w:rsidRDefault="00DF772C" w:rsidP="00092756">
            <w:pPr>
              <w:rPr>
                <w:b/>
                <w:bCs/>
                <w:sz w:val="17"/>
                <w:szCs w:val="17"/>
              </w:rPr>
            </w:pPr>
            <w:r w:rsidRPr="00D164E4">
              <w:rPr>
                <w:b/>
                <w:bCs/>
                <w:sz w:val="17"/>
                <w:szCs w:val="17"/>
              </w:rPr>
              <w:t>Enterprise</w:t>
            </w:r>
          </w:p>
        </w:tc>
        <w:tc>
          <w:tcPr>
            <w:tcW w:w="226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C42B" w14:textId="77777777" w:rsidR="00DF772C" w:rsidRPr="00D164E4" w:rsidRDefault="00DF772C" w:rsidP="00092756">
            <w:pPr>
              <w:rPr>
                <w:b/>
                <w:bCs/>
                <w:sz w:val="17"/>
                <w:szCs w:val="17"/>
              </w:rPr>
            </w:pPr>
            <w:r w:rsidRPr="00D164E4">
              <w:rPr>
                <w:b/>
                <w:bCs/>
                <w:sz w:val="17"/>
                <w:szCs w:val="17"/>
              </w:rPr>
              <w:t>2.000–10.000 €</w:t>
            </w:r>
          </w:p>
        </w:tc>
        <w:tc>
          <w:tcPr>
            <w:tcW w:w="6100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D8839" w14:textId="77777777" w:rsidR="00DF772C" w:rsidRPr="00D164E4" w:rsidRDefault="00DF772C" w:rsidP="00092756">
            <w:pPr>
              <w:rPr>
                <w:b/>
                <w:bCs/>
                <w:sz w:val="17"/>
                <w:szCs w:val="17"/>
              </w:rPr>
            </w:pPr>
            <w:r w:rsidRPr="00D164E4">
              <w:rPr>
                <w:b/>
                <w:bCs/>
                <w:sz w:val="17"/>
                <w:szCs w:val="17"/>
              </w:rPr>
              <w:t xml:space="preserve">UiPath, Power Automate Premium, </w:t>
            </w:r>
            <w:proofErr w:type="spellStart"/>
            <w:r w:rsidRPr="00D164E4">
              <w:rPr>
                <w:b/>
                <w:bCs/>
                <w:sz w:val="17"/>
                <w:szCs w:val="17"/>
              </w:rPr>
              <w:t>umfangreiche</w:t>
            </w:r>
            <w:proofErr w:type="spellEnd"/>
            <w:r w:rsidRPr="00D164E4">
              <w:rPr>
                <w:b/>
                <w:bCs/>
                <w:sz w:val="17"/>
                <w:szCs w:val="17"/>
              </w:rPr>
              <w:t xml:space="preserve"> API-</w:t>
            </w:r>
            <w:proofErr w:type="spellStart"/>
            <w:r w:rsidRPr="00D164E4">
              <w:rPr>
                <w:b/>
                <w:bCs/>
                <w:sz w:val="17"/>
                <w:szCs w:val="17"/>
              </w:rPr>
              <w:t>Nutzung</w:t>
            </w:r>
            <w:proofErr w:type="spellEnd"/>
          </w:p>
        </w:tc>
      </w:tr>
    </w:tbl>
    <w:p w14:paraId="33F023CE" w14:textId="77777777" w:rsidR="00DF772C" w:rsidRPr="00F85628" w:rsidRDefault="00DF772C" w:rsidP="00D164E4">
      <w:pPr>
        <w:pStyle w:val="Bulletpointberschrift"/>
      </w:pPr>
      <w:proofErr w:type="spellStart"/>
      <w:r w:rsidRPr="00F85628">
        <w:t>Schulungskosten</w:t>
      </w:r>
      <w:proofErr w:type="spellEnd"/>
      <w:r w:rsidRPr="00F85628">
        <w:t xml:space="preserve"> (</w:t>
      </w:r>
      <w:proofErr w:type="spellStart"/>
      <w:r w:rsidRPr="00F85628">
        <w:t>einmalig</w:t>
      </w:r>
      <w:proofErr w:type="spellEnd"/>
      <w:r w:rsidRPr="00F85628">
        <w:t>):</w:t>
      </w:r>
    </w:p>
    <w:p w14:paraId="1E9A7080" w14:textId="77777777" w:rsidR="00DF772C" w:rsidRPr="00F85628" w:rsidRDefault="00DF772C" w:rsidP="00D164E4">
      <w:pPr>
        <w:pStyle w:val="Bulletpoints"/>
      </w:pPr>
      <w:r w:rsidRPr="00F85628">
        <w:t>Mitarbeiter-</w:t>
      </w:r>
      <w:proofErr w:type="spellStart"/>
      <w:r w:rsidRPr="00F85628">
        <w:t>Schulung</w:t>
      </w:r>
      <w:proofErr w:type="spellEnd"/>
      <w:r w:rsidRPr="00F85628">
        <w:t xml:space="preserve"> (2–4 </w:t>
      </w:r>
      <w:proofErr w:type="spellStart"/>
      <w:r w:rsidRPr="00F85628">
        <w:t>Stunden</w:t>
      </w:r>
      <w:proofErr w:type="spellEnd"/>
      <w:r w:rsidRPr="00F85628">
        <w:t xml:space="preserve">): 500–2.000 € (je </w:t>
      </w:r>
      <w:proofErr w:type="spellStart"/>
      <w:r w:rsidRPr="00F85628">
        <w:t>nach</w:t>
      </w:r>
      <w:proofErr w:type="spellEnd"/>
      <w:r w:rsidRPr="00F85628">
        <w:t xml:space="preserve"> </w:t>
      </w:r>
      <w:proofErr w:type="spellStart"/>
      <w:r w:rsidRPr="00F85628">
        <w:t>Anzahl</w:t>
      </w:r>
      <w:proofErr w:type="spellEnd"/>
      <w:r w:rsidRPr="00F85628">
        <w:t>)</w:t>
      </w:r>
    </w:p>
    <w:p w14:paraId="25DAB019" w14:textId="77777777" w:rsidR="00DF772C" w:rsidRPr="00F85628" w:rsidRDefault="00DF772C" w:rsidP="00D164E4">
      <w:pPr>
        <w:pStyle w:val="Bulletpoints"/>
      </w:pPr>
      <w:r w:rsidRPr="00F85628">
        <w:t>Admin-</w:t>
      </w:r>
      <w:proofErr w:type="spellStart"/>
      <w:r w:rsidRPr="00F85628">
        <w:t>Schulung</w:t>
      </w:r>
      <w:proofErr w:type="spellEnd"/>
      <w:r w:rsidRPr="00F85628">
        <w:t xml:space="preserve"> (für </w:t>
      </w:r>
      <w:proofErr w:type="spellStart"/>
      <w:r w:rsidRPr="00F85628">
        <w:t>Wartung</w:t>
      </w:r>
      <w:proofErr w:type="spellEnd"/>
      <w:r w:rsidRPr="00F85628">
        <w:t>): 1.000–3.000 € (falls intern)</w:t>
      </w:r>
    </w:p>
    <w:p w14:paraId="51A28181" w14:textId="77777777" w:rsidR="00DF772C" w:rsidRPr="00D164E4" w:rsidRDefault="00DF772C" w:rsidP="00D164E4">
      <w:pPr>
        <w:pStyle w:val="Bulletpointberschrift"/>
      </w:pPr>
      <w:proofErr w:type="spellStart"/>
      <w:r w:rsidRPr="00D164E4">
        <w:t>Wartungskosten</w:t>
      </w:r>
      <w:proofErr w:type="spellEnd"/>
      <w:r w:rsidRPr="00D164E4">
        <w:t xml:space="preserve"> (</w:t>
      </w:r>
      <w:proofErr w:type="spellStart"/>
      <w:r w:rsidRPr="00D164E4">
        <w:t>jährlich</w:t>
      </w:r>
      <w:proofErr w:type="spellEnd"/>
      <w:r w:rsidRPr="00D164E4">
        <w:t>):</w:t>
      </w:r>
    </w:p>
    <w:p w14:paraId="624F0435" w14:textId="77777777" w:rsidR="00DF772C" w:rsidRPr="00F85628" w:rsidRDefault="00DF772C" w:rsidP="00D164E4">
      <w:pPr>
        <w:pStyle w:val="Bulletpoints"/>
      </w:pPr>
      <w:r w:rsidRPr="00F85628">
        <w:t xml:space="preserve">10–20% der </w:t>
      </w:r>
      <w:proofErr w:type="spellStart"/>
      <w:r w:rsidRPr="00F85628">
        <w:t>Entwicklungskosten</w:t>
      </w:r>
      <w:proofErr w:type="spellEnd"/>
    </w:p>
    <w:p w14:paraId="0C615700" w14:textId="77777777" w:rsidR="00DF772C" w:rsidRPr="00F85628" w:rsidRDefault="00DF772C" w:rsidP="00D164E4">
      <w:pPr>
        <w:pStyle w:val="Bulletpoints"/>
      </w:pPr>
      <w:proofErr w:type="spellStart"/>
      <w:r w:rsidRPr="00F85628">
        <w:t>Faustregel</w:t>
      </w:r>
      <w:proofErr w:type="spellEnd"/>
      <w:r w:rsidRPr="00F85628">
        <w:t xml:space="preserve">: Je </w:t>
      </w:r>
      <w:proofErr w:type="spellStart"/>
      <w:r w:rsidRPr="00F85628">
        <w:t>komplexer</w:t>
      </w:r>
      <w:proofErr w:type="spellEnd"/>
      <w:r w:rsidRPr="00F85628">
        <w:t xml:space="preserve">, </w:t>
      </w:r>
      <w:proofErr w:type="spellStart"/>
      <w:r w:rsidRPr="00F85628">
        <w:t>desto</w:t>
      </w:r>
      <w:proofErr w:type="spellEnd"/>
      <w:r w:rsidRPr="00F85628">
        <w:t xml:space="preserve"> </w:t>
      </w:r>
      <w:proofErr w:type="spellStart"/>
      <w:r w:rsidRPr="00F85628">
        <w:t>höher</w:t>
      </w:r>
      <w:proofErr w:type="spellEnd"/>
      <w:r w:rsidRPr="00F85628">
        <w:t xml:space="preserve">. </w:t>
      </w:r>
      <w:proofErr w:type="spellStart"/>
      <w:r w:rsidRPr="00F85628">
        <w:t>Eigenentwicklungen</w:t>
      </w:r>
      <w:proofErr w:type="spellEnd"/>
      <w:r w:rsidRPr="00F85628">
        <w:t xml:space="preserve"> 20%, Low-Code 10%.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D164E4" w14:paraId="350E6148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1639C9FC" w14:textId="77777777" w:rsidR="00D164E4" w:rsidRDefault="00D164E4">
            <w:pPr>
              <w:pStyle w:val="Beispiel"/>
              <w:rPr>
                <w:rFonts w:ascii="Coder Pro" w:eastAsia="Coder Pro" w:hAnsi="Coder Pro"/>
                <w:b/>
                <w:color w:val="8A5A12"/>
                <w:sz w:val="21"/>
              </w:rPr>
            </w:pPr>
            <w:proofErr w:type="spellStart"/>
            <w:r w:rsidRPr="00D164E4">
              <w:rPr>
                <w:rFonts w:ascii="Coder Pro" w:eastAsia="Coder Pro" w:hAnsi="Coder Pro"/>
                <w:b/>
                <w:color w:val="8A5A12"/>
                <w:sz w:val="21"/>
              </w:rPr>
              <w:t>Vollständige</w:t>
            </w:r>
            <w:proofErr w:type="spellEnd"/>
            <w:r w:rsidRPr="00D164E4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</w:t>
            </w:r>
            <w:proofErr w:type="spellStart"/>
            <w:r w:rsidRPr="00D164E4">
              <w:rPr>
                <w:rFonts w:ascii="Coder Pro" w:eastAsia="Coder Pro" w:hAnsi="Coder Pro"/>
                <w:b/>
                <w:color w:val="8A5A12"/>
                <w:sz w:val="21"/>
              </w:rPr>
              <w:t>Beispielrechnung</w:t>
            </w:r>
            <w:proofErr w:type="spellEnd"/>
            <w:r w:rsidRPr="00D164E4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(3-Jahres-Betrachtung):</w:t>
            </w:r>
          </w:p>
          <w:p w14:paraId="11D55216" w14:textId="77777777" w:rsidR="00D164E4" w:rsidRPr="00F85628" w:rsidRDefault="00D164E4" w:rsidP="00D164E4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Entwicklung</w:t>
            </w:r>
            <w:proofErr w:type="spellEnd"/>
            <w:r w:rsidRPr="00F85628">
              <w:rPr>
                <w:b/>
                <w:bCs/>
              </w:rPr>
              <w:t xml:space="preserve"> (</w:t>
            </w:r>
            <w:proofErr w:type="spellStart"/>
            <w:r w:rsidRPr="00F85628">
              <w:rPr>
                <w:b/>
                <w:bCs/>
              </w:rPr>
              <w:t>mittel</w:t>
            </w:r>
            <w:proofErr w:type="spellEnd"/>
            <w:r w:rsidRPr="00F85628">
              <w:rPr>
                <w:b/>
                <w:bCs/>
              </w:rPr>
              <w:t>): 6.000 €</w:t>
            </w:r>
          </w:p>
          <w:p w14:paraId="3FBAE258" w14:textId="77777777" w:rsidR="00D164E4" w:rsidRPr="00F85628" w:rsidRDefault="00D164E4" w:rsidP="00D164E4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Tools (pro Jahr): 1.500 € → 4.500 € (3 Jahre)</w:t>
            </w:r>
          </w:p>
          <w:p w14:paraId="7F8A2753" w14:textId="77777777" w:rsidR="00D164E4" w:rsidRPr="00F85628" w:rsidRDefault="00D164E4" w:rsidP="00D164E4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Schulung</w:t>
            </w:r>
            <w:proofErr w:type="spellEnd"/>
            <w:r w:rsidRPr="00F85628">
              <w:rPr>
                <w:b/>
                <w:bCs/>
              </w:rPr>
              <w:t>: 1.000 €</w:t>
            </w:r>
          </w:p>
          <w:p w14:paraId="7213A7CA" w14:textId="77777777" w:rsidR="00D164E4" w:rsidRPr="00F85628" w:rsidRDefault="00D164E4" w:rsidP="00D164E4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Wartung</w:t>
            </w:r>
            <w:proofErr w:type="spellEnd"/>
            <w:r w:rsidRPr="00F85628">
              <w:rPr>
                <w:b/>
                <w:bCs/>
              </w:rPr>
              <w:t xml:space="preserve"> (15% v. </w:t>
            </w:r>
            <w:proofErr w:type="spellStart"/>
            <w:r w:rsidRPr="00F85628">
              <w:rPr>
                <w:b/>
                <w:bCs/>
              </w:rPr>
              <w:t>Entwicklung</w:t>
            </w:r>
            <w:proofErr w:type="spellEnd"/>
            <w:r w:rsidRPr="00F85628">
              <w:rPr>
                <w:b/>
                <w:bCs/>
              </w:rPr>
              <w:t>): 900 €/Jahr → 2.700 € (3 Jahre)</w:t>
            </w:r>
          </w:p>
          <w:p w14:paraId="55F50D5C" w14:textId="763CB414" w:rsidR="00D164E4" w:rsidRDefault="00D164E4">
            <w:pPr>
              <w:pStyle w:val="Beispiel"/>
            </w:pPr>
          </w:p>
        </w:tc>
      </w:tr>
    </w:tbl>
    <w:p w14:paraId="4CEB3CD8" w14:textId="77777777" w:rsidR="00DF772C" w:rsidRPr="00F85628" w:rsidRDefault="00DF772C" w:rsidP="00DF772C">
      <w:pPr>
        <w:rPr>
          <w:b/>
          <w:bCs/>
        </w:rPr>
      </w:pP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D164E4" w14:paraId="08FA9A8A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3B4C1F53" w14:textId="77777777" w:rsidR="00D164E4" w:rsidRDefault="00D164E4">
            <w:pPr>
              <w:pStyle w:val="Regelbox"/>
              <w:rPr>
                <w:rFonts w:ascii="Coder Pro" w:eastAsia="Coder Pro" w:hAnsi="Coder Pro"/>
                <w:b/>
                <w:color w:val="F3B441"/>
                <w:sz w:val="21"/>
              </w:rPr>
            </w:pPr>
            <w:proofErr w:type="spellStart"/>
            <w:r w:rsidRPr="00D164E4">
              <w:rPr>
                <w:rFonts w:ascii="Coder Pro" w:eastAsia="Coder Pro" w:hAnsi="Coder Pro"/>
                <w:b/>
                <w:color w:val="F3B441"/>
                <w:sz w:val="21"/>
              </w:rPr>
              <w:t>Gesamtinvestition</w:t>
            </w:r>
            <w:proofErr w:type="spellEnd"/>
            <w:r w:rsidRPr="00D164E4">
              <w:rPr>
                <w:rFonts w:ascii="Coder Pro" w:eastAsia="Coder Pro" w:hAnsi="Coder Pro"/>
                <w:b/>
                <w:color w:val="F3B441"/>
                <w:sz w:val="21"/>
              </w:rPr>
              <w:t xml:space="preserve"> </w:t>
            </w:r>
          </w:p>
          <w:p w14:paraId="07B013F7" w14:textId="198DDE82" w:rsidR="00D164E4" w:rsidRPr="005F10A2" w:rsidRDefault="00D164E4">
            <w:pPr>
              <w:pStyle w:val="Regelbox"/>
              <w:rPr>
                <w:rFonts w:ascii="Coder Pro" w:eastAsia="Coder Pro" w:hAnsi="Coder Pro"/>
                <w:b/>
                <w:color w:val="F3B441"/>
                <w:sz w:val="21"/>
              </w:rPr>
            </w:pPr>
            <w:r w:rsidRPr="00D164E4">
              <w:rPr>
                <w:rFonts w:ascii="Coder Pro" w:eastAsia="Coder Pro" w:hAnsi="Coder Pro"/>
                <w:b/>
                <w:color w:val="F3B441"/>
                <w:sz w:val="21"/>
              </w:rPr>
              <w:t xml:space="preserve"> 6.000 + 4.500 + 1.000 + 2.700 = 14.200 €</w:t>
            </w:r>
            <w:r w:rsidRPr="006A62F4">
              <w:rPr>
                <w:rFonts w:ascii="Coder Pro" w:eastAsia="Coder Pro" w:hAnsi="Coder Pro"/>
                <w:b/>
                <w:color w:val="F3B441"/>
                <w:sz w:val="21"/>
              </w:rPr>
              <w:t xml:space="preserve">: </w:t>
            </w:r>
          </w:p>
        </w:tc>
      </w:tr>
    </w:tbl>
    <w:p w14:paraId="05FC2F0E" w14:textId="77777777" w:rsidR="00DF772C" w:rsidRPr="00F85628" w:rsidRDefault="00000000" w:rsidP="00DF772C">
      <w:pPr>
        <w:rPr>
          <w:b/>
          <w:bCs/>
        </w:rPr>
      </w:pPr>
      <w:r>
        <w:rPr>
          <w:b/>
          <w:bCs/>
        </w:rPr>
        <w:pict w14:anchorId="13D31C2F">
          <v:rect id="_x0000_i1027" style="width:0;height:.75pt" o:hralign="center" o:hrstd="t" o:hr="t" fillcolor="#a0a0a0" stroked="f"/>
        </w:pict>
      </w:r>
    </w:p>
    <w:p w14:paraId="36A5DCB7" w14:textId="77777777" w:rsidR="00DF772C" w:rsidRPr="00F85628" w:rsidRDefault="00DF772C" w:rsidP="005F10A2">
      <w:pPr>
        <w:pStyle w:val="berschrift21"/>
      </w:pPr>
      <w:r w:rsidRPr="00F85628">
        <w:t xml:space="preserve">2.4 Schritt 4: ROI &amp; </w:t>
      </w:r>
      <w:proofErr w:type="spellStart"/>
      <w:r w:rsidRPr="00F85628">
        <w:t>Amortisation</w:t>
      </w:r>
      <w:proofErr w:type="spellEnd"/>
      <w:r w:rsidRPr="00F85628">
        <w:t xml:space="preserve"> – die finale Formel</w:t>
      </w: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050"/>
      </w:tblGrid>
      <w:tr w:rsidR="005F10A2" w14:paraId="0C59304F" w14:textId="77777777" w:rsidTr="00B16DB0">
        <w:trPr>
          <w:jc w:val="center"/>
        </w:trPr>
        <w:tc>
          <w:tcPr>
            <w:tcW w:w="10050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39AA6FAE" w14:textId="77777777" w:rsidR="005F10A2" w:rsidRPr="005F10A2" w:rsidRDefault="005F10A2" w:rsidP="005F10A2">
            <w:pPr>
              <w:rPr>
                <w:rFonts w:ascii="Coder Pro" w:eastAsia="Coder Pro" w:hAnsi="Coder Pro"/>
                <w:b/>
                <w:color w:val="F3B441"/>
              </w:rPr>
            </w:pPr>
            <w:r w:rsidRPr="005F10A2">
              <w:rPr>
                <w:rFonts w:ascii="Coder Pro" w:eastAsia="Coder Pro" w:hAnsi="Coder Pro"/>
                <w:b/>
                <w:color w:val="F3B441"/>
              </w:rPr>
              <w:t>Die Formel (3-Jahres-Betrachtung):</w:t>
            </w:r>
          </w:p>
          <w:p w14:paraId="5A8B25F9" w14:textId="77777777" w:rsidR="005F10A2" w:rsidRPr="005F10A2" w:rsidRDefault="005F10A2" w:rsidP="005F10A2">
            <w:pPr>
              <w:rPr>
                <w:rFonts w:ascii="Coder Pro" w:eastAsia="Coder Pro" w:hAnsi="Coder Pro"/>
                <w:bCs/>
                <w:color w:val="F3B441"/>
              </w:rPr>
            </w:pP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Jährliche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Einsparung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= 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Ist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-Kosten × 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Automatisierbarkeit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× 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Effizienz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>-Faktor</w:t>
            </w:r>
          </w:p>
          <w:p w14:paraId="273CB167" w14:textId="77777777" w:rsidR="005F10A2" w:rsidRPr="005F10A2" w:rsidRDefault="005F10A2" w:rsidP="005F10A2">
            <w:pPr>
              <w:rPr>
                <w:rFonts w:ascii="Coder Pro" w:eastAsia="Coder Pro" w:hAnsi="Coder Pro"/>
                <w:bCs/>
                <w:color w:val="F3B441"/>
              </w:rPr>
            </w:pP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Gesamtinvestition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(3 Jahre) = 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Entwicklung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+ (Tools × 3) + 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Schulung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+ (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Wartung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× 3)</w:t>
            </w:r>
          </w:p>
          <w:p w14:paraId="5E6E7E21" w14:textId="77777777" w:rsidR="005F10A2" w:rsidRPr="005F10A2" w:rsidRDefault="005F10A2" w:rsidP="005F10A2">
            <w:pPr>
              <w:rPr>
                <w:rFonts w:ascii="Coder Pro" w:eastAsia="Coder Pro" w:hAnsi="Coder Pro"/>
                <w:bCs/>
                <w:color w:val="F3B441"/>
              </w:rPr>
            </w:pPr>
            <w:r w:rsidRPr="005F10A2">
              <w:rPr>
                <w:rFonts w:ascii="Coder Pro" w:eastAsia="Coder Pro" w:hAnsi="Coder Pro"/>
                <w:bCs/>
                <w:color w:val="F3B441"/>
              </w:rPr>
              <w:t>ROI (3 Jahre) = ((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Einsparung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× 3) – 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Investition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) ÷ 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Investition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× 100</w:t>
            </w:r>
          </w:p>
          <w:p w14:paraId="4D713DB5" w14:textId="4FE99D4A" w:rsidR="005F10A2" w:rsidRDefault="005F10A2" w:rsidP="005F10A2">
            <w:pPr>
              <w:pStyle w:val="Regelbox"/>
            </w:pP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Amortisation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(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Monate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>) = (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Investition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 xml:space="preserve"> ÷ </w:t>
            </w:r>
            <w:proofErr w:type="spellStart"/>
            <w:r w:rsidRPr="005F10A2">
              <w:rPr>
                <w:rFonts w:ascii="Coder Pro" w:eastAsia="Coder Pro" w:hAnsi="Coder Pro"/>
                <w:bCs/>
                <w:color w:val="F3B441"/>
              </w:rPr>
              <w:t>Einsparung</w:t>
            </w:r>
            <w:proofErr w:type="spellEnd"/>
            <w:r w:rsidRPr="005F10A2">
              <w:rPr>
                <w:rFonts w:ascii="Coder Pro" w:eastAsia="Coder Pro" w:hAnsi="Coder Pro"/>
                <w:bCs/>
                <w:color w:val="F3B441"/>
              </w:rPr>
              <w:t>) × 12</w:t>
            </w:r>
          </w:p>
        </w:tc>
      </w:tr>
    </w:tbl>
    <w:p w14:paraId="6BDF0106" w14:textId="77777777" w:rsidR="005F10A2" w:rsidRDefault="005F10A2" w:rsidP="00DF772C">
      <w:pPr>
        <w:rPr>
          <w:b/>
          <w:bCs/>
        </w:rPr>
      </w:pPr>
    </w:p>
    <w:p w14:paraId="12914A41" w14:textId="77777777" w:rsidR="005F10A2" w:rsidRDefault="005F10A2" w:rsidP="00DF772C">
      <w:pPr>
        <w:rPr>
          <w:b/>
          <w:bCs/>
        </w:rPr>
      </w:pPr>
    </w:p>
    <w:p w14:paraId="3FCDE98C" w14:textId="653738F7" w:rsidR="00DF772C" w:rsidRPr="00F85628" w:rsidRDefault="00DF772C" w:rsidP="005F10A2">
      <w:pPr>
        <w:pStyle w:val="Flietext"/>
      </w:pPr>
      <w:proofErr w:type="spellStart"/>
      <w:r w:rsidRPr="00F85628">
        <w:t>Effizienz</w:t>
      </w:r>
      <w:proofErr w:type="spellEnd"/>
      <w:r w:rsidRPr="00F85628">
        <w:t xml:space="preserve">-Faktor: Selbst bei </w:t>
      </w:r>
      <w:proofErr w:type="spellStart"/>
      <w:r w:rsidRPr="00F85628">
        <w:t>guter</w:t>
      </w:r>
      <w:proofErr w:type="spellEnd"/>
      <w:r w:rsidRPr="00F85628">
        <w:t xml:space="preserve"> </w:t>
      </w:r>
      <w:proofErr w:type="spellStart"/>
      <w:r w:rsidRPr="00F85628">
        <w:t>Automatisierung</w:t>
      </w:r>
      <w:proofErr w:type="spellEnd"/>
      <w:r w:rsidRPr="00F85628">
        <w:t xml:space="preserve"> </w:t>
      </w:r>
      <w:proofErr w:type="spellStart"/>
      <w:r w:rsidRPr="00F85628">
        <w:t>läuft</w:t>
      </w:r>
      <w:proofErr w:type="spellEnd"/>
      <w:r w:rsidRPr="00F85628">
        <w:t xml:space="preserve"> </w:t>
      </w: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alles</w:t>
      </w:r>
      <w:proofErr w:type="spellEnd"/>
      <w:r w:rsidRPr="00F85628">
        <w:t xml:space="preserve"> </w:t>
      </w:r>
      <w:proofErr w:type="spellStart"/>
      <w:r w:rsidRPr="00F85628">
        <w:t>perfekt</w:t>
      </w:r>
      <w:proofErr w:type="spellEnd"/>
      <w:r w:rsidRPr="00F85628">
        <w:t xml:space="preserve">. </w:t>
      </w:r>
      <w:proofErr w:type="spellStart"/>
      <w:r w:rsidRPr="00F85628">
        <w:t>Menschliche</w:t>
      </w:r>
      <w:proofErr w:type="spellEnd"/>
      <w:r w:rsidRPr="00F85628">
        <w:t xml:space="preserve"> Eingriffe, </w:t>
      </w:r>
      <w:proofErr w:type="spellStart"/>
      <w:r w:rsidRPr="00F85628">
        <w:t>Systemausfälle</w:t>
      </w:r>
      <w:proofErr w:type="spellEnd"/>
      <w:r w:rsidRPr="00F85628">
        <w:t xml:space="preserve">, </w:t>
      </w:r>
      <w:proofErr w:type="spellStart"/>
      <w:r w:rsidRPr="00F85628">
        <w:t>manuelle</w:t>
      </w:r>
      <w:proofErr w:type="spellEnd"/>
      <w:r w:rsidRPr="00F85628">
        <w:t xml:space="preserve"> </w:t>
      </w:r>
      <w:proofErr w:type="spellStart"/>
      <w:r w:rsidRPr="00F85628">
        <w:t>Nacharbeit</w:t>
      </w:r>
      <w:proofErr w:type="spellEnd"/>
      <w:r w:rsidRPr="00F85628">
        <w:t xml:space="preserve"> – das </w:t>
      </w:r>
      <w:proofErr w:type="spellStart"/>
      <w:r w:rsidRPr="00F85628">
        <w:t>kostet</w:t>
      </w:r>
      <w:proofErr w:type="spellEnd"/>
      <w:r w:rsidRPr="00F85628">
        <w:t xml:space="preserve"> immer </w:t>
      </w:r>
      <w:proofErr w:type="spellStart"/>
      <w:r w:rsidRPr="00F85628">
        <w:t>etwas</w:t>
      </w:r>
      <w:proofErr w:type="spellEnd"/>
      <w:r w:rsidRPr="00F85628">
        <w:t>.</w:t>
      </w:r>
    </w:p>
    <w:tbl>
      <w:tblPr>
        <w:tblW w:w="7230" w:type="dxa"/>
        <w:tblInd w:w="1423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1"/>
        <w:gridCol w:w="1619"/>
      </w:tblGrid>
      <w:tr w:rsidR="00DF772C" w:rsidRPr="00F85628" w14:paraId="0BEBF6FA" w14:textId="77777777" w:rsidTr="005F10A2">
        <w:trPr>
          <w:tblHeader/>
        </w:trPr>
        <w:tc>
          <w:tcPr>
            <w:tcW w:w="5611" w:type="dxa"/>
            <w:shd w:val="clear" w:color="auto" w:fill="0033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57068" w14:textId="77777777" w:rsidR="00DF772C" w:rsidRPr="005F10A2" w:rsidRDefault="00DF772C" w:rsidP="005F10A2">
            <w:pPr>
              <w:ind w:left="216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r w:rsidRPr="005F10A2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Situation</w:t>
            </w:r>
          </w:p>
        </w:tc>
        <w:tc>
          <w:tcPr>
            <w:tcW w:w="1619" w:type="dxa"/>
            <w:shd w:val="clear" w:color="auto" w:fill="0033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29BC" w14:textId="77777777" w:rsidR="00DF772C" w:rsidRPr="005F10A2" w:rsidRDefault="00DF772C" w:rsidP="005F10A2">
            <w:pPr>
              <w:ind w:left="216"/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</w:pPr>
            <w:proofErr w:type="spellStart"/>
            <w:r w:rsidRPr="005F10A2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Effizienz</w:t>
            </w:r>
            <w:proofErr w:type="spellEnd"/>
            <w:r w:rsidRPr="005F10A2">
              <w:rPr>
                <w:rFonts w:ascii="Code Pro" w:hAnsi="Code Pro"/>
                <w:b/>
                <w:bCs/>
                <w:color w:val="FFFFFF" w:themeColor="background1"/>
                <w:sz w:val="17"/>
                <w:szCs w:val="17"/>
              </w:rPr>
              <w:t>-Faktor</w:t>
            </w:r>
          </w:p>
        </w:tc>
      </w:tr>
      <w:tr w:rsidR="00DF772C" w:rsidRPr="00F85628" w14:paraId="4AB51536" w14:textId="77777777" w:rsidTr="005F10A2">
        <w:tc>
          <w:tcPr>
            <w:tcW w:w="5611" w:type="dxa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E9B06" w14:textId="77777777" w:rsidR="00DF772C" w:rsidRPr="005F10A2" w:rsidRDefault="00DF772C" w:rsidP="005F10A2">
            <w:pPr>
              <w:ind w:left="216"/>
              <w:rPr>
                <w:b/>
                <w:bCs/>
                <w:sz w:val="18"/>
                <w:szCs w:val="18"/>
              </w:rPr>
            </w:pPr>
            <w:r w:rsidRPr="005F10A2">
              <w:rPr>
                <w:b/>
                <w:bCs/>
                <w:sz w:val="18"/>
                <w:szCs w:val="18"/>
              </w:rPr>
              <w:t xml:space="preserve">Perfekte Daten, </w:t>
            </w:r>
            <w:proofErr w:type="spellStart"/>
            <w:r w:rsidRPr="005F10A2">
              <w:rPr>
                <w:b/>
                <w:bCs/>
                <w:sz w:val="18"/>
                <w:szCs w:val="18"/>
              </w:rPr>
              <w:t>einfache</w:t>
            </w:r>
            <w:proofErr w:type="spellEnd"/>
            <w:r w:rsidRPr="005F10A2">
              <w:rPr>
                <w:b/>
                <w:bCs/>
                <w:sz w:val="18"/>
                <w:szCs w:val="18"/>
              </w:rPr>
              <w:t xml:space="preserve"> Logik, </w:t>
            </w:r>
            <w:proofErr w:type="spellStart"/>
            <w:r w:rsidRPr="005F10A2">
              <w:rPr>
                <w:b/>
                <w:bCs/>
                <w:sz w:val="18"/>
                <w:szCs w:val="18"/>
              </w:rPr>
              <w:t>erfahrener</w:t>
            </w:r>
            <w:proofErr w:type="spellEnd"/>
            <w:r w:rsidRPr="005F10A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F10A2">
              <w:rPr>
                <w:b/>
                <w:bCs/>
                <w:sz w:val="18"/>
                <w:szCs w:val="18"/>
              </w:rPr>
              <w:t>Entwickler</w:t>
            </w:r>
            <w:proofErr w:type="spellEnd"/>
          </w:p>
        </w:tc>
        <w:tc>
          <w:tcPr>
            <w:tcW w:w="1619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E3CF4" w14:textId="77777777" w:rsidR="00DF772C" w:rsidRPr="005F10A2" w:rsidRDefault="00DF772C" w:rsidP="005F10A2">
            <w:pPr>
              <w:ind w:left="216"/>
              <w:rPr>
                <w:b/>
                <w:bCs/>
                <w:sz w:val="18"/>
                <w:szCs w:val="18"/>
              </w:rPr>
            </w:pPr>
            <w:r w:rsidRPr="005F10A2">
              <w:rPr>
                <w:b/>
                <w:bCs/>
                <w:sz w:val="18"/>
                <w:szCs w:val="18"/>
              </w:rPr>
              <w:t>0,9</w:t>
            </w:r>
          </w:p>
        </w:tc>
      </w:tr>
      <w:tr w:rsidR="00DF772C" w:rsidRPr="00F85628" w14:paraId="514D49F9" w14:textId="77777777" w:rsidTr="005F10A2">
        <w:tc>
          <w:tcPr>
            <w:tcW w:w="5611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97C7" w14:textId="77777777" w:rsidR="00DF772C" w:rsidRPr="005F10A2" w:rsidRDefault="00DF772C" w:rsidP="005F10A2">
            <w:pPr>
              <w:ind w:left="216"/>
              <w:rPr>
                <w:b/>
                <w:bCs/>
                <w:sz w:val="18"/>
                <w:szCs w:val="18"/>
              </w:rPr>
            </w:pPr>
            <w:r w:rsidRPr="005F10A2">
              <w:rPr>
                <w:b/>
                <w:bCs/>
                <w:sz w:val="18"/>
                <w:szCs w:val="18"/>
              </w:rPr>
              <w:t xml:space="preserve">Normale </w:t>
            </w:r>
            <w:proofErr w:type="spellStart"/>
            <w:r w:rsidRPr="005F10A2">
              <w:rPr>
                <w:b/>
                <w:bCs/>
                <w:sz w:val="18"/>
                <w:szCs w:val="18"/>
              </w:rPr>
              <w:t>Bedingungen</w:t>
            </w:r>
            <w:proofErr w:type="spellEnd"/>
            <w:r w:rsidRPr="005F10A2"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5F10A2">
              <w:rPr>
                <w:b/>
                <w:bCs/>
                <w:sz w:val="18"/>
                <w:szCs w:val="18"/>
              </w:rPr>
              <w:t>Standardfall</w:t>
            </w:r>
            <w:proofErr w:type="spellEnd"/>
            <w:r w:rsidRPr="005F10A2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1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A7AFF" w14:textId="77777777" w:rsidR="00DF772C" w:rsidRPr="005F10A2" w:rsidRDefault="00DF772C" w:rsidP="005F10A2">
            <w:pPr>
              <w:ind w:left="216"/>
              <w:rPr>
                <w:b/>
                <w:bCs/>
                <w:sz w:val="18"/>
                <w:szCs w:val="18"/>
              </w:rPr>
            </w:pPr>
            <w:r w:rsidRPr="005F10A2">
              <w:rPr>
                <w:b/>
                <w:bCs/>
                <w:sz w:val="18"/>
                <w:szCs w:val="18"/>
              </w:rPr>
              <w:t>0,8</w:t>
            </w:r>
          </w:p>
        </w:tc>
      </w:tr>
      <w:tr w:rsidR="005F10A2" w:rsidRPr="00F85628" w14:paraId="10D33576" w14:textId="77777777" w:rsidTr="005F10A2">
        <w:tc>
          <w:tcPr>
            <w:tcW w:w="5611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5761E" w14:textId="77777777" w:rsidR="005F10A2" w:rsidRPr="005F10A2" w:rsidRDefault="005F10A2" w:rsidP="005F10A2">
            <w:pPr>
              <w:ind w:left="216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1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150BC" w14:textId="77777777" w:rsidR="005F10A2" w:rsidRPr="005F10A2" w:rsidRDefault="005F10A2" w:rsidP="005F10A2">
            <w:pPr>
              <w:ind w:left="216"/>
              <w:rPr>
                <w:b/>
                <w:bCs/>
                <w:sz w:val="18"/>
                <w:szCs w:val="18"/>
              </w:rPr>
            </w:pPr>
          </w:p>
        </w:tc>
      </w:tr>
      <w:tr w:rsidR="00DF772C" w:rsidRPr="00F85628" w14:paraId="0DB305AF" w14:textId="77777777" w:rsidTr="005F10A2">
        <w:tc>
          <w:tcPr>
            <w:tcW w:w="5611" w:type="dxa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BBE49" w14:textId="77777777" w:rsidR="00DF772C" w:rsidRPr="005F10A2" w:rsidRDefault="00DF772C" w:rsidP="005F10A2">
            <w:pPr>
              <w:ind w:left="216"/>
              <w:rPr>
                <w:b/>
                <w:bCs/>
                <w:sz w:val="18"/>
                <w:szCs w:val="18"/>
              </w:rPr>
            </w:pPr>
            <w:proofErr w:type="spellStart"/>
            <w:r w:rsidRPr="005F10A2">
              <w:rPr>
                <w:b/>
                <w:bCs/>
                <w:sz w:val="18"/>
                <w:szCs w:val="18"/>
              </w:rPr>
              <w:t>Chaotische</w:t>
            </w:r>
            <w:proofErr w:type="spellEnd"/>
            <w:r w:rsidRPr="005F10A2">
              <w:rPr>
                <w:b/>
                <w:bCs/>
                <w:sz w:val="18"/>
                <w:szCs w:val="18"/>
              </w:rPr>
              <w:t xml:space="preserve"> Daten, </w:t>
            </w:r>
            <w:proofErr w:type="spellStart"/>
            <w:r w:rsidRPr="005F10A2">
              <w:rPr>
                <w:b/>
                <w:bCs/>
                <w:sz w:val="18"/>
                <w:szCs w:val="18"/>
              </w:rPr>
              <w:t>viele</w:t>
            </w:r>
            <w:proofErr w:type="spellEnd"/>
            <w:r w:rsidRPr="005F10A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F10A2">
              <w:rPr>
                <w:b/>
                <w:bCs/>
                <w:sz w:val="18"/>
                <w:szCs w:val="18"/>
              </w:rPr>
              <w:t>Randfälle</w:t>
            </w:r>
            <w:proofErr w:type="spellEnd"/>
            <w:r w:rsidRPr="005F10A2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5F10A2">
              <w:rPr>
                <w:b/>
                <w:bCs/>
                <w:sz w:val="18"/>
                <w:szCs w:val="18"/>
              </w:rPr>
              <w:t>erste</w:t>
            </w:r>
            <w:proofErr w:type="spellEnd"/>
            <w:r w:rsidRPr="005F10A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F10A2">
              <w:rPr>
                <w:b/>
                <w:bCs/>
                <w:sz w:val="18"/>
                <w:szCs w:val="18"/>
              </w:rPr>
              <w:t>Automatisierung</w:t>
            </w:r>
            <w:proofErr w:type="spellEnd"/>
          </w:p>
        </w:tc>
        <w:tc>
          <w:tcPr>
            <w:tcW w:w="1619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FAE6A" w14:textId="77777777" w:rsidR="00DF772C" w:rsidRPr="005F10A2" w:rsidRDefault="00DF772C" w:rsidP="005F10A2">
            <w:pPr>
              <w:ind w:left="216"/>
              <w:rPr>
                <w:b/>
                <w:bCs/>
                <w:sz w:val="18"/>
                <w:szCs w:val="18"/>
              </w:rPr>
            </w:pPr>
            <w:r w:rsidRPr="005F10A2">
              <w:rPr>
                <w:b/>
                <w:bCs/>
                <w:sz w:val="18"/>
                <w:szCs w:val="18"/>
              </w:rPr>
              <w:t>0,7</w:t>
            </w:r>
          </w:p>
        </w:tc>
      </w:tr>
    </w:tbl>
    <w:p w14:paraId="537D94AF" w14:textId="77777777" w:rsidR="005F10A2" w:rsidRDefault="005F10A2" w:rsidP="00DF772C">
      <w:pPr>
        <w:rPr>
          <w:b/>
          <w:bCs/>
        </w:rPr>
      </w:pPr>
    </w:p>
    <w:p w14:paraId="36F65609" w14:textId="77777777" w:rsidR="005F10A2" w:rsidRDefault="005F10A2" w:rsidP="00DF772C">
      <w:pPr>
        <w:rPr>
          <w:b/>
          <w:bCs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5F10A2" w14:paraId="59BBBEB2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577FA794" w14:textId="77777777" w:rsidR="005F10A2" w:rsidRDefault="005F10A2" w:rsidP="005F10A2">
            <w:pPr>
              <w:pStyle w:val="Beispiel"/>
              <w:rPr>
                <w:rFonts w:ascii="Coder Pro" w:eastAsia="Coder Pro" w:hAnsi="Coder Pro"/>
                <w:b/>
                <w:color w:val="8A5A12"/>
                <w:sz w:val="21"/>
              </w:rPr>
            </w:pPr>
            <w:proofErr w:type="spellStart"/>
            <w:r w:rsidRPr="005F10A2">
              <w:rPr>
                <w:rFonts w:ascii="Coder Pro" w:eastAsia="Coder Pro" w:hAnsi="Coder Pro"/>
                <w:b/>
                <w:color w:val="8A5A12"/>
                <w:sz w:val="21"/>
              </w:rPr>
              <w:t>Vollständiges</w:t>
            </w:r>
            <w:proofErr w:type="spellEnd"/>
            <w:r w:rsidRPr="005F10A2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</w:t>
            </w:r>
            <w:proofErr w:type="spellStart"/>
            <w:r w:rsidRPr="005F10A2">
              <w:rPr>
                <w:rFonts w:ascii="Coder Pro" w:eastAsia="Coder Pro" w:hAnsi="Coder Pro"/>
                <w:b/>
                <w:color w:val="8A5A12"/>
                <w:sz w:val="21"/>
              </w:rPr>
              <w:t>Beispiel</w:t>
            </w:r>
            <w:proofErr w:type="spellEnd"/>
            <w:r w:rsidRPr="005F10A2">
              <w:rPr>
                <w:rFonts w:ascii="Coder Pro" w:eastAsia="Coder Pro" w:hAnsi="Coder Pro"/>
                <w:b/>
                <w:color w:val="8A5A12"/>
                <w:sz w:val="21"/>
              </w:rPr>
              <w:t xml:space="preserve"> (</w:t>
            </w:r>
            <w:proofErr w:type="spellStart"/>
            <w:r w:rsidRPr="005F10A2">
              <w:rPr>
                <w:rFonts w:ascii="Coder Pro" w:eastAsia="Coder Pro" w:hAnsi="Coder Pro"/>
                <w:b/>
                <w:color w:val="8A5A12"/>
                <w:sz w:val="21"/>
              </w:rPr>
              <w:t>fortgesetzt</w:t>
            </w:r>
            <w:proofErr w:type="spellEnd"/>
            <w:r w:rsidRPr="005F10A2">
              <w:rPr>
                <w:rFonts w:ascii="Coder Pro" w:eastAsia="Coder Pro" w:hAnsi="Coder Pro"/>
                <w:b/>
                <w:color w:val="8A5A12"/>
                <w:sz w:val="21"/>
              </w:rPr>
              <w:t>):</w:t>
            </w:r>
          </w:p>
          <w:p w14:paraId="574CAC62" w14:textId="77777777" w:rsidR="005F10A2" w:rsidRDefault="005F10A2" w:rsidP="005F10A2">
            <w:pPr>
              <w:pStyle w:val="Beispiel"/>
              <w:rPr>
                <w:rFonts w:ascii="Coder Pro" w:eastAsia="Coder Pro" w:hAnsi="Coder Pro"/>
                <w:b/>
                <w:color w:val="8A5A12"/>
                <w:sz w:val="21"/>
              </w:rPr>
            </w:pPr>
          </w:p>
          <w:p w14:paraId="337E20B7" w14:textId="77777777" w:rsidR="005F10A2" w:rsidRDefault="005F10A2" w:rsidP="005F10A2">
            <w:pPr>
              <w:pStyle w:val="Beispiel"/>
            </w:pPr>
            <w:r>
              <w:t>•</w:t>
            </w:r>
            <w:r>
              <w:tab/>
            </w:r>
            <w:proofErr w:type="spellStart"/>
            <w:r>
              <w:t>Ist</w:t>
            </w:r>
            <w:proofErr w:type="spellEnd"/>
            <w:r>
              <w:t>-Kosten (</w:t>
            </w:r>
            <w:proofErr w:type="spellStart"/>
            <w:r>
              <w:t>bereinigt</w:t>
            </w:r>
            <w:proofErr w:type="spellEnd"/>
            <w:r>
              <w:t>): 82.500 €/Jahr</w:t>
            </w:r>
          </w:p>
          <w:p w14:paraId="08B9E2A7" w14:textId="77777777" w:rsidR="005F10A2" w:rsidRDefault="005F10A2" w:rsidP="005F10A2">
            <w:pPr>
              <w:pStyle w:val="Beispiel"/>
            </w:pPr>
            <w:r>
              <w:t>•</w:t>
            </w:r>
            <w:r>
              <w:tab/>
            </w:r>
            <w:proofErr w:type="spellStart"/>
            <w:r>
              <w:t>Automatisierbarkeit</w:t>
            </w:r>
            <w:proofErr w:type="spellEnd"/>
            <w:r>
              <w:t>: 72%</w:t>
            </w:r>
          </w:p>
          <w:p w14:paraId="5E38CFCC" w14:textId="77777777" w:rsidR="005F10A2" w:rsidRDefault="005F10A2" w:rsidP="005F10A2">
            <w:pPr>
              <w:pStyle w:val="Beispiel"/>
            </w:pPr>
            <w:r>
              <w:t>•</w:t>
            </w:r>
            <w:r>
              <w:tab/>
            </w:r>
            <w:proofErr w:type="spellStart"/>
            <w:r>
              <w:t>Effizienz</w:t>
            </w:r>
            <w:proofErr w:type="spellEnd"/>
            <w:r>
              <w:t>-Faktor: 0,85 (</w:t>
            </w:r>
            <w:proofErr w:type="spellStart"/>
            <w:r>
              <w:t>gute</w:t>
            </w:r>
            <w:proofErr w:type="spellEnd"/>
            <w:r>
              <w:t xml:space="preserve"> Daten, </w:t>
            </w:r>
            <w:proofErr w:type="spellStart"/>
            <w:r>
              <w:t>mittlere</w:t>
            </w:r>
            <w:proofErr w:type="spellEnd"/>
            <w:r>
              <w:t xml:space="preserve"> </w:t>
            </w:r>
            <w:proofErr w:type="spellStart"/>
            <w:r>
              <w:t>Komplexität</w:t>
            </w:r>
            <w:proofErr w:type="spellEnd"/>
            <w:r>
              <w:t>)</w:t>
            </w:r>
          </w:p>
          <w:p w14:paraId="4488A89D" w14:textId="77777777" w:rsidR="005F10A2" w:rsidRDefault="005F10A2" w:rsidP="005F10A2">
            <w:pPr>
              <w:pStyle w:val="Beispiel"/>
            </w:pPr>
          </w:p>
          <w:p w14:paraId="49B97144" w14:textId="77777777" w:rsidR="005F10A2" w:rsidRDefault="005F10A2" w:rsidP="005F10A2">
            <w:pPr>
              <w:pStyle w:val="Beispiel"/>
            </w:pPr>
            <w:proofErr w:type="spellStart"/>
            <w:r w:rsidRPr="005F10A2">
              <w:rPr>
                <w:b/>
                <w:bCs/>
                <w:i/>
                <w:iCs/>
              </w:rPr>
              <w:t>Jährliche</w:t>
            </w:r>
            <w:proofErr w:type="spellEnd"/>
            <w:r w:rsidRPr="005F10A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5F10A2">
              <w:rPr>
                <w:b/>
                <w:bCs/>
                <w:i/>
                <w:iCs/>
              </w:rPr>
              <w:t>Einsparung</w:t>
            </w:r>
            <w:proofErr w:type="spellEnd"/>
            <w:r>
              <w:t xml:space="preserve"> = 82.500 × 0,72 × 0,85 = 50.490 €</w:t>
            </w:r>
          </w:p>
          <w:p w14:paraId="6A3B1C8F" w14:textId="77777777" w:rsidR="005F10A2" w:rsidRDefault="005F10A2" w:rsidP="005F10A2">
            <w:pPr>
              <w:pStyle w:val="Beispiel"/>
            </w:pPr>
            <w:proofErr w:type="spellStart"/>
            <w:r w:rsidRPr="005F10A2">
              <w:rPr>
                <w:b/>
                <w:bCs/>
                <w:i/>
                <w:iCs/>
              </w:rPr>
              <w:t>Investition</w:t>
            </w:r>
            <w:proofErr w:type="spellEnd"/>
            <w:r>
              <w:t xml:space="preserve"> (3 Jahre) = 14.200 € (</w:t>
            </w:r>
            <w:proofErr w:type="spellStart"/>
            <w:r>
              <w:t>aus</w:t>
            </w:r>
            <w:proofErr w:type="spellEnd"/>
            <w:r>
              <w:t xml:space="preserve"> </w:t>
            </w:r>
            <w:proofErr w:type="spellStart"/>
            <w:r>
              <w:t>obiger</w:t>
            </w:r>
            <w:proofErr w:type="spellEnd"/>
            <w:r>
              <w:t xml:space="preserve"> </w:t>
            </w:r>
            <w:proofErr w:type="spellStart"/>
            <w:r>
              <w:t>Rechnung</w:t>
            </w:r>
            <w:proofErr w:type="spellEnd"/>
            <w:r>
              <w:t>)</w:t>
            </w:r>
          </w:p>
          <w:p w14:paraId="78C39880" w14:textId="77777777" w:rsidR="005F10A2" w:rsidRPr="005F10A2" w:rsidRDefault="005F10A2" w:rsidP="005F10A2">
            <w:pPr>
              <w:pStyle w:val="Beispiel"/>
              <w:rPr>
                <w:b/>
                <w:bCs/>
              </w:rPr>
            </w:pPr>
            <w:r w:rsidRPr="005F10A2">
              <w:rPr>
                <w:b/>
                <w:bCs/>
                <w:i/>
                <w:iCs/>
              </w:rPr>
              <w:t>ROI</w:t>
            </w:r>
            <w:r w:rsidRPr="005F10A2">
              <w:rPr>
                <w:b/>
                <w:bCs/>
              </w:rPr>
              <w:t xml:space="preserve"> (3 Jahre) </w:t>
            </w:r>
          </w:p>
          <w:p w14:paraId="02BE5EB0" w14:textId="77777777" w:rsidR="005F10A2" w:rsidRDefault="005F10A2" w:rsidP="005F10A2">
            <w:pPr>
              <w:pStyle w:val="Beispiel"/>
            </w:pPr>
            <w:r>
              <w:t xml:space="preserve">= ((50.490 × 3) – 14.200) ÷ 14.200 × 100 = (151.470 – 14.200) ÷ 14.200 × 100 </w:t>
            </w:r>
          </w:p>
          <w:p w14:paraId="5C4346E6" w14:textId="77777777" w:rsidR="005F10A2" w:rsidRDefault="005F10A2" w:rsidP="005F10A2">
            <w:pPr>
              <w:pStyle w:val="Beispiel"/>
            </w:pPr>
            <w:r>
              <w:t xml:space="preserve">= 137.270 ÷ 14.200 × 100 </w:t>
            </w:r>
          </w:p>
          <w:p w14:paraId="1C03D1E8" w14:textId="77777777" w:rsidR="005F10A2" w:rsidRDefault="005F10A2" w:rsidP="005F10A2">
            <w:pPr>
              <w:pStyle w:val="Beispiel"/>
            </w:pPr>
            <w:r>
              <w:t>= 967 %</w:t>
            </w:r>
          </w:p>
          <w:p w14:paraId="15A79996" w14:textId="47D10777" w:rsidR="005F10A2" w:rsidRDefault="005F10A2" w:rsidP="005F10A2">
            <w:pPr>
              <w:pStyle w:val="Beispiel"/>
            </w:pPr>
            <w:proofErr w:type="spellStart"/>
            <w:r w:rsidRPr="005F10A2">
              <w:rPr>
                <w:b/>
                <w:bCs/>
                <w:i/>
                <w:iCs/>
              </w:rPr>
              <w:t>Amortisation</w:t>
            </w:r>
            <w:proofErr w:type="spellEnd"/>
            <w:r>
              <w:t xml:space="preserve"> = (14.200 ÷ 50.490) × 12 = 0,281 × 12 = 3,4 </w:t>
            </w:r>
            <w:proofErr w:type="spellStart"/>
            <w:r>
              <w:t>Monate</w:t>
            </w:r>
            <w:proofErr w:type="spellEnd"/>
          </w:p>
        </w:tc>
      </w:tr>
    </w:tbl>
    <w:p w14:paraId="3A3FEA82" w14:textId="77777777" w:rsidR="005F10A2" w:rsidRDefault="005F10A2" w:rsidP="00DF772C">
      <w:pPr>
        <w:rPr>
          <w:b/>
          <w:bCs/>
        </w:rPr>
      </w:pPr>
    </w:p>
    <w:p w14:paraId="3F7A94CA" w14:textId="77777777" w:rsidR="00DF772C" w:rsidRPr="00F85628" w:rsidRDefault="00000000" w:rsidP="00DF772C">
      <w:pPr>
        <w:rPr>
          <w:b/>
          <w:bCs/>
        </w:rPr>
      </w:pPr>
      <w:r>
        <w:rPr>
          <w:b/>
          <w:bCs/>
        </w:rPr>
        <w:pict w14:anchorId="24ECE887">
          <v:rect id="_x0000_i1028" style="width:0;height:.75pt" o:hralign="center" o:hrstd="t" o:hr="t" fillcolor="#a0a0a0" stroked="f"/>
        </w:pict>
      </w:r>
    </w:p>
    <w:p w14:paraId="7997C19E" w14:textId="77777777" w:rsidR="005F10A2" w:rsidRDefault="005F10A2">
      <w:pPr>
        <w:spacing w:after="200" w:line="276" w:lineRule="auto"/>
        <w:rPr>
          <w:rFonts w:ascii="Coder Pro" w:eastAsia="Coder Pro" w:hAnsi="Coder Pro"/>
          <w:b/>
          <w:color w:val="D78A22"/>
          <w:sz w:val="30"/>
        </w:rPr>
      </w:pPr>
      <w:r>
        <w:br w:type="page"/>
      </w:r>
    </w:p>
    <w:p w14:paraId="5CAADFEC" w14:textId="7685799F" w:rsidR="00DF772C" w:rsidRPr="00F85628" w:rsidRDefault="00DF772C" w:rsidP="005F10A2">
      <w:pPr>
        <w:pStyle w:val="berschrift21"/>
      </w:pPr>
      <w:r w:rsidRPr="00F85628">
        <w:t>2.5 Die ROI-</w:t>
      </w:r>
      <w:proofErr w:type="spellStart"/>
      <w:r w:rsidRPr="00F85628">
        <w:t>Bewertungsmatrix</w:t>
      </w:r>
      <w:proofErr w:type="spellEnd"/>
      <w:r w:rsidRPr="00F85628">
        <w:t xml:space="preserve"> – </w:t>
      </w:r>
      <w:proofErr w:type="spellStart"/>
      <w:r w:rsidRPr="00F85628">
        <w:t>wann</w:t>
      </w:r>
      <w:proofErr w:type="spellEnd"/>
      <w:r w:rsidRPr="00F85628">
        <w:t xml:space="preserve"> </w:t>
      </w:r>
      <w:proofErr w:type="spellStart"/>
      <w:r w:rsidRPr="00F85628">
        <w:t>starten</w:t>
      </w:r>
      <w:proofErr w:type="spellEnd"/>
      <w:r w:rsidRPr="00F85628">
        <w:t xml:space="preserve"> Sie?</w:t>
      </w:r>
    </w:p>
    <w:p w14:paraId="225D591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Nach der </w:t>
      </w:r>
      <w:proofErr w:type="spellStart"/>
      <w:r w:rsidRPr="00F85628">
        <w:rPr>
          <w:b/>
          <w:bCs/>
        </w:rPr>
        <w:t>Berechnung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ordnen</w:t>
      </w:r>
      <w:proofErr w:type="spellEnd"/>
      <w:r w:rsidRPr="00F85628">
        <w:rPr>
          <w:b/>
          <w:bCs/>
        </w:rPr>
        <w:t xml:space="preserve"> Sie das Projekt in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dieser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Kategorien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751"/>
        <w:gridCol w:w="1866"/>
        <w:gridCol w:w="3242"/>
      </w:tblGrid>
      <w:tr w:rsidR="00DF772C" w:rsidRPr="00F85628" w14:paraId="622D8204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ED670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ROI (3 Jahre)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56ACC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Bewertung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EBAFF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Amortisation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ACE5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Empfehlung</w:t>
            </w:r>
            <w:proofErr w:type="spellEnd"/>
          </w:p>
        </w:tc>
      </w:tr>
      <w:tr w:rsidR="00DF772C" w:rsidRPr="00F85628" w14:paraId="22645BA2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1AF78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&gt; 300 %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5442C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Exzellent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4FA98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&lt; 6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E4BF3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Sofort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starten</w:t>
            </w:r>
            <w:proofErr w:type="spellEnd"/>
          </w:p>
        </w:tc>
      </w:tr>
      <w:tr w:rsidR="00DF772C" w:rsidRPr="00F85628" w14:paraId="27FBD007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0BB9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200–300 %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AB48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Sehr gut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D5C84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6–12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2FEF4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Nächstes</w:t>
            </w:r>
            <w:proofErr w:type="spellEnd"/>
            <w:r w:rsidRPr="00F85628">
              <w:rPr>
                <w:b/>
                <w:bCs/>
              </w:rPr>
              <w:t xml:space="preserve"> Projekt</w:t>
            </w:r>
          </w:p>
        </w:tc>
      </w:tr>
      <w:tr w:rsidR="00DF772C" w:rsidRPr="00F85628" w14:paraId="79312AC8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59E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100–200 %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E106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Gut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8AB5E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12–18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32577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Mit </w:t>
            </w:r>
            <w:proofErr w:type="spellStart"/>
            <w:r w:rsidRPr="00F85628">
              <w:rPr>
                <w:b/>
                <w:bCs/>
              </w:rPr>
              <w:t>guter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Planung</w:t>
            </w:r>
            <w:proofErr w:type="spellEnd"/>
          </w:p>
        </w:tc>
      </w:tr>
      <w:tr w:rsidR="00DF772C" w:rsidRPr="00F85628" w14:paraId="6451F762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331B7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50–100 %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72B73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Grenzwertig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A98E5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18–24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852E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Nur bei </w:t>
            </w:r>
            <w:proofErr w:type="spellStart"/>
            <w:r w:rsidRPr="00F85628">
              <w:rPr>
                <w:b/>
                <w:bCs/>
              </w:rPr>
              <w:t>strategischem</w:t>
            </w:r>
            <w:proofErr w:type="spellEnd"/>
            <w:r w:rsidRPr="00F85628">
              <w:rPr>
                <w:b/>
                <w:bCs/>
              </w:rPr>
              <w:t xml:space="preserve"> Wert</w:t>
            </w:r>
          </w:p>
        </w:tc>
      </w:tr>
      <w:tr w:rsidR="00DF772C" w:rsidRPr="00F85628" w14:paraId="6505D2D1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47A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&lt; 50 %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60F2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Schlecht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07FE5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&gt; 24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75287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Nicht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machen</w:t>
            </w:r>
            <w:proofErr w:type="spellEnd"/>
          </w:p>
        </w:tc>
      </w:tr>
    </w:tbl>
    <w:p w14:paraId="2B758A9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Meine </w:t>
      </w:r>
      <w:proofErr w:type="spellStart"/>
      <w:r w:rsidRPr="00F85628">
        <w:rPr>
          <w:b/>
          <w:bCs/>
        </w:rPr>
        <w:t>Entscheidungsregel</w:t>
      </w:r>
      <w:proofErr w:type="spellEnd"/>
      <w:r w:rsidRPr="00F85628">
        <w:rPr>
          <w:b/>
          <w:bCs/>
        </w:rPr>
        <w:t>: </w:t>
      </w:r>
      <w:proofErr w:type="spell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der ROI &gt; 100 % und die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&lt; 18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. Dann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das </w:t>
      </w:r>
      <w:proofErr w:type="spellStart"/>
      <w:r w:rsidRPr="00F85628">
        <w:rPr>
          <w:b/>
          <w:bCs/>
        </w:rPr>
        <w:t>Risiko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beherrschbar</w:t>
      </w:r>
      <w:proofErr w:type="spellEnd"/>
      <w:r w:rsidRPr="00F85628">
        <w:rPr>
          <w:b/>
          <w:bCs/>
        </w:rPr>
        <w:t>.</w:t>
      </w:r>
    </w:p>
    <w:p w14:paraId="5752CDEC" w14:textId="77777777" w:rsidR="00DF772C" w:rsidRPr="00F85628" w:rsidRDefault="00000000" w:rsidP="00DF772C">
      <w:pPr>
        <w:rPr>
          <w:b/>
          <w:bCs/>
        </w:rPr>
      </w:pPr>
      <w:r>
        <w:rPr>
          <w:b/>
          <w:bCs/>
        </w:rPr>
        <w:pict w14:anchorId="2FA15863">
          <v:rect id="_x0000_i1029" style="width:0;height:.75pt" o:hralign="center" o:hrstd="t" o:hr="t" fillcolor="#a0a0a0" stroked="f"/>
        </w:pict>
      </w:r>
    </w:p>
    <w:p w14:paraId="1EB2B55F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2.6 </w:t>
      </w:r>
      <w:proofErr w:type="spellStart"/>
      <w:r w:rsidRPr="00F85628">
        <w:rPr>
          <w:b/>
          <w:bCs/>
        </w:rPr>
        <w:t>Sensitivitätsanalyse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Schätzung</w:t>
      </w:r>
      <w:proofErr w:type="spellEnd"/>
      <w:r w:rsidRPr="00F85628">
        <w:rPr>
          <w:b/>
          <w:bCs/>
        </w:rPr>
        <w:t>?</w:t>
      </w:r>
    </w:p>
    <w:p w14:paraId="48E4C0C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Eine </w:t>
      </w:r>
      <w:proofErr w:type="spellStart"/>
      <w:r w:rsidRPr="00F85628">
        <w:rPr>
          <w:b/>
          <w:bCs/>
        </w:rPr>
        <w:t>einzelne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perfekt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Sie immer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Szenarien</w:t>
      </w:r>
      <w:proofErr w:type="spellEnd"/>
      <w:r w:rsidRPr="00F85628">
        <w:rPr>
          <w:b/>
          <w:bCs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918"/>
        <w:gridCol w:w="6021"/>
      </w:tblGrid>
      <w:tr w:rsidR="00DF772C" w:rsidRPr="00F85628" w14:paraId="72F01B1B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5304C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Szenario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A9373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Veränderung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zu</w:t>
            </w:r>
            <w:proofErr w:type="spellEnd"/>
            <w:r w:rsidRPr="00F85628">
              <w:rPr>
                <w:b/>
                <w:bCs/>
              </w:rPr>
              <w:t xml:space="preserve"> 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353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Typische</w:t>
            </w:r>
            <w:proofErr w:type="spellEnd"/>
            <w:r w:rsidRPr="00F85628">
              <w:rPr>
                <w:b/>
                <w:bCs/>
              </w:rPr>
              <w:t xml:space="preserve"> Ursache</w:t>
            </w:r>
          </w:p>
        </w:tc>
      </w:tr>
      <w:tr w:rsidR="00DF772C" w:rsidRPr="00F85628" w14:paraId="69006B27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CC07E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Best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419F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+20 % </w:t>
            </w:r>
            <w:proofErr w:type="spellStart"/>
            <w:r w:rsidRPr="00F85628">
              <w:rPr>
                <w:b/>
                <w:bCs/>
              </w:rPr>
              <w:t>Einsparung</w:t>
            </w:r>
            <w:proofErr w:type="spellEnd"/>
            <w:r w:rsidRPr="00F85628">
              <w:rPr>
                <w:b/>
                <w:bCs/>
              </w:rPr>
              <w:t xml:space="preserve">, –10 % </w:t>
            </w:r>
            <w:proofErr w:type="spellStart"/>
            <w:r w:rsidRPr="00F85628">
              <w:rPr>
                <w:b/>
                <w:bCs/>
              </w:rPr>
              <w:t>Investition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F2BCE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Perfekte Daten, </w:t>
            </w:r>
            <w:proofErr w:type="spellStart"/>
            <w:r w:rsidRPr="00F85628">
              <w:rPr>
                <w:b/>
                <w:bCs/>
              </w:rPr>
              <w:t>begeisterte</w:t>
            </w:r>
            <w:proofErr w:type="spellEnd"/>
            <w:r w:rsidRPr="00F85628">
              <w:rPr>
                <w:b/>
                <w:bCs/>
              </w:rPr>
              <w:t xml:space="preserve"> Mitarbeiter, </w:t>
            </w:r>
            <w:proofErr w:type="spellStart"/>
            <w:r w:rsidRPr="00F85628">
              <w:rPr>
                <w:b/>
                <w:bCs/>
              </w:rPr>
              <w:t>reibungslose</w:t>
            </w:r>
            <w:proofErr w:type="spellEnd"/>
            <w:r w:rsidRPr="00F85628">
              <w:rPr>
                <w:b/>
                <w:bCs/>
              </w:rPr>
              <w:t xml:space="preserve"> Technik</w:t>
            </w:r>
          </w:p>
        </w:tc>
      </w:tr>
      <w:tr w:rsidR="00DF772C" w:rsidRPr="00F85628" w14:paraId="3C5D39E0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BB7E5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Base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AA847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Ihre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ursprüngliche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Rechnung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68EB2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Realistische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Erwartungen</w:t>
            </w:r>
            <w:proofErr w:type="spellEnd"/>
          </w:p>
        </w:tc>
      </w:tr>
      <w:tr w:rsidR="00DF772C" w:rsidRPr="00F85628" w14:paraId="6DBA43A8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1FD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Worst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C504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–20 % </w:t>
            </w:r>
            <w:proofErr w:type="spellStart"/>
            <w:r w:rsidRPr="00F85628">
              <w:rPr>
                <w:b/>
                <w:bCs/>
              </w:rPr>
              <w:t>Einsparung</w:t>
            </w:r>
            <w:proofErr w:type="spellEnd"/>
            <w:r w:rsidRPr="00F85628">
              <w:rPr>
                <w:b/>
                <w:bCs/>
              </w:rPr>
              <w:t xml:space="preserve">, +30 % </w:t>
            </w:r>
            <w:proofErr w:type="spellStart"/>
            <w:r w:rsidRPr="00F85628">
              <w:rPr>
                <w:b/>
                <w:bCs/>
              </w:rPr>
              <w:t>Investition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1619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Schlechte </w:t>
            </w:r>
            <w:proofErr w:type="spellStart"/>
            <w:r w:rsidRPr="00F85628">
              <w:rPr>
                <w:b/>
                <w:bCs/>
              </w:rPr>
              <w:t>Datenqualität</w:t>
            </w:r>
            <w:proofErr w:type="spellEnd"/>
            <w:r w:rsidRPr="00F85628">
              <w:rPr>
                <w:b/>
                <w:bCs/>
              </w:rPr>
              <w:t xml:space="preserve">, Widerstand, </w:t>
            </w:r>
            <w:proofErr w:type="spellStart"/>
            <w:r w:rsidRPr="00F85628">
              <w:rPr>
                <w:b/>
                <w:bCs/>
              </w:rPr>
              <w:t>Technikprobleme</w:t>
            </w:r>
            <w:proofErr w:type="spellEnd"/>
          </w:p>
        </w:tc>
      </w:tr>
    </w:tbl>
    <w:p w14:paraId="1DC287C2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obiger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</w:t>
      </w:r>
      <w:proofErr w:type="spellEnd"/>
      <w:r w:rsidRPr="00F85628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212"/>
        <w:gridCol w:w="2443"/>
        <w:gridCol w:w="1520"/>
        <w:gridCol w:w="1866"/>
      </w:tblGrid>
      <w:tr w:rsidR="00DF772C" w:rsidRPr="00F85628" w14:paraId="4C0A7F2D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EDD8A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Szenario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5DC95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Einsparung</w:t>
            </w:r>
            <w:proofErr w:type="spellEnd"/>
            <w:r w:rsidRPr="00F85628">
              <w:rPr>
                <w:b/>
                <w:bCs/>
              </w:rPr>
              <w:t>/Jahr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C3E16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Investition</w:t>
            </w:r>
            <w:proofErr w:type="spellEnd"/>
            <w:r w:rsidRPr="00F85628">
              <w:rPr>
                <w:b/>
                <w:bCs/>
              </w:rPr>
              <w:t xml:space="preserve"> (3 J)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926F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ROI (3 J)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67E5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Amortisation</w:t>
            </w:r>
            <w:proofErr w:type="spellEnd"/>
          </w:p>
        </w:tc>
      </w:tr>
      <w:tr w:rsidR="00DF772C" w:rsidRPr="00F85628" w14:paraId="61313FEA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DCA0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Best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1882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60.588 €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DBE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12.780 €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56BB0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1.322 %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103F2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2,5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</w:tr>
      <w:tr w:rsidR="00DF772C" w:rsidRPr="00F85628" w14:paraId="7BD6D61B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DEE84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Base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4171E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50.490 €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7B99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14.200 €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7613F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967 %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78B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3,4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</w:tr>
      <w:tr w:rsidR="00DF772C" w:rsidRPr="00F85628" w14:paraId="5F00B477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0B5E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Worst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0497E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40.392 €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0657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18.460 €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1D92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556 %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49338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5,5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</w:tr>
    </w:tbl>
    <w:p w14:paraId="3918335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Selbst der Worst Case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exzellent</w:t>
      </w:r>
      <w:proofErr w:type="spellEnd"/>
      <w:r w:rsidRPr="00F85628">
        <w:rPr>
          <w:b/>
          <w:bCs/>
        </w:rPr>
        <w:t xml:space="preserve">. Das Projekt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No-Brainer.</w:t>
      </w:r>
    </w:p>
    <w:p w14:paraId="70775378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Grenzfall</w:t>
      </w:r>
      <w:proofErr w:type="spellEnd"/>
      <w:r w:rsidRPr="00F85628">
        <w:rPr>
          <w:b/>
          <w:bCs/>
        </w:rPr>
        <w:t xml:space="preserve">: Wenn der Worst Case </w:t>
      </w:r>
      <w:proofErr w:type="spellStart"/>
      <w:r w:rsidRPr="00F85628">
        <w:rPr>
          <w:b/>
          <w:bCs/>
        </w:rPr>
        <w:t>unter</w:t>
      </w:r>
      <w:proofErr w:type="spellEnd"/>
      <w:r w:rsidRPr="00F85628">
        <w:rPr>
          <w:b/>
          <w:bCs/>
        </w:rPr>
        <w:t xml:space="preserve"> ROI 100 %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18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fällt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sollten</w:t>
      </w:r>
      <w:proofErr w:type="spellEnd"/>
      <w:r w:rsidRPr="00F85628">
        <w:rPr>
          <w:b/>
          <w:bCs/>
        </w:rPr>
        <w:t xml:space="preserve"> Sie das Projekt </w:t>
      </w:r>
      <w:proofErr w:type="spellStart"/>
      <w:r w:rsidRPr="00F85628">
        <w:rPr>
          <w:b/>
          <w:bCs/>
        </w:rPr>
        <w:t>kritisch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hinterfragen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verschieben</w:t>
      </w:r>
      <w:proofErr w:type="spellEnd"/>
      <w:r w:rsidRPr="00F85628">
        <w:rPr>
          <w:b/>
          <w:bCs/>
        </w:rPr>
        <w:t>.</w:t>
      </w:r>
    </w:p>
    <w:p w14:paraId="2CCA16E2" w14:textId="77777777" w:rsidR="00DF772C" w:rsidRPr="00F85628" w:rsidRDefault="00000000" w:rsidP="00DF772C">
      <w:pPr>
        <w:rPr>
          <w:b/>
          <w:bCs/>
        </w:rPr>
      </w:pPr>
      <w:r>
        <w:rPr>
          <w:b/>
          <w:bCs/>
        </w:rPr>
        <w:pict w14:anchorId="5BC8A388">
          <v:rect id="_x0000_i1030" style="width:0;height:.75pt" o:hralign="center" o:hrstd="t" o:hr="t" fillcolor="#a0a0a0" stroked="f"/>
        </w:pict>
      </w:r>
    </w:p>
    <w:p w14:paraId="5FDCB25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2.7 Die </w:t>
      </w:r>
      <w:proofErr w:type="spellStart"/>
      <w:r w:rsidRPr="00F85628">
        <w:rPr>
          <w:b/>
          <w:bCs/>
        </w:rPr>
        <w:t>häufigsten</w:t>
      </w:r>
      <w:proofErr w:type="spellEnd"/>
      <w:r w:rsidRPr="00F85628">
        <w:rPr>
          <w:b/>
          <w:bCs/>
        </w:rPr>
        <w:t xml:space="preserve"> Fehler bei der ROI-</w:t>
      </w:r>
      <w:proofErr w:type="spellStart"/>
      <w:r w:rsidRPr="00F85628">
        <w:rPr>
          <w:b/>
          <w:bCs/>
        </w:rPr>
        <w:t>Berechnung</w:t>
      </w:r>
      <w:proofErr w:type="spellEnd"/>
      <w:r w:rsidRPr="00F85628">
        <w:rPr>
          <w:b/>
          <w:bCs/>
        </w:rPr>
        <w:t xml:space="preserve"> (und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vermeiden</w:t>
      </w:r>
      <w:proofErr w:type="spellEnd"/>
      <w:r w:rsidRPr="00F85628">
        <w:rPr>
          <w:b/>
          <w:bCs/>
        </w:rPr>
        <w:t>)</w:t>
      </w:r>
    </w:p>
    <w:p w14:paraId="30B2B66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Aus </w:t>
      </w:r>
      <w:proofErr w:type="spellStart"/>
      <w:r w:rsidRPr="00F85628">
        <w:rPr>
          <w:b/>
          <w:bCs/>
        </w:rPr>
        <w:t>meiner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Erfahrung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100 </w:t>
      </w:r>
      <w:proofErr w:type="spellStart"/>
      <w:r w:rsidRPr="00F85628">
        <w:rPr>
          <w:b/>
          <w:bCs/>
        </w:rPr>
        <w:t>durchgerechneten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Projekten</w:t>
      </w:r>
      <w:proofErr w:type="spellEnd"/>
      <w:r w:rsidRPr="00F85628">
        <w:rPr>
          <w:b/>
          <w:bCs/>
        </w:rPr>
        <w:t>:</w:t>
      </w:r>
    </w:p>
    <w:p w14:paraId="530D795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1: Nur die </w:t>
      </w:r>
      <w:proofErr w:type="spellStart"/>
      <w:r w:rsidRPr="00F85628">
        <w:rPr>
          <w:b/>
          <w:bCs/>
        </w:rPr>
        <w:t>reine</w:t>
      </w:r>
      <w:proofErr w:type="spellEnd"/>
      <w:r w:rsidRPr="00F85628">
        <w:rPr>
          <w:b/>
          <w:bCs/>
        </w:rPr>
        <w:t xml:space="preserve"> Zeit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br/>
        <w:t xml:space="preserve">→ Immer 40–60 % </w:t>
      </w:r>
      <w:proofErr w:type="spellStart"/>
      <w:r w:rsidRPr="00F85628">
        <w:rPr>
          <w:b/>
          <w:bCs/>
        </w:rPr>
        <w:t>Aufschlag</w:t>
      </w:r>
      <w:proofErr w:type="spellEnd"/>
      <w:r w:rsidRPr="00F85628">
        <w:rPr>
          <w:b/>
          <w:bCs/>
        </w:rPr>
        <w:t xml:space="preserve"> für </w:t>
      </w:r>
      <w:proofErr w:type="spellStart"/>
      <w:r w:rsidRPr="00F85628">
        <w:rPr>
          <w:b/>
          <w:bCs/>
        </w:rPr>
        <w:t>versteckte</w:t>
      </w:r>
      <w:proofErr w:type="spellEnd"/>
      <w:r w:rsidRPr="00F85628">
        <w:rPr>
          <w:b/>
          <w:bCs/>
        </w:rPr>
        <w:t xml:space="preserve"> Kosten.</w:t>
      </w:r>
    </w:p>
    <w:p w14:paraId="46F50793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2: </w:t>
      </w: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überschätzen</w:t>
      </w:r>
      <w:proofErr w:type="spellEnd"/>
      <w:r w:rsidRPr="00F85628">
        <w:rPr>
          <w:b/>
          <w:bCs/>
        </w:rPr>
        <w:br/>
        <w:t xml:space="preserve">→ Der Faktor 0,8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kein</w:t>
      </w:r>
      <w:proofErr w:type="spellEnd"/>
      <w:r w:rsidRPr="00F85628">
        <w:rPr>
          <w:b/>
          <w:bCs/>
        </w:rPr>
        <w:t xml:space="preserve"> Zufall. Lieber </w:t>
      </w:r>
      <w:proofErr w:type="spellStart"/>
      <w:r w:rsidRPr="00F85628">
        <w:rPr>
          <w:b/>
          <w:bCs/>
        </w:rPr>
        <w:t>konservativ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>.</w:t>
      </w:r>
    </w:p>
    <w:p w14:paraId="41306DB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3: </w:t>
      </w:r>
      <w:proofErr w:type="spellStart"/>
      <w:r w:rsidRPr="00F85628">
        <w:rPr>
          <w:b/>
          <w:bCs/>
        </w:rPr>
        <w:t>Wartungskosten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vergessen</w:t>
      </w:r>
      <w:proofErr w:type="spellEnd"/>
      <w:r w:rsidRPr="00F85628">
        <w:rPr>
          <w:b/>
          <w:bCs/>
        </w:rPr>
        <w:br/>
        <w:t xml:space="preserve">→ 10–20 % pro Jahr </w:t>
      </w:r>
      <w:proofErr w:type="spellStart"/>
      <w:r w:rsidRPr="00F85628">
        <w:rPr>
          <w:b/>
          <w:bCs/>
        </w:rPr>
        <w:t>einplanen</w:t>
      </w:r>
      <w:proofErr w:type="spellEnd"/>
      <w:r w:rsidRPr="00F85628">
        <w:rPr>
          <w:b/>
          <w:bCs/>
        </w:rPr>
        <w:t xml:space="preserve">. Auch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das Tool „</w:t>
      </w:r>
      <w:proofErr w:type="spellStart"/>
      <w:proofErr w:type="gramStart"/>
      <w:r w:rsidRPr="00F85628">
        <w:rPr>
          <w:b/>
          <w:bCs/>
        </w:rPr>
        <w:t>läuft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müssen</w:t>
      </w:r>
      <w:proofErr w:type="spellEnd"/>
      <w:r w:rsidRPr="00F85628">
        <w:rPr>
          <w:b/>
          <w:bCs/>
        </w:rPr>
        <w:t xml:space="preserve"> APIs </w:t>
      </w:r>
      <w:proofErr w:type="spellStart"/>
      <w:r w:rsidRPr="00F85628">
        <w:rPr>
          <w:b/>
          <w:bCs/>
        </w:rPr>
        <w:t>aktualisiert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werden</w:t>
      </w:r>
      <w:proofErr w:type="spellEnd"/>
      <w:r w:rsidRPr="00F85628">
        <w:rPr>
          <w:b/>
          <w:bCs/>
        </w:rPr>
        <w:t>.</w:t>
      </w:r>
    </w:p>
    <w:p w14:paraId="79EED59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4: Nur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Szenario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br/>
        <w:t xml:space="preserve">→ Immer Best/Worst Case </w:t>
      </w:r>
      <w:proofErr w:type="spellStart"/>
      <w:r w:rsidRPr="00F85628">
        <w:rPr>
          <w:b/>
          <w:bCs/>
        </w:rPr>
        <w:t>machen</w:t>
      </w:r>
      <w:proofErr w:type="spellEnd"/>
      <w:r w:rsidRPr="00F85628">
        <w:rPr>
          <w:b/>
          <w:bCs/>
        </w:rPr>
        <w:t xml:space="preserve">. Dann </w:t>
      </w:r>
      <w:proofErr w:type="spellStart"/>
      <w:r w:rsidRPr="00F85628">
        <w:rPr>
          <w:b/>
          <w:bCs/>
        </w:rPr>
        <w:t>sehen</w:t>
      </w:r>
      <w:proofErr w:type="spellEnd"/>
      <w:r w:rsidRPr="00F85628">
        <w:rPr>
          <w:b/>
          <w:bCs/>
        </w:rPr>
        <w:t xml:space="preserve"> Sie das </w:t>
      </w:r>
      <w:proofErr w:type="spellStart"/>
      <w:r w:rsidRPr="00F85628">
        <w:rPr>
          <w:b/>
          <w:bCs/>
        </w:rPr>
        <w:t>Risiko</w:t>
      </w:r>
      <w:proofErr w:type="spellEnd"/>
      <w:r w:rsidRPr="00F85628">
        <w:rPr>
          <w:b/>
          <w:bCs/>
        </w:rPr>
        <w:t>.</w:t>
      </w:r>
    </w:p>
    <w:p w14:paraId="5A85955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Fehler 5: Die Mitarbeiter-Zeit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0 € </w:t>
      </w:r>
      <w:proofErr w:type="spellStart"/>
      <w:r w:rsidRPr="00F85628">
        <w:rPr>
          <w:b/>
          <w:bCs/>
        </w:rPr>
        <w:t>ansetzen</w:t>
      </w:r>
      <w:proofErr w:type="spellEnd"/>
      <w:r w:rsidRPr="00F85628">
        <w:rPr>
          <w:b/>
          <w:bCs/>
        </w:rPr>
        <w:t> (</w:t>
      </w:r>
      <w:proofErr w:type="spellStart"/>
      <w:r w:rsidRPr="00F85628">
        <w:rPr>
          <w:b/>
          <w:bCs/>
        </w:rPr>
        <w:t>weil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„ja </w:t>
      </w:r>
      <w:proofErr w:type="spellStart"/>
      <w:r w:rsidRPr="00F85628">
        <w:rPr>
          <w:b/>
          <w:bCs/>
        </w:rPr>
        <w:t>schon</w:t>
      </w:r>
      <w:proofErr w:type="spellEnd"/>
      <w:r w:rsidRPr="00F85628">
        <w:rPr>
          <w:b/>
          <w:bCs/>
        </w:rPr>
        <w:t xml:space="preserve"> da </w:t>
      </w:r>
      <w:proofErr w:type="spellStart"/>
      <w:proofErr w:type="gram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>)</w:t>
      </w:r>
      <w:r w:rsidRPr="00F85628">
        <w:rPr>
          <w:b/>
          <w:bCs/>
        </w:rPr>
        <w:br/>
        <w:t xml:space="preserve">→ </w:t>
      </w:r>
      <w:proofErr w:type="spellStart"/>
      <w:r w:rsidRPr="00F85628">
        <w:rPr>
          <w:b/>
          <w:bCs/>
        </w:rPr>
        <w:t>Falsch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Jede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Stunde</w:t>
      </w:r>
      <w:proofErr w:type="spellEnd"/>
      <w:r w:rsidRPr="00F85628">
        <w:rPr>
          <w:b/>
          <w:bCs/>
        </w:rPr>
        <w:t xml:space="preserve">, die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Mitarbeiter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monotoner</w:t>
      </w:r>
      <w:proofErr w:type="spellEnd"/>
      <w:r w:rsidRPr="00F85628">
        <w:rPr>
          <w:b/>
          <w:bCs/>
        </w:rPr>
        <w:t xml:space="preserve"> Arbeit </w:t>
      </w:r>
      <w:proofErr w:type="spellStart"/>
      <w:r w:rsidRPr="00F85628">
        <w:rPr>
          <w:b/>
          <w:bCs/>
        </w:rPr>
        <w:t>verbringt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könnte</w:t>
      </w:r>
      <w:proofErr w:type="spellEnd"/>
      <w:r w:rsidRPr="00F85628">
        <w:rPr>
          <w:b/>
          <w:bCs/>
        </w:rPr>
        <w:t xml:space="preserve"> er für </w:t>
      </w:r>
      <w:proofErr w:type="spellStart"/>
      <w:r w:rsidRPr="00F85628">
        <w:rPr>
          <w:b/>
          <w:bCs/>
        </w:rPr>
        <w:t>etwas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Wertvolleres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nutzen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internen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Stundensatz</w:t>
      </w:r>
      <w:proofErr w:type="spellEnd"/>
      <w:r w:rsidRPr="00F85628">
        <w:rPr>
          <w:b/>
          <w:bCs/>
        </w:rPr>
        <w:t xml:space="preserve"> (40–80 € je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Rolle).</w:t>
      </w:r>
    </w:p>
    <w:p w14:paraId="51C00CF1" w14:textId="77777777" w:rsidR="00DF772C" w:rsidRPr="00F85628" w:rsidRDefault="00000000" w:rsidP="00DF772C">
      <w:pPr>
        <w:rPr>
          <w:b/>
          <w:bCs/>
        </w:rPr>
      </w:pPr>
      <w:r>
        <w:rPr>
          <w:b/>
          <w:bCs/>
        </w:rPr>
        <w:pict w14:anchorId="3B3682E1">
          <v:rect id="_x0000_i1031" style="width:0;height:.75pt" o:hralign="center" o:hrstd="t" o:hr="t" fillcolor="#a0a0a0" stroked="f"/>
        </w:pict>
      </w:r>
    </w:p>
    <w:p w14:paraId="4FBD5291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2.8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persönliche</w:t>
      </w:r>
      <w:proofErr w:type="spellEnd"/>
      <w:r w:rsidRPr="00F85628">
        <w:rPr>
          <w:b/>
          <w:bCs/>
        </w:rPr>
        <w:t xml:space="preserve"> ROI-Vorlage (</w:t>
      </w:r>
      <w:proofErr w:type="spellStart"/>
      <w:r w:rsidRPr="00F85628">
        <w:rPr>
          <w:b/>
          <w:bCs/>
        </w:rPr>
        <w:t>zum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Ausfüllen</w:t>
      </w:r>
      <w:proofErr w:type="spellEnd"/>
      <w:r w:rsidRPr="00F85628">
        <w:rPr>
          <w:b/>
          <w:bCs/>
        </w:rPr>
        <w:t>)</w:t>
      </w:r>
    </w:p>
    <w:p w14:paraId="2D15566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Hier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Vorlage, die Sie für </w:t>
      </w:r>
      <w:proofErr w:type="spellStart"/>
      <w:r w:rsidRPr="00F85628">
        <w:rPr>
          <w:b/>
          <w:bCs/>
        </w:rPr>
        <w:t>jeden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ausfüllen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können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Kopieren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in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Word-</w:t>
      </w:r>
      <w:proofErr w:type="spellStart"/>
      <w:r w:rsidRPr="00F85628">
        <w:rPr>
          <w:b/>
          <w:bCs/>
        </w:rPr>
        <w:t>Dokument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drucken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aus.</w:t>
      </w:r>
      <w:proofErr w:type="spellEnd"/>
    </w:p>
    <w:p w14:paraId="26A14D9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text</w:t>
      </w:r>
    </w:p>
    <w:p w14:paraId="152A8A53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PROZESSNAME: _________________________________</w:t>
      </w:r>
    </w:p>
    <w:p w14:paraId="1C095E48" w14:textId="77777777" w:rsidR="00DF772C" w:rsidRPr="00F85628" w:rsidRDefault="00DF772C" w:rsidP="00DF772C">
      <w:pPr>
        <w:rPr>
          <w:b/>
          <w:bCs/>
        </w:rPr>
      </w:pPr>
    </w:p>
    <w:p w14:paraId="2E72B89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SCHRITT 1: IST-KOSTEN ---</w:t>
      </w:r>
    </w:p>
    <w:p w14:paraId="02212B51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Minuten pro Aufgabe: ______</w:t>
      </w:r>
    </w:p>
    <w:p w14:paraId="4D87727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Häufigkeit</w:t>
      </w:r>
      <w:proofErr w:type="spellEnd"/>
      <w:r w:rsidRPr="00F85628">
        <w:rPr>
          <w:b/>
          <w:bCs/>
        </w:rPr>
        <w:t xml:space="preserve"> pro Tag: ______</w:t>
      </w:r>
    </w:p>
    <w:p w14:paraId="603EB68A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Arbeitstage</w:t>
      </w:r>
      <w:proofErr w:type="spellEnd"/>
      <w:r w:rsidRPr="00F85628">
        <w:rPr>
          <w:b/>
          <w:bCs/>
        </w:rPr>
        <w:t xml:space="preserve"> pro Jahr (</w:t>
      </w:r>
      <w:proofErr w:type="spellStart"/>
      <w:r w:rsidRPr="00F85628">
        <w:rPr>
          <w:b/>
          <w:bCs/>
        </w:rPr>
        <w:t>typisch</w:t>
      </w:r>
      <w:proofErr w:type="spellEnd"/>
      <w:r w:rsidRPr="00F85628">
        <w:rPr>
          <w:b/>
          <w:bCs/>
        </w:rPr>
        <w:t xml:space="preserve"> 220): ______</w:t>
      </w:r>
    </w:p>
    <w:p w14:paraId="60EDBA47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Stundensatz</w:t>
      </w:r>
      <w:proofErr w:type="spellEnd"/>
      <w:r w:rsidRPr="00F85628">
        <w:rPr>
          <w:b/>
          <w:bCs/>
        </w:rPr>
        <w:t xml:space="preserve"> in €: ______</w:t>
      </w:r>
    </w:p>
    <w:p w14:paraId="1B101016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Basis-</w:t>
      </w:r>
      <w:proofErr w:type="spellStart"/>
      <w:r w:rsidRPr="00F85628">
        <w:rPr>
          <w:b/>
          <w:bCs/>
        </w:rPr>
        <w:t>Zeitkosten</w:t>
      </w:r>
      <w:proofErr w:type="spellEnd"/>
      <w:r w:rsidRPr="00F85628">
        <w:rPr>
          <w:b/>
          <w:bCs/>
        </w:rPr>
        <w:t>: (____ × ____ × ____ × ____) ÷ 60 = ______ €</w:t>
      </w:r>
    </w:p>
    <w:p w14:paraId="5245CABF" w14:textId="77777777" w:rsidR="00DF772C" w:rsidRPr="00F85628" w:rsidRDefault="00DF772C" w:rsidP="00DF772C">
      <w:pPr>
        <w:rPr>
          <w:b/>
          <w:bCs/>
        </w:rPr>
      </w:pPr>
    </w:p>
    <w:p w14:paraId="5A7FE869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Versteckte</w:t>
      </w:r>
      <w:proofErr w:type="spellEnd"/>
      <w:r w:rsidRPr="00F85628">
        <w:rPr>
          <w:b/>
          <w:bCs/>
        </w:rPr>
        <w:t xml:space="preserve"> Kosten (Faktor 1,4 bis 1,6): ______ × 1,5 = ______ €</w:t>
      </w:r>
    </w:p>
    <w:p w14:paraId="7803FAFA" w14:textId="77777777" w:rsidR="00DF772C" w:rsidRPr="00F85628" w:rsidRDefault="00DF772C" w:rsidP="00DF772C">
      <w:pPr>
        <w:rPr>
          <w:b/>
          <w:bCs/>
        </w:rPr>
      </w:pPr>
    </w:p>
    <w:p w14:paraId="4BC04C2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SCHRITT 2: AUTOMATISIERBARKEIT ---</w:t>
      </w:r>
    </w:p>
    <w:p w14:paraId="2B36F77F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Regelbasiert</w:t>
      </w:r>
      <w:proofErr w:type="spellEnd"/>
      <w:r w:rsidRPr="00F85628">
        <w:rPr>
          <w:b/>
          <w:bCs/>
        </w:rPr>
        <w:t xml:space="preserve"> (0–25): ______</w:t>
      </w:r>
    </w:p>
    <w:p w14:paraId="76C18FDC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Datenqualität</w:t>
      </w:r>
      <w:proofErr w:type="spellEnd"/>
      <w:r w:rsidRPr="00F85628">
        <w:rPr>
          <w:b/>
          <w:bCs/>
        </w:rPr>
        <w:t xml:space="preserve"> (0–25): ______</w:t>
      </w:r>
    </w:p>
    <w:p w14:paraId="7AB8EB1F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Häufigkeit</w:t>
      </w:r>
      <w:proofErr w:type="spellEnd"/>
      <w:r w:rsidRPr="00F85628">
        <w:rPr>
          <w:b/>
          <w:bCs/>
        </w:rPr>
        <w:t xml:space="preserve"> (0–25): ______</w:t>
      </w:r>
    </w:p>
    <w:p w14:paraId="2320FC6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Komplexität</w:t>
      </w:r>
      <w:proofErr w:type="spellEnd"/>
      <w:r w:rsidRPr="00F85628">
        <w:rPr>
          <w:b/>
          <w:bCs/>
        </w:rPr>
        <w:t xml:space="preserve"> (0–25): ______</w:t>
      </w:r>
    </w:p>
    <w:p w14:paraId="437EA8F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Summe: ______ × 0,8 = ______ %</w:t>
      </w:r>
    </w:p>
    <w:p w14:paraId="6D241CFC" w14:textId="77777777" w:rsidR="00DF772C" w:rsidRPr="00F85628" w:rsidRDefault="00DF772C" w:rsidP="00DF772C">
      <w:pPr>
        <w:rPr>
          <w:b/>
          <w:bCs/>
        </w:rPr>
      </w:pPr>
    </w:p>
    <w:p w14:paraId="1D78DDE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SCHRITT 3: KOSTEN ---</w:t>
      </w:r>
    </w:p>
    <w:p w14:paraId="40E64947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einmalig</w:t>
      </w:r>
      <w:proofErr w:type="spellEnd"/>
      <w:r w:rsidRPr="00F85628">
        <w:rPr>
          <w:b/>
          <w:bCs/>
        </w:rPr>
        <w:t>): ______ €</w:t>
      </w:r>
    </w:p>
    <w:p w14:paraId="5D95F88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Tools pro Jahr: ______ € × 3 = ______ €</w:t>
      </w:r>
    </w:p>
    <w:p w14:paraId="5D6BC3FB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einmalig</w:t>
      </w:r>
      <w:proofErr w:type="spellEnd"/>
      <w:r w:rsidRPr="00F85628">
        <w:rPr>
          <w:b/>
          <w:bCs/>
        </w:rPr>
        <w:t>): ______ €</w:t>
      </w:r>
    </w:p>
    <w:p w14:paraId="0A4A60D5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Wartung</w:t>
      </w:r>
      <w:proofErr w:type="spellEnd"/>
      <w:r w:rsidRPr="00F85628">
        <w:rPr>
          <w:b/>
          <w:bCs/>
        </w:rPr>
        <w:t xml:space="preserve"> pro Jahr (10–20% v.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>): ______ € × 3 = ______ €</w:t>
      </w:r>
    </w:p>
    <w:p w14:paraId="62718D6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Gesamtinvestition</w:t>
      </w:r>
      <w:proofErr w:type="spellEnd"/>
      <w:r w:rsidRPr="00F85628">
        <w:rPr>
          <w:b/>
          <w:bCs/>
        </w:rPr>
        <w:t xml:space="preserve"> (3 Jahre): ______ €</w:t>
      </w:r>
    </w:p>
    <w:p w14:paraId="394A1024" w14:textId="77777777" w:rsidR="00DF772C" w:rsidRPr="00F85628" w:rsidRDefault="00DF772C" w:rsidP="00DF772C">
      <w:pPr>
        <w:rPr>
          <w:b/>
          <w:bCs/>
        </w:rPr>
      </w:pPr>
    </w:p>
    <w:p w14:paraId="695A149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SCHRITT 4: ROI &amp; AMORTISATION ---</w:t>
      </w:r>
    </w:p>
    <w:p w14:paraId="3FD59537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Effizienz</w:t>
      </w:r>
      <w:proofErr w:type="spellEnd"/>
      <w:r w:rsidRPr="00F85628">
        <w:rPr>
          <w:b/>
          <w:bCs/>
        </w:rPr>
        <w:t>-Faktor (0,7–0,9): ______</w:t>
      </w:r>
    </w:p>
    <w:p w14:paraId="7FCA3213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: (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-Kosten × </w:t>
      </w: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 × </w:t>
      </w:r>
      <w:proofErr w:type="spellStart"/>
      <w:r w:rsidRPr="00F85628">
        <w:rPr>
          <w:b/>
          <w:bCs/>
        </w:rPr>
        <w:t>Effizienz</w:t>
      </w:r>
      <w:proofErr w:type="spellEnd"/>
      <w:r w:rsidRPr="00F85628">
        <w:rPr>
          <w:b/>
          <w:bCs/>
        </w:rPr>
        <w:t>) = ______ €</w:t>
      </w:r>
    </w:p>
    <w:p w14:paraId="0AEFED9B" w14:textId="77777777" w:rsidR="00DF772C" w:rsidRPr="00F85628" w:rsidRDefault="00DF772C" w:rsidP="00DF772C">
      <w:pPr>
        <w:rPr>
          <w:b/>
          <w:bCs/>
        </w:rPr>
      </w:pPr>
    </w:p>
    <w:p w14:paraId="317AF99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ROI (3 Jahre): ((______ × 3) – ______) ÷ ______ × 100 = ______ %</w:t>
      </w:r>
    </w:p>
    <w:p w14:paraId="55C6357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: (______ ÷ ______) × 12 = ______ </w:t>
      </w:r>
      <w:proofErr w:type="spellStart"/>
      <w:r w:rsidRPr="00F85628">
        <w:rPr>
          <w:b/>
          <w:bCs/>
        </w:rPr>
        <w:t>Monate</w:t>
      </w:r>
      <w:proofErr w:type="spellEnd"/>
    </w:p>
    <w:p w14:paraId="2FFD78EF" w14:textId="77777777" w:rsidR="00DF772C" w:rsidRPr="00F85628" w:rsidRDefault="00DF772C" w:rsidP="00DF772C">
      <w:pPr>
        <w:rPr>
          <w:b/>
          <w:bCs/>
        </w:rPr>
      </w:pPr>
    </w:p>
    <w:p w14:paraId="2A1541D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--- BEWERTUNG ---</w:t>
      </w:r>
    </w:p>
    <w:p w14:paraId="0C8BA6D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ROI: ______ </w:t>
      </w:r>
      <w:proofErr w:type="gramStart"/>
      <w:r w:rsidRPr="00F85628">
        <w:rPr>
          <w:b/>
          <w:bCs/>
        </w:rPr>
        <w:t>%  →</w:t>
      </w:r>
      <w:proofErr w:type="gramEnd"/>
      <w:r w:rsidRPr="00F85628">
        <w:rPr>
          <w:b/>
          <w:bCs/>
        </w:rPr>
        <w:t xml:space="preserve">  □ </w:t>
      </w:r>
      <w:proofErr w:type="spellStart"/>
      <w:proofErr w:type="gramStart"/>
      <w:r w:rsidRPr="00F85628">
        <w:rPr>
          <w:b/>
          <w:bCs/>
        </w:rPr>
        <w:t>Exzellent</w:t>
      </w:r>
      <w:proofErr w:type="spellEnd"/>
      <w:r w:rsidRPr="00F85628">
        <w:rPr>
          <w:b/>
          <w:bCs/>
        </w:rPr>
        <w:t xml:space="preserve">  □</w:t>
      </w:r>
      <w:proofErr w:type="gramEnd"/>
      <w:r w:rsidRPr="00F85628">
        <w:rPr>
          <w:b/>
          <w:bCs/>
        </w:rPr>
        <w:t xml:space="preserve"> Sehr </w:t>
      </w:r>
      <w:proofErr w:type="gramStart"/>
      <w:r w:rsidRPr="00F85628">
        <w:rPr>
          <w:b/>
          <w:bCs/>
        </w:rPr>
        <w:t>gut  □</w:t>
      </w:r>
      <w:proofErr w:type="gram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Gut  □</w:t>
      </w:r>
      <w:proofErr w:type="gram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Grenzwertig</w:t>
      </w:r>
      <w:proofErr w:type="spellEnd"/>
      <w:r w:rsidRPr="00F85628">
        <w:rPr>
          <w:b/>
          <w:bCs/>
        </w:rPr>
        <w:t xml:space="preserve">  □</w:t>
      </w:r>
      <w:proofErr w:type="gramEnd"/>
      <w:r w:rsidRPr="00F85628">
        <w:rPr>
          <w:b/>
          <w:bCs/>
        </w:rPr>
        <w:t xml:space="preserve"> Schlecht</w:t>
      </w:r>
    </w:p>
    <w:p w14:paraId="648CD98D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: ______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→  □</w:t>
      </w:r>
      <w:proofErr w:type="gramEnd"/>
      <w:r w:rsidRPr="00F85628">
        <w:rPr>
          <w:b/>
          <w:bCs/>
        </w:rPr>
        <w:t xml:space="preserve"> &lt;</w:t>
      </w:r>
      <w:proofErr w:type="gramStart"/>
      <w:r w:rsidRPr="00F85628">
        <w:rPr>
          <w:b/>
          <w:bCs/>
        </w:rPr>
        <w:t>6  □</w:t>
      </w:r>
      <w:proofErr w:type="gramEnd"/>
      <w:r w:rsidRPr="00F85628">
        <w:rPr>
          <w:b/>
          <w:bCs/>
        </w:rPr>
        <w:t xml:space="preserve"> 6–</w:t>
      </w:r>
      <w:proofErr w:type="gramStart"/>
      <w:r w:rsidRPr="00F85628">
        <w:rPr>
          <w:b/>
          <w:bCs/>
        </w:rPr>
        <w:t>12  □</w:t>
      </w:r>
      <w:proofErr w:type="gramEnd"/>
      <w:r w:rsidRPr="00F85628">
        <w:rPr>
          <w:b/>
          <w:bCs/>
        </w:rPr>
        <w:t xml:space="preserve"> 12–</w:t>
      </w:r>
      <w:proofErr w:type="gramStart"/>
      <w:r w:rsidRPr="00F85628">
        <w:rPr>
          <w:b/>
          <w:bCs/>
        </w:rPr>
        <w:t>18  □</w:t>
      </w:r>
      <w:proofErr w:type="gramEnd"/>
      <w:r w:rsidRPr="00F85628">
        <w:rPr>
          <w:b/>
          <w:bCs/>
        </w:rPr>
        <w:t xml:space="preserve"> 18–</w:t>
      </w:r>
      <w:proofErr w:type="gramStart"/>
      <w:r w:rsidRPr="00F85628">
        <w:rPr>
          <w:b/>
          <w:bCs/>
        </w:rPr>
        <w:t>24  □</w:t>
      </w:r>
      <w:proofErr w:type="gramEnd"/>
      <w:r w:rsidRPr="00F85628">
        <w:rPr>
          <w:b/>
          <w:bCs/>
        </w:rPr>
        <w:t xml:space="preserve"> &gt;24</w:t>
      </w:r>
    </w:p>
    <w:p w14:paraId="0A82E6B2" w14:textId="77777777" w:rsidR="00DF772C" w:rsidRPr="00F85628" w:rsidRDefault="00DF772C" w:rsidP="00DF772C">
      <w:pPr>
        <w:rPr>
          <w:b/>
          <w:bCs/>
        </w:rPr>
      </w:pPr>
    </w:p>
    <w:p w14:paraId="5AD8E06D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Entscheidung</w:t>
      </w:r>
      <w:proofErr w:type="spellEnd"/>
      <w:r w:rsidRPr="00F85628">
        <w:rPr>
          <w:b/>
          <w:bCs/>
        </w:rPr>
        <w:t xml:space="preserve">: □ </w:t>
      </w:r>
      <w:proofErr w:type="spellStart"/>
      <w:proofErr w:type="gram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 xml:space="preserve">  □</w:t>
      </w:r>
      <w:proofErr w:type="gram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Prüfen</w:t>
      </w:r>
      <w:proofErr w:type="spellEnd"/>
      <w:r w:rsidRPr="00F85628">
        <w:rPr>
          <w:b/>
          <w:bCs/>
        </w:rPr>
        <w:t xml:space="preserve">  □</w:t>
      </w:r>
      <w:proofErr w:type="gramEnd"/>
      <w:r w:rsidRPr="00F85628">
        <w:rPr>
          <w:b/>
          <w:bCs/>
        </w:rPr>
        <w:t xml:space="preserve"> Lassen</w:t>
      </w:r>
    </w:p>
    <w:p w14:paraId="4D26A46B" w14:textId="77777777" w:rsidR="00DF772C" w:rsidRPr="00F85628" w:rsidRDefault="00000000" w:rsidP="00DF772C">
      <w:pPr>
        <w:rPr>
          <w:b/>
          <w:bCs/>
        </w:rPr>
      </w:pPr>
      <w:r>
        <w:rPr>
          <w:b/>
          <w:bCs/>
        </w:rPr>
        <w:pict w14:anchorId="3547CFD9">
          <v:rect id="_x0000_i1032" style="width:0;height:.75pt" o:hralign="center" o:hrstd="t" o:hr="t" fillcolor="#a0a0a0" stroked="f"/>
        </w:pict>
      </w:r>
    </w:p>
    <w:p w14:paraId="5E7E6926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2.9 Drei </w:t>
      </w:r>
      <w:proofErr w:type="spellStart"/>
      <w:r w:rsidRPr="00F85628">
        <w:rPr>
          <w:b/>
          <w:bCs/>
        </w:rPr>
        <w:t>vollständige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Rechenbeispiele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der Praxis (</w:t>
      </w:r>
      <w:proofErr w:type="spellStart"/>
      <w:r w:rsidRPr="00F85628">
        <w:rPr>
          <w:b/>
          <w:bCs/>
        </w:rPr>
        <w:t>modellhaft</w:t>
      </w:r>
      <w:proofErr w:type="spellEnd"/>
      <w:r w:rsidRPr="00F85628">
        <w:rPr>
          <w:b/>
          <w:bCs/>
        </w:rPr>
        <w:t>)</w:t>
      </w:r>
    </w:p>
    <w:p w14:paraId="3294AD33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A: </w:t>
      </w:r>
      <w:proofErr w:type="spellStart"/>
      <w:r w:rsidRPr="00F85628">
        <w:rPr>
          <w:b/>
          <w:bCs/>
        </w:rPr>
        <w:t>Rechnungserkennung</w:t>
      </w:r>
      <w:proofErr w:type="spellEnd"/>
      <w:r w:rsidRPr="00F85628">
        <w:rPr>
          <w:b/>
          <w:bCs/>
        </w:rPr>
        <w:t xml:space="preserve"> in </w:t>
      </w:r>
      <w:proofErr w:type="spellStart"/>
      <w:r w:rsidRPr="00F85628">
        <w:rPr>
          <w:b/>
          <w:bCs/>
        </w:rPr>
        <w:t>einer</w:t>
      </w:r>
      <w:proofErr w:type="spellEnd"/>
      <w:r w:rsidRPr="00F85628">
        <w:rPr>
          <w:b/>
          <w:bCs/>
        </w:rPr>
        <w:t xml:space="preserve"> Steuerkanzlei (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oben</w:t>
      </w:r>
      <w:proofErr w:type="spellEnd"/>
      <w:r w:rsidRPr="00F85628">
        <w:rPr>
          <w:b/>
          <w:bCs/>
        </w:rPr>
        <w:t>)</w:t>
      </w:r>
    </w:p>
    <w:p w14:paraId="0CC54191" w14:textId="77777777" w:rsidR="00DF772C" w:rsidRPr="00F85628" w:rsidRDefault="00DF772C" w:rsidP="00DF772C">
      <w:pPr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>-Kosten: 82.500 €/Jahr</w:t>
      </w:r>
    </w:p>
    <w:p w14:paraId="06710875" w14:textId="77777777" w:rsidR="00DF772C" w:rsidRPr="00F85628" w:rsidRDefault="00DF772C" w:rsidP="00DF772C">
      <w:pPr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>: 72 %</w:t>
      </w:r>
    </w:p>
    <w:p w14:paraId="395E2D7F" w14:textId="77777777" w:rsidR="00DF772C" w:rsidRPr="00F85628" w:rsidRDefault="00DF772C" w:rsidP="00DF772C">
      <w:pPr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>: 14.200 €</w:t>
      </w:r>
    </w:p>
    <w:p w14:paraId="6D04356E" w14:textId="77777777" w:rsidR="00DF772C" w:rsidRPr="00F85628" w:rsidRDefault="00DF772C" w:rsidP="00DF772C">
      <w:pPr>
        <w:numPr>
          <w:ilvl w:val="0"/>
          <w:numId w:val="22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ROI: 967 % → </w:t>
      </w:r>
      <w:proofErr w:type="spellStart"/>
      <w:r w:rsidRPr="00F85628">
        <w:rPr>
          <w:b/>
          <w:bCs/>
        </w:rPr>
        <w:t>Exzellent</w:t>
      </w:r>
      <w:proofErr w:type="spellEnd"/>
    </w:p>
    <w:p w14:paraId="5582A41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B: </w:t>
      </w:r>
      <w:proofErr w:type="spellStart"/>
      <w:r w:rsidRPr="00F85628">
        <w:rPr>
          <w:b/>
          <w:bCs/>
        </w:rPr>
        <w:t>Angebotserstellung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im</w:t>
      </w:r>
      <w:proofErr w:type="spellEnd"/>
      <w:r w:rsidRPr="00F85628">
        <w:rPr>
          <w:b/>
          <w:bCs/>
        </w:rPr>
        <w:t xml:space="preserve"> Handwerk</w:t>
      </w:r>
    </w:p>
    <w:p w14:paraId="0FDCD142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20 </w:t>
      </w:r>
      <w:proofErr w:type="spellStart"/>
      <w:r w:rsidRPr="00F85628">
        <w:rPr>
          <w:b/>
          <w:bCs/>
        </w:rPr>
        <w:t>Angebote</w:t>
      </w:r>
      <w:proofErr w:type="spellEnd"/>
      <w:r w:rsidRPr="00F85628">
        <w:rPr>
          <w:b/>
          <w:bCs/>
        </w:rPr>
        <w:t>/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, 2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 pro </w:t>
      </w:r>
      <w:proofErr w:type="spellStart"/>
      <w:r w:rsidRPr="00F85628">
        <w:rPr>
          <w:b/>
          <w:bCs/>
        </w:rPr>
        <w:t>Angebot</w:t>
      </w:r>
      <w:proofErr w:type="spellEnd"/>
      <w:r w:rsidRPr="00F85628">
        <w:rPr>
          <w:b/>
          <w:bCs/>
        </w:rPr>
        <w:t xml:space="preserve"> → </w:t>
      </w:r>
      <w:proofErr w:type="spellStart"/>
      <w:r w:rsidRPr="00F85628">
        <w:rPr>
          <w:b/>
          <w:bCs/>
        </w:rPr>
        <w:t>Zeitkosten</w:t>
      </w:r>
      <w:proofErr w:type="spellEnd"/>
      <w:r w:rsidRPr="00F85628">
        <w:rPr>
          <w:b/>
          <w:bCs/>
        </w:rPr>
        <w:t xml:space="preserve"> ca. 80.000 €/Jahr</w:t>
      </w:r>
    </w:p>
    <w:p w14:paraId="2554837B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>: 85 % (</w:t>
      </w:r>
      <w:proofErr w:type="spellStart"/>
      <w:r w:rsidRPr="00F85628">
        <w:rPr>
          <w:b/>
          <w:bCs/>
        </w:rPr>
        <w:t>einfache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Kalkulation</w:t>
      </w:r>
      <w:proofErr w:type="spellEnd"/>
      <w:r w:rsidRPr="00F85628">
        <w:rPr>
          <w:b/>
          <w:bCs/>
        </w:rPr>
        <w:t>)</w:t>
      </w:r>
    </w:p>
    <w:p w14:paraId="3644C97F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>: 8.000 € (mobile App) + 1.000 €/Jahr Hosting</w:t>
      </w:r>
    </w:p>
    <w:p w14:paraId="07F2CF61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: 80.000 × 0,85 × 0,9 = 61.200 €</w:t>
      </w:r>
    </w:p>
    <w:p w14:paraId="090A5F3C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ROI: ((61.200×3) – 11.000) ÷ 11.000 = 1.569 %</w:t>
      </w:r>
    </w:p>
    <w:p w14:paraId="6DF42D9A" w14:textId="77777777" w:rsidR="00DF772C" w:rsidRPr="00F85628" w:rsidRDefault="00DF772C" w:rsidP="00DF772C">
      <w:pPr>
        <w:numPr>
          <w:ilvl w:val="0"/>
          <w:numId w:val="23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: 2,2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→ </w:t>
      </w:r>
      <w:proofErr w:type="spellStart"/>
      <w:r w:rsidRPr="00F85628">
        <w:rPr>
          <w:b/>
          <w:bCs/>
        </w:rPr>
        <w:t>Exzellent</w:t>
      </w:r>
      <w:proofErr w:type="spellEnd"/>
    </w:p>
    <w:p w14:paraId="4B865E9C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C: </w:t>
      </w:r>
      <w:proofErr w:type="spellStart"/>
      <w:r w:rsidRPr="00F85628">
        <w:rPr>
          <w:b/>
          <w:bCs/>
        </w:rPr>
        <w:t>Terminerinnerung</w:t>
      </w:r>
      <w:proofErr w:type="spellEnd"/>
      <w:r w:rsidRPr="00F85628">
        <w:rPr>
          <w:b/>
          <w:bCs/>
        </w:rPr>
        <w:t xml:space="preserve"> per SMS (</w:t>
      </w:r>
      <w:proofErr w:type="spellStart"/>
      <w:r w:rsidRPr="00F85628">
        <w:rPr>
          <w:b/>
          <w:bCs/>
        </w:rPr>
        <w:t>Zahnarztpraxis</w:t>
      </w:r>
      <w:proofErr w:type="spellEnd"/>
      <w:r w:rsidRPr="00F85628">
        <w:rPr>
          <w:b/>
          <w:bCs/>
        </w:rPr>
        <w:t>)</w:t>
      </w:r>
    </w:p>
    <w:p w14:paraId="7CE875A3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40 Termine/Tag, </w:t>
      </w:r>
      <w:proofErr w:type="spellStart"/>
      <w:r w:rsidRPr="00F85628">
        <w:rPr>
          <w:b/>
          <w:bCs/>
        </w:rPr>
        <w:t>manuelle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Anrufe</w:t>
      </w:r>
      <w:proofErr w:type="spellEnd"/>
      <w:r w:rsidRPr="00F85628">
        <w:rPr>
          <w:b/>
          <w:bCs/>
        </w:rPr>
        <w:t xml:space="preserve"> 3 Min pro Termin → 2 h/Tag, 220 Tage = 440 h, bei 40 €/h = 17.600 €/Jahr</w:t>
      </w:r>
    </w:p>
    <w:p w14:paraId="7CF5EECA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>: 95 % (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 SMS-</w:t>
      </w:r>
      <w:proofErr w:type="spellStart"/>
      <w:r w:rsidRPr="00F85628">
        <w:rPr>
          <w:b/>
          <w:bCs/>
        </w:rPr>
        <w:t>Versand</w:t>
      </w:r>
      <w:proofErr w:type="spellEnd"/>
      <w:r w:rsidRPr="00F85628">
        <w:rPr>
          <w:b/>
          <w:bCs/>
        </w:rPr>
        <w:t>)</w:t>
      </w:r>
    </w:p>
    <w:p w14:paraId="01D6AFE7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: 2.500 €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+ 500 €/Jahr SMS-Gateway</w:t>
      </w:r>
    </w:p>
    <w:p w14:paraId="2426CF6A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: 17.600 × 0,95 × 0,95 = 15.884 €</w:t>
      </w:r>
    </w:p>
    <w:p w14:paraId="7FEFEC93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ROI: ((15.884×3) – 4.000) ÷ 4.000 = 1.091 %</w:t>
      </w:r>
    </w:p>
    <w:p w14:paraId="3253B6CB" w14:textId="77777777" w:rsidR="00DF772C" w:rsidRPr="00F85628" w:rsidRDefault="00DF772C" w:rsidP="00DF772C">
      <w:pPr>
        <w:numPr>
          <w:ilvl w:val="0"/>
          <w:numId w:val="2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: 3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 → </w:t>
      </w:r>
      <w:proofErr w:type="spellStart"/>
      <w:r w:rsidRPr="00F85628">
        <w:rPr>
          <w:b/>
          <w:bCs/>
        </w:rPr>
        <w:t>Exzellent</w:t>
      </w:r>
      <w:proofErr w:type="spellEnd"/>
    </w:p>
    <w:p w14:paraId="50985918" w14:textId="77777777" w:rsidR="00DF772C" w:rsidRPr="00F85628" w:rsidRDefault="00000000" w:rsidP="00DF772C">
      <w:pPr>
        <w:rPr>
          <w:b/>
          <w:bCs/>
        </w:rPr>
      </w:pPr>
      <w:r>
        <w:rPr>
          <w:b/>
          <w:bCs/>
        </w:rPr>
        <w:pict w14:anchorId="1EFD9711">
          <v:rect id="_x0000_i1033" style="width:0;height:.75pt" o:hralign="center" o:hrstd="t" o:hr="t" fillcolor="#a0a0a0" stroked="f"/>
        </w:pict>
      </w:r>
    </w:p>
    <w:p w14:paraId="7F9ED54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2.10 </w:t>
      </w:r>
      <w:proofErr w:type="spellStart"/>
      <w:r w:rsidRPr="00F85628">
        <w:rPr>
          <w:b/>
          <w:bCs/>
        </w:rPr>
        <w:t>Zusammenfassung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Fahrplan</w:t>
      </w:r>
      <w:proofErr w:type="spellEnd"/>
      <w:r w:rsidRPr="00F85628">
        <w:rPr>
          <w:b/>
          <w:bCs/>
        </w:rPr>
        <w:t xml:space="preserve"> für den ROI-Check</w:t>
      </w:r>
    </w:p>
    <w:p w14:paraId="0B6892F5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Wählen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 –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kompliziertesten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sondern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dem </w:t>
      </w:r>
      <w:proofErr w:type="spellStart"/>
      <w:r w:rsidRPr="00F85628">
        <w:rPr>
          <w:b/>
          <w:bCs/>
        </w:rPr>
        <w:t>höchsten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täglichen</w:t>
      </w:r>
      <w:proofErr w:type="spellEnd"/>
      <w:r w:rsidRPr="00F85628">
        <w:rPr>
          <w:b/>
          <w:bCs/>
        </w:rPr>
        <w:t xml:space="preserve"> Zeitaufwand.</w:t>
      </w:r>
    </w:p>
    <w:p w14:paraId="45DA8138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Messen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lang (</w:t>
      </w:r>
      <w:proofErr w:type="spellStart"/>
      <w:r w:rsidRPr="00F85628">
        <w:rPr>
          <w:b/>
          <w:bCs/>
        </w:rPr>
        <w:t>echte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Stoppuhr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keine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Schätzung</w:t>
      </w:r>
      <w:proofErr w:type="spellEnd"/>
      <w:r w:rsidRPr="00F85628">
        <w:rPr>
          <w:b/>
          <w:bCs/>
        </w:rPr>
        <w:t>).</w:t>
      </w:r>
    </w:p>
    <w:p w14:paraId="6A9C0E5E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Sie die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-Kosten –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versteckten</w:t>
      </w:r>
      <w:proofErr w:type="spellEnd"/>
      <w:r w:rsidRPr="00F85628">
        <w:rPr>
          <w:b/>
          <w:bCs/>
        </w:rPr>
        <w:t xml:space="preserve"> Kosten (Faktor 1,5).</w:t>
      </w:r>
    </w:p>
    <w:p w14:paraId="7FE021DB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Bewerten</w:t>
      </w:r>
      <w:proofErr w:type="spellEnd"/>
      <w:r w:rsidRPr="00F85628">
        <w:rPr>
          <w:b/>
          <w:bCs/>
        </w:rPr>
        <w:t xml:space="preserve"> Sie die </w:t>
      </w: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 –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dem 4-Kriterien-Score.</w:t>
      </w:r>
    </w:p>
    <w:p w14:paraId="547FDC79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Holen Sie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Angebot</w:t>
      </w:r>
      <w:proofErr w:type="spellEnd"/>
      <w:r w:rsidRPr="00F85628">
        <w:rPr>
          <w:b/>
          <w:bCs/>
        </w:rPr>
        <w:t xml:space="preserve"> für die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> (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schätzen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Tabellen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oben</w:t>
      </w:r>
      <w:proofErr w:type="spellEnd"/>
      <w:r w:rsidRPr="00F85628">
        <w:rPr>
          <w:b/>
          <w:bCs/>
        </w:rPr>
        <w:t>).</w:t>
      </w:r>
    </w:p>
    <w:p w14:paraId="4839E8FF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Sie ROI und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 – </w:t>
      </w:r>
      <w:proofErr w:type="spellStart"/>
      <w:r w:rsidRPr="00F85628">
        <w:rPr>
          <w:b/>
          <w:bCs/>
        </w:rPr>
        <w:t>inklusive</w:t>
      </w:r>
      <w:proofErr w:type="spellEnd"/>
      <w:r w:rsidRPr="00F85628">
        <w:rPr>
          <w:b/>
          <w:bCs/>
        </w:rPr>
        <w:t xml:space="preserve"> Best/Worst Case.</w:t>
      </w:r>
    </w:p>
    <w:p w14:paraId="70AC4CB6" w14:textId="77777777" w:rsidR="00DF772C" w:rsidRPr="00F85628" w:rsidRDefault="00DF772C" w:rsidP="00DF772C">
      <w:pPr>
        <w:numPr>
          <w:ilvl w:val="0"/>
          <w:numId w:val="2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Entscheiden</w:t>
      </w:r>
      <w:proofErr w:type="spellEnd"/>
      <w:r w:rsidRPr="00F85628">
        <w:rPr>
          <w:b/>
          <w:bCs/>
        </w:rPr>
        <w:t xml:space="preserve"> Sie –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der Matrix auf </w:t>
      </w:r>
      <w:proofErr w:type="spellStart"/>
      <w:r w:rsidRPr="00F85628">
        <w:rPr>
          <w:b/>
          <w:bCs/>
        </w:rPr>
        <w:t>Seite</w:t>
      </w:r>
      <w:proofErr w:type="spellEnd"/>
      <w:r w:rsidRPr="00F85628">
        <w:rPr>
          <w:b/>
          <w:bCs/>
        </w:rPr>
        <w:t xml:space="preserve"> [X].</w:t>
      </w:r>
    </w:p>
    <w:p w14:paraId="1D07C64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Das </w:t>
      </w:r>
      <w:proofErr w:type="spellStart"/>
      <w:r w:rsidRPr="00F85628">
        <w:rPr>
          <w:b/>
          <w:bCs/>
        </w:rPr>
        <w:t>klingt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viel</w:t>
      </w:r>
      <w:proofErr w:type="spellEnd"/>
      <w:r w:rsidRPr="00F85628">
        <w:rPr>
          <w:b/>
          <w:bCs/>
        </w:rPr>
        <w:t xml:space="preserve"> Arbeit,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aber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. Für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einzelnen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brauchen</w:t>
      </w:r>
      <w:proofErr w:type="spellEnd"/>
      <w:r w:rsidRPr="00F85628">
        <w:rPr>
          <w:b/>
          <w:bCs/>
        </w:rPr>
        <w:t xml:space="preserve"> Sie maximal 2–3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. Und </w:t>
      </w:r>
      <w:proofErr w:type="spellStart"/>
      <w:r w:rsidRPr="00F85628">
        <w:rPr>
          <w:b/>
          <w:bCs/>
        </w:rPr>
        <w:t>diese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 spart Ihnen </w:t>
      </w:r>
      <w:proofErr w:type="spellStart"/>
      <w:r w:rsidRPr="00F85628">
        <w:rPr>
          <w:b/>
          <w:bCs/>
        </w:rPr>
        <w:t>später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Zehntausende</w:t>
      </w:r>
      <w:proofErr w:type="spellEnd"/>
      <w:r w:rsidRPr="00F85628">
        <w:rPr>
          <w:b/>
          <w:bCs/>
        </w:rPr>
        <w:t xml:space="preserve"> Euro.</w:t>
      </w:r>
    </w:p>
    <w:p w14:paraId="4E4F25E7" w14:textId="77777777" w:rsidR="00DF772C" w:rsidRDefault="00DF772C" w:rsidP="00DF772C">
      <w:pPr>
        <w:rPr>
          <w:b/>
          <w:bCs/>
        </w:rPr>
      </w:pPr>
    </w:p>
    <w:p w14:paraId="4D6DF605" w14:textId="77777777" w:rsidR="00DF772C" w:rsidRDefault="00DF772C" w:rsidP="00DF772C">
      <w:pPr>
        <w:rPr>
          <w:b/>
          <w:bCs/>
        </w:rPr>
      </w:pPr>
    </w:p>
    <w:p w14:paraId="0E83F543" w14:textId="77777777" w:rsidR="00DF772C" w:rsidRDefault="00DF772C" w:rsidP="00DF772C">
      <w:pPr>
        <w:rPr>
          <w:b/>
          <w:bCs/>
        </w:rPr>
      </w:pPr>
    </w:p>
    <w:p w14:paraId="7764BDD7" w14:textId="77777777" w:rsidR="00DF772C" w:rsidRDefault="00DF772C" w:rsidP="00DF772C">
      <w:pPr>
        <w:rPr>
          <w:b/>
          <w:bCs/>
        </w:rPr>
      </w:pPr>
    </w:p>
    <w:p w14:paraId="6ED3CB4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 HEBEL 2: DIE 3 PROZESS-FEHLER, DIE TEUER WERDEN</w:t>
      </w:r>
    </w:p>
    <w:p w14:paraId="4E2A4B7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besten</w:t>
      </w:r>
      <w:proofErr w:type="spellEnd"/>
      <w:r w:rsidRPr="00F85628">
        <w:rPr>
          <w:b/>
          <w:bCs/>
        </w:rPr>
        <w:t xml:space="preserve"> Tools und die </w:t>
      </w:r>
      <w:proofErr w:type="spellStart"/>
      <w:r w:rsidRPr="00F85628">
        <w:rPr>
          <w:b/>
          <w:bCs/>
        </w:rPr>
        <w:t>ausgefeilteste</w:t>
      </w:r>
      <w:proofErr w:type="spellEnd"/>
      <w:r w:rsidRPr="00F85628">
        <w:rPr>
          <w:b/>
          <w:bCs/>
        </w:rPr>
        <w:t xml:space="preserve"> ROI-</w:t>
      </w:r>
      <w:proofErr w:type="spellStart"/>
      <w:r w:rsidRPr="00F85628">
        <w:rPr>
          <w:b/>
          <w:bCs/>
        </w:rPr>
        <w:t>Rechnung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nützen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nichts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Sie die </w:t>
      </w:r>
      <w:proofErr w:type="spellStart"/>
      <w:r w:rsidRPr="00F85628">
        <w:rPr>
          <w:b/>
          <w:bCs/>
        </w:rPr>
        <w:t>falschen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automatisieren</w:t>
      </w:r>
      <w:proofErr w:type="spellEnd"/>
      <w:r w:rsidRPr="00F85628">
        <w:rPr>
          <w:b/>
          <w:bCs/>
        </w:rPr>
        <w:t xml:space="preserve">, die </w:t>
      </w:r>
      <w:proofErr w:type="spellStart"/>
      <w:r w:rsidRPr="00F85628">
        <w:rPr>
          <w:b/>
          <w:bCs/>
        </w:rPr>
        <w:t>falschen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Voraussetzungen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schaffen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Mitarbeiter </w:t>
      </w:r>
      <w:proofErr w:type="spellStart"/>
      <w:r w:rsidRPr="00F85628">
        <w:rPr>
          <w:b/>
          <w:bCs/>
        </w:rPr>
        <w:t>vergraulen</w:t>
      </w:r>
      <w:proofErr w:type="spellEnd"/>
      <w:r w:rsidRPr="00F85628">
        <w:rPr>
          <w:b/>
          <w:bCs/>
        </w:rPr>
        <w:t xml:space="preserve">. In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200 </w:t>
      </w:r>
      <w:proofErr w:type="spellStart"/>
      <w:r w:rsidRPr="00F85628">
        <w:rPr>
          <w:b/>
          <w:bCs/>
        </w:rPr>
        <w:t>Projekten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habe</w:t>
      </w:r>
      <w:proofErr w:type="spellEnd"/>
      <w:r w:rsidRPr="00F85628">
        <w:rPr>
          <w:b/>
          <w:bCs/>
        </w:rPr>
        <w:t xml:space="preserve"> ich immer </w:t>
      </w:r>
      <w:proofErr w:type="spellStart"/>
      <w:r w:rsidRPr="00F85628">
        <w:rPr>
          <w:b/>
          <w:bCs/>
        </w:rPr>
        <w:t>wieder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dieselben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Fehler </w:t>
      </w:r>
      <w:proofErr w:type="spellStart"/>
      <w:r w:rsidRPr="00F85628">
        <w:rPr>
          <w:b/>
          <w:bCs/>
        </w:rPr>
        <w:t>gesehen</w:t>
      </w:r>
      <w:proofErr w:type="spellEnd"/>
      <w:r w:rsidRPr="00F85628">
        <w:rPr>
          <w:b/>
          <w:bCs/>
        </w:rPr>
        <w:t xml:space="preserve">. Hier </w:t>
      </w:r>
      <w:proofErr w:type="spell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– und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umschiffen</w:t>
      </w:r>
      <w:proofErr w:type="spellEnd"/>
      <w:r w:rsidRPr="00F85628">
        <w:rPr>
          <w:b/>
          <w:bCs/>
        </w:rPr>
        <w:t>.</w:t>
      </w:r>
    </w:p>
    <w:p w14:paraId="479E0AF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3.1 Fehler 1: Den </w:t>
      </w:r>
      <w:proofErr w:type="spellStart"/>
      <w:r w:rsidRPr="00F85628">
        <w:rPr>
          <w:b/>
          <w:bCs/>
        </w:rPr>
        <w:t>falschen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automatisieren</w:t>
      </w:r>
      <w:proofErr w:type="spellEnd"/>
    </w:p>
    <w:p w14:paraId="1518884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Was </w:t>
      </w:r>
      <w:proofErr w:type="spellStart"/>
      <w:r w:rsidRPr="00F85628">
        <w:rPr>
          <w:b/>
          <w:bCs/>
        </w:rPr>
        <w:t>passiert</w:t>
      </w:r>
      <w:proofErr w:type="spellEnd"/>
      <w:r w:rsidRPr="00F85628">
        <w:rPr>
          <w:b/>
          <w:bCs/>
        </w:rPr>
        <w:t>?</w:t>
      </w:r>
      <w:r w:rsidRPr="00F85628">
        <w:rPr>
          <w:b/>
          <w:bCs/>
        </w:rPr>
        <w:br/>
      </w:r>
      <w:proofErr w:type="spellStart"/>
      <w:r w:rsidRPr="00F85628">
        <w:rPr>
          <w:b/>
          <w:bCs/>
        </w:rPr>
        <w:t>Unternehmen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automatisieren</w:t>
      </w:r>
      <w:proofErr w:type="spellEnd"/>
      <w:r w:rsidRPr="00F85628">
        <w:rPr>
          <w:b/>
          <w:bCs/>
        </w:rPr>
        <w:t xml:space="preserve"> oft die </w:t>
      </w:r>
      <w:proofErr w:type="spellStart"/>
      <w:r w:rsidRPr="00F85628">
        <w:rPr>
          <w:b/>
          <w:bCs/>
        </w:rPr>
        <w:t>falschen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Aufgaben</w:t>
      </w:r>
      <w:proofErr w:type="spellEnd"/>
      <w:r w:rsidRPr="00F85628">
        <w:rPr>
          <w:b/>
          <w:bCs/>
        </w:rPr>
        <w:t xml:space="preserve">. Sie </w:t>
      </w:r>
      <w:proofErr w:type="spellStart"/>
      <w:r w:rsidRPr="00F85628">
        <w:rPr>
          <w:b/>
          <w:bCs/>
        </w:rPr>
        <w:t>nehmen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, der </w:t>
      </w:r>
      <w:proofErr w:type="spellStart"/>
      <w:r w:rsidRPr="00F85628">
        <w:rPr>
          <w:b/>
          <w:bCs/>
        </w:rPr>
        <w:t>selten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vorkommt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komplex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viel</w:t>
      </w:r>
      <w:proofErr w:type="spellEnd"/>
      <w:r w:rsidRPr="00F85628">
        <w:rPr>
          <w:b/>
          <w:bCs/>
        </w:rPr>
        <w:t xml:space="preserve"> Intuition </w:t>
      </w:r>
      <w:proofErr w:type="spellStart"/>
      <w:r w:rsidRPr="00F85628">
        <w:rPr>
          <w:b/>
          <w:bCs/>
        </w:rPr>
        <w:t>erfordert</w:t>
      </w:r>
      <w:proofErr w:type="spellEnd"/>
      <w:r w:rsidRPr="00F85628">
        <w:rPr>
          <w:b/>
          <w:bCs/>
        </w:rPr>
        <w:t xml:space="preserve"> – und </w:t>
      </w:r>
      <w:proofErr w:type="spellStart"/>
      <w:r w:rsidRPr="00F85628">
        <w:rPr>
          <w:b/>
          <w:bCs/>
        </w:rPr>
        <w:t>wundern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dann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warum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funktioniert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rechnet</w:t>
      </w:r>
      <w:proofErr w:type="spellEnd"/>
      <w:r w:rsidRPr="00F85628">
        <w:rPr>
          <w:b/>
          <w:bCs/>
        </w:rPr>
        <w:t>.</w:t>
      </w:r>
    </w:p>
    <w:p w14:paraId="69316CC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einfache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Unterscheidung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Tabelle</w:t>
      </w:r>
      <w:proofErr w:type="spellEnd"/>
      <w:r w:rsidRPr="00F85628">
        <w:rPr>
          <w:b/>
          <w:bCs/>
        </w:rPr>
        <w:t xml:space="preserve"> für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Akten</w:t>
      </w:r>
      <w:proofErr w:type="spellEnd"/>
      <w:r w:rsidRPr="00F85628">
        <w:rPr>
          <w:b/>
          <w:bCs/>
        </w:rPr>
        <w:t>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3645"/>
        <w:gridCol w:w="3692"/>
      </w:tblGrid>
      <w:tr w:rsidR="00DF772C" w:rsidRPr="00F85628" w14:paraId="1851A3A0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7E039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Gut </w:t>
            </w:r>
            <w:proofErr w:type="spellStart"/>
            <w:r w:rsidRPr="00F85628">
              <w:rPr>
                <w:b/>
                <w:bCs/>
              </w:rPr>
              <w:t>automatisierbar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A5D4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Schlecht </w:t>
            </w:r>
            <w:proofErr w:type="spellStart"/>
            <w:r w:rsidRPr="00F85628">
              <w:rPr>
                <w:b/>
                <w:bCs/>
              </w:rPr>
              <w:t>automatisierbar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3758E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Warum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</w:tr>
      <w:tr w:rsidR="00DF772C" w:rsidRPr="00F85628" w14:paraId="79813A96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EFF34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Rechnungsprüfung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nach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festen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Regeln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2BB4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Kreative </w:t>
            </w:r>
            <w:proofErr w:type="spellStart"/>
            <w:r w:rsidRPr="00F85628">
              <w:rPr>
                <w:b/>
                <w:bCs/>
              </w:rPr>
              <w:t>Strategie-Entwicklung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692F9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KI </w:t>
            </w:r>
            <w:proofErr w:type="spellStart"/>
            <w:r w:rsidRPr="00F85628">
              <w:rPr>
                <w:b/>
                <w:bCs/>
              </w:rPr>
              <w:t>kann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Regeln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keine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Kreativität</w:t>
            </w:r>
            <w:proofErr w:type="spellEnd"/>
          </w:p>
        </w:tc>
      </w:tr>
      <w:tr w:rsidR="00DF772C" w:rsidRPr="00F85628" w14:paraId="27B0F365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18E6A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Datentransfer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zwischen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Systemen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17783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Individuelle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Kundenberatung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2B1EE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Mensch </w:t>
            </w:r>
            <w:proofErr w:type="spellStart"/>
            <w:r w:rsidRPr="00F85628">
              <w:rPr>
                <w:b/>
                <w:bCs/>
              </w:rPr>
              <w:t>braucht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Empathie</w:t>
            </w:r>
            <w:proofErr w:type="spellEnd"/>
          </w:p>
        </w:tc>
      </w:tr>
      <w:tr w:rsidR="00DF772C" w:rsidRPr="00F85628" w14:paraId="7BE3F273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62DC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Standard-Mails </w:t>
            </w:r>
            <w:proofErr w:type="spellStart"/>
            <w:r w:rsidRPr="00F85628">
              <w:rPr>
                <w:b/>
                <w:bCs/>
              </w:rPr>
              <w:t>versenden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7EF95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Juristische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Entscheidungen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F065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Hohe </w:t>
            </w:r>
            <w:proofErr w:type="spellStart"/>
            <w:r w:rsidRPr="00F85628">
              <w:rPr>
                <w:b/>
                <w:bCs/>
              </w:rPr>
              <w:t>Haftungsrisiken</w:t>
            </w:r>
            <w:proofErr w:type="spellEnd"/>
          </w:p>
        </w:tc>
      </w:tr>
      <w:tr w:rsidR="00DF772C" w:rsidRPr="00F85628" w14:paraId="6702159F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92FB8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Belege </w:t>
            </w:r>
            <w:proofErr w:type="spellStart"/>
            <w:r w:rsidRPr="00F85628">
              <w:rPr>
                <w:b/>
                <w:bCs/>
              </w:rPr>
              <w:t>sortieren</w:t>
            </w:r>
            <w:proofErr w:type="spellEnd"/>
            <w:r w:rsidRPr="00F85628">
              <w:rPr>
                <w:b/>
                <w:bCs/>
              </w:rPr>
              <w:t xml:space="preserve"> und </w:t>
            </w:r>
            <w:proofErr w:type="spellStart"/>
            <w:r w:rsidRPr="00F85628">
              <w:rPr>
                <w:b/>
                <w:bCs/>
              </w:rPr>
              <w:t>kategorisieren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88F1F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Verhandlung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mit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Lieferanten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53AF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Unberechenbare</w:t>
            </w:r>
            <w:proofErr w:type="spellEnd"/>
            <w:r w:rsidRPr="00F85628">
              <w:rPr>
                <w:b/>
                <w:bCs/>
              </w:rPr>
              <w:t xml:space="preserve"> Dynamik</w:t>
            </w:r>
          </w:p>
        </w:tc>
      </w:tr>
      <w:tr w:rsidR="00DF772C" w:rsidRPr="00F85628" w14:paraId="5A699310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465AD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Terminerinnerungen</w:t>
            </w:r>
            <w:proofErr w:type="spellEnd"/>
            <w:r w:rsidRPr="00F85628">
              <w:rPr>
                <w:b/>
                <w:bCs/>
              </w:rPr>
              <w:t xml:space="preserve"> per 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D93CA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Krankmeldungen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interpretieren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B5C1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Zu </w:t>
            </w:r>
            <w:proofErr w:type="spellStart"/>
            <w:r w:rsidRPr="00F85628">
              <w:rPr>
                <w:b/>
                <w:bCs/>
              </w:rPr>
              <w:t>viele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Ausnahmen</w:t>
            </w:r>
            <w:proofErr w:type="spellEnd"/>
          </w:p>
        </w:tc>
      </w:tr>
    </w:tbl>
    <w:p w14:paraId="1F3BA515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3-Fragen-Regel (bevor Sie </w:t>
      </w:r>
      <w:proofErr w:type="spell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>):</w:t>
      </w:r>
    </w:p>
    <w:p w14:paraId="4E38C90E" w14:textId="77777777" w:rsidR="00DF772C" w:rsidRPr="00F85628" w:rsidRDefault="00DF772C" w:rsidP="00DF772C">
      <w:pPr>
        <w:numPr>
          <w:ilvl w:val="0"/>
          <w:numId w:val="26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Kommt</w:t>
      </w:r>
      <w:proofErr w:type="spellEnd"/>
      <w:r w:rsidRPr="00F85628">
        <w:rPr>
          <w:b/>
          <w:bCs/>
        </w:rPr>
        <w:t xml:space="preserve"> die Aufgabe </w:t>
      </w:r>
      <w:proofErr w:type="spellStart"/>
      <w:r w:rsidRPr="00F85628">
        <w:rPr>
          <w:b/>
          <w:bCs/>
        </w:rPr>
        <w:t>täglich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>?</w:t>
      </w:r>
    </w:p>
    <w:p w14:paraId="7386014A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Ja → gut</w:t>
      </w:r>
    </w:p>
    <w:p w14:paraId="76EC609A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>Nein (</w:t>
      </w:r>
      <w:proofErr w:type="spellStart"/>
      <w:r w:rsidRPr="00F85628">
        <w:rPr>
          <w:b/>
          <w:bCs/>
        </w:rPr>
        <w:t>wöchentlich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seltener</w:t>
      </w:r>
      <w:proofErr w:type="spellEnd"/>
      <w:r w:rsidRPr="00F85628">
        <w:rPr>
          <w:b/>
          <w:bCs/>
        </w:rPr>
        <w:t xml:space="preserve">) → </w:t>
      </w:r>
      <w:proofErr w:type="spellStart"/>
      <w:r w:rsidRPr="00F85628">
        <w:rPr>
          <w:b/>
          <w:bCs/>
        </w:rPr>
        <w:t>schlecht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dauert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lange</w:t>
      </w:r>
      <w:proofErr w:type="spellEnd"/>
      <w:r w:rsidRPr="00F85628">
        <w:rPr>
          <w:b/>
          <w:bCs/>
        </w:rPr>
        <w:t>)</w:t>
      </w:r>
    </w:p>
    <w:p w14:paraId="6542E35D" w14:textId="77777777" w:rsidR="00DF772C" w:rsidRPr="00F85628" w:rsidRDefault="00DF772C" w:rsidP="00DF772C">
      <w:pPr>
        <w:numPr>
          <w:ilvl w:val="0"/>
          <w:numId w:val="26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jedes</w:t>
      </w:r>
      <w:proofErr w:type="spellEnd"/>
      <w:r w:rsidRPr="00F85628">
        <w:rPr>
          <w:b/>
          <w:bCs/>
        </w:rPr>
        <w:t xml:space="preserve"> Mal </w:t>
      </w:r>
      <w:proofErr w:type="spellStart"/>
      <w:r w:rsidRPr="00F85628">
        <w:rPr>
          <w:b/>
          <w:bCs/>
        </w:rPr>
        <w:t>gleich</w:t>
      </w:r>
      <w:proofErr w:type="spellEnd"/>
      <w:r w:rsidRPr="00F85628">
        <w:rPr>
          <w:b/>
          <w:bCs/>
        </w:rPr>
        <w:t>?</w:t>
      </w:r>
    </w:p>
    <w:p w14:paraId="52194485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Ja, immer </w:t>
      </w:r>
      <w:proofErr w:type="spellStart"/>
      <w:r w:rsidRPr="00F85628">
        <w:rPr>
          <w:b/>
          <w:bCs/>
        </w:rPr>
        <w:t>gleiche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Regeln</w:t>
      </w:r>
      <w:proofErr w:type="spellEnd"/>
      <w:r w:rsidRPr="00F85628">
        <w:rPr>
          <w:b/>
          <w:bCs/>
        </w:rPr>
        <w:t xml:space="preserve"> → gut</w:t>
      </w:r>
    </w:p>
    <w:p w14:paraId="2E668513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Nein, </w:t>
      </w:r>
      <w:proofErr w:type="spellStart"/>
      <w:r w:rsidRPr="00F85628">
        <w:rPr>
          <w:b/>
          <w:bCs/>
        </w:rPr>
        <w:t>viele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Ausnahmen</w:t>
      </w:r>
      <w:proofErr w:type="spellEnd"/>
      <w:r w:rsidRPr="00F85628">
        <w:rPr>
          <w:b/>
          <w:bCs/>
        </w:rPr>
        <w:t xml:space="preserve"> → </w:t>
      </w:r>
      <w:proofErr w:type="spellStart"/>
      <w:r w:rsidRPr="00F85628">
        <w:rPr>
          <w:b/>
          <w:bCs/>
        </w:rPr>
        <w:t>schlecht</w:t>
      </w:r>
      <w:proofErr w:type="spellEnd"/>
      <w:r w:rsidRPr="00F85628">
        <w:rPr>
          <w:b/>
          <w:bCs/>
        </w:rPr>
        <w:t xml:space="preserve"> (die KI </w:t>
      </w:r>
      <w:proofErr w:type="spellStart"/>
      <w:r w:rsidRPr="00F85628">
        <w:rPr>
          <w:b/>
          <w:bCs/>
        </w:rPr>
        <w:t>scheitert</w:t>
      </w:r>
      <w:proofErr w:type="spellEnd"/>
      <w:r w:rsidRPr="00F85628">
        <w:rPr>
          <w:b/>
          <w:bCs/>
        </w:rPr>
        <w:t xml:space="preserve"> an den </w:t>
      </w:r>
      <w:proofErr w:type="spellStart"/>
      <w:r w:rsidRPr="00F85628">
        <w:rPr>
          <w:b/>
          <w:bCs/>
        </w:rPr>
        <w:t>Ausnahmen</w:t>
      </w:r>
      <w:proofErr w:type="spellEnd"/>
      <w:r w:rsidRPr="00F85628">
        <w:rPr>
          <w:b/>
          <w:bCs/>
        </w:rPr>
        <w:t>)</w:t>
      </w:r>
    </w:p>
    <w:p w14:paraId="2E0BECD1" w14:textId="77777777" w:rsidR="00DF772C" w:rsidRPr="00F85628" w:rsidRDefault="00DF772C" w:rsidP="00DF772C">
      <w:pPr>
        <w:numPr>
          <w:ilvl w:val="0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Braucht man Intuition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Menschenkenntnis</w:t>
      </w:r>
      <w:proofErr w:type="spellEnd"/>
      <w:r w:rsidRPr="00F85628">
        <w:rPr>
          <w:b/>
          <w:bCs/>
        </w:rPr>
        <w:t>?</w:t>
      </w:r>
    </w:p>
    <w:p w14:paraId="1A88C946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Nein, </w:t>
      </w:r>
      <w:proofErr w:type="spellStart"/>
      <w:r w:rsidRPr="00F85628">
        <w:rPr>
          <w:b/>
          <w:bCs/>
        </w:rPr>
        <w:t>reine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Sachbearbeitung</w:t>
      </w:r>
      <w:proofErr w:type="spellEnd"/>
      <w:r w:rsidRPr="00F85628">
        <w:rPr>
          <w:b/>
          <w:bCs/>
        </w:rPr>
        <w:t xml:space="preserve"> → gut</w:t>
      </w:r>
    </w:p>
    <w:p w14:paraId="0C9E3084" w14:textId="77777777" w:rsidR="00DF772C" w:rsidRPr="00F85628" w:rsidRDefault="00DF772C" w:rsidP="00DF772C">
      <w:pPr>
        <w:numPr>
          <w:ilvl w:val="1"/>
          <w:numId w:val="26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Ja, </w:t>
      </w:r>
      <w:proofErr w:type="spellStart"/>
      <w:r w:rsidRPr="00F85628">
        <w:rPr>
          <w:b/>
          <w:bCs/>
        </w:rPr>
        <w:t>viel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Fingerspitzengefühl</w:t>
      </w:r>
      <w:proofErr w:type="spellEnd"/>
      <w:r w:rsidRPr="00F85628">
        <w:rPr>
          <w:b/>
          <w:bCs/>
        </w:rPr>
        <w:t xml:space="preserve"> → </w:t>
      </w:r>
      <w:proofErr w:type="spellStart"/>
      <w:r w:rsidRPr="00F85628">
        <w:rPr>
          <w:b/>
          <w:bCs/>
        </w:rPr>
        <w:t>schlecht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lassen</w:t>
      </w:r>
      <w:proofErr w:type="spellEnd"/>
      <w:r w:rsidRPr="00F85628">
        <w:rPr>
          <w:b/>
          <w:bCs/>
        </w:rPr>
        <w:t xml:space="preserve"> Sie es)</w:t>
      </w:r>
    </w:p>
    <w:p w14:paraId="2BB7E04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Wenn Sie alle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„</w:t>
      </w:r>
      <w:proofErr w:type="gramStart"/>
      <w:r w:rsidRPr="00F85628">
        <w:rPr>
          <w:b/>
          <w:bCs/>
        </w:rPr>
        <w:t>Ja“ (</w:t>
      </w:r>
      <w:proofErr w:type="spellStart"/>
      <w:proofErr w:type="gramEnd"/>
      <w:r w:rsidRPr="00F85628">
        <w:rPr>
          <w:b/>
          <w:bCs/>
        </w:rPr>
        <w:t>bzw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beim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dritten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„</w:t>
      </w:r>
      <w:proofErr w:type="gramStart"/>
      <w:r w:rsidRPr="00F85628">
        <w:rPr>
          <w:b/>
          <w:bCs/>
        </w:rPr>
        <w:t>Nein“</w:t>
      </w:r>
      <w:proofErr w:type="gramEnd"/>
      <w:r w:rsidRPr="00F85628">
        <w:rPr>
          <w:b/>
          <w:bCs/>
        </w:rPr>
        <w:t xml:space="preserve">) </w:t>
      </w:r>
      <w:proofErr w:type="spellStart"/>
      <w:r w:rsidRPr="00F85628">
        <w:rPr>
          <w:b/>
          <w:bCs/>
        </w:rPr>
        <w:t>beantworten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können</w:t>
      </w:r>
      <w:proofErr w:type="spellEnd"/>
      <w:r w:rsidRPr="00F85628">
        <w:rPr>
          <w:b/>
          <w:bCs/>
        </w:rPr>
        <w:t xml:space="preserve">: Go. </w:t>
      </w:r>
      <w:proofErr w:type="spellStart"/>
      <w:r w:rsidRPr="00F85628">
        <w:rPr>
          <w:b/>
          <w:bCs/>
        </w:rPr>
        <w:t>Sonst</w:t>
      </w:r>
      <w:proofErr w:type="spellEnd"/>
      <w:r w:rsidRPr="00F85628">
        <w:rPr>
          <w:b/>
          <w:bCs/>
        </w:rPr>
        <w:t xml:space="preserve">: Suchen Sie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anderen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>.</w:t>
      </w:r>
    </w:p>
    <w:p w14:paraId="48235FE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3.2 Fehler 2: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optimieren</w:t>
      </w:r>
      <w:proofErr w:type="spellEnd"/>
    </w:p>
    <w:p w14:paraId="1022FA8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tragische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Geschichte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eines</w:t>
      </w:r>
      <w:proofErr w:type="spellEnd"/>
      <w:r w:rsidRPr="00F85628">
        <w:rPr>
          <w:b/>
          <w:bCs/>
        </w:rPr>
        <w:t xml:space="preserve"> Kunden (</w:t>
      </w:r>
      <w:proofErr w:type="spellStart"/>
      <w:r w:rsidRPr="00F85628">
        <w:rPr>
          <w:b/>
          <w:bCs/>
        </w:rPr>
        <w:t>wahr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anonymisiert</w:t>
      </w:r>
      <w:proofErr w:type="spellEnd"/>
      <w:r w:rsidRPr="00F85628">
        <w:rPr>
          <w:b/>
          <w:bCs/>
        </w:rPr>
        <w:t>):</w:t>
      </w:r>
      <w:r w:rsidRPr="00F85628">
        <w:rPr>
          <w:b/>
          <w:bCs/>
        </w:rPr>
        <w:br/>
        <w:t xml:space="preserve">Ein </w:t>
      </w:r>
      <w:proofErr w:type="spellStart"/>
      <w:r w:rsidRPr="00F85628">
        <w:rPr>
          <w:b/>
          <w:bCs/>
        </w:rPr>
        <w:t>mittelständischer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Dienstleister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investierte</w:t>
      </w:r>
      <w:proofErr w:type="spellEnd"/>
      <w:r w:rsidRPr="00F85628">
        <w:rPr>
          <w:b/>
          <w:bCs/>
        </w:rPr>
        <w:t xml:space="preserve"> 50.000 € in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KI-</w:t>
      </w:r>
      <w:proofErr w:type="spellStart"/>
      <w:r w:rsidRPr="00F85628">
        <w:rPr>
          <w:b/>
          <w:bCs/>
        </w:rPr>
        <w:t>gestützte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Rechnungsprüfung</w:t>
      </w:r>
      <w:proofErr w:type="spellEnd"/>
      <w:r w:rsidRPr="00F85628">
        <w:rPr>
          <w:b/>
          <w:bCs/>
        </w:rPr>
        <w:t xml:space="preserve">. Das Ziel: </w:t>
      </w:r>
      <w:proofErr w:type="spellStart"/>
      <w:r w:rsidRPr="00F85628">
        <w:rPr>
          <w:b/>
          <w:bCs/>
        </w:rPr>
        <w:t>Automatisch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eingehende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Rechnungen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zuordnen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prüfen</w:t>
      </w:r>
      <w:proofErr w:type="spellEnd"/>
      <w:r w:rsidRPr="00F85628">
        <w:rPr>
          <w:b/>
          <w:bCs/>
        </w:rPr>
        <w:t xml:space="preserve"> und </w:t>
      </w:r>
      <w:proofErr w:type="spellStart"/>
      <w:r w:rsidRPr="00F85628">
        <w:rPr>
          <w:b/>
          <w:bCs/>
        </w:rPr>
        <w:t>buchen</w:t>
      </w:r>
      <w:proofErr w:type="spellEnd"/>
      <w:r w:rsidRPr="00F85628">
        <w:rPr>
          <w:b/>
          <w:bCs/>
        </w:rPr>
        <w:t xml:space="preserve">. Nach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Monaten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stellte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heraus</w:t>
      </w:r>
      <w:proofErr w:type="spellEnd"/>
      <w:r w:rsidRPr="00F85628">
        <w:rPr>
          <w:b/>
          <w:bCs/>
        </w:rPr>
        <w:t xml:space="preserve">: Die </w:t>
      </w:r>
      <w:proofErr w:type="spellStart"/>
      <w:r w:rsidRPr="00F85628">
        <w:rPr>
          <w:b/>
          <w:bCs/>
        </w:rPr>
        <w:t>manuelle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Vorarbeit</w:t>
      </w:r>
      <w:proofErr w:type="spellEnd"/>
      <w:r w:rsidRPr="00F85628">
        <w:rPr>
          <w:b/>
          <w:bCs/>
        </w:rPr>
        <w:t xml:space="preserve"> war so </w:t>
      </w:r>
      <w:proofErr w:type="spellStart"/>
      <w:r w:rsidRPr="00F85628">
        <w:rPr>
          <w:b/>
          <w:bCs/>
        </w:rPr>
        <w:t>chaotisch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falsche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Betreffzeilen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fehlende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Anhänge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unterschiedliche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Dateiformate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keine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einheitliche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Mandantennummer</w:t>
      </w:r>
      <w:proofErr w:type="spellEnd"/>
      <w:r w:rsidRPr="00F85628">
        <w:rPr>
          <w:b/>
          <w:bCs/>
        </w:rPr>
        <w:t xml:space="preserve"> –, </w:t>
      </w:r>
      <w:proofErr w:type="spellStart"/>
      <w:r w:rsidRPr="00F85628">
        <w:rPr>
          <w:b/>
          <w:bCs/>
        </w:rPr>
        <w:t>dass</w:t>
      </w:r>
      <w:proofErr w:type="spellEnd"/>
      <w:r w:rsidRPr="00F85628">
        <w:rPr>
          <w:b/>
          <w:bCs/>
        </w:rPr>
        <w:t xml:space="preserve"> die KI </w:t>
      </w:r>
      <w:proofErr w:type="spellStart"/>
      <w:r w:rsidRPr="00F85628">
        <w:rPr>
          <w:b/>
          <w:bCs/>
        </w:rPr>
        <w:t>nichts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anfangen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konnte</w:t>
      </w:r>
      <w:proofErr w:type="spellEnd"/>
      <w:r w:rsidRPr="00F85628">
        <w:rPr>
          <w:b/>
          <w:bCs/>
        </w:rPr>
        <w:t xml:space="preserve">. Der </w:t>
      </w:r>
      <w:proofErr w:type="spellStart"/>
      <w:r w:rsidRPr="00F85628">
        <w:rPr>
          <w:b/>
          <w:bCs/>
        </w:rPr>
        <w:t>Aufwand</w:t>
      </w:r>
      <w:proofErr w:type="spellEnd"/>
      <w:r w:rsidRPr="00F85628">
        <w:rPr>
          <w:b/>
          <w:bCs/>
        </w:rPr>
        <w:t xml:space="preserve">, die </w:t>
      </w:r>
      <w:proofErr w:type="spellStart"/>
      <w:r w:rsidRPr="00F85628">
        <w:rPr>
          <w:b/>
          <w:bCs/>
        </w:rPr>
        <w:t>Eingangsdaten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bereinigen</w:t>
      </w:r>
      <w:proofErr w:type="spellEnd"/>
      <w:r w:rsidRPr="00F85628">
        <w:rPr>
          <w:b/>
          <w:bCs/>
        </w:rPr>
        <w:t xml:space="preserve">, war </w:t>
      </w:r>
      <w:proofErr w:type="spellStart"/>
      <w:r w:rsidRPr="00F85628">
        <w:rPr>
          <w:b/>
          <w:bCs/>
        </w:rPr>
        <w:t>höher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erwartete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Ersparnis</w:t>
      </w:r>
      <w:proofErr w:type="spellEnd"/>
      <w:r w:rsidRPr="00F85628">
        <w:rPr>
          <w:b/>
          <w:bCs/>
        </w:rPr>
        <w:t xml:space="preserve">. Das Projekt </w:t>
      </w:r>
      <w:proofErr w:type="spellStart"/>
      <w:r w:rsidRPr="00F85628">
        <w:rPr>
          <w:b/>
          <w:bCs/>
        </w:rPr>
        <w:t>wurde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abgebrochen</w:t>
      </w:r>
      <w:proofErr w:type="spellEnd"/>
      <w:r w:rsidRPr="00F85628">
        <w:rPr>
          <w:b/>
          <w:bCs/>
        </w:rPr>
        <w:t xml:space="preserve">. 50.000 € </w:t>
      </w:r>
      <w:proofErr w:type="spellStart"/>
      <w:r w:rsidRPr="00F85628">
        <w:rPr>
          <w:b/>
          <w:bCs/>
        </w:rPr>
        <w:t>verbrannt</w:t>
      </w:r>
      <w:proofErr w:type="spellEnd"/>
      <w:r w:rsidRPr="00F85628">
        <w:rPr>
          <w:b/>
          <w:bCs/>
        </w:rPr>
        <w:t>.</w:t>
      </w:r>
    </w:p>
    <w:p w14:paraId="28F2168A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Lehre</w:t>
      </w:r>
      <w:proofErr w:type="spellEnd"/>
      <w:r w:rsidRPr="00F85628">
        <w:rPr>
          <w:b/>
          <w:bCs/>
        </w:rPr>
        <w:t>: </w:t>
      </w:r>
      <w:proofErr w:type="spellStart"/>
      <w:r w:rsidRPr="00F85628">
        <w:rPr>
          <w:b/>
          <w:bCs/>
        </w:rPr>
        <w:t>Automatisieren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nie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kaputten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. Ein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, der </w:t>
      </w:r>
      <w:proofErr w:type="spellStart"/>
      <w:r w:rsidRPr="00F85628">
        <w:rPr>
          <w:b/>
          <w:bCs/>
        </w:rPr>
        <w:t>im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manuellen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Betrieb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schon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chaotisch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durch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besser</w:t>
      </w:r>
      <w:proofErr w:type="spellEnd"/>
      <w:r w:rsidRPr="00F85628">
        <w:rPr>
          <w:b/>
          <w:bCs/>
        </w:rPr>
        <w:t xml:space="preserve"> – er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schneller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chaotisch</w:t>
      </w:r>
      <w:proofErr w:type="spellEnd"/>
      <w:r w:rsidRPr="00F85628">
        <w:rPr>
          <w:b/>
          <w:bCs/>
        </w:rPr>
        <w:t>.</w:t>
      </w:r>
    </w:p>
    <w:p w14:paraId="6A576B85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Checkliste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(maximal 1 </w:t>
      </w:r>
      <w:proofErr w:type="spellStart"/>
      <w:r w:rsidRPr="00F85628">
        <w:rPr>
          <w:b/>
          <w:bCs/>
        </w:rPr>
        <w:t>Stunde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Aufwand</w:t>
      </w:r>
      <w:proofErr w:type="spellEnd"/>
      <w:r w:rsidRPr="00F85628">
        <w:rPr>
          <w:b/>
          <w:bCs/>
        </w:rPr>
        <w:t>):</w:t>
      </w:r>
    </w:p>
    <w:p w14:paraId="36C4C0C8" w14:textId="77777777" w:rsidR="00DF772C" w:rsidRPr="00F85628" w:rsidRDefault="00DF772C" w:rsidP="00DF772C">
      <w:pPr>
        <w:numPr>
          <w:ilvl w:val="0"/>
          <w:numId w:val="27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Gibt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einheitliche</w:t>
      </w:r>
      <w:proofErr w:type="spellEnd"/>
      <w:r w:rsidRPr="00F85628">
        <w:rPr>
          <w:b/>
          <w:bCs/>
        </w:rPr>
        <w:t xml:space="preserve"> Regel, </w:t>
      </w:r>
      <w:proofErr w:type="spellStart"/>
      <w:r w:rsidRPr="00F85628">
        <w:rPr>
          <w:b/>
          <w:bCs/>
        </w:rPr>
        <w:t>wer</w:t>
      </w:r>
      <w:proofErr w:type="spellEnd"/>
      <w:r w:rsidRPr="00F85628">
        <w:rPr>
          <w:b/>
          <w:bCs/>
        </w:rPr>
        <w:t xml:space="preserve"> was </w:t>
      </w:r>
      <w:proofErr w:type="spellStart"/>
      <w:r w:rsidRPr="00F85628">
        <w:rPr>
          <w:b/>
          <w:bCs/>
        </w:rPr>
        <w:t>wann</w:t>
      </w:r>
      <w:proofErr w:type="spellEnd"/>
      <w:r w:rsidRPr="00F85628">
        <w:rPr>
          <w:b/>
          <w:bCs/>
        </w:rPr>
        <w:t xml:space="preserve"> tut? (z. B. „</w:t>
      </w:r>
      <w:proofErr w:type="spellStart"/>
      <w:r w:rsidRPr="00F85628">
        <w:rPr>
          <w:b/>
          <w:bCs/>
        </w:rPr>
        <w:t>Jede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Anfrage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kommt</w:t>
      </w:r>
      <w:proofErr w:type="spellEnd"/>
      <w:r w:rsidRPr="00F85628">
        <w:rPr>
          <w:b/>
          <w:bCs/>
        </w:rPr>
        <w:t xml:space="preserve"> ins Ticket-</w:t>
      </w:r>
      <w:proofErr w:type="gramStart"/>
      <w:r w:rsidRPr="00F85628">
        <w:rPr>
          <w:b/>
          <w:bCs/>
        </w:rPr>
        <w:t>System“</w:t>
      </w:r>
      <w:proofErr w:type="gramEnd"/>
      <w:r w:rsidRPr="00F85628">
        <w:rPr>
          <w:b/>
          <w:bCs/>
        </w:rPr>
        <w:t>)</w:t>
      </w:r>
    </w:p>
    <w:p w14:paraId="35248EFA" w14:textId="77777777" w:rsidR="00DF772C" w:rsidRPr="00F85628" w:rsidRDefault="00DF772C" w:rsidP="00DF772C">
      <w:pPr>
        <w:numPr>
          <w:ilvl w:val="0"/>
          <w:numId w:val="27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Sind die Daten digital und in </w:t>
      </w:r>
      <w:proofErr w:type="spellStart"/>
      <w:r w:rsidRPr="00F85628">
        <w:rPr>
          <w:b/>
          <w:bCs/>
        </w:rPr>
        <w:t>einem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standardisierten</w:t>
      </w:r>
      <w:proofErr w:type="spellEnd"/>
      <w:r w:rsidRPr="00F85628">
        <w:rPr>
          <w:b/>
          <w:bCs/>
        </w:rPr>
        <w:t xml:space="preserve"> Format? (z. B. „</w:t>
      </w:r>
      <w:proofErr w:type="spellStart"/>
      <w:r w:rsidRPr="00F85628">
        <w:rPr>
          <w:b/>
          <w:bCs/>
        </w:rPr>
        <w:t>Rechnungen</w:t>
      </w:r>
      <w:proofErr w:type="spellEnd"/>
      <w:r w:rsidRPr="00F85628">
        <w:rPr>
          <w:b/>
          <w:bCs/>
        </w:rPr>
        <w:t xml:space="preserve"> immer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PDF, </w:t>
      </w:r>
      <w:proofErr w:type="spellStart"/>
      <w:r w:rsidRPr="00F85628">
        <w:rPr>
          <w:b/>
          <w:bCs/>
        </w:rPr>
        <w:t>nie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JPG“</w:t>
      </w:r>
      <w:proofErr w:type="gramEnd"/>
      <w:r w:rsidRPr="00F85628">
        <w:rPr>
          <w:b/>
          <w:bCs/>
        </w:rPr>
        <w:t>)</w:t>
      </w:r>
    </w:p>
    <w:p w14:paraId="568DC9E3" w14:textId="77777777" w:rsidR="00DF772C" w:rsidRPr="00F85628" w:rsidRDefault="00DF772C" w:rsidP="00DF772C">
      <w:pPr>
        <w:numPr>
          <w:ilvl w:val="0"/>
          <w:numId w:val="27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Gibt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klare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Ausnahmeregeln</w:t>
      </w:r>
      <w:proofErr w:type="spellEnd"/>
      <w:r w:rsidRPr="00F85628">
        <w:rPr>
          <w:b/>
          <w:bCs/>
        </w:rPr>
        <w:t>? (z. B. „</w:t>
      </w:r>
      <w:proofErr w:type="spellStart"/>
      <w:r w:rsidRPr="00F85628">
        <w:rPr>
          <w:b/>
          <w:bCs/>
        </w:rPr>
        <w:t>Rechnungen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5.000 € </w:t>
      </w:r>
      <w:proofErr w:type="spellStart"/>
      <w:r w:rsidRPr="00F85628">
        <w:rPr>
          <w:b/>
          <w:bCs/>
        </w:rPr>
        <w:t>gehen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manuellen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Prüfung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>)</w:t>
      </w:r>
    </w:p>
    <w:p w14:paraId="1886E4BB" w14:textId="77777777" w:rsidR="00DF772C" w:rsidRPr="00F85628" w:rsidRDefault="00DF772C" w:rsidP="00DF772C">
      <w:pPr>
        <w:numPr>
          <w:ilvl w:val="0"/>
          <w:numId w:val="27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Weiß </w:t>
      </w:r>
      <w:proofErr w:type="spellStart"/>
      <w:r w:rsidRPr="00F85628">
        <w:rPr>
          <w:b/>
          <w:bCs/>
        </w:rPr>
        <w:t>jeder</w:t>
      </w:r>
      <w:proofErr w:type="spellEnd"/>
      <w:r w:rsidRPr="00F85628">
        <w:rPr>
          <w:b/>
          <w:bCs/>
        </w:rPr>
        <w:t xml:space="preserve"> Mitarbeiter,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abläuft</w:t>
      </w:r>
      <w:proofErr w:type="spellEnd"/>
      <w:r w:rsidRPr="00F85628">
        <w:rPr>
          <w:b/>
          <w:bCs/>
        </w:rPr>
        <w:t>? (</w:t>
      </w:r>
      <w:proofErr w:type="spellStart"/>
      <w:r w:rsidRPr="00F85628">
        <w:rPr>
          <w:b/>
          <w:bCs/>
        </w:rPr>
        <w:t>Dokumentation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„das </w:t>
      </w:r>
      <w:proofErr w:type="spellStart"/>
      <w:r w:rsidRPr="00F85628">
        <w:rPr>
          <w:b/>
          <w:bCs/>
        </w:rPr>
        <w:t>haben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wir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schon</w:t>
      </w:r>
      <w:proofErr w:type="spellEnd"/>
      <w:r w:rsidRPr="00F85628">
        <w:rPr>
          <w:b/>
          <w:bCs/>
        </w:rPr>
        <w:t xml:space="preserve"> immer so </w:t>
      </w:r>
      <w:proofErr w:type="spellStart"/>
      <w:proofErr w:type="gramStart"/>
      <w:r w:rsidRPr="00F85628">
        <w:rPr>
          <w:b/>
          <w:bCs/>
        </w:rPr>
        <w:t>gemacht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>)</w:t>
      </w:r>
    </w:p>
    <w:p w14:paraId="0A01968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Wenn Sie </w:t>
      </w:r>
      <w:proofErr w:type="spellStart"/>
      <w:r w:rsidRPr="00F85628">
        <w:rPr>
          <w:b/>
          <w:bCs/>
        </w:rPr>
        <w:t>mehr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Frage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„</w:t>
      </w:r>
      <w:proofErr w:type="gramStart"/>
      <w:r w:rsidRPr="00F85628">
        <w:rPr>
          <w:b/>
          <w:bCs/>
        </w:rPr>
        <w:t xml:space="preserve">Nein“ </w:t>
      </w:r>
      <w:proofErr w:type="spellStart"/>
      <w:r w:rsidRPr="00F85628">
        <w:rPr>
          <w:b/>
          <w:bCs/>
        </w:rPr>
        <w:t>beantworten</w:t>
      </w:r>
      <w:proofErr w:type="spellEnd"/>
      <w:proofErr w:type="gramEnd"/>
      <w:r w:rsidRPr="00F85628">
        <w:rPr>
          <w:b/>
          <w:bCs/>
        </w:rPr>
        <w:t xml:space="preserve">: </w:t>
      </w:r>
      <w:proofErr w:type="spellStart"/>
      <w:r w:rsidRPr="00F85628">
        <w:rPr>
          <w:b/>
          <w:bCs/>
        </w:rPr>
        <w:t>Optimieren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zuerst</w:t>
      </w:r>
      <w:proofErr w:type="spellEnd"/>
      <w:r w:rsidRPr="00F85628">
        <w:rPr>
          <w:b/>
          <w:bCs/>
        </w:rPr>
        <w:t xml:space="preserve">. Dann </w:t>
      </w:r>
      <w:proofErr w:type="spellStart"/>
      <w:r w:rsidRPr="00F85628">
        <w:rPr>
          <w:b/>
          <w:bCs/>
        </w:rPr>
        <w:t>automatisieren</w:t>
      </w:r>
      <w:proofErr w:type="spellEnd"/>
      <w:r w:rsidRPr="00F85628">
        <w:rPr>
          <w:b/>
          <w:bCs/>
        </w:rPr>
        <w:t xml:space="preserve"> Sie.</w:t>
      </w:r>
    </w:p>
    <w:p w14:paraId="79F9770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3.3 Fehler 3: Mitarbeiter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einbeziehen</w:t>
      </w:r>
      <w:proofErr w:type="spellEnd"/>
    </w:p>
    <w:p w14:paraId="72588FF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Was </w:t>
      </w:r>
      <w:proofErr w:type="spellStart"/>
      <w:r w:rsidRPr="00F85628">
        <w:rPr>
          <w:b/>
          <w:bCs/>
        </w:rPr>
        <w:t>passiert</w:t>
      </w:r>
      <w:proofErr w:type="spellEnd"/>
      <w:r w:rsidRPr="00F85628">
        <w:rPr>
          <w:b/>
          <w:bCs/>
        </w:rPr>
        <w:t>?</w:t>
      </w:r>
      <w:r w:rsidRPr="00F85628">
        <w:rPr>
          <w:b/>
          <w:bCs/>
        </w:rPr>
        <w:br/>
        <w:t xml:space="preserve">Die </w:t>
      </w:r>
      <w:proofErr w:type="spellStart"/>
      <w:r w:rsidRPr="00F85628">
        <w:rPr>
          <w:b/>
          <w:bCs/>
        </w:rPr>
        <w:t>beste</w:t>
      </w:r>
      <w:proofErr w:type="spellEnd"/>
      <w:r w:rsidRPr="00F85628">
        <w:rPr>
          <w:b/>
          <w:bCs/>
        </w:rPr>
        <w:t xml:space="preserve"> Technologie </w:t>
      </w:r>
      <w:proofErr w:type="spellStart"/>
      <w:r w:rsidRPr="00F85628">
        <w:rPr>
          <w:b/>
          <w:bCs/>
        </w:rPr>
        <w:t>scheitert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die Mitarbeiter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boykottieren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ob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bewusst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unbewusst</w:t>
      </w:r>
      <w:proofErr w:type="spellEnd"/>
      <w:r w:rsidRPr="00F85628">
        <w:rPr>
          <w:b/>
          <w:bCs/>
        </w:rPr>
        <w:t xml:space="preserve">. Das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böser</w:t>
      </w:r>
      <w:proofErr w:type="spellEnd"/>
      <w:r w:rsidRPr="00F85628">
        <w:rPr>
          <w:b/>
          <w:bCs/>
        </w:rPr>
        <w:t xml:space="preserve"> Wille. Es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Angst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Veränderung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Kontrollverlust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vor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Arbeitsplatzverlust</w:t>
      </w:r>
      <w:proofErr w:type="spellEnd"/>
      <w:r w:rsidRPr="00F85628">
        <w:rPr>
          <w:b/>
          <w:bCs/>
        </w:rPr>
        <w:t>.</w:t>
      </w:r>
    </w:p>
    <w:p w14:paraId="4A983F7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Ein </w:t>
      </w:r>
      <w:proofErr w:type="spellStart"/>
      <w:r w:rsidRPr="00F85628">
        <w:rPr>
          <w:b/>
          <w:bCs/>
        </w:rPr>
        <w:t>Beispiel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der Praxis (Marketing-Agentur):</w:t>
      </w:r>
      <w:r w:rsidRPr="00F85628">
        <w:rPr>
          <w:b/>
          <w:bCs/>
        </w:rPr>
        <w:br/>
        <w:t xml:space="preserve">Die Agentur </w:t>
      </w:r>
      <w:proofErr w:type="spellStart"/>
      <w:r w:rsidRPr="00F85628">
        <w:rPr>
          <w:b/>
          <w:bCs/>
        </w:rPr>
        <w:t>führte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automatisiertes</w:t>
      </w:r>
      <w:proofErr w:type="spellEnd"/>
      <w:r w:rsidRPr="00F85628">
        <w:rPr>
          <w:b/>
          <w:bCs/>
        </w:rPr>
        <w:t xml:space="preserve"> Reporting-Tool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. Die </w:t>
      </w:r>
      <w:proofErr w:type="spellStart"/>
      <w:r w:rsidRPr="00F85628">
        <w:rPr>
          <w:b/>
          <w:bCs/>
        </w:rPr>
        <w:t>Berichte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wurden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plötzlich</w:t>
      </w:r>
      <w:proofErr w:type="spellEnd"/>
      <w:r w:rsidRPr="00F85628">
        <w:rPr>
          <w:b/>
          <w:bCs/>
        </w:rPr>
        <w:t xml:space="preserve"> in </w:t>
      </w:r>
      <w:proofErr w:type="spellStart"/>
      <w:r w:rsidRPr="00F85628">
        <w:rPr>
          <w:b/>
          <w:bCs/>
        </w:rPr>
        <w:t>einem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Bruchteil</w:t>
      </w:r>
      <w:proofErr w:type="spellEnd"/>
      <w:r w:rsidRPr="00F85628">
        <w:rPr>
          <w:b/>
          <w:bCs/>
        </w:rPr>
        <w:t xml:space="preserve"> der Zeit </w:t>
      </w:r>
      <w:proofErr w:type="spellStart"/>
      <w:r w:rsidRPr="00F85628">
        <w:rPr>
          <w:b/>
          <w:bCs/>
        </w:rPr>
        <w:t>erstellt</w:t>
      </w:r>
      <w:proofErr w:type="spellEnd"/>
      <w:r w:rsidRPr="00F85628">
        <w:rPr>
          <w:b/>
          <w:bCs/>
        </w:rPr>
        <w:t xml:space="preserve">. Die Mitarbeiter </w:t>
      </w:r>
      <w:proofErr w:type="spellStart"/>
      <w:r w:rsidRPr="00F85628">
        <w:rPr>
          <w:b/>
          <w:bCs/>
        </w:rPr>
        <w:t>nutzten</w:t>
      </w:r>
      <w:proofErr w:type="spellEnd"/>
      <w:r w:rsidRPr="00F85628">
        <w:rPr>
          <w:b/>
          <w:bCs/>
        </w:rPr>
        <w:t xml:space="preserve"> das Tool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sondern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pflegten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alten</w:t>
      </w:r>
      <w:proofErr w:type="spellEnd"/>
      <w:r w:rsidRPr="00F85628">
        <w:rPr>
          <w:b/>
          <w:bCs/>
        </w:rPr>
        <w:t xml:space="preserve"> Excel-</w:t>
      </w:r>
      <w:proofErr w:type="spellStart"/>
      <w:r w:rsidRPr="00F85628">
        <w:rPr>
          <w:b/>
          <w:bCs/>
        </w:rPr>
        <w:t>Tabellen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weiter</w:t>
      </w:r>
      <w:proofErr w:type="spellEnd"/>
      <w:r w:rsidRPr="00F85628">
        <w:rPr>
          <w:b/>
          <w:bCs/>
        </w:rPr>
        <w:t xml:space="preserve">. Nach </w:t>
      </w:r>
      <w:proofErr w:type="spellStart"/>
      <w:r w:rsidRPr="00F85628">
        <w:rPr>
          <w:b/>
          <w:bCs/>
        </w:rPr>
        <w:t>einem</w:t>
      </w:r>
      <w:proofErr w:type="spellEnd"/>
      <w:r w:rsidRPr="00F85628">
        <w:rPr>
          <w:b/>
          <w:bCs/>
        </w:rPr>
        <w:t xml:space="preserve"> Workshop </w:t>
      </w:r>
      <w:proofErr w:type="spellStart"/>
      <w:r w:rsidRPr="00F85628">
        <w:rPr>
          <w:b/>
          <w:bCs/>
        </w:rPr>
        <w:t>stellte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heraus</w:t>
      </w:r>
      <w:proofErr w:type="spellEnd"/>
      <w:r w:rsidRPr="00F85628">
        <w:rPr>
          <w:b/>
          <w:bCs/>
        </w:rPr>
        <w:t xml:space="preserve">: Sie </w:t>
      </w:r>
      <w:proofErr w:type="spellStart"/>
      <w:r w:rsidRPr="00F85628">
        <w:rPr>
          <w:b/>
          <w:bCs/>
        </w:rPr>
        <w:t>dachten</w:t>
      </w:r>
      <w:proofErr w:type="spellEnd"/>
      <w:r w:rsidRPr="00F85628">
        <w:rPr>
          <w:b/>
          <w:bCs/>
        </w:rPr>
        <w:t xml:space="preserve">, das Tool sei der </w:t>
      </w:r>
      <w:proofErr w:type="spellStart"/>
      <w:r w:rsidRPr="00F85628">
        <w:rPr>
          <w:b/>
          <w:bCs/>
        </w:rPr>
        <w:t>erste</w:t>
      </w:r>
      <w:proofErr w:type="spellEnd"/>
      <w:r w:rsidRPr="00F85628">
        <w:rPr>
          <w:b/>
          <w:bCs/>
        </w:rPr>
        <w:t xml:space="preserve"> Schritt, um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Jobs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Indien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verlagern</w:t>
      </w:r>
      <w:proofErr w:type="spellEnd"/>
      <w:r w:rsidRPr="00F85628">
        <w:rPr>
          <w:b/>
          <w:bCs/>
        </w:rPr>
        <w:t xml:space="preserve">. Erst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Geschäftsführer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klar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sagte</w:t>
      </w:r>
      <w:proofErr w:type="spellEnd"/>
      <w:r w:rsidRPr="00F85628">
        <w:rPr>
          <w:b/>
          <w:bCs/>
        </w:rPr>
        <w:t>: „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werdet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entlassen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sondern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entlastet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dann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spannenden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Analysen</w:t>
      </w:r>
      <w:proofErr w:type="spellEnd"/>
      <w:r w:rsidRPr="00F85628">
        <w:rPr>
          <w:b/>
          <w:bCs/>
        </w:rPr>
        <w:t>“ –</w:t>
      </w:r>
      <w:proofErr w:type="gram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drehte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die Stimmung.</w:t>
      </w:r>
    </w:p>
    <w:p w14:paraId="4DC7836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3 </w:t>
      </w:r>
      <w:proofErr w:type="spellStart"/>
      <w:r w:rsidRPr="00F85628">
        <w:rPr>
          <w:b/>
          <w:bCs/>
        </w:rPr>
        <w:t>goldenen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Regeln</w:t>
      </w:r>
      <w:proofErr w:type="spellEnd"/>
      <w:r w:rsidRPr="00F85628">
        <w:rPr>
          <w:b/>
          <w:bCs/>
        </w:rPr>
        <w:t xml:space="preserve"> für die Mitarbeiter-</w:t>
      </w:r>
      <w:proofErr w:type="spellStart"/>
      <w:r w:rsidRPr="00F85628">
        <w:rPr>
          <w:b/>
          <w:bCs/>
        </w:rPr>
        <w:t>Einbindung</w:t>
      </w:r>
      <w:proofErr w:type="spellEnd"/>
      <w:r w:rsidRPr="00F85628">
        <w:rPr>
          <w:b/>
          <w:bCs/>
        </w:rPr>
        <w:t>:</w:t>
      </w:r>
    </w:p>
    <w:p w14:paraId="7A08278E" w14:textId="77777777" w:rsidR="00DF772C" w:rsidRPr="00F85628" w:rsidRDefault="00DF772C" w:rsidP="00DF772C">
      <w:pPr>
        <w:numPr>
          <w:ilvl w:val="0"/>
          <w:numId w:val="28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vorher</w:t>
      </w:r>
      <w:proofErr w:type="spellEnd"/>
      <w:r w:rsidRPr="00F85628">
        <w:rPr>
          <w:b/>
          <w:bCs/>
        </w:rPr>
        <w:t>. </w:t>
      </w:r>
      <w:proofErr w:type="spellStart"/>
      <w:r w:rsidRPr="00F85628">
        <w:rPr>
          <w:b/>
          <w:bCs/>
        </w:rPr>
        <w:t>Nehmen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30 Minuten, </w:t>
      </w:r>
      <w:proofErr w:type="spellStart"/>
      <w:r w:rsidRPr="00F85628">
        <w:rPr>
          <w:b/>
          <w:bCs/>
        </w:rPr>
        <w:t>setzen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Leuten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hin</w:t>
      </w:r>
      <w:proofErr w:type="spellEnd"/>
      <w:r w:rsidRPr="00F85628">
        <w:rPr>
          <w:b/>
          <w:bCs/>
        </w:rPr>
        <w:t xml:space="preserve">, die </w:t>
      </w:r>
      <w:proofErr w:type="spellStart"/>
      <w:r w:rsidRPr="00F85628">
        <w:rPr>
          <w:b/>
          <w:bCs/>
        </w:rPr>
        <w:t>die</w:t>
      </w:r>
      <w:proofErr w:type="spellEnd"/>
      <w:r w:rsidRPr="00F85628">
        <w:rPr>
          <w:b/>
          <w:bCs/>
        </w:rPr>
        <w:t xml:space="preserve"> Arbeit </w:t>
      </w:r>
      <w:proofErr w:type="spellStart"/>
      <w:r w:rsidRPr="00F85628">
        <w:rPr>
          <w:b/>
          <w:bCs/>
        </w:rPr>
        <w:t>machen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 Sie: „Was </w:t>
      </w:r>
      <w:proofErr w:type="spellStart"/>
      <w:r w:rsidRPr="00F85628">
        <w:rPr>
          <w:b/>
          <w:bCs/>
        </w:rPr>
        <w:t>nervt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euch</w:t>
      </w:r>
      <w:proofErr w:type="spellEnd"/>
      <w:r w:rsidRPr="00F85628">
        <w:rPr>
          <w:b/>
          <w:bCs/>
        </w:rPr>
        <w:t xml:space="preserve"> am </w:t>
      </w:r>
      <w:proofErr w:type="spellStart"/>
      <w:proofErr w:type="gramStart"/>
      <w:r w:rsidRPr="00F85628">
        <w:rPr>
          <w:b/>
          <w:bCs/>
        </w:rPr>
        <w:t>meisten</w:t>
      </w:r>
      <w:proofErr w:type="spellEnd"/>
      <w:r w:rsidRPr="00F85628">
        <w:rPr>
          <w:b/>
          <w:bCs/>
        </w:rPr>
        <w:t>?“</w:t>
      </w:r>
      <w:proofErr w:type="gramEnd"/>
      <w:r w:rsidRPr="00F85628">
        <w:rPr>
          <w:b/>
          <w:bCs/>
        </w:rPr>
        <w:t xml:space="preserve"> Das </w:t>
      </w:r>
      <w:proofErr w:type="spell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Automatisierungskandidaten</w:t>
      </w:r>
      <w:proofErr w:type="spellEnd"/>
      <w:r w:rsidRPr="00F85628">
        <w:rPr>
          <w:b/>
          <w:bCs/>
        </w:rPr>
        <w:t xml:space="preserve">. Und die Mitarbeiter </w:t>
      </w:r>
      <w:proofErr w:type="spellStart"/>
      <w:r w:rsidRPr="00F85628">
        <w:rPr>
          <w:b/>
          <w:bCs/>
        </w:rPr>
        <w:t>fühlen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ernst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genommen</w:t>
      </w:r>
      <w:proofErr w:type="spellEnd"/>
      <w:r w:rsidRPr="00F85628">
        <w:rPr>
          <w:b/>
          <w:bCs/>
        </w:rPr>
        <w:t>.</w:t>
      </w:r>
    </w:p>
    <w:p w14:paraId="25E27470" w14:textId="77777777" w:rsidR="00DF772C" w:rsidRPr="00F85628" w:rsidRDefault="00DF772C" w:rsidP="00DF772C">
      <w:pPr>
        <w:numPr>
          <w:ilvl w:val="0"/>
          <w:numId w:val="28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Kommunizieren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klar</w:t>
      </w:r>
      <w:proofErr w:type="spellEnd"/>
      <w:r w:rsidRPr="00F85628">
        <w:rPr>
          <w:b/>
          <w:bCs/>
        </w:rPr>
        <w:t xml:space="preserve">. Sagen Sie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: „Wir </w:t>
      </w:r>
      <w:proofErr w:type="spellStart"/>
      <w:r w:rsidRPr="00F85628">
        <w:rPr>
          <w:b/>
          <w:bCs/>
        </w:rPr>
        <w:t>führen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KI-</w:t>
      </w:r>
      <w:proofErr w:type="spellStart"/>
      <w:r w:rsidRPr="00F85628">
        <w:rPr>
          <w:b/>
          <w:bCs/>
        </w:rPr>
        <w:t>gestützte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Automatisierungsplattform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>.“</w:t>
      </w:r>
      <w:proofErr w:type="gramEnd"/>
      <w:r w:rsidRPr="00F85628">
        <w:rPr>
          <w:b/>
          <w:bCs/>
        </w:rPr>
        <w:t xml:space="preserve"> Sagen Sie: „Wir </w:t>
      </w:r>
      <w:proofErr w:type="spellStart"/>
      <w:r w:rsidRPr="00F85628">
        <w:rPr>
          <w:b/>
          <w:bCs/>
        </w:rPr>
        <w:t>nehmen</w:t>
      </w:r>
      <w:proofErr w:type="spellEnd"/>
      <w:r w:rsidRPr="00F85628">
        <w:rPr>
          <w:b/>
          <w:bCs/>
        </w:rPr>
        <w:t xml:space="preserve"> Ihnen die </w:t>
      </w:r>
      <w:proofErr w:type="spellStart"/>
      <w:r w:rsidRPr="00F85628">
        <w:rPr>
          <w:b/>
          <w:bCs/>
        </w:rPr>
        <w:t>stumpfsinnige</w:t>
      </w:r>
      <w:proofErr w:type="spellEnd"/>
      <w:r w:rsidRPr="00F85628">
        <w:rPr>
          <w:b/>
          <w:bCs/>
        </w:rPr>
        <w:t xml:space="preserve"> Copy-Paste-Arbeit ab, </w:t>
      </w:r>
      <w:proofErr w:type="spellStart"/>
      <w:r w:rsidRPr="00F85628">
        <w:rPr>
          <w:b/>
          <w:bCs/>
        </w:rPr>
        <w:t>damit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um </w:t>
      </w:r>
      <w:proofErr w:type="gramStart"/>
      <w:r w:rsidRPr="00F85628">
        <w:rPr>
          <w:b/>
          <w:bCs/>
        </w:rPr>
        <w:t>die</w:t>
      </w:r>
      <w:proofErr w:type="gram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wichtigen</w:t>
      </w:r>
      <w:proofErr w:type="spellEnd"/>
      <w:r w:rsidRPr="00F85628">
        <w:rPr>
          <w:b/>
          <w:bCs/>
        </w:rPr>
        <w:t xml:space="preserve"> Dinge </w:t>
      </w:r>
      <w:proofErr w:type="spellStart"/>
      <w:r w:rsidRPr="00F85628">
        <w:rPr>
          <w:b/>
          <w:bCs/>
        </w:rPr>
        <w:t>kümmern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können</w:t>
      </w:r>
      <w:proofErr w:type="spellEnd"/>
      <w:r w:rsidRPr="00F85628">
        <w:rPr>
          <w:b/>
          <w:bCs/>
        </w:rPr>
        <w:t>.“</w:t>
      </w:r>
      <w:proofErr w:type="gramEnd"/>
    </w:p>
    <w:p w14:paraId="7B99BE48" w14:textId="77777777" w:rsidR="00DF772C" w:rsidRPr="00F85628" w:rsidRDefault="00DF772C" w:rsidP="00DF772C">
      <w:pPr>
        <w:numPr>
          <w:ilvl w:val="0"/>
          <w:numId w:val="28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Bilden Sie </w:t>
      </w:r>
      <w:proofErr w:type="spellStart"/>
      <w:r w:rsidRPr="00F85628">
        <w:rPr>
          <w:b/>
          <w:bCs/>
        </w:rPr>
        <w:t>weiter</w:t>
      </w:r>
      <w:proofErr w:type="spellEnd"/>
      <w:r w:rsidRPr="00F85628">
        <w:rPr>
          <w:b/>
          <w:bCs/>
        </w:rPr>
        <w:t xml:space="preserve">. Ein Mitarbeiter, der </w:t>
      </w:r>
      <w:proofErr w:type="spellStart"/>
      <w:r w:rsidRPr="00F85628">
        <w:rPr>
          <w:b/>
          <w:bCs/>
        </w:rPr>
        <w:t>früher</w:t>
      </w:r>
      <w:proofErr w:type="spellEnd"/>
      <w:r w:rsidRPr="00F85628">
        <w:rPr>
          <w:b/>
          <w:bCs/>
        </w:rPr>
        <w:t xml:space="preserve"> 20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 pro 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monotonen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Aufgaben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verbracht</w:t>
      </w:r>
      <w:proofErr w:type="spellEnd"/>
      <w:r w:rsidRPr="00F85628">
        <w:rPr>
          <w:b/>
          <w:bCs/>
        </w:rPr>
        <w:t xml:space="preserve"> hat, </w:t>
      </w:r>
      <w:proofErr w:type="spellStart"/>
      <w:r w:rsidRPr="00F85628">
        <w:rPr>
          <w:b/>
          <w:bCs/>
        </w:rPr>
        <w:t>braucht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neue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Aufgaben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Planen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Weiterbildung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(z. B. „Sie </w:t>
      </w:r>
      <w:proofErr w:type="spellStart"/>
      <w:r w:rsidRPr="00F85628">
        <w:rPr>
          <w:b/>
          <w:bCs/>
        </w:rPr>
        <w:t>lernen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wie</w:t>
      </w:r>
      <w:proofErr w:type="spellEnd"/>
      <w:r w:rsidRPr="00F85628">
        <w:rPr>
          <w:b/>
          <w:bCs/>
        </w:rPr>
        <w:t xml:space="preserve"> man die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überwacht</w:t>
      </w:r>
      <w:proofErr w:type="spellEnd"/>
      <w:r w:rsidRPr="00F85628">
        <w:rPr>
          <w:b/>
          <w:bCs/>
        </w:rPr>
        <w:t xml:space="preserve"> und die </w:t>
      </w:r>
      <w:proofErr w:type="spellStart"/>
      <w:r w:rsidRPr="00F85628">
        <w:rPr>
          <w:b/>
          <w:bCs/>
        </w:rPr>
        <w:t>Ausnahmen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bearbeitet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 xml:space="preserve">). Das </w:t>
      </w:r>
      <w:proofErr w:type="spellStart"/>
      <w:r w:rsidRPr="00F85628">
        <w:rPr>
          <w:b/>
          <w:bCs/>
        </w:rPr>
        <w:t>gibt</w:t>
      </w:r>
      <w:proofErr w:type="spellEnd"/>
      <w:r w:rsidRPr="00F85628">
        <w:rPr>
          <w:b/>
          <w:bCs/>
        </w:rPr>
        <w:t xml:space="preserve"> Sicherheit.</w:t>
      </w:r>
    </w:p>
    <w:p w14:paraId="5425C8F1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Das </w:t>
      </w:r>
      <w:proofErr w:type="spellStart"/>
      <w:r w:rsidRPr="00F85628">
        <w:rPr>
          <w:b/>
          <w:bCs/>
        </w:rPr>
        <w:t>Gegenteil</w:t>
      </w:r>
      <w:proofErr w:type="spellEnd"/>
      <w:r w:rsidRPr="00F85628">
        <w:rPr>
          <w:b/>
          <w:bCs/>
        </w:rPr>
        <w:t xml:space="preserve"> (was Sie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 xml:space="preserve"> tun </w:t>
      </w:r>
      <w:proofErr w:type="spellStart"/>
      <w:r w:rsidRPr="00F85628">
        <w:rPr>
          <w:b/>
          <w:bCs/>
        </w:rPr>
        <w:t>sollten</w:t>
      </w:r>
      <w:proofErr w:type="spellEnd"/>
      <w:r w:rsidRPr="00F85628">
        <w:rPr>
          <w:b/>
          <w:bCs/>
        </w:rPr>
        <w:t>):</w:t>
      </w:r>
    </w:p>
    <w:p w14:paraId="489A97E6" w14:textId="77777777" w:rsidR="00DF772C" w:rsidRPr="00F85628" w:rsidRDefault="00DF772C" w:rsidP="00DF772C">
      <w:pPr>
        <w:numPr>
          <w:ilvl w:val="0"/>
          <w:numId w:val="29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Einführung</w:t>
      </w:r>
      <w:proofErr w:type="spellEnd"/>
      <w:r w:rsidRPr="00F85628">
        <w:rPr>
          <w:b/>
          <w:bCs/>
        </w:rPr>
        <w:t xml:space="preserve"> per </w:t>
      </w:r>
      <w:proofErr w:type="spellStart"/>
      <w:r w:rsidRPr="00F85628">
        <w:rPr>
          <w:b/>
          <w:bCs/>
        </w:rPr>
        <w:t>Rundmail</w:t>
      </w:r>
      <w:proofErr w:type="spellEnd"/>
      <w:r w:rsidRPr="00F85628">
        <w:rPr>
          <w:b/>
          <w:bCs/>
        </w:rPr>
        <w:t xml:space="preserve"> am </w:t>
      </w:r>
      <w:proofErr w:type="spellStart"/>
      <w:r w:rsidRPr="00F85628">
        <w:rPr>
          <w:b/>
          <w:bCs/>
        </w:rPr>
        <w:t>Freitagnachmittag</w:t>
      </w:r>
      <w:proofErr w:type="spellEnd"/>
    </w:p>
    <w:p w14:paraId="6DC21DEE" w14:textId="77777777" w:rsidR="00DF772C" w:rsidRPr="00F85628" w:rsidRDefault="00DF772C" w:rsidP="00DF772C">
      <w:pPr>
        <w:numPr>
          <w:ilvl w:val="0"/>
          <w:numId w:val="29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Keine Schulung, 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Anleitung</w:t>
      </w:r>
      <w:proofErr w:type="spellEnd"/>
      <w:r w:rsidRPr="00F85628">
        <w:rPr>
          <w:b/>
          <w:bCs/>
        </w:rPr>
        <w:t xml:space="preserve"> in der </w:t>
      </w:r>
      <w:proofErr w:type="spellStart"/>
      <w:r w:rsidRPr="00F85628">
        <w:rPr>
          <w:b/>
          <w:bCs/>
        </w:rPr>
        <w:t>Ablage</w:t>
      </w:r>
      <w:proofErr w:type="spellEnd"/>
    </w:p>
    <w:p w14:paraId="4B032953" w14:textId="77777777" w:rsidR="00DF772C" w:rsidRPr="00F85628" w:rsidRDefault="00DF772C" w:rsidP="00DF772C">
      <w:pPr>
        <w:numPr>
          <w:ilvl w:val="0"/>
          <w:numId w:val="29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„Das </w:t>
      </w:r>
      <w:proofErr w:type="spellStart"/>
      <w:r w:rsidRPr="00F85628">
        <w:rPr>
          <w:b/>
          <w:bCs/>
        </w:rPr>
        <w:t>macht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jetzt</w:t>
      </w:r>
      <w:proofErr w:type="spellEnd"/>
      <w:r w:rsidRPr="00F85628">
        <w:rPr>
          <w:b/>
          <w:bCs/>
        </w:rPr>
        <w:t xml:space="preserve"> die </w:t>
      </w:r>
      <w:proofErr w:type="gramStart"/>
      <w:r w:rsidRPr="00F85628">
        <w:rPr>
          <w:b/>
          <w:bCs/>
        </w:rPr>
        <w:t xml:space="preserve">KI“ </w:t>
      </w:r>
      <w:proofErr w:type="spellStart"/>
      <w:r w:rsidRPr="00F85628">
        <w:rPr>
          <w:b/>
          <w:bCs/>
        </w:rPr>
        <w:t>ohne</w:t>
      </w:r>
      <w:proofErr w:type="spellEnd"/>
      <w:proofErr w:type="gram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Erklärung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neuen</w:t>
      </w:r>
      <w:proofErr w:type="spellEnd"/>
      <w:r w:rsidRPr="00F85628">
        <w:rPr>
          <w:b/>
          <w:bCs/>
        </w:rPr>
        <w:t xml:space="preserve"> Rolle</w:t>
      </w:r>
    </w:p>
    <w:p w14:paraId="5355245A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3.4 Wie Sie alle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Fehler auf </w:t>
      </w:r>
      <w:proofErr w:type="spellStart"/>
      <w:r w:rsidRPr="00F85628">
        <w:rPr>
          <w:b/>
          <w:bCs/>
        </w:rPr>
        <w:t>einmal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vermeiden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konkretes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Vorgehen</w:t>
      </w:r>
      <w:proofErr w:type="spellEnd"/>
    </w:p>
    <w:p w14:paraId="04606A50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Der 4-Wochen-Plan für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erste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4551"/>
        <w:gridCol w:w="2678"/>
        <w:gridCol w:w="2152"/>
      </w:tblGrid>
      <w:tr w:rsidR="00DF772C" w:rsidRPr="00F85628" w14:paraId="1538E17E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B3BD5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Woche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319C4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Aufgabe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67AB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Wer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F871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Dauer</w:t>
            </w:r>
          </w:p>
        </w:tc>
      </w:tr>
      <w:tr w:rsidR="00DF772C" w:rsidRPr="00F85628" w14:paraId="4A55AF56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F5B77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C304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Prozess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dokumentieren</w:t>
            </w:r>
            <w:proofErr w:type="spellEnd"/>
            <w:r w:rsidRPr="00F85628">
              <w:rPr>
                <w:b/>
                <w:bCs/>
              </w:rPr>
              <w:t xml:space="preserve"> (Schritt für Schritt)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A41A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Der Mitarbeiter, der es </w:t>
            </w:r>
            <w:proofErr w:type="spellStart"/>
            <w:r w:rsidRPr="00F85628">
              <w:rPr>
                <w:b/>
                <w:bCs/>
              </w:rPr>
              <w:t>macht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65FC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 h</w:t>
            </w:r>
          </w:p>
        </w:tc>
      </w:tr>
      <w:tr w:rsidR="00DF772C" w:rsidRPr="00F85628" w14:paraId="58AF4B02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43FE5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4233B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Einfache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Regeln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definieren</w:t>
            </w:r>
            <w:proofErr w:type="spellEnd"/>
            <w:r w:rsidRPr="00F85628">
              <w:rPr>
                <w:b/>
                <w:bCs/>
              </w:rPr>
              <w:t xml:space="preserve"> („Wenn X, </w:t>
            </w:r>
            <w:proofErr w:type="spellStart"/>
            <w:r w:rsidRPr="00F85628">
              <w:rPr>
                <w:b/>
                <w:bCs/>
              </w:rPr>
              <w:t>dann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gramStart"/>
            <w:r w:rsidRPr="00F85628">
              <w:rPr>
                <w:b/>
                <w:bCs/>
              </w:rPr>
              <w:t>Y“</w:t>
            </w:r>
            <w:proofErr w:type="gram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895FB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Mitarbeiter + Chef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E884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 h</w:t>
            </w:r>
          </w:p>
        </w:tc>
      </w:tr>
      <w:tr w:rsidR="00DF772C" w:rsidRPr="00F85628" w14:paraId="427D2065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D7A8B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31922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Daten </w:t>
            </w:r>
            <w:proofErr w:type="spellStart"/>
            <w:r w:rsidRPr="00F85628">
              <w:rPr>
                <w:b/>
                <w:bCs/>
              </w:rPr>
              <w:t>bereinigen</w:t>
            </w:r>
            <w:proofErr w:type="spellEnd"/>
            <w:r w:rsidRPr="00F85628">
              <w:rPr>
                <w:b/>
                <w:bCs/>
              </w:rPr>
              <w:t xml:space="preserve"> (</w:t>
            </w:r>
            <w:proofErr w:type="spellStart"/>
            <w:r w:rsidRPr="00F85628">
              <w:rPr>
                <w:b/>
                <w:bCs/>
              </w:rPr>
              <w:t>fehlende</w:t>
            </w:r>
            <w:proofErr w:type="spellEnd"/>
            <w:r w:rsidRPr="00F85628">
              <w:rPr>
                <w:b/>
                <w:bCs/>
              </w:rPr>
              <w:t xml:space="preserve"> Felder </w:t>
            </w:r>
            <w:proofErr w:type="spellStart"/>
            <w:r w:rsidRPr="00F85628">
              <w:rPr>
                <w:b/>
                <w:bCs/>
              </w:rPr>
              <w:t>ergänzen</w:t>
            </w:r>
            <w:proofErr w:type="spellEnd"/>
            <w:r w:rsidRPr="00F85628">
              <w:rPr>
                <w:b/>
                <w:bCs/>
              </w:rPr>
              <w:t xml:space="preserve">, Standards </w:t>
            </w:r>
            <w:proofErr w:type="spellStart"/>
            <w:r w:rsidRPr="00F85628">
              <w:rPr>
                <w:b/>
                <w:bCs/>
              </w:rPr>
              <w:t>einführen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82A1B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43835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2–3 h</w:t>
            </w:r>
          </w:p>
        </w:tc>
      </w:tr>
      <w:tr w:rsidR="00DF772C" w:rsidRPr="00F85628" w14:paraId="14E9A9AB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A60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EEA8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Mitarbeiter </w:t>
            </w:r>
            <w:proofErr w:type="spellStart"/>
            <w:r w:rsidRPr="00F85628">
              <w:rPr>
                <w:b/>
                <w:bCs/>
              </w:rPr>
              <w:t>fragen</w:t>
            </w:r>
            <w:proofErr w:type="spellEnd"/>
            <w:r w:rsidRPr="00F85628">
              <w:rPr>
                <w:b/>
                <w:bCs/>
              </w:rPr>
              <w:t xml:space="preserve">: „Was </w:t>
            </w:r>
            <w:proofErr w:type="spellStart"/>
            <w:r w:rsidRPr="00F85628">
              <w:rPr>
                <w:b/>
                <w:bCs/>
              </w:rPr>
              <w:t>wäre</w:t>
            </w:r>
            <w:proofErr w:type="spellEnd"/>
            <w:r w:rsidRPr="00F85628">
              <w:rPr>
                <w:b/>
                <w:bCs/>
              </w:rPr>
              <w:t xml:space="preserve"> für Sie </w:t>
            </w:r>
            <w:proofErr w:type="spellStart"/>
            <w:r w:rsidRPr="00F85628">
              <w:rPr>
                <w:b/>
                <w:bCs/>
              </w:rPr>
              <w:t>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Erleichterung</w:t>
            </w:r>
            <w:proofErr w:type="spellEnd"/>
            <w:r w:rsidRPr="00F85628">
              <w:rPr>
                <w:b/>
                <w:bCs/>
              </w:rPr>
              <w:t>?“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63C4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Chef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E5403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0,5 h</w:t>
            </w:r>
          </w:p>
        </w:tc>
      </w:tr>
      <w:tr w:rsidR="00DF772C" w:rsidRPr="00F85628" w14:paraId="2238649E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ECFE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A60A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Automatisierung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bauen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lassen</w:t>
            </w:r>
            <w:proofErr w:type="spellEnd"/>
            <w:r w:rsidRPr="00F85628">
              <w:rPr>
                <w:b/>
                <w:bCs/>
              </w:rPr>
              <w:t xml:space="preserve"> (simpler </w:t>
            </w:r>
            <w:proofErr w:type="spellStart"/>
            <w:r w:rsidRPr="00F85628">
              <w:rPr>
                <w:b/>
                <w:bCs/>
              </w:rPr>
              <w:t>Prototyp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08E4D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Externer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Entwickler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FCA15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(</w:t>
            </w:r>
            <w:proofErr w:type="spellStart"/>
            <w:r w:rsidRPr="00F85628">
              <w:rPr>
                <w:b/>
                <w:bCs/>
              </w:rPr>
              <w:t>kostet</w:t>
            </w:r>
            <w:proofErr w:type="spellEnd"/>
            <w:r w:rsidRPr="00F85628">
              <w:rPr>
                <w:b/>
                <w:bCs/>
              </w:rPr>
              <w:t xml:space="preserve"> Zeit, </w:t>
            </w:r>
            <w:proofErr w:type="spellStart"/>
            <w:r w:rsidRPr="00F85628">
              <w:rPr>
                <w:b/>
                <w:bCs/>
              </w:rPr>
              <w:t>aber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nicht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Ihre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</w:tr>
      <w:tr w:rsidR="00DF772C" w:rsidRPr="00F85628" w14:paraId="0B7F0AEA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C4D5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40B7F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Parallel </w:t>
            </w:r>
            <w:proofErr w:type="spellStart"/>
            <w:r w:rsidRPr="00F85628">
              <w:rPr>
                <w:b/>
                <w:bCs/>
              </w:rPr>
              <w:t>testen</w:t>
            </w:r>
            <w:proofErr w:type="spellEnd"/>
            <w:r w:rsidRPr="00F85628">
              <w:rPr>
                <w:b/>
                <w:bCs/>
              </w:rPr>
              <w:t xml:space="preserve"> (alter + </w:t>
            </w:r>
            <w:proofErr w:type="spellStart"/>
            <w:r w:rsidRPr="00F85628">
              <w:rPr>
                <w:b/>
                <w:bCs/>
              </w:rPr>
              <w:t>neuer</w:t>
            </w:r>
            <w:proofErr w:type="spellEnd"/>
            <w:r w:rsidRPr="00F85628">
              <w:rPr>
                <w:b/>
                <w:bCs/>
              </w:rPr>
              <w:t xml:space="preserve"> Weg)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0B77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67F52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 h/Tag</w:t>
            </w:r>
          </w:p>
        </w:tc>
      </w:tr>
      <w:tr w:rsidR="00DF772C" w:rsidRPr="00F85628" w14:paraId="3061CEAF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2673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F3EED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Auswertung</w:t>
            </w:r>
            <w:proofErr w:type="spellEnd"/>
            <w:r w:rsidRPr="00F85628">
              <w:rPr>
                <w:b/>
                <w:bCs/>
              </w:rPr>
              <w:t xml:space="preserve">: Was hat </w:t>
            </w:r>
            <w:proofErr w:type="spellStart"/>
            <w:r w:rsidRPr="00F85628">
              <w:rPr>
                <w:b/>
                <w:bCs/>
              </w:rPr>
              <w:t>nicht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geklappt</w:t>
            </w:r>
            <w:proofErr w:type="spellEnd"/>
            <w:r w:rsidRPr="00F85628">
              <w:rPr>
                <w:b/>
                <w:bCs/>
              </w:rPr>
              <w:t xml:space="preserve">? </w:t>
            </w:r>
            <w:proofErr w:type="spellStart"/>
            <w:r w:rsidRPr="00F85628">
              <w:rPr>
                <w:b/>
                <w:bCs/>
              </w:rPr>
              <w:t>Nachbessern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DEF49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Entwickler</w:t>
            </w:r>
            <w:proofErr w:type="spellEnd"/>
            <w:r w:rsidRPr="00F85628">
              <w:rPr>
                <w:b/>
                <w:bCs/>
              </w:rPr>
              <w:t xml:space="preserve"> + 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1BC4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 h</w:t>
            </w:r>
          </w:p>
        </w:tc>
      </w:tr>
      <w:tr w:rsidR="00DF772C" w:rsidRPr="00F85628" w14:paraId="3F7CFD64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2DB07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7203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Rollout &amp; </w:t>
            </w:r>
            <w:proofErr w:type="spellStart"/>
            <w:r w:rsidRPr="00F85628">
              <w:rPr>
                <w:b/>
                <w:bCs/>
              </w:rPr>
              <w:t>Schulung</w:t>
            </w:r>
            <w:proofErr w:type="spellEnd"/>
            <w:r w:rsidRPr="00F85628">
              <w:rPr>
                <w:b/>
                <w:bCs/>
              </w:rPr>
              <w:t xml:space="preserve"> (30 Minuten </w:t>
            </w:r>
            <w:proofErr w:type="spellStart"/>
            <w:r w:rsidRPr="00F85628">
              <w:rPr>
                <w:b/>
                <w:bCs/>
              </w:rPr>
              <w:t>Erklärung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7A817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Chef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873B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0,5 h</w:t>
            </w:r>
          </w:p>
        </w:tc>
      </w:tr>
    </w:tbl>
    <w:p w14:paraId="3911B62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Die </w:t>
      </w: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 in die </w:t>
      </w:r>
      <w:proofErr w:type="spellStart"/>
      <w:r w:rsidRPr="00F85628">
        <w:rPr>
          <w:b/>
          <w:bCs/>
        </w:rPr>
        <w:t>Vorbereitung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1–2)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minimal – 5–6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Arbeitszeit</w:t>
      </w:r>
      <w:proofErr w:type="spellEnd"/>
      <w:r w:rsidRPr="00F85628">
        <w:rPr>
          <w:b/>
          <w:bCs/>
        </w:rPr>
        <w:t xml:space="preserve">. Sie spart Ihnen </w:t>
      </w:r>
      <w:proofErr w:type="spellStart"/>
      <w:r w:rsidRPr="00F85628">
        <w:rPr>
          <w:b/>
          <w:bCs/>
        </w:rPr>
        <w:t>später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Wochen</w:t>
      </w:r>
      <w:proofErr w:type="spellEnd"/>
      <w:r w:rsidRPr="00F85628">
        <w:rPr>
          <w:b/>
          <w:bCs/>
        </w:rPr>
        <w:t xml:space="preserve"> des </w:t>
      </w:r>
      <w:proofErr w:type="spellStart"/>
      <w:r w:rsidRPr="00F85628">
        <w:rPr>
          <w:b/>
          <w:bCs/>
        </w:rPr>
        <w:t>Frusts</w:t>
      </w:r>
      <w:proofErr w:type="spellEnd"/>
      <w:r w:rsidRPr="00F85628">
        <w:rPr>
          <w:b/>
          <w:bCs/>
        </w:rPr>
        <w:t>.</w:t>
      </w:r>
    </w:p>
    <w:p w14:paraId="7786B5CF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3.5 Die Kosten der Fehler – was Sie </w:t>
      </w:r>
      <w:proofErr w:type="spellStart"/>
      <w:r w:rsidRPr="00F85628">
        <w:rPr>
          <w:b/>
          <w:bCs/>
        </w:rPr>
        <w:t>wirklich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verlieren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559"/>
        <w:gridCol w:w="1751"/>
        <w:gridCol w:w="2819"/>
      </w:tblGrid>
      <w:tr w:rsidR="00DF772C" w:rsidRPr="00F85628" w14:paraId="10CAE11E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9C1C3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Fehler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AF72F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Typische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Zusatzkosten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99965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Zeitverlust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E90EF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Folgeschäden</w:t>
            </w:r>
            <w:proofErr w:type="spellEnd"/>
          </w:p>
        </w:tc>
      </w:tr>
      <w:tr w:rsidR="00DF772C" w:rsidRPr="00F85628" w14:paraId="12AFBD72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AE987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Falscher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Prozess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DD1A2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10.000–50.000 €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01BC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3–12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678A9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Frust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Vertrauensverlust</w:t>
            </w:r>
            <w:proofErr w:type="spellEnd"/>
          </w:p>
        </w:tc>
      </w:tr>
      <w:tr w:rsidR="00DF772C" w:rsidRPr="00F85628" w14:paraId="0E70D92D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36DEA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Nicht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optimiert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CB05B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5.000–30.000 € (für </w:t>
            </w:r>
            <w:proofErr w:type="spellStart"/>
            <w:r w:rsidRPr="00F85628">
              <w:rPr>
                <w:b/>
                <w:bCs/>
              </w:rPr>
              <w:t>Nachbereinigung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660C3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1–3 </w:t>
            </w:r>
            <w:proofErr w:type="spellStart"/>
            <w:r w:rsidRPr="00F85628">
              <w:rPr>
                <w:b/>
                <w:bCs/>
              </w:rPr>
              <w:t>Monate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ADA2D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Projektabbruch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möglich</w:t>
            </w:r>
            <w:proofErr w:type="spellEnd"/>
          </w:p>
        </w:tc>
      </w:tr>
      <w:tr w:rsidR="00DF772C" w:rsidRPr="00F85628" w14:paraId="3CC6A8BB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84B3F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Mitarbeiter </w:t>
            </w:r>
            <w:proofErr w:type="spellStart"/>
            <w:r w:rsidRPr="00F85628">
              <w:rPr>
                <w:b/>
                <w:bCs/>
              </w:rPr>
              <w:t>ignoriert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B76B1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2.000–20.000 € (</w:t>
            </w:r>
            <w:proofErr w:type="spellStart"/>
            <w:r w:rsidRPr="00F85628">
              <w:rPr>
                <w:b/>
                <w:bCs/>
              </w:rPr>
              <w:t>Fluktuation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Schulung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55718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Dauerhaft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AF1AF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Sabotage, </w:t>
            </w:r>
            <w:proofErr w:type="spellStart"/>
            <w:r w:rsidRPr="00F85628">
              <w:rPr>
                <w:b/>
                <w:bCs/>
              </w:rPr>
              <w:t>schlechte</w:t>
            </w:r>
            <w:proofErr w:type="spellEnd"/>
            <w:r w:rsidRPr="00F85628">
              <w:rPr>
                <w:b/>
                <w:bCs/>
              </w:rPr>
              <w:t xml:space="preserve"> Stimmung</w:t>
            </w:r>
          </w:p>
        </w:tc>
      </w:tr>
    </w:tbl>
    <w:p w14:paraId="2C43E5D3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Ein </w:t>
      </w:r>
      <w:proofErr w:type="spellStart"/>
      <w:r w:rsidRPr="00F85628">
        <w:rPr>
          <w:b/>
          <w:bCs/>
        </w:rPr>
        <w:t>konkretes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Rechenbeispiel</w:t>
      </w:r>
      <w:proofErr w:type="spellEnd"/>
      <w:r w:rsidRPr="00F85628">
        <w:rPr>
          <w:b/>
          <w:bCs/>
        </w:rPr>
        <w:t>:</w:t>
      </w:r>
      <w:r w:rsidRPr="00F85628">
        <w:rPr>
          <w:b/>
          <w:bCs/>
        </w:rPr>
        <w:br/>
        <w:t xml:space="preserve">Ein </w:t>
      </w:r>
      <w:proofErr w:type="spellStart"/>
      <w:r w:rsidRPr="00F85628">
        <w:rPr>
          <w:b/>
          <w:bCs/>
        </w:rPr>
        <w:t>Unternehmen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ignoriert</w:t>
      </w:r>
      <w:proofErr w:type="spellEnd"/>
      <w:r w:rsidRPr="00F85628">
        <w:rPr>
          <w:b/>
          <w:bCs/>
        </w:rPr>
        <w:t xml:space="preserve"> die Mitarbeiter, </w:t>
      </w:r>
      <w:proofErr w:type="spellStart"/>
      <w:r w:rsidRPr="00F85628">
        <w:rPr>
          <w:b/>
          <w:bCs/>
        </w:rPr>
        <w:t>führt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Tool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, das </w:t>
      </w:r>
      <w:proofErr w:type="spellStart"/>
      <w:r w:rsidRPr="00F85628">
        <w:rPr>
          <w:b/>
          <w:bCs/>
        </w:rPr>
        <w:t>boykottiert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. Nach 6 </w:t>
      </w:r>
      <w:proofErr w:type="spellStart"/>
      <w:r w:rsidRPr="00F85628">
        <w:rPr>
          <w:b/>
          <w:bCs/>
        </w:rPr>
        <w:t>Monaten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 das Projekt </w:t>
      </w:r>
      <w:proofErr w:type="spellStart"/>
      <w:r w:rsidRPr="00F85628">
        <w:rPr>
          <w:b/>
          <w:bCs/>
        </w:rPr>
        <w:t>abgebrochen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Investiert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wurden</w:t>
      </w:r>
      <w:proofErr w:type="spellEnd"/>
      <w:r w:rsidRPr="00F85628">
        <w:rPr>
          <w:b/>
          <w:bCs/>
        </w:rPr>
        <w:t xml:space="preserve"> 25.000 €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+ 10.000 € </w:t>
      </w:r>
      <w:proofErr w:type="spellStart"/>
      <w:r w:rsidRPr="00F85628">
        <w:rPr>
          <w:b/>
          <w:bCs/>
        </w:rPr>
        <w:t>Lizenzen</w:t>
      </w:r>
      <w:proofErr w:type="spellEnd"/>
      <w:r w:rsidRPr="00F85628">
        <w:rPr>
          <w:b/>
          <w:bCs/>
        </w:rPr>
        <w:t xml:space="preserve">. Dazu </w:t>
      </w:r>
      <w:proofErr w:type="spellStart"/>
      <w:r w:rsidRPr="00F85628">
        <w:rPr>
          <w:b/>
          <w:bCs/>
        </w:rPr>
        <w:t>kommt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Vertrauensverlust</w:t>
      </w:r>
      <w:proofErr w:type="spellEnd"/>
      <w:r w:rsidRPr="00F85628">
        <w:rPr>
          <w:b/>
          <w:bCs/>
        </w:rPr>
        <w:t xml:space="preserve"> des Teams (</w:t>
      </w:r>
      <w:proofErr w:type="spellStart"/>
      <w:r w:rsidRPr="00F85628">
        <w:rPr>
          <w:b/>
          <w:bCs/>
        </w:rPr>
        <w:t>schwer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beziffern</w:t>
      </w:r>
      <w:proofErr w:type="spellEnd"/>
      <w:r w:rsidRPr="00F85628">
        <w:rPr>
          <w:b/>
          <w:bCs/>
        </w:rPr>
        <w:t xml:space="preserve">). Die Alternative: 1.000 € für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Workshop und 500 € für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halbtägige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hätten</w:t>
      </w:r>
      <w:proofErr w:type="spellEnd"/>
      <w:r w:rsidRPr="00F85628">
        <w:rPr>
          <w:b/>
          <w:bCs/>
        </w:rPr>
        <w:t xml:space="preserve"> 35.000 € Schaden </w:t>
      </w:r>
      <w:proofErr w:type="spellStart"/>
      <w:r w:rsidRPr="00F85628">
        <w:rPr>
          <w:b/>
          <w:bCs/>
        </w:rPr>
        <w:t>verhindert</w:t>
      </w:r>
      <w:proofErr w:type="spellEnd"/>
      <w:r w:rsidRPr="00F85628">
        <w:rPr>
          <w:b/>
          <w:bCs/>
        </w:rPr>
        <w:t>.</w:t>
      </w:r>
    </w:p>
    <w:p w14:paraId="43D4ABF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3.6 </w:t>
      </w:r>
      <w:proofErr w:type="spellStart"/>
      <w:r w:rsidRPr="00F85628">
        <w:rPr>
          <w:b/>
          <w:bCs/>
        </w:rPr>
        <w:t>Zusammenfassung</w:t>
      </w:r>
      <w:proofErr w:type="spellEnd"/>
      <w:r w:rsidRPr="00F85628">
        <w:rPr>
          <w:b/>
          <w:bCs/>
        </w:rPr>
        <w:t xml:space="preserve"> –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3-Punkte-Plan für </w:t>
      </w:r>
      <w:proofErr w:type="spellStart"/>
      <w:r w:rsidRPr="00F85628">
        <w:rPr>
          <w:b/>
          <w:bCs/>
        </w:rPr>
        <w:t>heute</w:t>
      </w:r>
      <w:proofErr w:type="spellEnd"/>
    </w:p>
    <w:p w14:paraId="50D5F42D" w14:textId="77777777" w:rsidR="00DF772C" w:rsidRPr="00F85628" w:rsidRDefault="00DF772C" w:rsidP="00DF772C">
      <w:pPr>
        <w:numPr>
          <w:ilvl w:val="0"/>
          <w:numId w:val="30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Schreiben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drei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Prozesse</w:t>
      </w:r>
      <w:proofErr w:type="spellEnd"/>
      <w:r w:rsidRPr="00F85628">
        <w:rPr>
          <w:b/>
          <w:bCs/>
        </w:rPr>
        <w:t xml:space="preserve"> auf, die </w:t>
      </w:r>
      <w:proofErr w:type="spellStart"/>
      <w:r w:rsidRPr="00F85628">
        <w:rPr>
          <w:b/>
          <w:bCs/>
        </w:rPr>
        <w:t>täglich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anfallen</w:t>
      </w:r>
      <w:proofErr w:type="spellEnd"/>
      <w:r w:rsidRPr="00F85628">
        <w:rPr>
          <w:b/>
          <w:bCs/>
        </w:rPr>
        <w:t xml:space="preserve"> und immer </w:t>
      </w:r>
      <w:proofErr w:type="spellStart"/>
      <w:r w:rsidRPr="00F85628">
        <w:rPr>
          <w:b/>
          <w:bCs/>
        </w:rPr>
        <w:t>gleich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Team, </w:t>
      </w:r>
      <w:proofErr w:type="spellStart"/>
      <w:r w:rsidRPr="00F85628">
        <w:rPr>
          <w:b/>
          <w:bCs/>
        </w:rPr>
        <w:t>welcher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davon</w:t>
      </w:r>
      <w:proofErr w:type="spellEnd"/>
      <w:r w:rsidRPr="00F85628">
        <w:rPr>
          <w:b/>
          <w:bCs/>
        </w:rPr>
        <w:t xml:space="preserve"> der </w:t>
      </w:r>
      <w:proofErr w:type="spellStart"/>
      <w:r w:rsidRPr="00F85628">
        <w:rPr>
          <w:b/>
          <w:bCs/>
        </w:rPr>
        <w:t>nervigste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. Das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Kandidat</w:t>
      </w:r>
      <w:proofErr w:type="spellEnd"/>
      <w:r w:rsidRPr="00F85628">
        <w:rPr>
          <w:b/>
          <w:bCs/>
        </w:rPr>
        <w:t>.</w:t>
      </w:r>
    </w:p>
    <w:p w14:paraId="3B054D32" w14:textId="77777777" w:rsidR="00DF772C" w:rsidRPr="00F85628" w:rsidRDefault="00DF772C" w:rsidP="00DF772C">
      <w:pPr>
        <w:numPr>
          <w:ilvl w:val="0"/>
          <w:numId w:val="30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Optimieren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vorher</w:t>
      </w:r>
      <w:proofErr w:type="spellEnd"/>
      <w:r w:rsidRPr="00F85628">
        <w:rPr>
          <w:b/>
          <w:bCs/>
        </w:rPr>
        <w:t>: </w:t>
      </w:r>
      <w:proofErr w:type="spellStart"/>
      <w:r w:rsidRPr="00F85628">
        <w:rPr>
          <w:b/>
          <w:bCs/>
        </w:rPr>
        <w:t>Vereinheitlichen</w:t>
      </w:r>
      <w:proofErr w:type="spellEnd"/>
      <w:r w:rsidRPr="00F85628">
        <w:rPr>
          <w:b/>
          <w:bCs/>
        </w:rPr>
        <w:t xml:space="preserve"> Sie die </w:t>
      </w:r>
      <w:proofErr w:type="spellStart"/>
      <w:r w:rsidRPr="00F85628">
        <w:rPr>
          <w:b/>
          <w:bCs/>
        </w:rPr>
        <w:t>Eingangsdaten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definieren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klare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Regeln</w:t>
      </w:r>
      <w:proofErr w:type="spellEnd"/>
      <w:r w:rsidRPr="00F85628">
        <w:rPr>
          <w:b/>
          <w:bCs/>
        </w:rPr>
        <w:t xml:space="preserve"> („Wenn der </w:t>
      </w:r>
      <w:proofErr w:type="spellStart"/>
      <w:r w:rsidRPr="00F85628">
        <w:rPr>
          <w:b/>
          <w:bCs/>
        </w:rPr>
        <w:t>Betrag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unter</w:t>
      </w:r>
      <w:proofErr w:type="spellEnd"/>
      <w:r w:rsidRPr="00F85628">
        <w:rPr>
          <w:b/>
          <w:bCs/>
        </w:rPr>
        <w:t xml:space="preserve"> 500 € </w:t>
      </w:r>
      <w:proofErr w:type="spellStart"/>
      <w:r w:rsidRPr="00F85628">
        <w:rPr>
          <w:b/>
          <w:bCs/>
        </w:rPr>
        <w:t>liegt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wird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automatisch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gebucht</w:t>
      </w:r>
      <w:proofErr w:type="spellEnd"/>
      <w:r w:rsidRPr="00F85628">
        <w:rPr>
          <w:b/>
          <w:bCs/>
        </w:rPr>
        <w:t>“</w:t>
      </w:r>
      <w:proofErr w:type="gramEnd"/>
      <w:r w:rsidRPr="00F85628">
        <w:rPr>
          <w:b/>
          <w:bCs/>
        </w:rPr>
        <w:t xml:space="preserve">). Das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Stunde</w:t>
      </w:r>
      <w:proofErr w:type="spellEnd"/>
      <w:r w:rsidRPr="00F85628">
        <w:rPr>
          <w:b/>
          <w:bCs/>
        </w:rPr>
        <w:t xml:space="preserve"> Arbeit.</w:t>
      </w:r>
    </w:p>
    <w:p w14:paraId="556F51C0" w14:textId="77777777" w:rsidR="00DF772C" w:rsidRPr="00F85628" w:rsidRDefault="00DF772C" w:rsidP="00DF772C">
      <w:pPr>
        <w:numPr>
          <w:ilvl w:val="0"/>
          <w:numId w:val="30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Reden Sie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den </w:t>
      </w:r>
      <w:proofErr w:type="spellStart"/>
      <w:r w:rsidRPr="00F85628">
        <w:rPr>
          <w:b/>
          <w:bCs/>
        </w:rPr>
        <w:t>Betroffenen</w:t>
      </w:r>
      <w:proofErr w:type="spellEnd"/>
      <w:r w:rsidRPr="00F85628">
        <w:rPr>
          <w:b/>
          <w:bCs/>
        </w:rPr>
        <w:t xml:space="preserve">: „Wir </w:t>
      </w:r>
      <w:proofErr w:type="spellStart"/>
      <w:r w:rsidRPr="00F85628">
        <w:rPr>
          <w:b/>
          <w:bCs/>
        </w:rPr>
        <w:t>entlasten</w:t>
      </w:r>
      <w:proofErr w:type="spellEnd"/>
      <w:r w:rsidRPr="00F85628">
        <w:rPr>
          <w:b/>
          <w:bCs/>
        </w:rPr>
        <w:t xml:space="preserve"> Sie von der </w:t>
      </w:r>
      <w:proofErr w:type="spellStart"/>
      <w:r w:rsidRPr="00F85628">
        <w:rPr>
          <w:b/>
          <w:bCs/>
        </w:rPr>
        <w:t>stumpfsinnigen</w:t>
      </w:r>
      <w:proofErr w:type="spellEnd"/>
      <w:r w:rsidRPr="00F85628">
        <w:rPr>
          <w:b/>
          <w:bCs/>
        </w:rPr>
        <w:t xml:space="preserve"> Arbeit. Was </w:t>
      </w:r>
      <w:proofErr w:type="spellStart"/>
      <w:r w:rsidRPr="00F85628">
        <w:rPr>
          <w:b/>
          <w:bCs/>
        </w:rPr>
        <w:t>brauchen</w:t>
      </w:r>
      <w:proofErr w:type="spellEnd"/>
      <w:r w:rsidRPr="00F85628">
        <w:rPr>
          <w:b/>
          <w:bCs/>
        </w:rPr>
        <w:t xml:space="preserve"> Sie, um </w:t>
      </w:r>
      <w:proofErr w:type="spellStart"/>
      <w:r w:rsidRPr="00F85628">
        <w:rPr>
          <w:b/>
          <w:bCs/>
        </w:rPr>
        <w:t>sich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sicher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zu</w:t>
      </w:r>
      <w:proofErr w:type="spellEnd"/>
      <w:r w:rsidRPr="00F85628">
        <w:rPr>
          <w:b/>
          <w:bCs/>
        </w:rPr>
        <w:t xml:space="preserve"> </w:t>
      </w:r>
      <w:proofErr w:type="spellStart"/>
      <w:proofErr w:type="gramStart"/>
      <w:r w:rsidRPr="00F85628">
        <w:rPr>
          <w:b/>
          <w:bCs/>
        </w:rPr>
        <w:t>fühlen</w:t>
      </w:r>
      <w:proofErr w:type="spellEnd"/>
      <w:r w:rsidRPr="00F85628">
        <w:rPr>
          <w:b/>
          <w:bCs/>
        </w:rPr>
        <w:t>?“</w:t>
      </w:r>
      <w:proofErr w:type="gramEnd"/>
      <w:r w:rsidRPr="00F85628">
        <w:rPr>
          <w:b/>
          <w:bCs/>
        </w:rPr>
        <w:t xml:space="preserve"> – Dann </w:t>
      </w:r>
      <w:proofErr w:type="spell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 xml:space="preserve"> Sie.</w:t>
      </w:r>
    </w:p>
    <w:p w14:paraId="2AA023BE" w14:textId="77777777" w:rsidR="00DF772C" w:rsidRDefault="00DF772C" w:rsidP="00DF772C">
      <w:pPr>
        <w:rPr>
          <w:b/>
          <w:bCs/>
        </w:rPr>
      </w:pPr>
    </w:p>
    <w:p w14:paraId="5C880690" w14:textId="77777777" w:rsidR="00DF772C" w:rsidRDefault="00DF772C" w:rsidP="00DF772C">
      <w:pPr>
        <w:rPr>
          <w:b/>
          <w:bCs/>
        </w:rPr>
      </w:pPr>
    </w:p>
    <w:p w14:paraId="6970BAA5" w14:textId="77777777" w:rsidR="00DF772C" w:rsidRDefault="00DF772C" w:rsidP="00DF772C">
      <w:pPr>
        <w:rPr>
          <w:b/>
          <w:bCs/>
        </w:rPr>
      </w:pPr>
    </w:p>
    <w:p w14:paraId="24B54135" w14:textId="77777777" w:rsidR="00DF772C" w:rsidRDefault="00DF772C" w:rsidP="00DF772C">
      <w:pPr>
        <w:rPr>
          <w:b/>
          <w:bCs/>
        </w:rPr>
      </w:pPr>
    </w:p>
    <w:p w14:paraId="58934BFE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> HEBEL 3: DREI TYPISCHE SZENARIEN AUS DER PRAXIS</w:t>
      </w:r>
    </w:p>
    <w:p w14:paraId="25D742E4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Theorie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gut, </w:t>
      </w:r>
      <w:proofErr w:type="spellStart"/>
      <w:r w:rsidRPr="00767C72">
        <w:rPr>
          <w:b/>
          <w:bCs/>
        </w:rPr>
        <w:t>Beispiele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besser</w:t>
      </w:r>
      <w:proofErr w:type="spellEnd"/>
      <w:r w:rsidRPr="00767C72">
        <w:rPr>
          <w:b/>
          <w:bCs/>
        </w:rPr>
        <w:t xml:space="preserve">. Hier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drei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realistische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Szenarien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meiner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Beratungspraxis</w:t>
      </w:r>
      <w:proofErr w:type="spellEnd"/>
      <w:r w:rsidRPr="00767C72">
        <w:rPr>
          <w:b/>
          <w:bCs/>
        </w:rPr>
        <w:t xml:space="preserve">. Die Zahlen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Durchschnittswerte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mehreren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Projekten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anonymisiert</w:t>
      </w:r>
      <w:proofErr w:type="spellEnd"/>
      <w:r w:rsidRPr="00767C72">
        <w:rPr>
          <w:b/>
          <w:bCs/>
        </w:rPr>
        <w:t xml:space="preserve">). Sie </w:t>
      </w:r>
      <w:proofErr w:type="spellStart"/>
      <w:r w:rsidRPr="00767C72">
        <w:rPr>
          <w:b/>
          <w:bCs/>
        </w:rPr>
        <w:t>sehen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lohnt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oft </w:t>
      </w:r>
      <w:proofErr w:type="spellStart"/>
      <w:r w:rsidRPr="00767C72">
        <w:rPr>
          <w:b/>
          <w:bCs/>
        </w:rPr>
        <w:t>schon</w:t>
      </w:r>
      <w:proofErr w:type="spellEnd"/>
      <w:r w:rsidRPr="00767C72">
        <w:rPr>
          <w:b/>
          <w:bCs/>
        </w:rPr>
        <w:t xml:space="preserve"> bei </w:t>
      </w:r>
      <w:proofErr w:type="spellStart"/>
      <w:r w:rsidRPr="00767C72">
        <w:rPr>
          <w:b/>
          <w:bCs/>
        </w:rPr>
        <w:t>kleinen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Volumina</w:t>
      </w:r>
      <w:proofErr w:type="spellEnd"/>
      <w:r w:rsidRPr="00767C72">
        <w:rPr>
          <w:b/>
          <w:bCs/>
        </w:rPr>
        <w:t>.</w:t>
      </w:r>
    </w:p>
    <w:p w14:paraId="4E2DE2B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4.1 </w:t>
      </w:r>
      <w:proofErr w:type="spellStart"/>
      <w:r w:rsidRPr="00767C72">
        <w:rPr>
          <w:b/>
          <w:bCs/>
        </w:rPr>
        <w:t>Szenario</w:t>
      </w:r>
      <w:proofErr w:type="spellEnd"/>
      <w:r w:rsidRPr="00767C72">
        <w:rPr>
          <w:b/>
          <w:bCs/>
        </w:rPr>
        <w:t xml:space="preserve"> A: </w:t>
      </w:r>
      <w:proofErr w:type="spellStart"/>
      <w:r w:rsidRPr="00767C72">
        <w:rPr>
          <w:b/>
          <w:bCs/>
        </w:rPr>
        <w:t>Belegverarbeitung</w:t>
      </w:r>
      <w:proofErr w:type="spellEnd"/>
      <w:r w:rsidRPr="00767C72">
        <w:rPr>
          <w:b/>
          <w:bCs/>
        </w:rPr>
        <w:t xml:space="preserve"> in </w:t>
      </w:r>
      <w:proofErr w:type="spellStart"/>
      <w:r w:rsidRPr="00767C72">
        <w:rPr>
          <w:b/>
          <w:bCs/>
        </w:rPr>
        <w:t>einer</w:t>
      </w:r>
      <w:proofErr w:type="spellEnd"/>
      <w:r w:rsidRPr="00767C72">
        <w:rPr>
          <w:b/>
          <w:bCs/>
        </w:rPr>
        <w:t xml:space="preserve"> Steuerkanzlei</w:t>
      </w:r>
    </w:p>
    <w:p w14:paraId="515F880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Ausgangslage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Eine Steuerkanzlei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8 </w:t>
      </w:r>
      <w:proofErr w:type="spellStart"/>
      <w:r w:rsidRPr="00767C72">
        <w:rPr>
          <w:b/>
          <w:bCs/>
        </w:rPr>
        <w:t>Mitarbeitern</w:t>
      </w:r>
      <w:proofErr w:type="spellEnd"/>
      <w:r w:rsidRPr="00767C72">
        <w:rPr>
          <w:b/>
          <w:bCs/>
        </w:rPr>
        <w:t xml:space="preserve">, 800 </w:t>
      </w:r>
      <w:proofErr w:type="spellStart"/>
      <w:r w:rsidRPr="00767C72">
        <w:rPr>
          <w:b/>
          <w:bCs/>
        </w:rPr>
        <w:t>Mandanten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Täglich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trudeln</w:t>
      </w:r>
      <w:proofErr w:type="spellEnd"/>
      <w:r w:rsidRPr="00767C72">
        <w:rPr>
          <w:b/>
          <w:bCs/>
        </w:rPr>
        <w:t xml:space="preserve"> 80–100 Belege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(E-Mails, Papier, DATEV-Online). Eine </w:t>
      </w:r>
      <w:proofErr w:type="spellStart"/>
      <w:r w:rsidRPr="00767C72">
        <w:rPr>
          <w:b/>
          <w:bCs/>
        </w:rPr>
        <w:t>Steuerfachangestellte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sortiert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ordnet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bucht</w:t>
      </w:r>
      <w:proofErr w:type="spellEnd"/>
      <w:r w:rsidRPr="00767C72">
        <w:rPr>
          <w:b/>
          <w:bCs/>
        </w:rPr>
        <w:t xml:space="preserve"> in DATEV. Pro </w:t>
      </w:r>
      <w:proofErr w:type="spellStart"/>
      <w:r w:rsidRPr="00767C72">
        <w:rPr>
          <w:b/>
          <w:bCs/>
        </w:rPr>
        <w:t>Beleg</w:t>
      </w:r>
      <w:proofErr w:type="spellEnd"/>
      <w:r w:rsidRPr="00767C72">
        <w:rPr>
          <w:b/>
          <w:bCs/>
        </w:rPr>
        <w:t xml:space="preserve"> 15 Minuten. Die </w:t>
      </w:r>
      <w:proofErr w:type="spellStart"/>
      <w:r w:rsidRPr="00767C72">
        <w:rPr>
          <w:b/>
          <w:bCs/>
        </w:rPr>
        <w:t>Kanzlei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wächst</w:t>
      </w:r>
      <w:proofErr w:type="spellEnd"/>
      <w:r w:rsidRPr="00767C72">
        <w:rPr>
          <w:b/>
          <w:bCs/>
        </w:rPr>
        <w:t xml:space="preserve">, die </w:t>
      </w:r>
      <w:proofErr w:type="spellStart"/>
      <w:r w:rsidRPr="00767C72">
        <w:rPr>
          <w:b/>
          <w:bCs/>
        </w:rPr>
        <w:t>Arbeitsbelastung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steigt</w:t>
      </w:r>
      <w:proofErr w:type="spellEnd"/>
      <w:r w:rsidRPr="00767C72">
        <w:rPr>
          <w:b/>
          <w:bCs/>
        </w:rPr>
        <w:t>.</w:t>
      </w:r>
    </w:p>
    <w:p w14:paraId="58F276EB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manuellen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>):</w:t>
      </w:r>
    </w:p>
    <w:p w14:paraId="68C8F14E" w14:textId="77777777" w:rsidR="00DF772C" w:rsidRPr="00767C72" w:rsidRDefault="00DF772C" w:rsidP="00DF772C">
      <w:pPr>
        <w:numPr>
          <w:ilvl w:val="0"/>
          <w:numId w:val="31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80 Belege/Tag × 15 Minuten = 1.200 Minuten = 20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 pro Tag</w:t>
      </w:r>
    </w:p>
    <w:p w14:paraId="7FDE38AA" w14:textId="77777777" w:rsidR="00DF772C" w:rsidRPr="00767C72" w:rsidRDefault="00DF772C" w:rsidP="00DF772C">
      <w:pPr>
        <w:numPr>
          <w:ilvl w:val="0"/>
          <w:numId w:val="31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Das </w:t>
      </w:r>
      <w:proofErr w:type="spellStart"/>
      <w:r w:rsidRPr="00767C72">
        <w:rPr>
          <w:b/>
          <w:bCs/>
        </w:rPr>
        <w:t>entspricht</w:t>
      </w:r>
      <w:proofErr w:type="spellEnd"/>
      <w:r w:rsidRPr="00767C72">
        <w:rPr>
          <w:b/>
          <w:bCs/>
        </w:rPr>
        <w:t xml:space="preserve"> 2,5 </w:t>
      </w:r>
      <w:proofErr w:type="spellStart"/>
      <w:r w:rsidRPr="00767C72">
        <w:rPr>
          <w:b/>
          <w:bCs/>
        </w:rPr>
        <w:t>Vollzeitkräften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für </w:t>
      </w:r>
      <w:proofErr w:type="spellStart"/>
      <w:r w:rsidRPr="00767C72">
        <w:rPr>
          <w:b/>
          <w:bCs/>
        </w:rPr>
        <w:t>Belegsortierung</w:t>
      </w:r>
      <w:proofErr w:type="spellEnd"/>
    </w:p>
    <w:p w14:paraId="0B30D137" w14:textId="77777777" w:rsidR="00DF772C" w:rsidRPr="00767C72" w:rsidRDefault="00DF772C" w:rsidP="00DF772C">
      <w:pPr>
        <w:numPr>
          <w:ilvl w:val="0"/>
          <w:numId w:val="31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inkl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versteckter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Fehlerkosten</w:t>
      </w:r>
      <w:proofErr w:type="spellEnd"/>
      <w:r w:rsidRPr="00767C72">
        <w:rPr>
          <w:b/>
          <w:bCs/>
        </w:rPr>
        <w:t>): ca. 85.000 €</w:t>
      </w:r>
    </w:p>
    <w:p w14:paraId="6AD6DD6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Automatisierungslösung</w:t>
      </w:r>
      <w:proofErr w:type="spellEnd"/>
      <w:r w:rsidRPr="00767C72">
        <w:rPr>
          <w:b/>
          <w:bCs/>
        </w:rPr>
        <w:t>:</w:t>
      </w:r>
    </w:p>
    <w:p w14:paraId="4FF8C1FC" w14:textId="77777777" w:rsidR="00DF772C" w:rsidRPr="00767C72" w:rsidRDefault="00DF772C" w:rsidP="00DF772C">
      <w:pPr>
        <w:numPr>
          <w:ilvl w:val="0"/>
          <w:numId w:val="3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OCR-</w:t>
      </w:r>
      <w:proofErr w:type="spellStart"/>
      <w:r w:rsidRPr="00767C72">
        <w:rPr>
          <w:b/>
          <w:bCs/>
        </w:rPr>
        <w:t>Erkennung</w:t>
      </w:r>
      <w:proofErr w:type="spellEnd"/>
      <w:r w:rsidRPr="00767C72">
        <w:rPr>
          <w:b/>
          <w:bCs/>
        </w:rPr>
        <w:t xml:space="preserve"> + KI-</w:t>
      </w:r>
      <w:proofErr w:type="spellStart"/>
      <w:r w:rsidRPr="00767C72">
        <w:rPr>
          <w:b/>
          <w:bCs/>
        </w:rPr>
        <w:t>gestützte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Mandantenzuordnung</w:t>
      </w:r>
      <w:proofErr w:type="spellEnd"/>
    </w:p>
    <w:p w14:paraId="1536CD45" w14:textId="77777777" w:rsidR="00DF772C" w:rsidRPr="00767C72" w:rsidRDefault="00DF772C" w:rsidP="00DF772C">
      <w:pPr>
        <w:numPr>
          <w:ilvl w:val="0"/>
          <w:numId w:val="3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Automatische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Buchung</w:t>
      </w:r>
      <w:proofErr w:type="spellEnd"/>
      <w:r w:rsidRPr="00767C72">
        <w:rPr>
          <w:b/>
          <w:bCs/>
        </w:rPr>
        <w:t xml:space="preserve"> in DATEV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API</w:t>
      </w:r>
    </w:p>
    <w:p w14:paraId="726D990B" w14:textId="77777777" w:rsidR="00DF772C" w:rsidRPr="00767C72" w:rsidRDefault="00DF772C" w:rsidP="00DF772C">
      <w:pPr>
        <w:numPr>
          <w:ilvl w:val="0"/>
          <w:numId w:val="3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Manuelle </w:t>
      </w:r>
      <w:proofErr w:type="spellStart"/>
      <w:r w:rsidRPr="00767C72">
        <w:rPr>
          <w:b/>
          <w:bCs/>
        </w:rPr>
        <w:t>Prüfung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bei </w:t>
      </w:r>
      <w:proofErr w:type="spellStart"/>
      <w:r w:rsidRPr="00767C72">
        <w:rPr>
          <w:b/>
          <w:bCs/>
        </w:rPr>
        <w:t>Unsicherheiten</w:t>
      </w:r>
      <w:proofErr w:type="spellEnd"/>
      <w:r w:rsidRPr="00767C72">
        <w:rPr>
          <w:b/>
          <w:bCs/>
        </w:rPr>
        <w:t xml:space="preserve"> (&lt;95% </w:t>
      </w:r>
      <w:proofErr w:type="spellStart"/>
      <w:r w:rsidRPr="00767C72">
        <w:rPr>
          <w:b/>
          <w:bCs/>
        </w:rPr>
        <w:t>Konfidenz</w:t>
      </w:r>
      <w:proofErr w:type="spellEnd"/>
      <w:r w:rsidRPr="00767C72">
        <w:rPr>
          <w:b/>
          <w:bCs/>
        </w:rPr>
        <w:t>)</w:t>
      </w:r>
    </w:p>
    <w:p w14:paraId="7195380C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>:</w:t>
      </w:r>
    </w:p>
    <w:p w14:paraId="04942AB6" w14:textId="77777777" w:rsidR="00DF772C" w:rsidRPr="00767C72" w:rsidRDefault="00DF772C" w:rsidP="00DF772C">
      <w:pPr>
        <w:numPr>
          <w:ilvl w:val="0"/>
          <w:numId w:val="3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Entwicklung</w:t>
      </w:r>
      <w:proofErr w:type="spellEnd"/>
      <w:r w:rsidRPr="00767C72">
        <w:rPr>
          <w:b/>
          <w:bCs/>
        </w:rPr>
        <w:t xml:space="preserve"> (Integration, Training): 12.000 €</w:t>
      </w:r>
    </w:p>
    <w:p w14:paraId="43372F74" w14:textId="77777777" w:rsidR="00DF772C" w:rsidRPr="00767C72" w:rsidRDefault="00DF772C" w:rsidP="00DF772C">
      <w:pPr>
        <w:numPr>
          <w:ilvl w:val="0"/>
          <w:numId w:val="33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Tools (OCR, API, KI): 2.500 €/Jahr</w:t>
      </w:r>
    </w:p>
    <w:p w14:paraId="37245CD8" w14:textId="77777777" w:rsidR="00DF772C" w:rsidRPr="00767C72" w:rsidRDefault="00DF772C" w:rsidP="00DF772C">
      <w:pPr>
        <w:numPr>
          <w:ilvl w:val="0"/>
          <w:numId w:val="3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Schulung</w:t>
      </w:r>
      <w:proofErr w:type="spellEnd"/>
      <w:r w:rsidRPr="00767C72">
        <w:rPr>
          <w:b/>
          <w:bCs/>
        </w:rPr>
        <w:t>: 1.500 €</w:t>
      </w:r>
    </w:p>
    <w:p w14:paraId="090A8CEF" w14:textId="77777777" w:rsidR="00DF772C" w:rsidRPr="00767C72" w:rsidRDefault="00DF772C" w:rsidP="00DF772C">
      <w:pPr>
        <w:numPr>
          <w:ilvl w:val="0"/>
          <w:numId w:val="3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Wartung</w:t>
      </w:r>
      <w:proofErr w:type="spellEnd"/>
      <w:r w:rsidRPr="00767C72">
        <w:rPr>
          <w:b/>
          <w:bCs/>
        </w:rPr>
        <w:t xml:space="preserve"> (15%): 1.800 €/Jahr</w:t>
      </w:r>
    </w:p>
    <w:p w14:paraId="74CD64B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Ergebnisse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</w:t>
      </w:r>
      <w:proofErr w:type="spellEnd"/>
      <w:r w:rsidRPr="00767C72">
        <w:rPr>
          <w:b/>
          <w:bCs/>
        </w:rPr>
        <w:t xml:space="preserve"> 12 </w:t>
      </w:r>
      <w:proofErr w:type="spellStart"/>
      <w:r w:rsidRPr="00767C72">
        <w:rPr>
          <w:b/>
          <w:bCs/>
        </w:rPr>
        <w:t>Monaten</w:t>
      </w:r>
      <w:proofErr w:type="spellEnd"/>
      <w:r w:rsidRPr="00767C72">
        <w:rPr>
          <w:b/>
          <w:bCs/>
        </w:rPr>
        <w:t>:</w:t>
      </w:r>
    </w:p>
    <w:p w14:paraId="069DD405" w14:textId="77777777" w:rsidR="00DF772C" w:rsidRPr="00767C72" w:rsidRDefault="00DF772C" w:rsidP="00DF772C">
      <w:pPr>
        <w:numPr>
          <w:ilvl w:val="0"/>
          <w:numId w:val="34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Zeit pro </w:t>
      </w:r>
      <w:proofErr w:type="spellStart"/>
      <w:r w:rsidRPr="00767C72">
        <w:rPr>
          <w:b/>
          <w:bCs/>
        </w:rPr>
        <w:t>Beleg</w:t>
      </w:r>
      <w:proofErr w:type="spellEnd"/>
      <w:r w:rsidRPr="00767C72">
        <w:rPr>
          <w:b/>
          <w:bCs/>
        </w:rPr>
        <w:t>: 15 Minuten → 2,5 Minuten (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die 20% </w:t>
      </w:r>
      <w:proofErr w:type="spellStart"/>
      <w:r w:rsidRPr="00767C72">
        <w:rPr>
          <w:b/>
          <w:bCs/>
        </w:rPr>
        <w:t>manuellen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Prüfungen</w:t>
      </w:r>
      <w:proofErr w:type="spellEnd"/>
      <w:r w:rsidRPr="00767C72">
        <w:rPr>
          <w:b/>
          <w:bCs/>
        </w:rPr>
        <w:t>)</w:t>
      </w:r>
    </w:p>
    <w:p w14:paraId="6FDB69F4" w14:textId="77777777" w:rsidR="00DF772C" w:rsidRPr="00767C72" w:rsidRDefault="00DF772C" w:rsidP="00DF772C">
      <w:pPr>
        <w:numPr>
          <w:ilvl w:val="0"/>
          <w:numId w:val="34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Fehlerquote</w:t>
      </w:r>
      <w:proofErr w:type="spellEnd"/>
      <w:r w:rsidRPr="00767C72">
        <w:rPr>
          <w:b/>
          <w:bCs/>
        </w:rPr>
        <w:t xml:space="preserve">: von 7% auf 1% </w:t>
      </w:r>
      <w:proofErr w:type="spellStart"/>
      <w:r w:rsidRPr="00767C72">
        <w:rPr>
          <w:b/>
          <w:bCs/>
        </w:rPr>
        <w:t>gesunken</w:t>
      </w:r>
      <w:proofErr w:type="spellEnd"/>
    </w:p>
    <w:p w14:paraId="4F7CA0F0" w14:textId="77777777" w:rsidR="00DF772C" w:rsidRPr="00767C72" w:rsidRDefault="00DF772C" w:rsidP="00DF772C">
      <w:pPr>
        <w:numPr>
          <w:ilvl w:val="0"/>
          <w:numId w:val="34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Steuerfachangestellten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nutzen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gewonnene</w:t>
      </w:r>
      <w:proofErr w:type="spellEnd"/>
      <w:r w:rsidRPr="00767C72">
        <w:rPr>
          <w:b/>
          <w:bCs/>
        </w:rPr>
        <w:t xml:space="preserve"> Zeit für </w:t>
      </w:r>
      <w:proofErr w:type="spellStart"/>
      <w:r w:rsidRPr="00767C72">
        <w:rPr>
          <w:b/>
          <w:bCs/>
        </w:rPr>
        <w:t>Mandantenberatung</w:t>
      </w:r>
      <w:proofErr w:type="spellEnd"/>
    </w:p>
    <w:p w14:paraId="7B36F538" w14:textId="77777777" w:rsidR="00DF772C" w:rsidRPr="00767C72" w:rsidRDefault="00DF772C" w:rsidP="00DF772C">
      <w:pPr>
        <w:numPr>
          <w:ilvl w:val="0"/>
          <w:numId w:val="34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Zusätzlicher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Umsatz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durch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Beratung</w:t>
      </w:r>
      <w:proofErr w:type="spellEnd"/>
      <w:r w:rsidRPr="00767C72">
        <w:rPr>
          <w:b/>
          <w:bCs/>
        </w:rPr>
        <w:t>: ca. 30.000 €/Jahr</w:t>
      </w:r>
    </w:p>
    <w:p w14:paraId="066A63FA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ROI &amp; </w:t>
      </w: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>:</w:t>
      </w:r>
    </w:p>
    <w:p w14:paraId="3A8A2066" w14:textId="77777777" w:rsidR="00DF772C" w:rsidRPr="00767C72" w:rsidRDefault="00DF772C" w:rsidP="00DF772C">
      <w:pPr>
        <w:numPr>
          <w:ilvl w:val="0"/>
          <w:numId w:val="3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Einsparung</w:t>
      </w:r>
      <w:proofErr w:type="spellEnd"/>
      <w:r w:rsidRPr="00767C72">
        <w:rPr>
          <w:b/>
          <w:bCs/>
        </w:rPr>
        <w:t xml:space="preserve"> (Zeit + </w:t>
      </w:r>
      <w:proofErr w:type="spellStart"/>
      <w:r w:rsidRPr="00767C72">
        <w:rPr>
          <w:b/>
          <w:bCs/>
        </w:rPr>
        <w:t>zusätzlicher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Umsatz</w:t>
      </w:r>
      <w:proofErr w:type="spellEnd"/>
      <w:r w:rsidRPr="00767C72">
        <w:rPr>
          <w:b/>
          <w:bCs/>
        </w:rPr>
        <w:t>): ca. 65.000 €</w:t>
      </w:r>
    </w:p>
    <w:p w14:paraId="6009B3D5" w14:textId="77777777" w:rsidR="00DF772C" w:rsidRPr="00767C72" w:rsidRDefault="00DF772C" w:rsidP="00DF772C">
      <w:pPr>
        <w:numPr>
          <w:ilvl w:val="0"/>
          <w:numId w:val="3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 xml:space="preserve"> (3 Jahre): ca. 18.000 €</w:t>
      </w:r>
    </w:p>
    <w:p w14:paraId="6F44D6DB" w14:textId="77777777" w:rsidR="00DF772C" w:rsidRPr="00767C72" w:rsidRDefault="00DF772C" w:rsidP="00DF772C">
      <w:pPr>
        <w:numPr>
          <w:ilvl w:val="0"/>
          <w:numId w:val="35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ROI: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900 %</w:t>
      </w:r>
    </w:p>
    <w:p w14:paraId="3EF37FA7" w14:textId="77777777" w:rsidR="00DF772C" w:rsidRPr="00767C72" w:rsidRDefault="00DF772C" w:rsidP="00DF772C">
      <w:pPr>
        <w:numPr>
          <w:ilvl w:val="0"/>
          <w:numId w:val="3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etwa</w:t>
      </w:r>
      <w:proofErr w:type="spellEnd"/>
      <w:r w:rsidRPr="00767C72">
        <w:rPr>
          <w:b/>
          <w:bCs/>
        </w:rPr>
        <w:t xml:space="preserve"> 4 </w:t>
      </w:r>
      <w:proofErr w:type="spellStart"/>
      <w:r w:rsidRPr="00767C72">
        <w:rPr>
          <w:b/>
          <w:bCs/>
        </w:rPr>
        <w:t>Monate</w:t>
      </w:r>
      <w:proofErr w:type="spellEnd"/>
    </w:p>
    <w:p w14:paraId="1E74F952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Was Sie </w:t>
      </w:r>
      <w:proofErr w:type="spellStart"/>
      <w:r w:rsidRPr="00767C72">
        <w:rPr>
          <w:b/>
          <w:bCs/>
        </w:rPr>
        <w:t>daraus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lernen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Selbst in </w:t>
      </w:r>
      <w:proofErr w:type="spellStart"/>
      <w:r w:rsidRPr="00767C72">
        <w:rPr>
          <w:b/>
          <w:bCs/>
        </w:rPr>
        <w:t>einer</w:t>
      </w:r>
      <w:proofErr w:type="spellEnd"/>
      <w:r w:rsidRPr="00767C72">
        <w:rPr>
          <w:b/>
          <w:bCs/>
        </w:rPr>
        <w:t xml:space="preserve"> so </w:t>
      </w:r>
      <w:proofErr w:type="spellStart"/>
      <w:r w:rsidRPr="00767C72">
        <w:rPr>
          <w:b/>
          <w:bCs/>
        </w:rPr>
        <w:t>traditionellen</w:t>
      </w:r>
      <w:proofErr w:type="spellEnd"/>
      <w:r w:rsidRPr="00767C72">
        <w:rPr>
          <w:b/>
          <w:bCs/>
        </w:rPr>
        <w:t xml:space="preserve"> Branche </w:t>
      </w:r>
      <w:proofErr w:type="spellStart"/>
      <w:r w:rsidRPr="00767C72">
        <w:rPr>
          <w:b/>
          <w:bCs/>
        </w:rPr>
        <w:t>wie</w:t>
      </w:r>
      <w:proofErr w:type="spellEnd"/>
      <w:r w:rsidRPr="00767C72">
        <w:rPr>
          <w:b/>
          <w:bCs/>
        </w:rPr>
        <w:t xml:space="preserve"> der </w:t>
      </w:r>
      <w:proofErr w:type="spellStart"/>
      <w:r w:rsidRPr="00767C72">
        <w:rPr>
          <w:b/>
          <w:bCs/>
        </w:rPr>
        <w:t>Steuerberatung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lohnt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als</w:t>
      </w:r>
      <w:proofErr w:type="spellEnd"/>
      <w:r w:rsidRPr="00767C72">
        <w:rPr>
          <w:b/>
          <w:bCs/>
        </w:rPr>
        <w:t xml:space="preserve"> Ersatz, </w:t>
      </w:r>
      <w:proofErr w:type="spellStart"/>
      <w:r w:rsidRPr="00767C72">
        <w:rPr>
          <w:b/>
          <w:bCs/>
        </w:rPr>
        <w:t>sondern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als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Entlastung</w:t>
      </w:r>
      <w:proofErr w:type="spellEnd"/>
      <w:r w:rsidRPr="00767C72">
        <w:rPr>
          <w:b/>
          <w:bCs/>
        </w:rPr>
        <w:t xml:space="preserve"> für </w:t>
      </w:r>
      <w:proofErr w:type="spellStart"/>
      <w:r w:rsidRPr="00767C72">
        <w:rPr>
          <w:b/>
          <w:bCs/>
        </w:rPr>
        <w:t>wertvollere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Tätigkeiten</w:t>
      </w:r>
      <w:proofErr w:type="spellEnd"/>
      <w:r w:rsidRPr="00767C72">
        <w:rPr>
          <w:b/>
          <w:bCs/>
        </w:rPr>
        <w:t>.</w:t>
      </w:r>
    </w:p>
    <w:p w14:paraId="088D757E" w14:textId="77777777" w:rsidR="00DF772C" w:rsidRPr="00767C72" w:rsidRDefault="00000000" w:rsidP="00DF772C">
      <w:pPr>
        <w:rPr>
          <w:b/>
          <w:bCs/>
        </w:rPr>
      </w:pPr>
      <w:r>
        <w:rPr>
          <w:b/>
          <w:bCs/>
        </w:rPr>
        <w:pict w14:anchorId="01993BD9">
          <v:rect id="_x0000_i1034" style="width:0;height:.75pt" o:hralign="center" o:hrstd="t" o:hr="t" fillcolor="#a0a0a0" stroked="f"/>
        </w:pict>
      </w:r>
    </w:p>
    <w:p w14:paraId="35E106D1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4.2 </w:t>
      </w:r>
      <w:proofErr w:type="spellStart"/>
      <w:r w:rsidRPr="00767C72">
        <w:rPr>
          <w:b/>
          <w:bCs/>
        </w:rPr>
        <w:t>Szenario</w:t>
      </w:r>
      <w:proofErr w:type="spellEnd"/>
      <w:r w:rsidRPr="00767C72">
        <w:rPr>
          <w:b/>
          <w:bCs/>
        </w:rPr>
        <w:t xml:space="preserve"> B: </w:t>
      </w:r>
      <w:proofErr w:type="spellStart"/>
      <w:r w:rsidRPr="00767C72">
        <w:rPr>
          <w:b/>
          <w:bCs/>
        </w:rPr>
        <w:t>Angebotserstellung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Handwerk</w:t>
      </w:r>
    </w:p>
    <w:p w14:paraId="14CF4191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Ausgangslage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Ein </w:t>
      </w:r>
      <w:proofErr w:type="spellStart"/>
      <w:r w:rsidRPr="00767C72">
        <w:rPr>
          <w:b/>
          <w:bCs/>
        </w:rPr>
        <w:t>Elektroinstallationsbetrieb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8 </w:t>
      </w:r>
      <w:proofErr w:type="spellStart"/>
      <w:r w:rsidRPr="00767C72">
        <w:rPr>
          <w:b/>
          <w:bCs/>
        </w:rPr>
        <w:t>Mitarbeitern</w:t>
      </w:r>
      <w:proofErr w:type="spellEnd"/>
      <w:r w:rsidRPr="00767C72">
        <w:rPr>
          <w:b/>
          <w:bCs/>
        </w:rPr>
        <w:t xml:space="preserve">. Der Chef </w:t>
      </w:r>
      <w:proofErr w:type="spellStart"/>
      <w:r w:rsidRPr="00767C72">
        <w:rPr>
          <w:b/>
          <w:bCs/>
        </w:rPr>
        <w:t>erstellt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jedes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Angebot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selbst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Materialrecherche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Arbeitszeitkalkulation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Erstellen</w:t>
      </w:r>
      <w:proofErr w:type="spellEnd"/>
      <w:r w:rsidRPr="00767C72">
        <w:rPr>
          <w:b/>
          <w:bCs/>
        </w:rPr>
        <w:t xml:space="preserve"> des PDFs. Pro </w:t>
      </w:r>
      <w:proofErr w:type="spellStart"/>
      <w:r w:rsidRPr="00767C72">
        <w:rPr>
          <w:b/>
          <w:bCs/>
        </w:rPr>
        <w:t>Angebot</w:t>
      </w:r>
      <w:proofErr w:type="spellEnd"/>
      <w:r w:rsidRPr="00767C72">
        <w:rPr>
          <w:b/>
          <w:bCs/>
        </w:rPr>
        <w:t xml:space="preserve">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. 15–20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 xml:space="preserve"> pro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. Der Chef </w:t>
      </w:r>
      <w:proofErr w:type="spellStart"/>
      <w:r w:rsidRPr="00767C72">
        <w:rPr>
          <w:b/>
          <w:bCs/>
        </w:rPr>
        <w:t>sitzt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jeden</w:t>
      </w:r>
      <w:proofErr w:type="spellEnd"/>
      <w:r w:rsidRPr="00767C72">
        <w:rPr>
          <w:b/>
          <w:bCs/>
        </w:rPr>
        <w:t xml:space="preserve"> Abend bis 20 Uhr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Büro</w:t>
      </w:r>
      <w:proofErr w:type="spellEnd"/>
      <w:r w:rsidRPr="00767C72">
        <w:rPr>
          <w:b/>
          <w:bCs/>
        </w:rPr>
        <w:t>.</w:t>
      </w:r>
    </w:p>
    <w:p w14:paraId="6E130FA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manuellen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>):</w:t>
      </w:r>
    </w:p>
    <w:p w14:paraId="6C4C2114" w14:textId="77777777" w:rsidR="00DF772C" w:rsidRPr="00767C72" w:rsidRDefault="00DF772C" w:rsidP="00DF772C">
      <w:pPr>
        <w:numPr>
          <w:ilvl w:val="0"/>
          <w:numId w:val="3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18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>/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 ×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 = 36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>/</w:t>
      </w:r>
      <w:proofErr w:type="spellStart"/>
      <w:r w:rsidRPr="00767C72">
        <w:rPr>
          <w:b/>
          <w:bCs/>
        </w:rPr>
        <w:t>Woche</w:t>
      </w:r>
      <w:proofErr w:type="spellEnd"/>
    </w:p>
    <w:p w14:paraId="3F9DEB16" w14:textId="77777777" w:rsidR="00DF772C" w:rsidRPr="00767C72" w:rsidRDefault="00DF772C" w:rsidP="00DF772C">
      <w:pPr>
        <w:numPr>
          <w:ilvl w:val="0"/>
          <w:numId w:val="3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Das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fast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Vollzeitstelle</w:t>
      </w:r>
      <w:proofErr w:type="spellEnd"/>
      <w:r w:rsidRPr="00767C72">
        <w:rPr>
          <w:b/>
          <w:bCs/>
        </w:rPr>
        <w:t xml:space="preserve"> (Chef-</w:t>
      </w:r>
      <w:proofErr w:type="spellStart"/>
      <w:r w:rsidRPr="00767C72">
        <w:rPr>
          <w:b/>
          <w:bCs/>
        </w:rPr>
        <w:t>Arbeitszeit</w:t>
      </w:r>
      <w:proofErr w:type="spellEnd"/>
      <w:r w:rsidRPr="00767C72">
        <w:rPr>
          <w:b/>
          <w:bCs/>
        </w:rPr>
        <w:t>)</w:t>
      </w:r>
    </w:p>
    <w:p w14:paraId="28507759" w14:textId="77777777" w:rsidR="00DF772C" w:rsidRPr="00767C72" w:rsidRDefault="00DF772C" w:rsidP="00DF772C">
      <w:pPr>
        <w:numPr>
          <w:ilvl w:val="0"/>
          <w:numId w:val="36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Arbeitszeit</w:t>
      </w:r>
      <w:proofErr w:type="spellEnd"/>
      <w:r w:rsidRPr="00767C72">
        <w:rPr>
          <w:b/>
          <w:bCs/>
        </w:rPr>
        <w:t xml:space="preserve"> des Chefs, ca. 80 €/h): ca. 115.000 €</w:t>
      </w:r>
    </w:p>
    <w:p w14:paraId="31FF485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Automatisierungslösung</w:t>
      </w:r>
      <w:proofErr w:type="spellEnd"/>
      <w:r w:rsidRPr="00767C72">
        <w:rPr>
          <w:b/>
          <w:bCs/>
        </w:rPr>
        <w:t>:</w:t>
      </w:r>
    </w:p>
    <w:p w14:paraId="2986A4CB" w14:textId="77777777" w:rsidR="00DF772C" w:rsidRPr="00767C72" w:rsidRDefault="00DF772C" w:rsidP="00DF772C">
      <w:pPr>
        <w:numPr>
          <w:ilvl w:val="0"/>
          <w:numId w:val="37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Mobile App für </w:t>
      </w:r>
      <w:proofErr w:type="spellStart"/>
      <w:r w:rsidRPr="00767C72">
        <w:rPr>
          <w:b/>
          <w:bCs/>
        </w:rPr>
        <w:t>Monteure</w:t>
      </w:r>
      <w:proofErr w:type="spellEnd"/>
      <w:r w:rsidRPr="00767C72">
        <w:rPr>
          <w:b/>
          <w:bCs/>
        </w:rPr>
        <w:t xml:space="preserve"> (iPad)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Checklisten</w:t>
      </w:r>
      <w:proofErr w:type="spellEnd"/>
      <w:r w:rsidRPr="00767C72">
        <w:rPr>
          <w:b/>
          <w:bCs/>
        </w:rPr>
        <w:t xml:space="preserve"> für </w:t>
      </w:r>
      <w:proofErr w:type="spellStart"/>
      <w:r w:rsidRPr="00767C72">
        <w:rPr>
          <w:b/>
          <w:bCs/>
        </w:rPr>
        <w:t>Leistungen</w:t>
      </w:r>
      <w:proofErr w:type="spellEnd"/>
    </w:p>
    <w:p w14:paraId="2D6CD744" w14:textId="77777777" w:rsidR="00DF772C" w:rsidRPr="00767C72" w:rsidRDefault="00DF772C" w:rsidP="00DF772C">
      <w:pPr>
        <w:numPr>
          <w:ilvl w:val="0"/>
          <w:numId w:val="37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Automatische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Materialpreise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zentraler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Preisliste</w:t>
      </w:r>
      <w:proofErr w:type="spellEnd"/>
    </w:p>
    <w:p w14:paraId="438B052C" w14:textId="77777777" w:rsidR="00DF772C" w:rsidRPr="00767C72" w:rsidRDefault="00DF772C" w:rsidP="00DF772C">
      <w:pPr>
        <w:numPr>
          <w:ilvl w:val="0"/>
          <w:numId w:val="37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Sofortige</w:t>
      </w:r>
      <w:proofErr w:type="spellEnd"/>
      <w:r w:rsidRPr="00767C72">
        <w:rPr>
          <w:b/>
          <w:bCs/>
        </w:rPr>
        <w:t xml:space="preserve"> PDF-</w:t>
      </w:r>
      <w:proofErr w:type="spellStart"/>
      <w:r w:rsidRPr="00767C72">
        <w:rPr>
          <w:b/>
          <w:bCs/>
        </w:rPr>
        <w:t>Generierung</w:t>
      </w:r>
      <w:proofErr w:type="spellEnd"/>
      <w:r w:rsidRPr="00767C72">
        <w:rPr>
          <w:b/>
          <w:bCs/>
        </w:rPr>
        <w:t xml:space="preserve"> und </w:t>
      </w:r>
      <w:proofErr w:type="spellStart"/>
      <w:r w:rsidRPr="00767C72">
        <w:rPr>
          <w:b/>
          <w:bCs/>
        </w:rPr>
        <w:t>Versand</w:t>
      </w:r>
      <w:proofErr w:type="spellEnd"/>
      <w:r w:rsidRPr="00767C72">
        <w:rPr>
          <w:b/>
          <w:bCs/>
        </w:rPr>
        <w:t xml:space="preserve"> per E-Mail/WhatsApp</w:t>
      </w:r>
    </w:p>
    <w:p w14:paraId="47524F0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>:</w:t>
      </w:r>
    </w:p>
    <w:p w14:paraId="3BAEF53F" w14:textId="77777777" w:rsidR="00DF772C" w:rsidRPr="00767C72" w:rsidRDefault="00DF772C" w:rsidP="00DF772C">
      <w:pPr>
        <w:numPr>
          <w:ilvl w:val="0"/>
          <w:numId w:val="3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Entwicklung</w:t>
      </w:r>
      <w:proofErr w:type="spellEnd"/>
      <w:r w:rsidRPr="00767C72">
        <w:rPr>
          <w:b/>
          <w:bCs/>
        </w:rPr>
        <w:t xml:space="preserve"> (Web-App + PDF-Generator): 8.000 €</w:t>
      </w:r>
    </w:p>
    <w:p w14:paraId="420337B8" w14:textId="77777777" w:rsidR="00DF772C" w:rsidRPr="00767C72" w:rsidRDefault="00DF772C" w:rsidP="00DF772C">
      <w:pPr>
        <w:numPr>
          <w:ilvl w:val="0"/>
          <w:numId w:val="38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Hosting + </w:t>
      </w:r>
      <w:proofErr w:type="spellStart"/>
      <w:r w:rsidRPr="00767C72">
        <w:rPr>
          <w:b/>
          <w:bCs/>
        </w:rPr>
        <w:t>Preislisten-Pflege</w:t>
      </w:r>
      <w:proofErr w:type="spellEnd"/>
      <w:r w:rsidRPr="00767C72">
        <w:rPr>
          <w:b/>
          <w:bCs/>
        </w:rPr>
        <w:t>: 1.200 €/Jahr</w:t>
      </w:r>
    </w:p>
    <w:p w14:paraId="107D72C6" w14:textId="77777777" w:rsidR="00DF772C" w:rsidRPr="00767C72" w:rsidRDefault="00DF772C" w:rsidP="00DF772C">
      <w:pPr>
        <w:numPr>
          <w:ilvl w:val="0"/>
          <w:numId w:val="3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Schulung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Monteure</w:t>
      </w:r>
      <w:proofErr w:type="spellEnd"/>
      <w:r w:rsidRPr="00767C72">
        <w:rPr>
          <w:b/>
          <w:bCs/>
        </w:rPr>
        <w:t xml:space="preserve">,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>): 800 €</w:t>
      </w:r>
    </w:p>
    <w:p w14:paraId="37A8E31B" w14:textId="77777777" w:rsidR="00DF772C" w:rsidRPr="00767C72" w:rsidRDefault="00DF772C" w:rsidP="00DF772C">
      <w:pPr>
        <w:numPr>
          <w:ilvl w:val="0"/>
          <w:numId w:val="3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Wartung</w:t>
      </w:r>
      <w:proofErr w:type="spellEnd"/>
      <w:r w:rsidRPr="00767C72">
        <w:rPr>
          <w:b/>
          <w:bCs/>
        </w:rPr>
        <w:t xml:space="preserve"> (20%): 1.600 €/Jahr</w:t>
      </w:r>
    </w:p>
    <w:p w14:paraId="651D601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Ergebnisse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</w:t>
      </w:r>
      <w:proofErr w:type="spellEnd"/>
      <w:r w:rsidRPr="00767C72">
        <w:rPr>
          <w:b/>
          <w:bCs/>
        </w:rPr>
        <w:t xml:space="preserve"> 12 </w:t>
      </w:r>
      <w:proofErr w:type="spellStart"/>
      <w:r w:rsidRPr="00767C72">
        <w:rPr>
          <w:b/>
          <w:bCs/>
        </w:rPr>
        <w:t>Monaten</w:t>
      </w:r>
      <w:proofErr w:type="spellEnd"/>
      <w:r w:rsidRPr="00767C72">
        <w:rPr>
          <w:b/>
          <w:bCs/>
        </w:rPr>
        <w:t>:</w:t>
      </w:r>
    </w:p>
    <w:p w14:paraId="32FC5807" w14:textId="77777777" w:rsidR="00DF772C" w:rsidRPr="00767C72" w:rsidRDefault="00DF772C" w:rsidP="00DF772C">
      <w:pPr>
        <w:numPr>
          <w:ilvl w:val="0"/>
          <w:numId w:val="39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Zeit pro </w:t>
      </w:r>
      <w:proofErr w:type="spellStart"/>
      <w:r w:rsidRPr="00767C72">
        <w:rPr>
          <w:b/>
          <w:bCs/>
        </w:rPr>
        <w:t>Angebot</w:t>
      </w:r>
      <w:proofErr w:type="spellEnd"/>
      <w:r w:rsidRPr="00767C72">
        <w:rPr>
          <w:b/>
          <w:bCs/>
        </w:rPr>
        <w:t xml:space="preserve">: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 → 25 Minuten (</w:t>
      </w:r>
      <w:proofErr w:type="spellStart"/>
      <w:r w:rsidRPr="00767C72">
        <w:rPr>
          <w:b/>
          <w:bCs/>
        </w:rPr>
        <w:t>Monteur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Ort)</w:t>
      </w:r>
    </w:p>
    <w:p w14:paraId="15C9E02F" w14:textId="77777777" w:rsidR="00DF772C" w:rsidRPr="00767C72" w:rsidRDefault="00DF772C" w:rsidP="00DF772C">
      <w:pPr>
        <w:numPr>
          <w:ilvl w:val="0"/>
          <w:numId w:val="39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Der Chef </w:t>
      </w:r>
      <w:proofErr w:type="spellStart"/>
      <w:r w:rsidRPr="00767C72">
        <w:rPr>
          <w:b/>
          <w:bCs/>
        </w:rPr>
        <w:t>prüft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noch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Sonderfälle</w:t>
      </w:r>
      <w:proofErr w:type="spellEnd"/>
      <w:r w:rsidRPr="00767C72">
        <w:rPr>
          <w:b/>
          <w:bCs/>
        </w:rPr>
        <w:t xml:space="preserve"> (ca. 20% der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>)</w:t>
      </w:r>
    </w:p>
    <w:p w14:paraId="7CAA242B" w14:textId="77777777" w:rsidR="00DF772C" w:rsidRPr="00767C72" w:rsidRDefault="00DF772C" w:rsidP="00DF772C">
      <w:pPr>
        <w:numPr>
          <w:ilvl w:val="0"/>
          <w:numId w:val="39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noch</w:t>
      </w:r>
      <w:proofErr w:type="spellEnd"/>
      <w:r w:rsidRPr="00767C72">
        <w:rPr>
          <w:b/>
          <w:bCs/>
        </w:rPr>
        <w:t xml:space="preserve"> am </w:t>
      </w:r>
      <w:proofErr w:type="spellStart"/>
      <w:r w:rsidRPr="00767C72">
        <w:rPr>
          <w:b/>
          <w:bCs/>
        </w:rPr>
        <w:t>selben</w:t>
      </w:r>
      <w:proofErr w:type="spellEnd"/>
      <w:r w:rsidRPr="00767C72">
        <w:rPr>
          <w:b/>
          <w:bCs/>
        </w:rPr>
        <w:t xml:space="preserve"> Tag </w:t>
      </w:r>
      <w:proofErr w:type="spellStart"/>
      <w:r w:rsidRPr="00767C72">
        <w:rPr>
          <w:b/>
          <w:bCs/>
        </w:rPr>
        <w:t>raus</w:t>
      </w:r>
      <w:proofErr w:type="spellEnd"/>
      <w:r w:rsidRPr="00767C72">
        <w:rPr>
          <w:b/>
          <w:bCs/>
        </w:rPr>
        <w:t xml:space="preserve"> → Erfolgsquote </w:t>
      </w:r>
      <w:proofErr w:type="spellStart"/>
      <w:r w:rsidRPr="00767C72">
        <w:rPr>
          <w:b/>
          <w:bCs/>
        </w:rPr>
        <w:t>steigt</w:t>
      </w:r>
      <w:proofErr w:type="spellEnd"/>
      <w:r w:rsidRPr="00767C72">
        <w:rPr>
          <w:b/>
          <w:bCs/>
        </w:rPr>
        <w:t xml:space="preserve"> von 45% auf 62%</w:t>
      </w:r>
    </w:p>
    <w:p w14:paraId="263A6F32" w14:textId="77777777" w:rsidR="00DF772C" w:rsidRPr="00767C72" w:rsidRDefault="00DF772C" w:rsidP="00DF772C">
      <w:pPr>
        <w:numPr>
          <w:ilvl w:val="0"/>
          <w:numId w:val="39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Zusätzliche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Aufträge</w:t>
      </w:r>
      <w:proofErr w:type="spellEnd"/>
      <w:r w:rsidRPr="00767C72">
        <w:rPr>
          <w:b/>
          <w:bCs/>
        </w:rPr>
        <w:t xml:space="preserve">: ca. 8 pro Monat → </w:t>
      </w:r>
      <w:proofErr w:type="spellStart"/>
      <w:r w:rsidRPr="00767C72">
        <w:rPr>
          <w:b/>
          <w:bCs/>
        </w:rPr>
        <w:t>Mehrumsatz</w:t>
      </w:r>
      <w:proofErr w:type="spellEnd"/>
      <w:r w:rsidRPr="00767C72">
        <w:rPr>
          <w:b/>
          <w:bCs/>
        </w:rPr>
        <w:t xml:space="preserve"> ca. 200.000 €/Jahr</w:t>
      </w:r>
    </w:p>
    <w:p w14:paraId="2AC8A87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ROI &amp; </w:t>
      </w: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>:</w:t>
      </w:r>
    </w:p>
    <w:p w14:paraId="6EF35B6E" w14:textId="77777777" w:rsidR="00DF772C" w:rsidRPr="00767C72" w:rsidRDefault="00DF772C" w:rsidP="00DF772C">
      <w:pPr>
        <w:numPr>
          <w:ilvl w:val="0"/>
          <w:numId w:val="40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Einsparung</w:t>
      </w:r>
      <w:proofErr w:type="spellEnd"/>
      <w:r w:rsidRPr="00767C72">
        <w:rPr>
          <w:b/>
          <w:bCs/>
        </w:rPr>
        <w:t xml:space="preserve"> (Zeit des Chefs + </w:t>
      </w:r>
      <w:proofErr w:type="spellStart"/>
      <w:r w:rsidRPr="00767C72">
        <w:rPr>
          <w:b/>
          <w:bCs/>
        </w:rPr>
        <w:t>Mehrumsatz</w:t>
      </w:r>
      <w:proofErr w:type="spellEnd"/>
      <w:r w:rsidRPr="00767C72">
        <w:rPr>
          <w:b/>
          <w:bCs/>
        </w:rPr>
        <w:t>): ca. 140.000 €</w:t>
      </w:r>
    </w:p>
    <w:p w14:paraId="09077D61" w14:textId="77777777" w:rsidR="00DF772C" w:rsidRPr="00767C72" w:rsidRDefault="00DF772C" w:rsidP="00DF772C">
      <w:pPr>
        <w:numPr>
          <w:ilvl w:val="0"/>
          <w:numId w:val="40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 xml:space="preserve"> (3 Jahre): ca. 13.000 €</w:t>
      </w:r>
    </w:p>
    <w:p w14:paraId="7F61B3CC" w14:textId="77777777" w:rsidR="00DF772C" w:rsidRPr="00767C72" w:rsidRDefault="00DF772C" w:rsidP="00DF772C">
      <w:pPr>
        <w:numPr>
          <w:ilvl w:val="0"/>
          <w:numId w:val="40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ROI: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3.000 %</w:t>
      </w:r>
    </w:p>
    <w:p w14:paraId="623B96D6" w14:textId="77777777" w:rsidR="00DF772C" w:rsidRPr="00767C72" w:rsidRDefault="00DF772C" w:rsidP="00DF772C">
      <w:pPr>
        <w:numPr>
          <w:ilvl w:val="0"/>
          <w:numId w:val="40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etwa</w:t>
      </w:r>
      <w:proofErr w:type="spellEnd"/>
      <w:r w:rsidRPr="00767C72">
        <w:rPr>
          <w:b/>
          <w:bCs/>
        </w:rPr>
        <w:t xml:space="preserve"> 1–2 </w:t>
      </w:r>
      <w:proofErr w:type="spellStart"/>
      <w:r w:rsidRPr="00767C72">
        <w:rPr>
          <w:b/>
          <w:bCs/>
        </w:rPr>
        <w:t>Monate</w:t>
      </w:r>
      <w:proofErr w:type="spellEnd"/>
    </w:p>
    <w:p w14:paraId="23168827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Was Sie </w:t>
      </w:r>
      <w:proofErr w:type="spellStart"/>
      <w:r w:rsidRPr="00767C72">
        <w:rPr>
          <w:b/>
          <w:bCs/>
        </w:rPr>
        <w:t>daraus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lernen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Handwerk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ideales</w:t>
      </w:r>
      <w:proofErr w:type="spellEnd"/>
      <w:r w:rsidRPr="00767C72">
        <w:rPr>
          <w:b/>
          <w:bCs/>
        </w:rPr>
        <w:t xml:space="preserve"> Feld für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weil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Prozesse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oft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standardisiert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und die Zeit des Chefs </w:t>
      </w:r>
      <w:proofErr w:type="spellStart"/>
      <w:r w:rsidRPr="00767C72">
        <w:rPr>
          <w:b/>
          <w:bCs/>
        </w:rPr>
        <w:t>extrem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teuer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. Und die Kunden </w:t>
      </w:r>
      <w:proofErr w:type="spellStart"/>
      <w:r w:rsidRPr="00767C72">
        <w:rPr>
          <w:b/>
          <w:bCs/>
        </w:rPr>
        <w:t>lieben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schnellen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>.</w:t>
      </w:r>
    </w:p>
    <w:p w14:paraId="32721609" w14:textId="77777777" w:rsidR="00DF772C" w:rsidRPr="00767C72" w:rsidRDefault="00000000" w:rsidP="00DF772C">
      <w:pPr>
        <w:rPr>
          <w:b/>
          <w:bCs/>
        </w:rPr>
      </w:pPr>
      <w:r>
        <w:rPr>
          <w:b/>
          <w:bCs/>
        </w:rPr>
        <w:pict w14:anchorId="6E99B10C">
          <v:rect id="_x0000_i1035" style="width:0;height:.75pt" o:hralign="center" o:hrstd="t" o:hr="t" fillcolor="#a0a0a0" stroked="f"/>
        </w:pict>
      </w:r>
    </w:p>
    <w:p w14:paraId="5DC43740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4.3 </w:t>
      </w:r>
      <w:proofErr w:type="spellStart"/>
      <w:r w:rsidRPr="00767C72">
        <w:rPr>
          <w:b/>
          <w:bCs/>
        </w:rPr>
        <w:t>Szenario</w:t>
      </w:r>
      <w:proofErr w:type="spellEnd"/>
      <w:r w:rsidRPr="00767C72">
        <w:rPr>
          <w:b/>
          <w:bCs/>
        </w:rPr>
        <w:t xml:space="preserve"> C: </w:t>
      </w:r>
      <w:proofErr w:type="spellStart"/>
      <w:r w:rsidRPr="00767C72">
        <w:rPr>
          <w:b/>
          <w:bCs/>
        </w:rPr>
        <w:t>Produktbeschreibungen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E-Commerce</w:t>
      </w:r>
    </w:p>
    <w:p w14:paraId="4B88863D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Ausgangslage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Ein Online-Shop für </w:t>
      </w:r>
      <w:proofErr w:type="spellStart"/>
      <w:r w:rsidRPr="00767C72">
        <w:rPr>
          <w:b/>
          <w:bCs/>
        </w:rPr>
        <w:t>Gartenbedarf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2.000 </w:t>
      </w:r>
      <w:proofErr w:type="spellStart"/>
      <w:r w:rsidRPr="00767C72">
        <w:rPr>
          <w:b/>
          <w:bCs/>
        </w:rPr>
        <w:t>Produkten</w:t>
      </w:r>
      <w:proofErr w:type="spellEnd"/>
      <w:r w:rsidRPr="00767C72">
        <w:rPr>
          <w:b/>
          <w:bCs/>
        </w:rPr>
        <w:t xml:space="preserve">, 40–50 </w:t>
      </w:r>
      <w:proofErr w:type="spellStart"/>
      <w:r w:rsidRPr="00767C72">
        <w:rPr>
          <w:b/>
          <w:bCs/>
        </w:rPr>
        <w:t>Neuheiten</w:t>
      </w:r>
      <w:proofErr w:type="spellEnd"/>
      <w:r w:rsidRPr="00767C72">
        <w:rPr>
          <w:b/>
          <w:bCs/>
        </w:rPr>
        <w:t xml:space="preserve"> pro Monat. Eine </w:t>
      </w:r>
      <w:proofErr w:type="spellStart"/>
      <w:r w:rsidRPr="00767C72">
        <w:rPr>
          <w:b/>
          <w:bCs/>
        </w:rPr>
        <w:t>Texterin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erstellt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jede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Beschreibung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manuell</w:t>
      </w:r>
      <w:proofErr w:type="spellEnd"/>
      <w:r w:rsidRPr="00767C72">
        <w:rPr>
          <w:b/>
          <w:bCs/>
        </w:rPr>
        <w:t xml:space="preserve">. 45 Minuten pro </w:t>
      </w:r>
      <w:proofErr w:type="spellStart"/>
      <w:r w:rsidRPr="00767C72">
        <w:rPr>
          <w:b/>
          <w:bCs/>
        </w:rPr>
        <w:t>Produkt</w:t>
      </w:r>
      <w:proofErr w:type="spellEnd"/>
      <w:r w:rsidRPr="00767C72">
        <w:rPr>
          <w:b/>
          <w:bCs/>
        </w:rPr>
        <w:t>. Keine Zeit für SEO-</w:t>
      </w:r>
      <w:proofErr w:type="spellStart"/>
      <w:r w:rsidRPr="00767C72">
        <w:rPr>
          <w:b/>
          <w:bCs/>
        </w:rPr>
        <w:t>Optimierung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Newsletter.</w:t>
      </w:r>
    </w:p>
    <w:p w14:paraId="4F92B2E4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manuellen</w:t>
      </w:r>
      <w:proofErr w:type="spellEnd"/>
      <w:r w:rsidRPr="00767C72">
        <w:rPr>
          <w:b/>
          <w:bCs/>
        </w:rPr>
        <w:t xml:space="preserve"> Kosten (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>):</w:t>
      </w:r>
    </w:p>
    <w:p w14:paraId="49E5C1C6" w14:textId="77777777" w:rsidR="00DF772C" w:rsidRPr="00767C72" w:rsidRDefault="00DF772C" w:rsidP="00DF772C">
      <w:pPr>
        <w:numPr>
          <w:ilvl w:val="0"/>
          <w:numId w:val="41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45 </w:t>
      </w:r>
      <w:proofErr w:type="spellStart"/>
      <w:r w:rsidRPr="00767C72">
        <w:rPr>
          <w:b/>
          <w:bCs/>
        </w:rPr>
        <w:t>Produkte</w:t>
      </w:r>
      <w:proofErr w:type="spellEnd"/>
      <w:r w:rsidRPr="00767C72">
        <w:rPr>
          <w:b/>
          <w:bCs/>
        </w:rPr>
        <w:t xml:space="preserve">/Monat × 45 Minuten = 33,75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 xml:space="preserve">/Monat = ca. 400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>/Jahr</w:t>
      </w:r>
    </w:p>
    <w:p w14:paraId="0E47A6D1" w14:textId="77777777" w:rsidR="00DF772C" w:rsidRPr="00767C72" w:rsidRDefault="00DF772C" w:rsidP="00DF772C">
      <w:pPr>
        <w:numPr>
          <w:ilvl w:val="0"/>
          <w:numId w:val="41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Personalkosten</w:t>
      </w:r>
      <w:proofErr w:type="spellEnd"/>
      <w:r w:rsidRPr="00767C72">
        <w:rPr>
          <w:b/>
          <w:bCs/>
        </w:rPr>
        <w:t xml:space="preserve"> (40 €/h + </w:t>
      </w:r>
      <w:proofErr w:type="spellStart"/>
      <w:r w:rsidRPr="00767C72">
        <w:rPr>
          <w:b/>
          <w:bCs/>
        </w:rPr>
        <w:t>Nebenkosten</w:t>
      </w:r>
      <w:proofErr w:type="spellEnd"/>
      <w:r w:rsidRPr="00767C72">
        <w:rPr>
          <w:b/>
          <w:bCs/>
        </w:rPr>
        <w:t>): ca. 18.000 €</w:t>
      </w:r>
    </w:p>
    <w:p w14:paraId="6DD76A41" w14:textId="77777777" w:rsidR="00DF772C" w:rsidRPr="00767C72" w:rsidRDefault="00DF772C" w:rsidP="00DF772C">
      <w:pPr>
        <w:numPr>
          <w:ilvl w:val="0"/>
          <w:numId w:val="41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Zusätzlich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schlechte</w:t>
      </w:r>
      <w:proofErr w:type="spellEnd"/>
      <w:r w:rsidRPr="00767C72">
        <w:rPr>
          <w:b/>
          <w:bCs/>
        </w:rPr>
        <w:t xml:space="preserve"> SEO-Rankings, </w:t>
      </w:r>
      <w:proofErr w:type="spellStart"/>
      <w:r w:rsidRPr="00767C72">
        <w:rPr>
          <w:b/>
          <w:bCs/>
        </w:rPr>
        <w:t>wenig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organischer</w:t>
      </w:r>
      <w:proofErr w:type="spellEnd"/>
      <w:r w:rsidRPr="00767C72">
        <w:rPr>
          <w:b/>
          <w:bCs/>
        </w:rPr>
        <w:t xml:space="preserve"> Traffic</w:t>
      </w:r>
    </w:p>
    <w:p w14:paraId="7C1420A4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Automatisierungslösung</w:t>
      </w:r>
      <w:proofErr w:type="spellEnd"/>
      <w:r w:rsidRPr="00767C72">
        <w:rPr>
          <w:b/>
          <w:bCs/>
        </w:rPr>
        <w:t>:</w:t>
      </w:r>
    </w:p>
    <w:p w14:paraId="2B353C79" w14:textId="77777777" w:rsidR="00DF772C" w:rsidRPr="00767C72" w:rsidRDefault="00DF772C" w:rsidP="00DF772C">
      <w:pPr>
        <w:numPr>
          <w:ilvl w:val="0"/>
          <w:numId w:val="4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KI-</w:t>
      </w:r>
      <w:proofErr w:type="spellStart"/>
      <w:r w:rsidRPr="00767C72">
        <w:rPr>
          <w:b/>
          <w:bCs/>
        </w:rPr>
        <w:t>gestützte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Textgenerierung</w:t>
      </w:r>
      <w:proofErr w:type="spellEnd"/>
      <w:r w:rsidRPr="00767C72">
        <w:rPr>
          <w:b/>
          <w:bCs/>
        </w:rPr>
        <w:t xml:space="preserve"> (GPT-4o)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Produktdaten</w:t>
      </w:r>
      <w:proofErr w:type="spellEnd"/>
    </w:p>
    <w:p w14:paraId="345DC267" w14:textId="77777777" w:rsidR="00DF772C" w:rsidRPr="00767C72" w:rsidRDefault="00DF772C" w:rsidP="00DF772C">
      <w:pPr>
        <w:numPr>
          <w:ilvl w:val="0"/>
          <w:numId w:val="4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Automatische</w:t>
      </w:r>
      <w:proofErr w:type="spellEnd"/>
      <w:r w:rsidRPr="00767C72">
        <w:rPr>
          <w:b/>
          <w:bCs/>
        </w:rPr>
        <w:t xml:space="preserve"> SEO-</w:t>
      </w:r>
      <w:proofErr w:type="spellStart"/>
      <w:r w:rsidRPr="00767C72">
        <w:rPr>
          <w:b/>
          <w:bCs/>
        </w:rPr>
        <w:t>Optimierung</w:t>
      </w:r>
      <w:proofErr w:type="spellEnd"/>
      <w:r w:rsidRPr="00767C72">
        <w:rPr>
          <w:b/>
          <w:bCs/>
        </w:rPr>
        <w:t xml:space="preserve"> (Titel, Meta-</w:t>
      </w:r>
      <w:proofErr w:type="spellStart"/>
      <w:r w:rsidRPr="00767C72">
        <w:rPr>
          <w:b/>
          <w:bCs/>
        </w:rPr>
        <w:t>Beschreibung</w:t>
      </w:r>
      <w:proofErr w:type="spellEnd"/>
      <w:r w:rsidRPr="00767C72">
        <w:rPr>
          <w:b/>
          <w:bCs/>
        </w:rPr>
        <w:t>)</w:t>
      </w:r>
    </w:p>
    <w:p w14:paraId="0BF7B819" w14:textId="77777777" w:rsidR="00DF772C" w:rsidRPr="00767C72" w:rsidRDefault="00DF772C" w:rsidP="00DF772C">
      <w:pPr>
        <w:numPr>
          <w:ilvl w:val="0"/>
          <w:numId w:val="4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Menschliche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Prüfung</w:t>
      </w:r>
      <w:proofErr w:type="spellEnd"/>
      <w:r w:rsidRPr="00767C72">
        <w:rPr>
          <w:b/>
          <w:bCs/>
        </w:rPr>
        <w:t xml:space="preserve"> (20% </w:t>
      </w:r>
      <w:proofErr w:type="spellStart"/>
      <w:r w:rsidRPr="00767C72">
        <w:rPr>
          <w:b/>
          <w:bCs/>
        </w:rPr>
        <w:t>Stichprobe</w:t>
      </w:r>
      <w:proofErr w:type="spellEnd"/>
      <w:r w:rsidRPr="00767C72">
        <w:rPr>
          <w:b/>
          <w:bCs/>
        </w:rPr>
        <w:t>)</w:t>
      </w:r>
    </w:p>
    <w:p w14:paraId="395E3FEB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>:</w:t>
      </w:r>
    </w:p>
    <w:p w14:paraId="6FC6F3FC" w14:textId="77777777" w:rsidR="00DF772C" w:rsidRPr="00767C72" w:rsidRDefault="00DF772C" w:rsidP="00DF772C">
      <w:pPr>
        <w:numPr>
          <w:ilvl w:val="0"/>
          <w:numId w:val="4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Entwicklung</w:t>
      </w:r>
      <w:proofErr w:type="spellEnd"/>
      <w:r w:rsidRPr="00767C72">
        <w:rPr>
          <w:b/>
          <w:bCs/>
        </w:rPr>
        <w:t xml:space="preserve"> (n8n-Workflow, Prompt-</w:t>
      </w:r>
      <w:proofErr w:type="spellStart"/>
      <w:r w:rsidRPr="00767C72">
        <w:rPr>
          <w:b/>
          <w:bCs/>
        </w:rPr>
        <w:t>Optimierung</w:t>
      </w:r>
      <w:proofErr w:type="spellEnd"/>
      <w:r w:rsidRPr="00767C72">
        <w:rPr>
          <w:b/>
          <w:bCs/>
        </w:rPr>
        <w:t>): 5.000 €</w:t>
      </w:r>
    </w:p>
    <w:p w14:paraId="3E8AEDAD" w14:textId="77777777" w:rsidR="00DF772C" w:rsidRPr="00767C72" w:rsidRDefault="00DF772C" w:rsidP="00DF772C">
      <w:pPr>
        <w:numPr>
          <w:ilvl w:val="0"/>
          <w:numId w:val="43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OpenAI API (</w:t>
      </w:r>
      <w:proofErr w:type="spellStart"/>
      <w:r w:rsidRPr="00767C72">
        <w:rPr>
          <w:b/>
          <w:bCs/>
        </w:rPr>
        <w:t>jährlich</w:t>
      </w:r>
      <w:proofErr w:type="spellEnd"/>
      <w:r w:rsidRPr="00767C72">
        <w:rPr>
          <w:b/>
          <w:bCs/>
        </w:rPr>
        <w:t xml:space="preserve">): 2.500 € (für 50 </w:t>
      </w:r>
      <w:proofErr w:type="spellStart"/>
      <w:r w:rsidRPr="00767C72">
        <w:rPr>
          <w:b/>
          <w:bCs/>
        </w:rPr>
        <w:t>Produkte</w:t>
      </w:r>
      <w:proofErr w:type="spellEnd"/>
      <w:r w:rsidRPr="00767C72">
        <w:rPr>
          <w:b/>
          <w:bCs/>
        </w:rPr>
        <w:t>/Monat)</w:t>
      </w:r>
    </w:p>
    <w:p w14:paraId="72CCEBAC" w14:textId="77777777" w:rsidR="00DF772C" w:rsidRPr="00767C72" w:rsidRDefault="00DF772C" w:rsidP="00DF772C">
      <w:pPr>
        <w:numPr>
          <w:ilvl w:val="0"/>
          <w:numId w:val="4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Schulung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Texterin</w:t>
      </w:r>
      <w:proofErr w:type="spellEnd"/>
      <w:r w:rsidRPr="00767C72">
        <w:rPr>
          <w:b/>
          <w:bCs/>
        </w:rPr>
        <w:t xml:space="preserve">, 2 </w:t>
      </w:r>
      <w:proofErr w:type="spellStart"/>
      <w:r w:rsidRPr="00767C72">
        <w:rPr>
          <w:b/>
          <w:bCs/>
        </w:rPr>
        <w:t>Stunden</w:t>
      </w:r>
      <w:proofErr w:type="spellEnd"/>
      <w:r w:rsidRPr="00767C72">
        <w:rPr>
          <w:b/>
          <w:bCs/>
        </w:rPr>
        <w:t>): 400 €</w:t>
      </w:r>
    </w:p>
    <w:p w14:paraId="3A7A1FEB" w14:textId="77777777" w:rsidR="00DF772C" w:rsidRPr="00767C72" w:rsidRDefault="00DF772C" w:rsidP="00DF772C">
      <w:pPr>
        <w:numPr>
          <w:ilvl w:val="0"/>
          <w:numId w:val="43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Wartung</w:t>
      </w:r>
      <w:proofErr w:type="spellEnd"/>
      <w:r w:rsidRPr="00767C72">
        <w:rPr>
          <w:b/>
          <w:bCs/>
        </w:rPr>
        <w:t xml:space="preserve"> (10%): 500 €/Jahr</w:t>
      </w:r>
    </w:p>
    <w:p w14:paraId="7A274CB7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Ergebnisse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</w:t>
      </w:r>
      <w:proofErr w:type="spellEnd"/>
      <w:r w:rsidRPr="00767C72">
        <w:rPr>
          <w:b/>
          <w:bCs/>
        </w:rPr>
        <w:t xml:space="preserve"> 12 </w:t>
      </w:r>
      <w:proofErr w:type="spellStart"/>
      <w:r w:rsidRPr="00767C72">
        <w:rPr>
          <w:b/>
          <w:bCs/>
        </w:rPr>
        <w:t>Monaten</w:t>
      </w:r>
      <w:proofErr w:type="spellEnd"/>
      <w:r w:rsidRPr="00767C72">
        <w:rPr>
          <w:b/>
          <w:bCs/>
        </w:rPr>
        <w:t>:</w:t>
      </w:r>
    </w:p>
    <w:p w14:paraId="50B6FA39" w14:textId="77777777" w:rsidR="00DF772C" w:rsidRPr="00767C72" w:rsidRDefault="00DF772C" w:rsidP="00DF772C">
      <w:pPr>
        <w:numPr>
          <w:ilvl w:val="0"/>
          <w:numId w:val="44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Zeit pro </w:t>
      </w:r>
      <w:proofErr w:type="spellStart"/>
      <w:r w:rsidRPr="00767C72">
        <w:rPr>
          <w:b/>
          <w:bCs/>
        </w:rPr>
        <w:t>Produkt</w:t>
      </w:r>
      <w:proofErr w:type="spellEnd"/>
      <w:r w:rsidRPr="00767C72">
        <w:rPr>
          <w:b/>
          <w:bCs/>
        </w:rPr>
        <w:t>: 45 Minuten → 8 Minuten (</w:t>
      </w:r>
      <w:proofErr w:type="spellStart"/>
      <w:r w:rsidRPr="00767C72">
        <w:rPr>
          <w:b/>
          <w:bCs/>
        </w:rPr>
        <w:t>reine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Prüfung</w:t>
      </w:r>
      <w:proofErr w:type="spellEnd"/>
      <w:r w:rsidRPr="00767C72">
        <w:rPr>
          <w:b/>
          <w:bCs/>
        </w:rPr>
        <w:t>)</w:t>
      </w:r>
    </w:p>
    <w:p w14:paraId="16AA2C5C" w14:textId="77777777" w:rsidR="00DF772C" w:rsidRPr="00767C72" w:rsidRDefault="00DF772C" w:rsidP="00DF772C">
      <w:pPr>
        <w:numPr>
          <w:ilvl w:val="0"/>
          <w:numId w:val="44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Texterin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kann</w:t>
      </w:r>
      <w:proofErr w:type="spellEnd"/>
      <w:r w:rsidRPr="00767C72">
        <w:rPr>
          <w:b/>
          <w:bCs/>
        </w:rPr>
        <w:t xml:space="preserve"> 5-mal so </w:t>
      </w:r>
      <w:proofErr w:type="spellStart"/>
      <w:r w:rsidRPr="00767C72">
        <w:rPr>
          <w:b/>
          <w:bCs/>
        </w:rPr>
        <w:t>viele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Produkte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betreuen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andere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Aufgaben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übernehmen</w:t>
      </w:r>
      <w:proofErr w:type="spellEnd"/>
    </w:p>
    <w:p w14:paraId="19747C1F" w14:textId="77777777" w:rsidR="00DF772C" w:rsidRPr="00767C72" w:rsidRDefault="00DF772C" w:rsidP="00DF772C">
      <w:pPr>
        <w:numPr>
          <w:ilvl w:val="0"/>
          <w:numId w:val="44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SEO-Rankings </w:t>
      </w:r>
      <w:proofErr w:type="spellStart"/>
      <w:r w:rsidRPr="00767C72">
        <w:rPr>
          <w:b/>
          <w:bCs/>
        </w:rPr>
        <w:t>verbessern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bessere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Metadaten</w:t>
      </w:r>
      <w:proofErr w:type="spellEnd"/>
      <w:r w:rsidRPr="00767C72">
        <w:rPr>
          <w:b/>
          <w:bCs/>
        </w:rPr>
        <w:t xml:space="preserve">) → </w:t>
      </w:r>
      <w:proofErr w:type="spellStart"/>
      <w:r w:rsidRPr="00767C72">
        <w:rPr>
          <w:b/>
          <w:bCs/>
        </w:rPr>
        <w:t>organischer</w:t>
      </w:r>
      <w:proofErr w:type="spellEnd"/>
      <w:r w:rsidRPr="00767C72">
        <w:rPr>
          <w:b/>
          <w:bCs/>
        </w:rPr>
        <w:t xml:space="preserve"> Traffic +40 %</w:t>
      </w:r>
    </w:p>
    <w:p w14:paraId="24CA7BAB" w14:textId="77777777" w:rsidR="00DF772C" w:rsidRPr="00767C72" w:rsidRDefault="00DF772C" w:rsidP="00DF772C">
      <w:pPr>
        <w:numPr>
          <w:ilvl w:val="0"/>
          <w:numId w:val="44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Zusätzlicher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Umsatz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durch</w:t>
      </w:r>
      <w:proofErr w:type="spellEnd"/>
      <w:r w:rsidRPr="00767C72">
        <w:rPr>
          <w:b/>
          <w:bCs/>
        </w:rPr>
        <w:t xml:space="preserve"> Traffic: ca. 50.000 €/Jahr</w:t>
      </w:r>
    </w:p>
    <w:p w14:paraId="06F710C3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ROI &amp; </w:t>
      </w: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>:</w:t>
      </w:r>
    </w:p>
    <w:p w14:paraId="4F4AC0D0" w14:textId="77777777" w:rsidR="00DF772C" w:rsidRPr="00767C72" w:rsidRDefault="00DF772C" w:rsidP="00DF772C">
      <w:pPr>
        <w:numPr>
          <w:ilvl w:val="0"/>
          <w:numId w:val="4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Jährliche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Einsparung</w:t>
      </w:r>
      <w:proofErr w:type="spellEnd"/>
      <w:r w:rsidRPr="00767C72">
        <w:rPr>
          <w:b/>
          <w:bCs/>
        </w:rPr>
        <w:t xml:space="preserve"> (Zeit + </w:t>
      </w:r>
      <w:proofErr w:type="spellStart"/>
      <w:r w:rsidRPr="00767C72">
        <w:rPr>
          <w:b/>
          <w:bCs/>
        </w:rPr>
        <w:t>zusätzlicher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Umsatz</w:t>
      </w:r>
      <w:proofErr w:type="spellEnd"/>
      <w:r w:rsidRPr="00767C72">
        <w:rPr>
          <w:b/>
          <w:bCs/>
        </w:rPr>
        <w:t>): ca. 32.000 €</w:t>
      </w:r>
    </w:p>
    <w:p w14:paraId="01D3B958" w14:textId="77777777" w:rsidR="00DF772C" w:rsidRPr="00767C72" w:rsidRDefault="00DF772C" w:rsidP="00DF772C">
      <w:pPr>
        <w:numPr>
          <w:ilvl w:val="0"/>
          <w:numId w:val="4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Investition</w:t>
      </w:r>
      <w:proofErr w:type="spellEnd"/>
      <w:r w:rsidRPr="00767C72">
        <w:rPr>
          <w:b/>
          <w:bCs/>
        </w:rPr>
        <w:t xml:space="preserve"> (3 Jahre): ca. 12.000 €</w:t>
      </w:r>
    </w:p>
    <w:p w14:paraId="327A06EA" w14:textId="77777777" w:rsidR="00DF772C" w:rsidRPr="00767C72" w:rsidRDefault="00DF772C" w:rsidP="00DF772C">
      <w:pPr>
        <w:numPr>
          <w:ilvl w:val="0"/>
          <w:numId w:val="45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ROI: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700 %</w:t>
      </w:r>
    </w:p>
    <w:p w14:paraId="0E67FD5B" w14:textId="77777777" w:rsidR="00DF772C" w:rsidRPr="00767C72" w:rsidRDefault="00DF772C" w:rsidP="00DF772C">
      <w:pPr>
        <w:numPr>
          <w:ilvl w:val="0"/>
          <w:numId w:val="45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Amortisation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etwa</w:t>
      </w:r>
      <w:proofErr w:type="spellEnd"/>
      <w:r w:rsidRPr="00767C72">
        <w:rPr>
          <w:b/>
          <w:bCs/>
        </w:rPr>
        <w:t xml:space="preserve"> 5 </w:t>
      </w:r>
      <w:proofErr w:type="spellStart"/>
      <w:r w:rsidRPr="00767C72">
        <w:rPr>
          <w:b/>
          <w:bCs/>
        </w:rPr>
        <w:t>Monate</w:t>
      </w:r>
      <w:proofErr w:type="spellEnd"/>
    </w:p>
    <w:p w14:paraId="466F34F8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Was Sie </w:t>
      </w:r>
      <w:proofErr w:type="spellStart"/>
      <w:r w:rsidRPr="00767C72">
        <w:rPr>
          <w:b/>
          <w:bCs/>
        </w:rPr>
        <w:t>daraus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lernen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>Content-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muss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unpersönlich</w:t>
      </w:r>
      <w:proofErr w:type="spellEnd"/>
      <w:r w:rsidRPr="00767C72">
        <w:rPr>
          <w:b/>
          <w:bCs/>
        </w:rPr>
        <w:t xml:space="preserve"> sein. Die </w:t>
      </w:r>
      <w:proofErr w:type="spellStart"/>
      <w:r w:rsidRPr="00767C72">
        <w:rPr>
          <w:b/>
          <w:bCs/>
        </w:rPr>
        <w:t>Kombination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 KI + </w:t>
      </w:r>
      <w:proofErr w:type="spellStart"/>
      <w:r w:rsidRPr="00767C72">
        <w:rPr>
          <w:b/>
          <w:bCs/>
        </w:rPr>
        <w:t>menschlicher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Prüfung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liefert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schnelle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qualitativ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hochwertige</w:t>
      </w:r>
      <w:proofErr w:type="spellEnd"/>
      <w:r w:rsidRPr="00767C72">
        <w:rPr>
          <w:b/>
          <w:bCs/>
        </w:rPr>
        <w:t xml:space="preserve"> Texte, die SEO-</w:t>
      </w:r>
      <w:proofErr w:type="spellStart"/>
      <w:r w:rsidRPr="00767C72">
        <w:rPr>
          <w:b/>
          <w:bCs/>
        </w:rPr>
        <w:t>technisch</w:t>
      </w:r>
      <w:proofErr w:type="spellEnd"/>
      <w:r w:rsidRPr="00767C72">
        <w:rPr>
          <w:b/>
          <w:bCs/>
        </w:rPr>
        <w:t xml:space="preserve"> oft </w:t>
      </w:r>
      <w:proofErr w:type="spellStart"/>
      <w:r w:rsidRPr="00767C72">
        <w:rPr>
          <w:b/>
          <w:bCs/>
        </w:rPr>
        <w:t>besser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als</w:t>
      </w:r>
      <w:proofErr w:type="spellEnd"/>
      <w:r w:rsidRPr="00767C72">
        <w:rPr>
          <w:b/>
          <w:bCs/>
        </w:rPr>
        <w:t xml:space="preserve"> rein </w:t>
      </w:r>
      <w:proofErr w:type="spellStart"/>
      <w:r w:rsidRPr="00767C72">
        <w:rPr>
          <w:b/>
          <w:bCs/>
        </w:rPr>
        <w:t>manuelle</w:t>
      </w:r>
      <w:proofErr w:type="spellEnd"/>
      <w:r w:rsidRPr="00767C72">
        <w:rPr>
          <w:b/>
          <w:bCs/>
        </w:rPr>
        <w:t>.</w:t>
      </w:r>
    </w:p>
    <w:p w14:paraId="334FEEAD" w14:textId="77777777" w:rsidR="00DF772C" w:rsidRPr="00767C72" w:rsidRDefault="00000000" w:rsidP="00DF772C">
      <w:pPr>
        <w:rPr>
          <w:b/>
          <w:bCs/>
        </w:rPr>
      </w:pPr>
      <w:r>
        <w:rPr>
          <w:b/>
          <w:bCs/>
        </w:rPr>
        <w:pict w14:anchorId="192A0290">
          <v:rect id="_x0000_i1036" style="width:0;height:.75pt" o:hralign="center" o:hrstd="t" o:hr="t" fillcolor="#a0a0a0" stroked="f"/>
        </w:pict>
      </w:r>
    </w:p>
    <w:p w14:paraId="1C8441DC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4.4 </w:t>
      </w:r>
      <w:proofErr w:type="spellStart"/>
      <w:r w:rsidRPr="00767C72">
        <w:rPr>
          <w:b/>
          <w:bCs/>
        </w:rPr>
        <w:t>Gemeinsame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Erfolgsfaktoren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dieser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drei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Szenarien</w:t>
      </w:r>
      <w:proofErr w:type="spellEnd"/>
    </w:p>
    <w:p w14:paraId="18DF54B0" w14:textId="77777777" w:rsidR="00DF772C" w:rsidRPr="00767C72" w:rsidRDefault="00DF772C" w:rsidP="00DF772C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Alle </w:t>
      </w:r>
      <w:proofErr w:type="spellStart"/>
      <w:r w:rsidRPr="00767C72">
        <w:rPr>
          <w:b/>
          <w:bCs/>
        </w:rPr>
        <w:t>drei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einem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einfachen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täglichen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Prozess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angefangen</w:t>
      </w:r>
      <w:proofErr w:type="spellEnd"/>
      <w:r w:rsidRPr="00767C72">
        <w:rPr>
          <w:b/>
          <w:bCs/>
        </w:rPr>
        <w:t> (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der </w:t>
      </w:r>
      <w:proofErr w:type="spellStart"/>
      <w:r w:rsidRPr="00767C72">
        <w:rPr>
          <w:b/>
          <w:bCs/>
        </w:rPr>
        <w:t>großen</w:t>
      </w:r>
      <w:proofErr w:type="spellEnd"/>
      <w:r w:rsidRPr="00767C72">
        <w:rPr>
          <w:b/>
          <w:bCs/>
        </w:rPr>
        <w:t xml:space="preserve"> Revolution).</w:t>
      </w:r>
    </w:p>
    <w:p w14:paraId="4AC0AD84" w14:textId="77777777" w:rsidR="00DF772C" w:rsidRPr="00767C72" w:rsidRDefault="00DF772C" w:rsidP="00DF772C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Die Daten </w:t>
      </w:r>
      <w:proofErr w:type="spellStart"/>
      <w:r w:rsidRPr="00767C72">
        <w:rPr>
          <w:b/>
          <w:bCs/>
        </w:rPr>
        <w:t>waren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vorher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aufgeräumt</w:t>
      </w:r>
      <w:proofErr w:type="spellEnd"/>
      <w:r w:rsidRPr="00767C72">
        <w:rPr>
          <w:b/>
          <w:bCs/>
        </w:rPr>
        <w:t> (</w:t>
      </w:r>
      <w:proofErr w:type="spellStart"/>
      <w:r w:rsidRPr="00767C72">
        <w:rPr>
          <w:b/>
          <w:bCs/>
        </w:rPr>
        <w:t>Preisliste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Belegformate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Produktdaten</w:t>
      </w:r>
      <w:proofErr w:type="spellEnd"/>
      <w:r w:rsidRPr="00767C72">
        <w:rPr>
          <w:b/>
          <w:bCs/>
        </w:rPr>
        <w:t>).</w:t>
      </w:r>
    </w:p>
    <w:p w14:paraId="5CCD8907" w14:textId="77777777" w:rsidR="00DF772C" w:rsidRPr="00767C72" w:rsidRDefault="00DF772C" w:rsidP="00DF772C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Die Mitarbeiter </w:t>
      </w:r>
      <w:proofErr w:type="spellStart"/>
      <w:r w:rsidRPr="00767C72">
        <w:rPr>
          <w:b/>
          <w:bCs/>
        </w:rPr>
        <w:t>wurden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früh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eingebunden</w:t>
      </w:r>
      <w:proofErr w:type="spellEnd"/>
      <w:r w:rsidRPr="00767C72">
        <w:rPr>
          <w:b/>
          <w:bCs/>
        </w:rPr>
        <w:t xml:space="preserve"> – und </w:t>
      </w:r>
      <w:proofErr w:type="spellStart"/>
      <w:r w:rsidRPr="00767C72">
        <w:rPr>
          <w:b/>
          <w:bCs/>
        </w:rPr>
        <w:t>sie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profitierten</w:t>
      </w:r>
      <w:proofErr w:type="spellEnd"/>
      <w:r w:rsidRPr="00767C72">
        <w:rPr>
          <w:b/>
          <w:bCs/>
        </w:rPr>
        <w:t xml:space="preserve"> von der </w:t>
      </w:r>
      <w:proofErr w:type="spellStart"/>
      <w:r w:rsidRPr="00767C72">
        <w:rPr>
          <w:b/>
          <w:bCs/>
        </w:rPr>
        <w:t>Entlastung</w:t>
      </w:r>
      <w:proofErr w:type="spellEnd"/>
      <w:r w:rsidRPr="00767C72">
        <w:rPr>
          <w:b/>
          <w:bCs/>
        </w:rPr>
        <w:t>.</w:t>
      </w:r>
    </w:p>
    <w:p w14:paraId="540EB6D8" w14:textId="77777777" w:rsidR="00DF772C" w:rsidRPr="00767C72" w:rsidRDefault="00DF772C" w:rsidP="00DF772C">
      <w:pPr>
        <w:numPr>
          <w:ilvl w:val="0"/>
          <w:numId w:val="46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Investitionen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amortisierten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in </w:t>
      </w:r>
      <w:proofErr w:type="spellStart"/>
      <w:r w:rsidRPr="00767C72">
        <w:rPr>
          <w:b/>
          <w:bCs/>
        </w:rPr>
        <w:t>wenigen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Monaten</w:t>
      </w:r>
      <w:proofErr w:type="spellEnd"/>
      <w:r w:rsidRPr="00767C72">
        <w:rPr>
          <w:b/>
          <w:bCs/>
        </w:rPr>
        <w:t xml:space="preserve"> – das </w:t>
      </w:r>
      <w:proofErr w:type="spellStart"/>
      <w:r w:rsidRPr="00767C72">
        <w:rPr>
          <w:b/>
          <w:bCs/>
        </w:rPr>
        <w:t>Risiko</w:t>
      </w:r>
      <w:proofErr w:type="spellEnd"/>
      <w:r w:rsidRPr="00767C72">
        <w:rPr>
          <w:b/>
          <w:bCs/>
        </w:rPr>
        <w:t xml:space="preserve"> war </w:t>
      </w:r>
      <w:proofErr w:type="spellStart"/>
      <w:r w:rsidRPr="00767C72">
        <w:rPr>
          <w:b/>
          <w:bCs/>
        </w:rPr>
        <w:t>gering</w:t>
      </w:r>
      <w:proofErr w:type="spellEnd"/>
      <w:r w:rsidRPr="00767C72">
        <w:rPr>
          <w:b/>
          <w:bCs/>
        </w:rPr>
        <w:t>.</w:t>
      </w:r>
    </w:p>
    <w:p w14:paraId="53896C7C" w14:textId="77777777" w:rsidR="00DF772C" w:rsidRPr="00767C72" w:rsidRDefault="00000000" w:rsidP="00DF772C">
      <w:pPr>
        <w:rPr>
          <w:b/>
          <w:bCs/>
        </w:rPr>
      </w:pPr>
      <w:r>
        <w:rPr>
          <w:b/>
          <w:bCs/>
        </w:rPr>
        <w:pict w14:anchorId="7BB10E39">
          <v:rect id="_x0000_i1037" style="width:0;height:.75pt" o:hralign="center" o:hrstd="t" o:hr="t" fillcolor="#a0a0a0" stroked="f"/>
        </w:pict>
      </w:r>
    </w:p>
    <w:p w14:paraId="5A13C017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>5. HEBEL 4: DSGVO &amp; RECHT – DIE FALLSTRICKE (KOMPAKT, ABER PRAKTISCH)</w:t>
      </w:r>
    </w:p>
    <w:p w14:paraId="42BD138A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Dieses </w:t>
      </w:r>
      <w:proofErr w:type="spellStart"/>
      <w:r w:rsidRPr="00767C72">
        <w:rPr>
          <w:b/>
          <w:bCs/>
        </w:rPr>
        <w:t>Kapitel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lassen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Berater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weil</w:t>
      </w:r>
      <w:proofErr w:type="spellEnd"/>
      <w:r w:rsidRPr="00767C72">
        <w:rPr>
          <w:b/>
          <w:bCs/>
        </w:rPr>
        <w:t xml:space="preserve"> es </w:t>
      </w:r>
      <w:proofErr w:type="spellStart"/>
      <w:r w:rsidRPr="00767C72">
        <w:rPr>
          <w:b/>
          <w:bCs/>
        </w:rPr>
        <w:t>unbequem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. Aber ich </w:t>
      </w:r>
      <w:proofErr w:type="spellStart"/>
      <w:r w:rsidRPr="00767C72">
        <w:rPr>
          <w:b/>
          <w:bCs/>
        </w:rPr>
        <w:t>habe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viel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Ärger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gesehen</w:t>
      </w:r>
      <w:proofErr w:type="spellEnd"/>
      <w:r w:rsidRPr="00767C72">
        <w:rPr>
          <w:b/>
          <w:bCs/>
        </w:rPr>
        <w:t xml:space="preserve">, der </w:t>
      </w:r>
      <w:proofErr w:type="spellStart"/>
      <w:r w:rsidRPr="00767C72">
        <w:rPr>
          <w:b/>
          <w:bCs/>
        </w:rPr>
        <w:t>durch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Unwissenheit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entstanden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. Hier die </w:t>
      </w:r>
      <w:proofErr w:type="spellStart"/>
      <w:r w:rsidRPr="00767C72">
        <w:rPr>
          <w:b/>
          <w:bCs/>
        </w:rPr>
        <w:t>kurze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ehrliche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Wahrheit</w:t>
      </w:r>
      <w:proofErr w:type="spellEnd"/>
      <w:r w:rsidRPr="00767C72">
        <w:rPr>
          <w:b/>
          <w:bCs/>
        </w:rPr>
        <w:t>.</w:t>
      </w:r>
    </w:p>
    <w:p w14:paraId="6AA35F2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5.1 Das Problem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US-Cloud-KI</w:t>
      </w:r>
    </w:p>
    <w:p w14:paraId="1886936B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Was </w:t>
      </w:r>
      <w:proofErr w:type="spellStart"/>
      <w:r w:rsidRPr="00767C72">
        <w:rPr>
          <w:b/>
          <w:bCs/>
        </w:rPr>
        <w:t>viele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wissen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Wenn Sie </w:t>
      </w:r>
      <w:proofErr w:type="spellStart"/>
      <w:r w:rsidRPr="00767C72">
        <w:rPr>
          <w:b/>
          <w:bCs/>
        </w:rPr>
        <w:t>personenbezogene</w:t>
      </w:r>
      <w:proofErr w:type="spellEnd"/>
      <w:r w:rsidRPr="00767C72">
        <w:rPr>
          <w:b/>
          <w:bCs/>
        </w:rPr>
        <w:t xml:space="preserve"> Daten (Namen, </w:t>
      </w:r>
      <w:proofErr w:type="spellStart"/>
      <w:r w:rsidRPr="00767C72">
        <w:rPr>
          <w:b/>
          <w:bCs/>
        </w:rPr>
        <w:t>Adressen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Rechnungsdaten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Gesundheitsdaten</w:t>
      </w:r>
      <w:proofErr w:type="spellEnd"/>
      <w:r w:rsidRPr="00767C72">
        <w:rPr>
          <w:b/>
          <w:bCs/>
        </w:rPr>
        <w:t xml:space="preserve">, Fotos von Menschen) an OpenAI (ChatGPT), Google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Anthropic </w:t>
      </w:r>
      <w:proofErr w:type="spellStart"/>
      <w:r w:rsidRPr="00767C72">
        <w:rPr>
          <w:b/>
          <w:bCs/>
        </w:rPr>
        <w:t>senden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landen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diese</w:t>
      </w:r>
      <w:proofErr w:type="spellEnd"/>
      <w:r w:rsidRPr="00767C72">
        <w:rPr>
          <w:b/>
          <w:bCs/>
        </w:rPr>
        <w:t xml:space="preserve"> Daten </w:t>
      </w:r>
      <w:proofErr w:type="spellStart"/>
      <w:r w:rsidRPr="00767C72">
        <w:rPr>
          <w:b/>
          <w:bCs/>
        </w:rPr>
        <w:t>standardmäßig</w:t>
      </w:r>
      <w:proofErr w:type="spellEnd"/>
      <w:r w:rsidRPr="00767C72">
        <w:rPr>
          <w:b/>
          <w:bCs/>
        </w:rPr>
        <w:t xml:space="preserve"> auf </w:t>
      </w:r>
      <w:proofErr w:type="spellStart"/>
      <w:r w:rsidRPr="00767C72">
        <w:rPr>
          <w:b/>
          <w:bCs/>
        </w:rPr>
        <w:t>Servern</w:t>
      </w:r>
      <w:proofErr w:type="spellEnd"/>
      <w:r w:rsidRPr="00767C72">
        <w:rPr>
          <w:b/>
          <w:bCs/>
        </w:rPr>
        <w:t xml:space="preserve"> in den USA. Das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Verstoß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gegen</w:t>
      </w:r>
      <w:proofErr w:type="spellEnd"/>
      <w:r w:rsidRPr="00767C72">
        <w:rPr>
          <w:b/>
          <w:bCs/>
        </w:rPr>
        <w:t xml:space="preserve"> die DSGVO, </w:t>
      </w:r>
      <w:proofErr w:type="spellStart"/>
      <w:r w:rsidRPr="00767C72">
        <w:rPr>
          <w:b/>
          <w:bCs/>
        </w:rPr>
        <w:t>wenn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keinen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speziellen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Vertrag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dem Anbieter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>.</w:t>
      </w:r>
    </w:p>
    <w:p w14:paraId="7DD23C72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gute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Nachricht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  <w:t xml:space="preserve">Es </w:t>
      </w:r>
      <w:proofErr w:type="spellStart"/>
      <w:r w:rsidRPr="00767C72">
        <w:rPr>
          <w:b/>
          <w:bCs/>
        </w:rPr>
        <w:t>gibt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Lösungen</w:t>
      </w:r>
      <w:proofErr w:type="spellEnd"/>
      <w:r w:rsidRPr="00767C72">
        <w:rPr>
          <w:b/>
          <w:bCs/>
        </w:rPr>
        <w:t xml:space="preserve">. Und für </w:t>
      </w:r>
      <w:proofErr w:type="spellStart"/>
      <w:r w:rsidRPr="00767C72">
        <w:rPr>
          <w:b/>
          <w:bCs/>
        </w:rPr>
        <w:t>viele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Anwendungen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Produktbeschreibungen</w:t>
      </w:r>
      <w:proofErr w:type="spellEnd"/>
      <w:r w:rsidRPr="00767C72">
        <w:rPr>
          <w:b/>
          <w:bCs/>
        </w:rPr>
        <w:t xml:space="preserve">, interne </w:t>
      </w:r>
      <w:proofErr w:type="spellStart"/>
      <w:r w:rsidRPr="00767C72">
        <w:rPr>
          <w:b/>
          <w:bCs/>
        </w:rPr>
        <w:t>Berichte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Wetterdaten</w:t>
      </w:r>
      <w:proofErr w:type="spellEnd"/>
      <w:r w:rsidRPr="00767C72">
        <w:rPr>
          <w:b/>
          <w:bCs/>
        </w:rPr>
        <w:t xml:space="preserve">)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das Problem irrelevant, </w:t>
      </w:r>
      <w:proofErr w:type="spellStart"/>
      <w:r w:rsidRPr="00767C72">
        <w:rPr>
          <w:b/>
          <w:bCs/>
        </w:rPr>
        <w:t>weil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dort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personenbezogenen</w:t>
      </w:r>
      <w:proofErr w:type="spellEnd"/>
      <w:r w:rsidRPr="00767C72">
        <w:rPr>
          <w:b/>
          <w:bCs/>
        </w:rPr>
        <w:t xml:space="preserve"> Daten </w:t>
      </w:r>
      <w:proofErr w:type="spellStart"/>
      <w:r w:rsidRPr="00767C72">
        <w:rPr>
          <w:b/>
          <w:bCs/>
        </w:rPr>
        <w:t>vorkommen</w:t>
      </w:r>
      <w:proofErr w:type="spellEnd"/>
      <w:r w:rsidRPr="00767C72">
        <w:rPr>
          <w:b/>
          <w:bCs/>
        </w:rPr>
        <w:t>.</w:t>
      </w:r>
    </w:p>
    <w:p w14:paraId="0565D3AF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5.2 </w:t>
      </w:r>
      <w:proofErr w:type="spellStart"/>
      <w:r w:rsidRPr="00767C72">
        <w:rPr>
          <w:b/>
          <w:bCs/>
        </w:rPr>
        <w:t>Ihre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drei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Optionen</w:t>
      </w:r>
      <w:proofErr w:type="spellEnd"/>
      <w:r w:rsidRPr="00767C72">
        <w:rPr>
          <w:b/>
          <w:bCs/>
        </w:rPr>
        <w:t xml:space="preserve"> (von </w:t>
      </w:r>
      <w:proofErr w:type="spellStart"/>
      <w:r w:rsidRPr="00767C72">
        <w:rPr>
          <w:b/>
          <w:bCs/>
        </w:rPr>
        <w:t>einfach</w:t>
      </w:r>
      <w:proofErr w:type="spellEnd"/>
      <w:r w:rsidRPr="00767C72">
        <w:rPr>
          <w:b/>
          <w:bCs/>
        </w:rPr>
        <w:t xml:space="preserve"> bis </w:t>
      </w:r>
      <w:proofErr w:type="spellStart"/>
      <w:r w:rsidRPr="00767C72">
        <w:rPr>
          <w:b/>
          <w:bCs/>
        </w:rPr>
        <w:t>sicher</w:t>
      </w:r>
      <w:proofErr w:type="spellEnd"/>
      <w:r w:rsidRPr="00767C7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733"/>
        <w:gridCol w:w="2092"/>
        <w:gridCol w:w="1689"/>
        <w:gridCol w:w="1289"/>
      </w:tblGrid>
      <w:tr w:rsidR="00DF772C" w:rsidRPr="00767C72" w14:paraId="7484D697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9434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4824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Für wen?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37DC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DSGVO-</w:t>
            </w:r>
            <w:proofErr w:type="spellStart"/>
            <w:r w:rsidRPr="00767C72">
              <w:rPr>
                <w:b/>
                <w:bCs/>
              </w:rPr>
              <w:t>konform</w:t>
            </w:r>
            <w:proofErr w:type="spellEnd"/>
            <w:r w:rsidRPr="00767C72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7E843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Kosten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1734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Aufwand</w:t>
            </w:r>
            <w:proofErr w:type="spellEnd"/>
          </w:p>
        </w:tc>
      </w:tr>
      <w:tr w:rsidR="00DF772C" w:rsidRPr="00767C72" w14:paraId="0FE293F4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9619B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Nutzung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ohne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personenbezogene</w:t>
            </w:r>
            <w:proofErr w:type="spellEnd"/>
            <w:r w:rsidRPr="00767C72">
              <w:rPr>
                <w:b/>
                <w:bCs/>
              </w:rPr>
              <w:t xml:space="preserve"> Daten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24FCC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Produkttexte</w:t>
            </w:r>
            <w:proofErr w:type="spellEnd"/>
            <w:r w:rsidRPr="00767C72">
              <w:rPr>
                <w:b/>
                <w:bCs/>
              </w:rPr>
              <w:t xml:space="preserve">, interne </w:t>
            </w:r>
            <w:proofErr w:type="spellStart"/>
            <w:r w:rsidRPr="00767C72">
              <w:rPr>
                <w:b/>
                <w:bCs/>
              </w:rPr>
              <w:t>Analysen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Zusammenfassungen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C32CD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Ja (da </w:t>
            </w:r>
            <w:proofErr w:type="spellStart"/>
            <w:r w:rsidRPr="00767C72">
              <w:rPr>
                <w:b/>
                <w:bCs/>
              </w:rPr>
              <w:t>keine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personenbez</w:t>
            </w:r>
            <w:proofErr w:type="spellEnd"/>
            <w:r w:rsidRPr="00767C72">
              <w:rPr>
                <w:b/>
                <w:bCs/>
              </w:rPr>
              <w:t>. Daten)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DFAD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2DDC4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Gering</w:t>
            </w:r>
          </w:p>
        </w:tc>
      </w:tr>
      <w:tr w:rsidR="00DF772C" w:rsidRPr="00767C72" w14:paraId="4DEE927B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2B2EA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Azure OpenAI (deutsche Region)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6621F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Kundendaten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Rechnungen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Adressen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F120F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Ja (</w:t>
            </w:r>
            <w:proofErr w:type="spellStart"/>
            <w:r w:rsidRPr="00767C72">
              <w:rPr>
                <w:b/>
                <w:bCs/>
              </w:rPr>
              <w:t>mit</w:t>
            </w:r>
            <w:proofErr w:type="spellEnd"/>
            <w:r w:rsidRPr="00767C72">
              <w:rPr>
                <w:b/>
                <w:bCs/>
              </w:rPr>
              <w:t xml:space="preserve"> AVV)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4AF47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Etwas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höher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50ADD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Mittel</w:t>
            </w:r>
          </w:p>
        </w:tc>
      </w:tr>
      <w:tr w:rsidR="00DF772C" w:rsidRPr="00767C72" w14:paraId="2DB86590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65C7D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Lokales</w:t>
            </w:r>
            <w:proofErr w:type="spellEnd"/>
            <w:r w:rsidRPr="00767C72">
              <w:rPr>
                <w:b/>
                <w:bCs/>
              </w:rPr>
              <w:t xml:space="preserve"> Modell (Llama, Mistral) auf </w:t>
            </w:r>
            <w:proofErr w:type="spellStart"/>
            <w:r w:rsidRPr="00767C72">
              <w:rPr>
                <w:b/>
                <w:bCs/>
              </w:rPr>
              <w:t>eigenem</w:t>
            </w:r>
            <w:proofErr w:type="spellEnd"/>
            <w:r w:rsidRPr="00767C72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6FF26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Hochsensible</w:t>
            </w:r>
            <w:proofErr w:type="spellEnd"/>
            <w:r w:rsidRPr="00767C72">
              <w:rPr>
                <w:b/>
                <w:bCs/>
              </w:rPr>
              <w:t xml:space="preserve"> Daten (Gesundheit, </w:t>
            </w:r>
            <w:proofErr w:type="spellStart"/>
            <w:r w:rsidRPr="00767C72">
              <w:rPr>
                <w:b/>
                <w:bCs/>
              </w:rPr>
              <w:t>Kredit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Anwalt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7498A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Ja (Daten </w:t>
            </w:r>
            <w:proofErr w:type="spellStart"/>
            <w:r w:rsidRPr="00767C72">
              <w:rPr>
                <w:b/>
                <w:bCs/>
              </w:rPr>
              <w:t>verlassen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nie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Ihren</w:t>
            </w:r>
            <w:proofErr w:type="spellEnd"/>
            <w:r w:rsidRPr="00767C72">
              <w:rPr>
                <w:b/>
                <w:bCs/>
              </w:rPr>
              <w:t xml:space="preserve"> 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D332F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Höher</w:t>
            </w:r>
            <w:proofErr w:type="spellEnd"/>
            <w:r w:rsidRPr="00767C72">
              <w:rPr>
                <w:b/>
                <w:bCs/>
              </w:rPr>
              <w:t xml:space="preserve"> (Hardware)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7C3F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Hoch</w:t>
            </w:r>
          </w:p>
        </w:tc>
      </w:tr>
    </w:tbl>
    <w:p w14:paraId="161D15A3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Meine </w:t>
      </w:r>
      <w:proofErr w:type="spellStart"/>
      <w:r w:rsidRPr="00767C72">
        <w:rPr>
          <w:b/>
          <w:bCs/>
        </w:rPr>
        <w:t>klare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Empfehlung</w:t>
      </w:r>
      <w:proofErr w:type="spellEnd"/>
      <w:r w:rsidRPr="00767C72">
        <w:rPr>
          <w:b/>
          <w:bCs/>
        </w:rPr>
        <w:t xml:space="preserve"> für die </w:t>
      </w:r>
      <w:proofErr w:type="spellStart"/>
      <w:r w:rsidRPr="00767C72">
        <w:rPr>
          <w:b/>
          <w:bCs/>
        </w:rPr>
        <w:t>meisten</w:t>
      </w:r>
      <w:proofErr w:type="spellEnd"/>
      <w:r w:rsidRPr="00767C72">
        <w:rPr>
          <w:b/>
          <w:bCs/>
        </w:rPr>
        <w:t xml:space="preserve"> KMU:</w:t>
      </w:r>
    </w:p>
    <w:p w14:paraId="74D3DD43" w14:textId="77777777" w:rsidR="00DF772C" w:rsidRPr="00767C72" w:rsidRDefault="00DF772C" w:rsidP="00DF772C">
      <w:pPr>
        <w:numPr>
          <w:ilvl w:val="0"/>
          <w:numId w:val="47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Für </w:t>
      </w:r>
      <w:proofErr w:type="spellStart"/>
      <w:r w:rsidRPr="00767C72">
        <w:rPr>
          <w:b/>
          <w:bCs/>
        </w:rPr>
        <w:t>unkritische</w:t>
      </w:r>
      <w:proofErr w:type="spellEnd"/>
      <w:r w:rsidRPr="00767C72">
        <w:rPr>
          <w:b/>
          <w:bCs/>
        </w:rPr>
        <w:t xml:space="preserve"> Daten: Normale OpenAI API (</w:t>
      </w:r>
      <w:proofErr w:type="spellStart"/>
      <w:r w:rsidRPr="00767C72">
        <w:rPr>
          <w:b/>
          <w:bCs/>
        </w:rPr>
        <w:t>kein</w:t>
      </w:r>
      <w:proofErr w:type="spellEnd"/>
      <w:r w:rsidRPr="00767C72">
        <w:rPr>
          <w:b/>
          <w:bCs/>
        </w:rPr>
        <w:t xml:space="preserve"> Problem)</w:t>
      </w:r>
    </w:p>
    <w:p w14:paraId="7EDC4561" w14:textId="77777777" w:rsidR="00DF772C" w:rsidRPr="00767C72" w:rsidRDefault="00DF772C" w:rsidP="00DF772C">
      <w:pPr>
        <w:numPr>
          <w:ilvl w:val="0"/>
          <w:numId w:val="47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Für </w:t>
      </w:r>
      <w:proofErr w:type="spellStart"/>
      <w:r w:rsidRPr="00767C72">
        <w:rPr>
          <w:b/>
          <w:bCs/>
        </w:rPr>
        <w:t>Kundendaten</w:t>
      </w:r>
      <w:proofErr w:type="spellEnd"/>
      <w:r w:rsidRPr="00767C72">
        <w:rPr>
          <w:b/>
          <w:bCs/>
        </w:rPr>
        <w:t xml:space="preserve">: Azure OpenAI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DSGVO-</w:t>
      </w:r>
      <w:proofErr w:type="spellStart"/>
      <w:r w:rsidRPr="00767C72">
        <w:rPr>
          <w:b/>
          <w:bCs/>
        </w:rPr>
        <w:t>Vertrag</w:t>
      </w:r>
      <w:proofErr w:type="spellEnd"/>
      <w:r w:rsidRPr="00767C72">
        <w:rPr>
          <w:b/>
          <w:bCs/>
        </w:rPr>
        <w:t xml:space="preserve"> (ca. 20–30 % </w:t>
      </w:r>
      <w:proofErr w:type="spellStart"/>
      <w:r w:rsidRPr="00767C72">
        <w:rPr>
          <w:b/>
          <w:bCs/>
        </w:rPr>
        <w:t>teurer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aber</w:t>
      </w:r>
      <w:proofErr w:type="spellEnd"/>
      <w:r w:rsidRPr="00767C72">
        <w:rPr>
          <w:b/>
          <w:bCs/>
        </w:rPr>
        <w:t xml:space="preserve"> legal)</w:t>
      </w:r>
    </w:p>
    <w:p w14:paraId="635E85C2" w14:textId="77777777" w:rsidR="00DF772C" w:rsidRPr="00767C72" w:rsidRDefault="00DF772C" w:rsidP="00DF772C">
      <w:pPr>
        <w:numPr>
          <w:ilvl w:val="0"/>
          <w:numId w:val="47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Für </w:t>
      </w:r>
      <w:proofErr w:type="spellStart"/>
      <w:r w:rsidRPr="00767C72">
        <w:rPr>
          <w:b/>
          <w:bCs/>
        </w:rPr>
        <w:t>Hochsicheres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Lokales</w:t>
      </w:r>
      <w:proofErr w:type="spellEnd"/>
      <w:r w:rsidRPr="00767C72">
        <w:rPr>
          <w:b/>
          <w:bCs/>
        </w:rPr>
        <w:t xml:space="preserve"> Modell (</w:t>
      </w:r>
      <w:proofErr w:type="spellStart"/>
      <w:r w:rsidRPr="00767C72">
        <w:rPr>
          <w:b/>
          <w:bCs/>
        </w:rPr>
        <w:t>nur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wenn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wirklich</w:t>
      </w:r>
      <w:proofErr w:type="spellEnd"/>
      <w:r w:rsidRPr="00767C72">
        <w:rPr>
          <w:b/>
          <w:bCs/>
        </w:rPr>
        <w:t xml:space="preserve"> sensible Daten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>)</w:t>
      </w:r>
    </w:p>
    <w:p w14:paraId="3C3E567E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5.3 Der </w:t>
      </w:r>
      <w:proofErr w:type="spellStart"/>
      <w:r w:rsidRPr="00767C72">
        <w:rPr>
          <w:b/>
          <w:bCs/>
        </w:rPr>
        <w:t>Haftungsausschluss</w:t>
      </w:r>
      <w:proofErr w:type="spellEnd"/>
      <w:r w:rsidRPr="00767C72">
        <w:rPr>
          <w:b/>
          <w:bCs/>
        </w:rPr>
        <w:t xml:space="preserve"> (bitte </w:t>
      </w:r>
      <w:proofErr w:type="spellStart"/>
      <w:r w:rsidRPr="00767C72">
        <w:rPr>
          <w:b/>
          <w:bCs/>
        </w:rPr>
        <w:t>kopieren</w:t>
      </w:r>
      <w:proofErr w:type="spellEnd"/>
      <w:r w:rsidRPr="00767C72">
        <w:rPr>
          <w:b/>
          <w:bCs/>
        </w:rPr>
        <w:t>)</w:t>
      </w:r>
    </w:p>
    <w:p w14:paraId="3E88F2A5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Setzen</w:t>
      </w:r>
      <w:proofErr w:type="spellEnd"/>
      <w:r w:rsidRPr="00767C72">
        <w:rPr>
          <w:b/>
          <w:bCs/>
        </w:rPr>
        <w:t xml:space="preserve"> Sie in </w:t>
      </w:r>
      <w:proofErr w:type="spellStart"/>
      <w:r w:rsidRPr="00767C72">
        <w:rPr>
          <w:b/>
          <w:bCs/>
        </w:rPr>
        <w:t>automatisierte</w:t>
      </w:r>
      <w:proofErr w:type="spellEnd"/>
      <w:r w:rsidRPr="00767C72">
        <w:rPr>
          <w:b/>
          <w:bCs/>
        </w:rPr>
        <w:t xml:space="preserve"> E-Mails, </w:t>
      </w:r>
      <w:proofErr w:type="spellStart"/>
      <w:r w:rsidRPr="00767C72">
        <w:rPr>
          <w:b/>
          <w:bCs/>
        </w:rPr>
        <w:t>Angebote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Chatbots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Fußzeile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wie</w:t>
      </w:r>
      <w:proofErr w:type="spellEnd"/>
      <w:r w:rsidRPr="00767C72">
        <w:rPr>
          <w:b/>
          <w:bCs/>
        </w:rPr>
        <w:t>:</w:t>
      </w:r>
    </w:p>
    <w:p w14:paraId="26D179BC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  <w:i/>
          <w:iCs/>
        </w:rPr>
        <w:t xml:space="preserve">„Dieses </w:t>
      </w:r>
      <w:proofErr w:type="spellStart"/>
      <w:r w:rsidRPr="00767C72">
        <w:rPr>
          <w:b/>
          <w:bCs/>
          <w:i/>
          <w:iCs/>
        </w:rPr>
        <w:t>Dokument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wurde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mit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Unterstützung</w:t>
      </w:r>
      <w:proofErr w:type="spellEnd"/>
      <w:r w:rsidRPr="00767C72">
        <w:rPr>
          <w:b/>
          <w:bCs/>
          <w:i/>
          <w:iCs/>
        </w:rPr>
        <w:t xml:space="preserve"> von KI </w:t>
      </w:r>
      <w:proofErr w:type="spellStart"/>
      <w:r w:rsidRPr="00767C72">
        <w:rPr>
          <w:b/>
          <w:bCs/>
          <w:i/>
          <w:iCs/>
        </w:rPr>
        <w:t>erstellt</w:t>
      </w:r>
      <w:proofErr w:type="spellEnd"/>
      <w:r w:rsidRPr="00767C72">
        <w:rPr>
          <w:b/>
          <w:bCs/>
          <w:i/>
          <w:iCs/>
        </w:rPr>
        <w:t xml:space="preserve">. Trotz </w:t>
      </w:r>
      <w:proofErr w:type="spellStart"/>
      <w:r w:rsidRPr="00767C72">
        <w:rPr>
          <w:b/>
          <w:bCs/>
          <w:i/>
          <w:iCs/>
        </w:rPr>
        <w:t>sorgfältiger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Prüfung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übernehmen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wir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keine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Haftung</w:t>
      </w:r>
      <w:proofErr w:type="spellEnd"/>
      <w:r w:rsidRPr="00767C72">
        <w:rPr>
          <w:b/>
          <w:bCs/>
          <w:i/>
          <w:iCs/>
        </w:rPr>
        <w:t xml:space="preserve"> für Fehler </w:t>
      </w:r>
      <w:proofErr w:type="spellStart"/>
      <w:r w:rsidRPr="00767C72">
        <w:rPr>
          <w:b/>
          <w:bCs/>
          <w:i/>
          <w:iCs/>
        </w:rPr>
        <w:t>oder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r w:rsidRPr="00767C72">
        <w:rPr>
          <w:b/>
          <w:bCs/>
          <w:i/>
          <w:iCs/>
        </w:rPr>
        <w:t>Auslassungen</w:t>
      </w:r>
      <w:proofErr w:type="spellEnd"/>
      <w:r w:rsidRPr="00767C72">
        <w:rPr>
          <w:b/>
          <w:bCs/>
          <w:i/>
          <w:iCs/>
        </w:rPr>
        <w:t xml:space="preserve">. Bitte </w:t>
      </w:r>
      <w:proofErr w:type="spellStart"/>
      <w:r w:rsidRPr="00767C72">
        <w:rPr>
          <w:b/>
          <w:bCs/>
          <w:i/>
          <w:iCs/>
        </w:rPr>
        <w:t>prüfen</w:t>
      </w:r>
      <w:proofErr w:type="spellEnd"/>
      <w:r w:rsidRPr="00767C72">
        <w:rPr>
          <w:b/>
          <w:bCs/>
          <w:i/>
          <w:iCs/>
        </w:rPr>
        <w:t xml:space="preserve"> Sie die </w:t>
      </w:r>
      <w:proofErr w:type="spellStart"/>
      <w:r w:rsidRPr="00767C72">
        <w:rPr>
          <w:b/>
          <w:bCs/>
          <w:i/>
          <w:iCs/>
        </w:rPr>
        <w:t>Angaben</w:t>
      </w:r>
      <w:proofErr w:type="spellEnd"/>
      <w:r w:rsidRPr="00767C72">
        <w:rPr>
          <w:b/>
          <w:bCs/>
          <w:i/>
          <w:iCs/>
        </w:rPr>
        <w:t xml:space="preserve"> bei </w:t>
      </w:r>
      <w:proofErr w:type="spellStart"/>
      <w:r w:rsidRPr="00767C72">
        <w:rPr>
          <w:b/>
          <w:bCs/>
          <w:i/>
          <w:iCs/>
        </w:rPr>
        <w:t>rechtlicher</w:t>
      </w:r>
      <w:proofErr w:type="spellEnd"/>
      <w:r w:rsidRPr="00767C72">
        <w:rPr>
          <w:b/>
          <w:bCs/>
          <w:i/>
          <w:iCs/>
        </w:rPr>
        <w:t xml:space="preserve"> </w:t>
      </w:r>
      <w:proofErr w:type="spellStart"/>
      <w:proofErr w:type="gramStart"/>
      <w:r w:rsidRPr="00767C72">
        <w:rPr>
          <w:b/>
          <w:bCs/>
          <w:i/>
          <w:iCs/>
        </w:rPr>
        <w:t>Relevanz</w:t>
      </w:r>
      <w:proofErr w:type="spellEnd"/>
      <w:r w:rsidRPr="00767C72">
        <w:rPr>
          <w:b/>
          <w:bCs/>
          <w:i/>
          <w:iCs/>
        </w:rPr>
        <w:t>.“</w:t>
      </w:r>
      <w:proofErr w:type="gramEnd"/>
    </w:p>
    <w:p w14:paraId="4D37FA50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Das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Wundermittel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aber</w:t>
      </w:r>
      <w:proofErr w:type="spellEnd"/>
      <w:r w:rsidRPr="00767C72">
        <w:rPr>
          <w:b/>
          <w:bCs/>
        </w:rPr>
        <w:t xml:space="preserve"> es </w:t>
      </w:r>
      <w:proofErr w:type="spellStart"/>
      <w:r w:rsidRPr="00767C72">
        <w:rPr>
          <w:b/>
          <w:bCs/>
        </w:rPr>
        <w:t>zeigt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dass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Ihrer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Transparenzpflicht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nachkommen</w:t>
      </w:r>
      <w:proofErr w:type="spellEnd"/>
      <w:r w:rsidRPr="00767C72">
        <w:rPr>
          <w:b/>
          <w:bCs/>
        </w:rPr>
        <w:t>.</w:t>
      </w:r>
    </w:p>
    <w:p w14:paraId="778AA0CE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5.4 Was tun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Schadensfall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Notfallplan</w:t>
      </w:r>
      <w:proofErr w:type="spellEnd"/>
      <w:r w:rsidRPr="00767C72">
        <w:rPr>
          <w:b/>
          <w:bCs/>
        </w:rPr>
        <w:t>)</w:t>
      </w:r>
    </w:p>
    <w:p w14:paraId="1C48058F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sofort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stoppen</w:t>
      </w:r>
      <w:proofErr w:type="spellEnd"/>
      <w:r w:rsidRPr="00767C72">
        <w:rPr>
          <w:b/>
          <w:bCs/>
        </w:rPr>
        <w:t xml:space="preserve"> – es </w:t>
      </w:r>
      <w:proofErr w:type="spellStart"/>
      <w:r w:rsidRPr="00767C72">
        <w:rPr>
          <w:b/>
          <w:bCs/>
        </w:rPr>
        <w:t>gibt</w:t>
      </w:r>
      <w:proofErr w:type="spellEnd"/>
      <w:r w:rsidRPr="00767C72">
        <w:rPr>
          <w:b/>
          <w:bCs/>
        </w:rPr>
        <w:t xml:space="preserve"> immer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„Not-</w:t>
      </w:r>
      <w:proofErr w:type="gramStart"/>
      <w:r w:rsidRPr="00767C72">
        <w:rPr>
          <w:b/>
          <w:bCs/>
        </w:rPr>
        <w:t>Aus“</w:t>
      </w:r>
      <w:proofErr w:type="gramEnd"/>
      <w:r w:rsidRPr="00767C72">
        <w:rPr>
          <w:b/>
          <w:bCs/>
        </w:rPr>
        <w:t>.</w:t>
      </w:r>
    </w:p>
    <w:p w14:paraId="120A0935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Fehler </w:t>
      </w:r>
      <w:proofErr w:type="spellStart"/>
      <w:r w:rsidRPr="00767C72">
        <w:rPr>
          <w:b/>
          <w:bCs/>
        </w:rPr>
        <w:t>dokumentieren</w:t>
      </w:r>
      <w:proofErr w:type="spellEnd"/>
      <w:r w:rsidRPr="00767C72">
        <w:rPr>
          <w:b/>
          <w:bCs/>
        </w:rPr>
        <w:t xml:space="preserve"> – </w:t>
      </w:r>
      <w:proofErr w:type="spellStart"/>
      <w:r w:rsidRPr="00767C72">
        <w:rPr>
          <w:b/>
          <w:bCs/>
        </w:rPr>
        <w:t>welcher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Beleg</w:t>
      </w:r>
      <w:proofErr w:type="spellEnd"/>
      <w:r w:rsidRPr="00767C72">
        <w:rPr>
          <w:b/>
          <w:bCs/>
        </w:rPr>
        <w:t xml:space="preserve">, welches Datum, </w:t>
      </w:r>
      <w:proofErr w:type="spellStart"/>
      <w:r w:rsidRPr="00767C72">
        <w:rPr>
          <w:b/>
          <w:bCs/>
        </w:rPr>
        <w:t>welche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Auswirkung</w:t>
      </w:r>
      <w:proofErr w:type="spellEnd"/>
      <w:r w:rsidRPr="00767C72">
        <w:rPr>
          <w:b/>
          <w:bCs/>
        </w:rPr>
        <w:t>.</w:t>
      </w:r>
    </w:p>
    <w:p w14:paraId="260FE9F5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Betroffene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informieren</w:t>
      </w:r>
      <w:proofErr w:type="spellEnd"/>
      <w:r w:rsidRPr="00767C72">
        <w:rPr>
          <w:b/>
          <w:bCs/>
        </w:rPr>
        <w:t xml:space="preserve"> (Kunden, </w:t>
      </w:r>
      <w:proofErr w:type="spellStart"/>
      <w:r w:rsidRPr="00767C72">
        <w:rPr>
          <w:b/>
          <w:bCs/>
        </w:rPr>
        <w:t>Mandanten</w:t>
      </w:r>
      <w:proofErr w:type="spellEnd"/>
      <w:r w:rsidRPr="00767C72">
        <w:rPr>
          <w:b/>
          <w:bCs/>
        </w:rPr>
        <w:t xml:space="preserve">) – bevor </w:t>
      </w:r>
      <w:proofErr w:type="spellStart"/>
      <w:r w:rsidRPr="00767C72">
        <w:rPr>
          <w:b/>
          <w:bCs/>
        </w:rPr>
        <w:t>sie</w:t>
      </w:r>
      <w:proofErr w:type="spellEnd"/>
      <w:r w:rsidRPr="00767C72">
        <w:rPr>
          <w:b/>
          <w:bCs/>
        </w:rPr>
        <w:t xml:space="preserve"> es </w:t>
      </w:r>
      <w:proofErr w:type="spellStart"/>
      <w:r w:rsidRPr="00767C72">
        <w:rPr>
          <w:b/>
          <w:bCs/>
        </w:rPr>
        <w:t>selbst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merken</w:t>
      </w:r>
      <w:proofErr w:type="spellEnd"/>
      <w:r w:rsidRPr="00767C72">
        <w:rPr>
          <w:b/>
          <w:bCs/>
        </w:rPr>
        <w:t>.</w:t>
      </w:r>
    </w:p>
    <w:p w14:paraId="4B8F1C38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Manuelle </w:t>
      </w:r>
      <w:proofErr w:type="spellStart"/>
      <w:r w:rsidRPr="00767C72">
        <w:rPr>
          <w:b/>
          <w:bCs/>
        </w:rPr>
        <w:t>Korrektur</w:t>
      </w:r>
      <w:proofErr w:type="spellEnd"/>
      <w:r w:rsidRPr="00767C72">
        <w:rPr>
          <w:b/>
          <w:bCs/>
        </w:rPr>
        <w:t xml:space="preserve"> – </w:t>
      </w:r>
      <w:proofErr w:type="spellStart"/>
      <w:r w:rsidRPr="00767C72">
        <w:rPr>
          <w:b/>
          <w:bCs/>
        </w:rPr>
        <w:t>sofern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möglich</w:t>
      </w:r>
      <w:proofErr w:type="spellEnd"/>
      <w:r w:rsidRPr="00767C72">
        <w:rPr>
          <w:b/>
          <w:bCs/>
        </w:rPr>
        <w:t>.</w:t>
      </w:r>
    </w:p>
    <w:p w14:paraId="4C3A5D5F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Ursache </w:t>
      </w:r>
      <w:proofErr w:type="spellStart"/>
      <w:r w:rsidRPr="00767C72">
        <w:rPr>
          <w:b/>
          <w:bCs/>
        </w:rPr>
        <w:t>analysieren</w:t>
      </w:r>
      <w:proofErr w:type="spellEnd"/>
      <w:r w:rsidRPr="00767C72">
        <w:rPr>
          <w:b/>
          <w:bCs/>
        </w:rPr>
        <w:t xml:space="preserve"> – war das Modell </w:t>
      </w:r>
      <w:proofErr w:type="spellStart"/>
      <w:r w:rsidRPr="00767C72">
        <w:rPr>
          <w:b/>
          <w:bCs/>
        </w:rPr>
        <w:t>falsch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trainiert</w:t>
      </w:r>
      <w:proofErr w:type="spellEnd"/>
      <w:r w:rsidRPr="00767C72">
        <w:rPr>
          <w:b/>
          <w:bCs/>
        </w:rPr>
        <w:t xml:space="preserve">? Ein Prompt </w:t>
      </w:r>
      <w:proofErr w:type="spellStart"/>
      <w:r w:rsidRPr="00767C72">
        <w:rPr>
          <w:b/>
          <w:bCs/>
        </w:rPr>
        <w:t>falsch</w:t>
      </w:r>
      <w:proofErr w:type="spellEnd"/>
      <w:r w:rsidRPr="00767C72">
        <w:rPr>
          <w:b/>
          <w:bCs/>
        </w:rPr>
        <w:t>? Eine API kaputt?</w:t>
      </w:r>
    </w:p>
    <w:p w14:paraId="761CD4DC" w14:textId="77777777" w:rsidR="00DF772C" w:rsidRPr="00767C72" w:rsidRDefault="00DF772C" w:rsidP="00DF772C">
      <w:pPr>
        <w:numPr>
          <w:ilvl w:val="0"/>
          <w:numId w:val="48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Anpassungen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vornehmen</w:t>
      </w:r>
      <w:proofErr w:type="spellEnd"/>
      <w:r w:rsidRPr="00767C72">
        <w:rPr>
          <w:b/>
          <w:bCs/>
        </w:rPr>
        <w:t xml:space="preserve"> – und </w:t>
      </w:r>
      <w:proofErr w:type="spellStart"/>
      <w:r w:rsidRPr="00767C72">
        <w:rPr>
          <w:b/>
          <w:bCs/>
        </w:rPr>
        <w:t>erneut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testen</w:t>
      </w:r>
      <w:proofErr w:type="spellEnd"/>
      <w:r w:rsidRPr="00767C72">
        <w:rPr>
          <w:b/>
          <w:bCs/>
        </w:rPr>
        <w:t>.</w:t>
      </w:r>
    </w:p>
    <w:p w14:paraId="4B1EE37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In der Praxis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schwere</w:t>
      </w:r>
      <w:proofErr w:type="spellEnd"/>
      <w:r w:rsidRPr="00767C72">
        <w:rPr>
          <w:b/>
          <w:bCs/>
        </w:rPr>
        <w:t xml:space="preserve"> Fehler </w:t>
      </w:r>
      <w:proofErr w:type="spellStart"/>
      <w:r w:rsidRPr="00767C72">
        <w:rPr>
          <w:b/>
          <w:bCs/>
        </w:rPr>
        <w:t>selten</w:t>
      </w:r>
      <w:proofErr w:type="spellEnd"/>
      <w:r w:rsidRPr="00767C72">
        <w:rPr>
          <w:b/>
          <w:bCs/>
        </w:rPr>
        <w:t xml:space="preserve">. In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200 </w:t>
      </w:r>
      <w:proofErr w:type="spellStart"/>
      <w:r w:rsidRPr="00767C72">
        <w:rPr>
          <w:b/>
          <w:bCs/>
        </w:rPr>
        <w:t>Projekten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hatte</w:t>
      </w:r>
      <w:proofErr w:type="spellEnd"/>
      <w:r w:rsidRPr="00767C72">
        <w:rPr>
          <w:b/>
          <w:bCs/>
        </w:rPr>
        <w:t xml:space="preserve"> ich </w:t>
      </w:r>
      <w:proofErr w:type="spellStart"/>
      <w:r w:rsidRPr="00767C72">
        <w:rPr>
          <w:b/>
          <w:bCs/>
        </w:rPr>
        <w:t>zwei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Fälle</w:t>
      </w:r>
      <w:proofErr w:type="spellEnd"/>
      <w:r w:rsidRPr="00767C72">
        <w:rPr>
          <w:b/>
          <w:bCs/>
        </w:rPr>
        <w:t xml:space="preserve">, bei </w:t>
      </w:r>
      <w:proofErr w:type="spellStart"/>
      <w:r w:rsidRPr="00767C72">
        <w:rPr>
          <w:b/>
          <w:bCs/>
        </w:rPr>
        <w:t>denen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falscher</w:t>
      </w:r>
      <w:proofErr w:type="spellEnd"/>
      <w:r w:rsidRPr="00767C72">
        <w:rPr>
          <w:b/>
          <w:bCs/>
        </w:rPr>
        <w:t xml:space="preserve"> Preis </w:t>
      </w:r>
      <w:proofErr w:type="spellStart"/>
      <w:r w:rsidRPr="00767C72">
        <w:rPr>
          <w:b/>
          <w:bCs/>
        </w:rPr>
        <w:t>versendet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wurde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Beide</w:t>
      </w:r>
      <w:proofErr w:type="spellEnd"/>
      <w:r w:rsidRPr="00767C72">
        <w:rPr>
          <w:b/>
          <w:bCs/>
        </w:rPr>
        <w:t xml:space="preserve"> Male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wir</w:t>
      </w:r>
      <w:proofErr w:type="spellEnd"/>
      <w:r w:rsidRPr="00767C72">
        <w:rPr>
          <w:b/>
          <w:bCs/>
        </w:rPr>
        <w:t xml:space="preserve"> den Kunden </w:t>
      </w:r>
      <w:proofErr w:type="spellStart"/>
      <w:r w:rsidRPr="00767C72">
        <w:rPr>
          <w:b/>
          <w:bCs/>
        </w:rPr>
        <w:t>informiert</w:t>
      </w:r>
      <w:proofErr w:type="spellEnd"/>
      <w:r w:rsidRPr="00767C72">
        <w:rPr>
          <w:b/>
          <w:bCs/>
        </w:rPr>
        <w:t xml:space="preserve"> und </w:t>
      </w:r>
      <w:proofErr w:type="spellStart"/>
      <w:r w:rsidRPr="00767C72">
        <w:rPr>
          <w:b/>
          <w:bCs/>
        </w:rPr>
        <w:t>korrigiert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ohne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rechtliche</w:t>
      </w:r>
      <w:proofErr w:type="spellEnd"/>
      <w:r w:rsidRPr="00767C72">
        <w:rPr>
          <w:b/>
          <w:bCs/>
        </w:rPr>
        <w:t xml:space="preserve"> Folgen.</w:t>
      </w:r>
    </w:p>
    <w:p w14:paraId="7B0973FE" w14:textId="77777777" w:rsidR="00DF772C" w:rsidRPr="00767C72" w:rsidRDefault="00000000" w:rsidP="00DF772C">
      <w:pPr>
        <w:rPr>
          <w:b/>
          <w:bCs/>
        </w:rPr>
      </w:pPr>
      <w:r>
        <w:rPr>
          <w:b/>
          <w:bCs/>
        </w:rPr>
        <w:pict w14:anchorId="527B9E96">
          <v:rect id="_x0000_i1038" style="width:0;height:.75pt" o:hralign="center" o:hrstd="t" o:hr="t" fillcolor="#a0a0a0" stroked="f"/>
        </w:pict>
      </w:r>
    </w:p>
    <w:p w14:paraId="34B3CBB7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>6. HEBEL 5: IHRE ERSTE AUTOMATISIERUNG IN 30 TAGEN</w:t>
      </w:r>
    </w:p>
    <w:p w14:paraId="709AE972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Jetzt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wird</w:t>
      </w:r>
      <w:proofErr w:type="spellEnd"/>
      <w:r w:rsidRPr="00767C72">
        <w:rPr>
          <w:b/>
          <w:bCs/>
        </w:rPr>
        <w:t xml:space="preserve"> es </w:t>
      </w:r>
      <w:proofErr w:type="spellStart"/>
      <w:r w:rsidRPr="00767C72">
        <w:rPr>
          <w:b/>
          <w:bCs/>
        </w:rPr>
        <w:t>konkret</w:t>
      </w:r>
      <w:proofErr w:type="spellEnd"/>
      <w:r w:rsidRPr="00767C72">
        <w:rPr>
          <w:b/>
          <w:bCs/>
        </w:rPr>
        <w:t xml:space="preserve">. Sie </w:t>
      </w:r>
      <w:proofErr w:type="spellStart"/>
      <w:r w:rsidRPr="00767C72">
        <w:rPr>
          <w:b/>
          <w:bCs/>
        </w:rPr>
        <w:t>brauchen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kein</w:t>
      </w:r>
      <w:proofErr w:type="spellEnd"/>
      <w:r w:rsidRPr="00767C72">
        <w:rPr>
          <w:b/>
          <w:bCs/>
        </w:rPr>
        <w:t xml:space="preserve"> 6-Monats-Projekt. Sie </w:t>
      </w:r>
      <w:proofErr w:type="spellStart"/>
      <w:r w:rsidRPr="00767C72">
        <w:rPr>
          <w:b/>
          <w:bCs/>
        </w:rPr>
        <w:t>brauchen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klaren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Fahrplan</w:t>
      </w:r>
      <w:proofErr w:type="spellEnd"/>
      <w:r w:rsidRPr="00767C72">
        <w:rPr>
          <w:b/>
          <w:bCs/>
        </w:rPr>
        <w:t>.</w:t>
      </w:r>
    </w:p>
    <w:p w14:paraId="01FA9C93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6.1 Die 4-Wochen-Roadmap (auf </w:t>
      </w:r>
      <w:proofErr w:type="spellStart"/>
      <w:r w:rsidRPr="00767C72">
        <w:rPr>
          <w:b/>
          <w:bCs/>
        </w:rPr>
        <w:t>einer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Seite</w:t>
      </w:r>
      <w:proofErr w:type="spellEnd"/>
      <w:r w:rsidRPr="00767C72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710"/>
        <w:gridCol w:w="2434"/>
        <w:gridCol w:w="1805"/>
        <w:gridCol w:w="2432"/>
      </w:tblGrid>
      <w:tr w:rsidR="00DF772C" w:rsidRPr="00767C72" w14:paraId="68349B0C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6515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Woche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9A85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Aufgabe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B9A27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Wer</w:t>
            </w:r>
            <w:proofErr w:type="spellEnd"/>
            <w:r w:rsidRPr="00767C72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59D74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Zeitaufwand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62DB7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Typische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Hürde</w:t>
            </w:r>
            <w:proofErr w:type="spellEnd"/>
          </w:p>
        </w:tc>
      </w:tr>
      <w:tr w:rsidR="00DF772C" w:rsidRPr="00767C72" w14:paraId="3EAAD857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D05D5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59A7D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Prozess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auswählen</w:t>
            </w:r>
            <w:proofErr w:type="spellEnd"/>
            <w:r w:rsidRPr="00767C72">
              <w:rPr>
                <w:b/>
                <w:bCs/>
              </w:rPr>
              <w:t xml:space="preserve"> &amp; ROI </w:t>
            </w:r>
            <w:proofErr w:type="spellStart"/>
            <w:r w:rsidRPr="00767C72">
              <w:rPr>
                <w:b/>
                <w:bCs/>
              </w:rPr>
              <w:t>rechnen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8CA4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Chef + </w:t>
            </w:r>
            <w:proofErr w:type="spellStart"/>
            <w:r w:rsidRPr="00767C72">
              <w:rPr>
                <w:b/>
                <w:bCs/>
              </w:rPr>
              <w:t>betroffener</w:t>
            </w:r>
            <w:proofErr w:type="spellEnd"/>
            <w:r w:rsidRPr="00767C72">
              <w:rPr>
                <w:b/>
                <w:bCs/>
              </w:rPr>
              <w:t xml:space="preserve"> 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6AB0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2–3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DA61F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Zu </w:t>
            </w:r>
            <w:proofErr w:type="spellStart"/>
            <w:r w:rsidRPr="00767C72">
              <w:rPr>
                <w:b/>
                <w:bCs/>
              </w:rPr>
              <w:t>viele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Kandidaten</w:t>
            </w:r>
            <w:proofErr w:type="spellEnd"/>
            <w:r w:rsidRPr="00767C72">
              <w:rPr>
                <w:b/>
                <w:bCs/>
              </w:rPr>
              <w:t xml:space="preserve"> → </w:t>
            </w:r>
            <w:proofErr w:type="spellStart"/>
            <w:r w:rsidRPr="00767C72">
              <w:rPr>
                <w:b/>
                <w:bCs/>
              </w:rPr>
              <w:t>Priorisieren</w:t>
            </w:r>
            <w:proofErr w:type="spellEnd"/>
          </w:p>
        </w:tc>
      </w:tr>
      <w:tr w:rsidR="00DF772C" w:rsidRPr="00767C72" w14:paraId="3E3709DC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A5CCB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6B3C2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Daten </w:t>
            </w:r>
            <w:proofErr w:type="spellStart"/>
            <w:r w:rsidRPr="00767C72">
              <w:rPr>
                <w:b/>
                <w:bCs/>
              </w:rPr>
              <w:t>bereinigen</w:t>
            </w:r>
            <w:proofErr w:type="spellEnd"/>
            <w:r w:rsidRPr="00767C72">
              <w:rPr>
                <w:b/>
                <w:bCs/>
              </w:rPr>
              <w:t xml:space="preserve"> (Standards </w:t>
            </w:r>
            <w:proofErr w:type="spellStart"/>
            <w:r w:rsidRPr="00767C72">
              <w:rPr>
                <w:b/>
                <w:bCs/>
              </w:rPr>
              <w:t>einführen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AF56A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5B87B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2–4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2F969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„Das </w:t>
            </w:r>
            <w:proofErr w:type="spellStart"/>
            <w:r w:rsidRPr="00767C72">
              <w:rPr>
                <w:b/>
                <w:bCs/>
              </w:rPr>
              <w:t>haben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wir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schon</w:t>
            </w:r>
            <w:proofErr w:type="spellEnd"/>
            <w:r w:rsidRPr="00767C72">
              <w:rPr>
                <w:b/>
                <w:bCs/>
              </w:rPr>
              <w:t xml:space="preserve"> immer so </w:t>
            </w:r>
            <w:proofErr w:type="spellStart"/>
            <w:proofErr w:type="gramStart"/>
            <w:r w:rsidRPr="00767C72">
              <w:rPr>
                <w:b/>
                <w:bCs/>
              </w:rPr>
              <w:t>gemacht</w:t>
            </w:r>
            <w:proofErr w:type="spellEnd"/>
            <w:r w:rsidRPr="00767C72">
              <w:rPr>
                <w:b/>
                <w:bCs/>
              </w:rPr>
              <w:t>“</w:t>
            </w:r>
            <w:proofErr w:type="gramEnd"/>
          </w:p>
        </w:tc>
      </w:tr>
      <w:tr w:rsidR="00DF772C" w:rsidRPr="00767C72" w14:paraId="351B026E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21928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045F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Tool </w:t>
            </w:r>
            <w:proofErr w:type="spellStart"/>
            <w:r w:rsidRPr="00767C72">
              <w:rPr>
                <w:b/>
                <w:bCs/>
              </w:rPr>
              <w:t>auswählen</w:t>
            </w:r>
            <w:proofErr w:type="spellEnd"/>
            <w:r w:rsidRPr="00767C72">
              <w:rPr>
                <w:b/>
                <w:bCs/>
              </w:rPr>
              <w:t xml:space="preserve"> &amp; </w:t>
            </w:r>
            <w:proofErr w:type="spellStart"/>
            <w:r w:rsidRPr="00767C72">
              <w:rPr>
                <w:b/>
                <w:bCs/>
              </w:rPr>
              <w:t>ersten</w:t>
            </w:r>
            <w:proofErr w:type="spellEnd"/>
            <w:r w:rsidRPr="00767C72">
              <w:rPr>
                <w:b/>
                <w:bCs/>
              </w:rPr>
              <w:t xml:space="preserve"> Workflow </w:t>
            </w:r>
            <w:proofErr w:type="spellStart"/>
            <w:r w:rsidRPr="00767C72">
              <w:rPr>
                <w:b/>
                <w:bCs/>
              </w:rPr>
              <w:t>bauen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09F7B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Externer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Entwickler</w:t>
            </w:r>
            <w:proofErr w:type="spellEnd"/>
            <w:r w:rsidRPr="00767C72">
              <w:rPr>
                <w:b/>
                <w:bCs/>
              </w:rPr>
              <w:t xml:space="preserve"> (</w:t>
            </w:r>
            <w:proofErr w:type="spellStart"/>
            <w:r w:rsidRPr="00767C72">
              <w:rPr>
                <w:b/>
                <w:bCs/>
              </w:rPr>
              <w:t>oder</w:t>
            </w:r>
            <w:proofErr w:type="spellEnd"/>
            <w:r w:rsidRPr="00767C72">
              <w:rPr>
                <w:b/>
                <w:bCs/>
              </w:rPr>
              <w:t xml:space="preserve"> Sie </w:t>
            </w:r>
            <w:proofErr w:type="spellStart"/>
            <w:r w:rsidRPr="00767C72">
              <w:rPr>
                <w:b/>
                <w:bCs/>
              </w:rPr>
              <w:t>selbst</w:t>
            </w:r>
            <w:proofErr w:type="spellEnd"/>
            <w:r w:rsidRPr="00767C72">
              <w:rPr>
                <w:b/>
                <w:bCs/>
              </w:rPr>
              <w:t xml:space="preserve"> bei No-Code)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0BF9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4–8 h (extern)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F2494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Entscheidung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zwischen</w:t>
            </w:r>
            <w:proofErr w:type="spellEnd"/>
            <w:r w:rsidRPr="00767C72">
              <w:rPr>
                <w:b/>
                <w:bCs/>
              </w:rPr>
              <w:t xml:space="preserve"> Low-Code und </w:t>
            </w:r>
            <w:proofErr w:type="spellStart"/>
            <w:r w:rsidRPr="00767C72">
              <w:rPr>
                <w:b/>
                <w:bCs/>
              </w:rPr>
              <w:t>individuell</w:t>
            </w:r>
            <w:proofErr w:type="spellEnd"/>
          </w:p>
        </w:tc>
      </w:tr>
      <w:tr w:rsidR="00DF772C" w:rsidRPr="00767C72" w14:paraId="323176A3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9066F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8AD4F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Testphase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mit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echten</w:t>
            </w:r>
            <w:proofErr w:type="spellEnd"/>
            <w:r w:rsidRPr="00767C72">
              <w:rPr>
                <w:b/>
                <w:bCs/>
              </w:rPr>
              <w:t xml:space="preserve"> Daten (parallel </w:t>
            </w:r>
            <w:proofErr w:type="spellStart"/>
            <w:r w:rsidRPr="00767C72">
              <w:rPr>
                <w:b/>
                <w:bCs/>
              </w:rPr>
              <w:t>zum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manuellen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Prozess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D9980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68941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 h/Tag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C86F1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Die </w:t>
            </w:r>
            <w:proofErr w:type="spellStart"/>
            <w:r w:rsidRPr="00767C72">
              <w:rPr>
                <w:b/>
                <w:bCs/>
              </w:rPr>
              <w:t>ersten</w:t>
            </w:r>
            <w:proofErr w:type="spellEnd"/>
            <w:r w:rsidRPr="00767C72">
              <w:rPr>
                <w:b/>
                <w:bCs/>
              </w:rPr>
              <w:t xml:space="preserve"> 20 Tests </w:t>
            </w:r>
            <w:proofErr w:type="spellStart"/>
            <w:r w:rsidRPr="00767C72">
              <w:rPr>
                <w:b/>
                <w:bCs/>
              </w:rPr>
              <w:t>zeigen</w:t>
            </w:r>
            <w:proofErr w:type="spellEnd"/>
            <w:r w:rsidRPr="00767C72">
              <w:rPr>
                <w:b/>
                <w:bCs/>
              </w:rPr>
              <w:t xml:space="preserve"> die </w:t>
            </w:r>
            <w:proofErr w:type="spellStart"/>
            <w:r w:rsidRPr="00767C72">
              <w:rPr>
                <w:b/>
                <w:bCs/>
              </w:rPr>
              <w:t>Schwachstellen</w:t>
            </w:r>
            <w:proofErr w:type="spellEnd"/>
          </w:p>
        </w:tc>
      </w:tr>
      <w:tr w:rsidR="00DF772C" w:rsidRPr="00767C72" w14:paraId="036D0EA2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0FB3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4209D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Fehler </w:t>
            </w:r>
            <w:proofErr w:type="spellStart"/>
            <w:r w:rsidRPr="00767C72">
              <w:rPr>
                <w:b/>
                <w:bCs/>
              </w:rPr>
              <w:t>korrigieren</w:t>
            </w:r>
            <w:proofErr w:type="spellEnd"/>
            <w:r w:rsidRPr="00767C72">
              <w:rPr>
                <w:b/>
                <w:bCs/>
              </w:rPr>
              <w:t xml:space="preserve">, </w:t>
            </w:r>
            <w:proofErr w:type="spellStart"/>
            <w:r w:rsidRPr="00767C72">
              <w:rPr>
                <w:b/>
                <w:bCs/>
              </w:rPr>
              <w:t>Regeln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anpassen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1808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Entwickler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A9B16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2–4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C6CF7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Es </w:t>
            </w:r>
            <w:proofErr w:type="spellStart"/>
            <w:r w:rsidRPr="00767C72">
              <w:rPr>
                <w:b/>
                <w:bCs/>
              </w:rPr>
              <w:t>gibt</w:t>
            </w:r>
            <w:proofErr w:type="spellEnd"/>
            <w:r w:rsidRPr="00767C72">
              <w:rPr>
                <w:b/>
                <w:bCs/>
              </w:rPr>
              <w:t xml:space="preserve"> immer </w:t>
            </w:r>
            <w:proofErr w:type="spellStart"/>
            <w:r w:rsidRPr="00767C72">
              <w:rPr>
                <w:b/>
                <w:bCs/>
              </w:rPr>
              <w:t>Ausnahmen</w:t>
            </w:r>
            <w:proofErr w:type="spellEnd"/>
          </w:p>
        </w:tc>
      </w:tr>
      <w:tr w:rsidR="00DF772C" w:rsidRPr="00767C72" w14:paraId="154590F5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71A99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40679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Rollout (</w:t>
            </w:r>
            <w:proofErr w:type="spellStart"/>
            <w:r w:rsidRPr="00767C72">
              <w:rPr>
                <w:b/>
                <w:bCs/>
              </w:rPr>
              <w:t>zuerst</w:t>
            </w:r>
            <w:proofErr w:type="spellEnd"/>
            <w:r w:rsidRPr="00767C72">
              <w:rPr>
                <w:b/>
                <w:bCs/>
              </w:rPr>
              <w:t xml:space="preserve"> 1 Person, </w:t>
            </w:r>
            <w:proofErr w:type="spellStart"/>
            <w:r w:rsidRPr="00767C72">
              <w:rPr>
                <w:b/>
                <w:bCs/>
              </w:rPr>
              <w:t>dann</w:t>
            </w:r>
            <w:proofErr w:type="spellEnd"/>
            <w:r w:rsidRPr="00767C72">
              <w:rPr>
                <w:b/>
                <w:bCs/>
              </w:rPr>
              <w:t xml:space="preserve"> Team)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0DD9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Chef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1905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DB0D4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Mitarbeiter-Angst </w:t>
            </w:r>
            <w:proofErr w:type="spellStart"/>
            <w:r w:rsidRPr="00767C72">
              <w:rPr>
                <w:b/>
                <w:bCs/>
              </w:rPr>
              <w:t>vor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Veränderung</w:t>
            </w:r>
            <w:proofErr w:type="spellEnd"/>
          </w:p>
        </w:tc>
      </w:tr>
      <w:tr w:rsidR="00DF772C" w:rsidRPr="00767C72" w14:paraId="75BECFD3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6B59C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1FAC3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Manuellen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Prozess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als</w:t>
            </w:r>
            <w:proofErr w:type="spellEnd"/>
            <w:r w:rsidRPr="00767C72">
              <w:rPr>
                <w:b/>
                <w:bCs/>
              </w:rPr>
              <w:t xml:space="preserve"> Backup </w:t>
            </w:r>
            <w:proofErr w:type="spellStart"/>
            <w:r w:rsidRPr="00767C72">
              <w:rPr>
                <w:b/>
                <w:bCs/>
              </w:rPr>
              <w:t>noch</w:t>
            </w:r>
            <w:proofErr w:type="spellEnd"/>
            <w:r w:rsidRPr="00767C72">
              <w:rPr>
                <w:b/>
                <w:bCs/>
              </w:rPr>
              <w:t xml:space="preserve"> 2 </w:t>
            </w:r>
            <w:proofErr w:type="spellStart"/>
            <w:r w:rsidRPr="00767C72">
              <w:rPr>
                <w:b/>
                <w:bCs/>
              </w:rPr>
              <w:t>Wochen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laufen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lassen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E38D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F9AD4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5B35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Beruhigt</w:t>
            </w:r>
            <w:proofErr w:type="spellEnd"/>
            <w:r w:rsidRPr="00767C72">
              <w:rPr>
                <w:b/>
                <w:bCs/>
              </w:rPr>
              <w:t xml:space="preserve"> das Team</w:t>
            </w:r>
          </w:p>
        </w:tc>
      </w:tr>
    </w:tbl>
    <w:p w14:paraId="3437CE1C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6.2 Die </w:t>
      </w:r>
      <w:proofErr w:type="spellStart"/>
      <w:r w:rsidRPr="00767C72">
        <w:rPr>
          <w:b/>
          <w:bCs/>
        </w:rPr>
        <w:t>wichtigsten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Entscheidungen</w:t>
      </w:r>
      <w:proofErr w:type="spellEnd"/>
      <w:r w:rsidRPr="00767C72">
        <w:rPr>
          <w:b/>
          <w:bCs/>
        </w:rPr>
        <w:t xml:space="preserve"> in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 2</w:t>
      </w:r>
    </w:p>
    <w:p w14:paraId="5BEAD6C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Tool-Entscheidung: Low-Code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individuell</w:t>
      </w:r>
      <w:proofErr w:type="spellEnd"/>
      <w:r w:rsidRPr="00767C72">
        <w:rPr>
          <w:b/>
          <w:bCs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3973"/>
        <w:gridCol w:w="3983"/>
      </w:tblGrid>
      <w:tr w:rsidR="00DF772C" w:rsidRPr="00767C72" w14:paraId="53A7D6F2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E3229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Kriterium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72CA0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Low-Code (Zapier, n8n, Make)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7FF3F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Individuell</w:t>
            </w:r>
            <w:proofErr w:type="spellEnd"/>
            <w:r w:rsidRPr="00767C72">
              <w:rPr>
                <w:b/>
                <w:bCs/>
              </w:rPr>
              <w:t xml:space="preserve"> (Python, API, OCR)</w:t>
            </w:r>
          </w:p>
        </w:tc>
      </w:tr>
      <w:tr w:rsidR="00DF772C" w:rsidRPr="00767C72" w14:paraId="22537960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DF18E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Kosten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8C728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20–200 €/Monat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CF297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3.000–10.000 € </w:t>
            </w:r>
            <w:proofErr w:type="spellStart"/>
            <w:r w:rsidRPr="00767C72">
              <w:rPr>
                <w:b/>
                <w:bCs/>
              </w:rPr>
              <w:t>einmalig</w:t>
            </w:r>
            <w:proofErr w:type="spellEnd"/>
          </w:p>
        </w:tc>
      </w:tr>
      <w:tr w:rsidR="00DF772C" w:rsidRPr="00767C72" w14:paraId="789833BA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42EA4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Zeit bis </w:t>
            </w:r>
            <w:proofErr w:type="spellStart"/>
            <w:r w:rsidRPr="00767C72">
              <w:rPr>
                <w:b/>
                <w:bCs/>
              </w:rPr>
              <w:t>zum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ersten</w:t>
            </w:r>
            <w:proofErr w:type="spellEnd"/>
            <w:r w:rsidRPr="00767C72">
              <w:rPr>
                <w:b/>
                <w:bCs/>
              </w:rPr>
              <w:t xml:space="preserve">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E3074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1–2 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5BB1E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2–4 </w:t>
            </w:r>
            <w:proofErr w:type="spellStart"/>
            <w:r w:rsidRPr="00767C72">
              <w:rPr>
                <w:b/>
                <w:bCs/>
              </w:rPr>
              <w:t>Wochen</w:t>
            </w:r>
            <w:proofErr w:type="spellEnd"/>
          </w:p>
        </w:tc>
      </w:tr>
      <w:tr w:rsidR="00DF772C" w:rsidRPr="00767C72" w14:paraId="6C29CC5E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571DE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Komplexität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F88A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Einfache</w:t>
            </w:r>
            <w:proofErr w:type="spellEnd"/>
            <w:r w:rsidRPr="00767C72">
              <w:rPr>
                <w:b/>
                <w:bCs/>
              </w:rPr>
              <w:t xml:space="preserve"> Logik, </w:t>
            </w:r>
            <w:proofErr w:type="spellStart"/>
            <w:r w:rsidRPr="00767C72">
              <w:rPr>
                <w:b/>
                <w:bCs/>
              </w:rPr>
              <w:t>wenige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Ausnahmen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48407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Beliebig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komplex</w:t>
            </w:r>
            <w:proofErr w:type="spellEnd"/>
          </w:p>
        </w:tc>
      </w:tr>
      <w:tr w:rsidR="00DF772C" w:rsidRPr="00767C72" w14:paraId="09661EBF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22B76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Pflege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A0456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Einfach</w:t>
            </w:r>
            <w:proofErr w:type="spellEnd"/>
            <w:r w:rsidRPr="00767C72">
              <w:rPr>
                <w:b/>
                <w:bCs/>
              </w:rPr>
              <w:t xml:space="preserve"> (GUI)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55977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Braucht </w:t>
            </w:r>
            <w:proofErr w:type="spellStart"/>
            <w:r w:rsidRPr="00767C72">
              <w:rPr>
                <w:b/>
                <w:bCs/>
              </w:rPr>
              <w:t>Entwickler</w:t>
            </w:r>
            <w:proofErr w:type="spellEnd"/>
          </w:p>
        </w:tc>
      </w:tr>
      <w:tr w:rsidR="00DF772C" w:rsidRPr="00767C72" w14:paraId="4B2C5EC1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64A2C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Wann </w:t>
            </w:r>
            <w:proofErr w:type="spellStart"/>
            <w:r w:rsidRPr="00767C72">
              <w:rPr>
                <w:b/>
                <w:bCs/>
              </w:rPr>
              <w:t>nehmen</w:t>
            </w:r>
            <w:proofErr w:type="spellEnd"/>
            <w:r w:rsidRPr="00767C72">
              <w:rPr>
                <w:b/>
                <w:bCs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84A15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80% der </w:t>
            </w:r>
            <w:proofErr w:type="spellStart"/>
            <w:r w:rsidRPr="00767C72">
              <w:rPr>
                <w:b/>
                <w:bCs/>
              </w:rPr>
              <w:t>Fälle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EE824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Nur </w:t>
            </w:r>
            <w:proofErr w:type="spellStart"/>
            <w:r w:rsidRPr="00767C72">
              <w:rPr>
                <w:b/>
                <w:bCs/>
              </w:rPr>
              <w:t>wenn</w:t>
            </w:r>
            <w:proofErr w:type="spellEnd"/>
            <w:r w:rsidRPr="00767C72">
              <w:rPr>
                <w:b/>
                <w:bCs/>
              </w:rPr>
              <w:t xml:space="preserve"> Low-Code an </w:t>
            </w:r>
            <w:proofErr w:type="spellStart"/>
            <w:r w:rsidRPr="00767C72">
              <w:rPr>
                <w:b/>
                <w:bCs/>
              </w:rPr>
              <w:t>Grenzen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stößt</w:t>
            </w:r>
            <w:proofErr w:type="spellEnd"/>
          </w:p>
        </w:tc>
      </w:tr>
    </w:tbl>
    <w:p w14:paraId="003BFC5E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Meine </w:t>
      </w:r>
      <w:proofErr w:type="spellStart"/>
      <w:r w:rsidRPr="00767C72">
        <w:rPr>
          <w:b/>
          <w:bCs/>
        </w:rPr>
        <w:t>Empfehlung</w:t>
      </w:r>
      <w:proofErr w:type="spellEnd"/>
      <w:r w:rsidRPr="00767C72">
        <w:rPr>
          <w:b/>
          <w:bCs/>
        </w:rPr>
        <w:t>: </w:t>
      </w:r>
      <w:proofErr w:type="spellStart"/>
      <w:r w:rsidRPr="00767C72">
        <w:rPr>
          <w:b/>
          <w:bCs/>
        </w:rPr>
        <w:t>Starten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Low-Code (z. B. n8n </w:t>
      </w:r>
      <w:proofErr w:type="spellStart"/>
      <w:r w:rsidRPr="00767C72">
        <w:rPr>
          <w:b/>
          <w:bCs/>
        </w:rPr>
        <w:t>selbst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gehostet</w:t>
      </w:r>
      <w:proofErr w:type="spellEnd"/>
      <w:r w:rsidRPr="00767C72">
        <w:rPr>
          <w:b/>
          <w:bCs/>
        </w:rPr>
        <w:t xml:space="preserve">). Wenn das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reicht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später</w:t>
      </w:r>
      <w:proofErr w:type="spellEnd"/>
      <w:r w:rsidRPr="00767C72">
        <w:rPr>
          <w:b/>
          <w:bCs/>
        </w:rPr>
        <w:t xml:space="preserve"> immer </w:t>
      </w:r>
      <w:proofErr w:type="spellStart"/>
      <w:r w:rsidRPr="00767C72">
        <w:rPr>
          <w:b/>
          <w:bCs/>
        </w:rPr>
        <w:t>noch</w:t>
      </w:r>
      <w:proofErr w:type="spellEnd"/>
      <w:r w:rsidRPr="00767C72">
        <w:rPr>
          <w:b/>
          <w:bCs/>
        </w:rPr>
        <w:t xml:space="preserve"> auf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individuelle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umsteigen</w:t>
      </w:r>
      <w:proofErr w:type="spellEnd"/>
      <w:r w:rsidRPr="00767C72">
        <w:rPr>
          <w:b/>
          <w:bCs/>
        </w:rPr>
        <w:t>.</w:t>
      </w:r>
    </w:p>
    <w:p w14:paraId="184D507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6.3 Die Kosten </w:t>
      </w:r>
      <w:proofErr w:type="spellStart"/>
      <w:r w:rsidRPr="00767C72">
        <w:rPr>
          <w:b/>
          <w:bCs/>
        </w:rPr>
        <w:t>im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Überblick</w:t>
      </w:r>
      <w:proofErr w:type="spellEnd"/>
      <w:r w:rsidRPr="00767C72">
        <w:rPr>
          <w:b/>
          <w:bCs/>
        </w:rPr>
        <w:t xml:space="preserve"> (für die </w:t>
      </w:r>
      <w:proofErr w:type="spellStart"/>
      <w:r w:rsidRPr="00767C72">
        <w:rPr>
          <w:b/>
          <w:bCs/>
        </w:rPr>
        <w:t>ersten</w:t>
      </w:r>
      <w:proofErr w:type="spellEnd"/>
      <w:r w:rsidRPr="00767C72">
        <w:rPr>
          <w:b/>
          <w:bCs/>
        </w:rPr>
        <w:t xml:space="preserve"> 12 </w:t>
      </w:r>
      <w:proofErr w:type="spellStart"/>
      <w:r w:rsidRPr="00767C72">
        <w:rPr>
          <w:b/>
          <w:bCs/>
        </w:rPr>
        <w:t>Monate</w:t>
      </w:r>
      <w:proofErr w:type="spellEnd"/>
      <w:r w:rsidRPr="00767C72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5361"/>
        <w:gridCol w:w="3170"/>
      </w:tblGrid>
      <w:tr w:rsidR="00DF772C" w:rsidRPr="00767C72" w14:paraId="68CF125D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455B8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6B69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Low-Code-</w:t>
            </w:r>
            <w:proofErr w:type="spellStart"/>
            <w:r w:rsidRPr="00767C72">
              <w:rPr>
                <w:b/>
                <w:bCs/>
              </w:rPr>
              <w:t>Lösung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A78F4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Individuelle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Lösung</w:t>
            </w:r>
            <w:proofErr w:type="spellEnd"/>
          </w:p>
        </w:tc>
      </w:tr>
      <w:tr w:rsidR="00DF772C" w:rsidRPr="00767C72" w14:paraId="10B93C4A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05F03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Entwicklung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9DF25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0–500 € (</w:t>
            </w:r>
            <w:proofErr w:type="spellStart"/>
            <w:r w:rsidRPr="00767C72">
              <w:rPr>
                <w:b/>
                <w:bCs/>
              </w:rPr>
              <w:t>wenn</w:t>
            </w:r>
            <w:proofErr w:type="spellEnd"/>
            <w:r w:rsidRPr="00767C72">
              <w:rPr>
                <w:b/>
                <w:bCs/>
              </w:rPr>
              <w:t xml:space="preserve"> Sie es </w:t>
            </w:r>
            <w:proofErr w:type="spellStart"/>
            <w:r w:rsidRPr="00767C72">
              <w:rPr>
                <w:b/>
                <w:bCs/>
              </w:rPr>
              <w:t>selbst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machen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3508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3.000–10.000 €</w:t>
            </w:r>
          </w:p>
        </w:tc>
      </w:tr>
      <w:tr w:rsidR="00DF772C" w:rsidRPr="00767C72" w14:paraId="4CE09BA8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AA831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Tools (</w:t>
            </w:r>
            <w:proofErr w:type="spellStart"/>
            <w:r w:rsidRPr="00767C72">
              <w:rPr>
                <w:b/>
                <w:bCs/>
              </w:rPr>
              <w:t>jährlich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33A51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500–2.000 €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0F915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500–3.000 €</w:t>
            </w:r>
          </w:p>
        </w:tc>
      </w:tr>
      <w:tr w:rsidR="00DF772C" w:rsidRPr="00767C72" w14:paraId="4EA04B22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04DC7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Schulung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ABA6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0–500 €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9EFC5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500–2.000 €</w:t>
            </w:r>
          </w:p>
        </w:tc>
      </w:tr>
      <w:tr w:rsidR="00DF772C" w:rsidRPr="00767C72" w14:paraId="11BDCD3F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F26C6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Wartung</w:t>
            </w:r>
            <w:proofErr w:type="spellEnd"/>
            <w:r w:rsidRPr="00767C72">
              <w:rPr>
                <w:b/>
                <w:bCs/>
              </w:rPr>
              <w:t xml:space="preserve"> (</w:t>
            </w:r>
            <w:proofErr w:type="spellStart"/>
            <w:r w:rsidRPr="00767C72">
              <w:rPr>
                <w:b/>
                <w:bCs/>
              </w:rPr>
              <w:t>jährlich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F6873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 xml:space="preserve">0–200 € (Sie </w:t>
            </w:r>
            <w:proofErr w:type="spellStart"/>
            <w:r w:rsidRPr="00767C72">
              <w:rPr>
                <w:b/>
                <w:bCs/>
              </w:rPr>
              <w:t>selbst</w:t>
            </w:r>
            <w:proofErr w:type="spellEnd"/>
            <w:r w:rsidRPr="00767C72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6DA9F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500–2.000 €</w:t>
            </w:r>
          </w:p>
        </w:tc>
      </w:tr>
      <w:tr w:rsidR="00DF772C" w:rsidRPr="00767C72" w14:paraId="59A0B405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7A84D" w14:textId="77777777" w:rsidR="00DF772C" w:rsidRPr="00767C72" w:rsidRDefault="00DF772C" w:rsidP="00092756">
            <w:pPr>
              <w:rPr>
                <w:b/>
                <w:bCs/>
              </w:rPr>
            </w:pPr>
            <w:proofErr w:type="spellStart"/>
            <w:r w:rsidRPr="00767C72">
              <w:rPr>
                <w:b/>
                <w:bCs/>
              </w:rPr>
              <w:t>Gesamt</w:t>
            </w:r>
            <w:proofErr w:type="spellEnd"/>
            <w:r w:rsidRPr="00767C72">
              <w:rPr>
                <w:b/>
                <w:bCs/>
              </w:rPr>
              <w:t xml:space="preserve"> </w:t>
            </w:r>
            <w:proofErr w:type="spellStart"/>
            <w:r w:rsidRPr="00767C72">
              <w:rPr>
                <w:b/>
                <w:bCs/>
              </w:rPr>
              <w:t>erstes</w:t>
            </w:r>
            <w:proofErr w:type="spellEnd"/>
            <w:r w:rsidRPr="00767C72">
              <w:rPr>
                <w:b/>
                <w:bCs/>
              </w:rPr>
              <w:t xml:space="preserve"> Jahr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7793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ca. 500–3.000 €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827EE" w14:textId="77777777" w:rsidR="00DF772C" w:rsidRPr="00767C72" w:rsidRDefault="00DF772C" w:rsidP="00092756">
            <w:pPr>
              <w:rPr>
                <w:b/>
                <w:bCs/>
              </w:rPr>
            </w:pPr>
            <w:r w:rsidRPr="00767C72">
              <w:rPr>
                <w:b/>
                <w:bCs/>
              </w:rPr>
              <w:t>ca. 5.000–17.000 €</w:t>
            </w:r>
          </w:p>
        </w:tc>
      </w:tr>
    </w:tbl>
    <w:p w14:paraId="05270680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Die </w:t>
      </w:r>
      <w:proofErr w:type="spellStart"/>
      <w:r w:rsidRPr="00767C72">
        <w:rPr>
          <w:b/>
          <w:bCs/>
        </w:rPr>
        <w:t>individuelle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lohnt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erst bei </w:t>
      </w:r>
      <w:proofErr w:type="spellStart"/>
      <w:r w:rsidRPr="00767C72">
        <w:rPr>
          <w:b/>
          <w:bCs/>
        </w:rPr>
        <w:t>komplexen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unternehmenskritischen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Prozessen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vielen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Ausnahmen</w:t>
      </w:r>
      <w:proofErr w:type="spellEnd"/>
      <w:r w:rsidRPr="00767C72">
        <w:rPr>
          <w:b/>
          <w:bCs/>
        </w:rPr>
        <w:t>.</w:t>
      </w:r>
    </w:p>
    <w:p w14:paraId="45311871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6.4 Die 3 </w:t>
      </w:r>
      <w:proofErr w:type="spellStart"/>
      <w:r w:rsidRPr="00767C72">
        <w:rPr>
          <w:b/>
          <w:bCs/>
        </w:rPr>
        <w:t>häufigsten</w:t>
      </w:r>
      <w:proofErr w:type="spellEnd"/>
      <w:r w:rsidRPr="00767C72">
        <w:rPr>
          <w:b/>
          <w:bCs/>
        </w:rPr>
        <w:t xml:space="preserve"> Stolpersteine (und </w:t>
      </w:r>
      <w:proofErr w:type="spellStart"/>
      <w:r w:rsidRPr="00767C72">
        <w:rPr>
          <w:b/>
          <w:bCs/>
        </w:rPr>
        <w:t>wie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sie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umgehen</w:t>
      </w:r>
      <w:proofErr w:type="spellEnd"/>
      <w:r w:rsidRPr="00767C72">
        <w:rPr>
          <w:b/>
          <w:bCs/>
        </w:rPr>
        <w:t>)</w:t>
      </w:r>
    </w:p>
    <w:p w14:paraId="07838CE2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Stolperstein 1: Die Daten </w:t>
      </w:r>
      <w:proofErr w:type="spellStart"/>
      <w:r w:rsidRPr="00767C72">
        <w:rPr>
          <w:b/>
          <w:bCs/>
        </w:rPr>
        <w:t>sind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doch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so </w:t>
      </w:r>
      <w:proofErr w:type="spellStart"/>
      <w:r w:rsidRPr="00767C72">
        <w:rPr>
          <w:b/>
          <w:bCs/>
        </w:rPr>
        <w:t>sauber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gedacht</w:t>
      </w:r>
      <w:proofErr w:type="spellEnd"/>
    </w:p>
    <w:p w14:paraId="5CC067CE" w14:textId="77777777" w:rsidR="00DF772C" w:rsidRPr="00767C72" w:rsidRDefault="00DF772C" w:rsidP="00DF772C">
      <w:pPr>
        <w:numPr>
          <w:ilvl w:val="0"/>
          <w:numId w:val="49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Was </w:t>
      </w:r>
      <w:proofErr w:type="spellStart"/>
      <w:r w:rsidRPr="00767C72">
        <w:rPr>
          <w:b/>
          <w:bCs/>
        </w:rPr>
        <w:t>passiert</w:t>
      </w:r>
      <w:proofErr w:type="spellEnd"/>
      <w:r w:rsidRPr="00767C72">
        <w:rPr>
          <w:b/>
          <w:bCs/>
        </w:rPr>
        <w:t xml:space="preserve">: Die KI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das Tool </w:t>
      </w:r>
      <w:proofErr w:type="spellStart"/>
      <w:r w:rsidRPr="00767C72">
        <w:rPr>
          <w:b/>
          <w:bCs/>
        </w:rPr>
        <w:t>scheitert</w:t>
      </w:r>
      <w:proofErr w:type="spellEnd"/>
      <w:r w:rsidRPr="00767C72">
        <w:rPr>
          <w:b/>
          <w:bCs/>
        </w:rPr>
        <w:t xml:space="preserve"> an </w:t>
      </w:r>
      <w:proofErr w:type="spellStart"/>
      <w:r w:rsidRPr="00767C72">
        <w:rPr>
          <w:b/>
          <w:bCs/>
        </w:rPr>
        <w:t>Sonderfällen</w:t>
      </w:r>
      <w:proofErr w:type="spellEnd"/>
      <w:r w:rsidRPr="00767C72">
        <w:rPr>
          <w:b/>
          <w:bCs/>
        </w:rPr>
        <w:t xml:space="preserve">, die Sie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dokumentiert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hatten</w:t>
      </w:r>
      <w:proofErr w:type="spellEnd"/>
      <w:r w:rsidRPr="00767C72">
        <w:rPr>
          <w:b/>
          <w:bCs/>
        </w:rPr>
        <w:t>.</w:t>
      </w:r>
    </w:p>
    <w:p w14:paraId="5C5B4265" w14:textId="77777777" w:rsidR="00DF772C" w:rsidRPr="00767C72" w:rsidRDefault="00DF772C" w:rsidP="00DF772C">
      <w:pPr>
        <w:numPr>
          <w:ilvl w:val="0"/>
          <w:numId w:val="49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Planen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zusätzliche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 für </w:t>
      </w:r>
      <w:proofErr w:type="spellStart"/>
      <w:r w:rsidRPr="00767C72">
        <w:rPr>
          <w:b/>
          <w:bCs/>
        </w:rPr>
        <w:t>Datenbereinigung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. Testen Sie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50 </w:t>
      </w:r>
      <w:proofErr w:type="spellStart"/>
      <w:r w:rsidRPr="00767C72">
        <w:rPr>
          <w:b/>
          <w:bCs/>
        </w:rPr>
        <w:t>Beispielen</w:t>
      </w:r>
      <w:proofErr w:type="spellEnd"/>
      <w:r w:rsidRPr="00767C72">
        <w:rPr>
          <w:b/>
          <w:bCs/>
        </w:rPr>
        <w:t xml:space="preserve">, bevor Sie das System </w:t>
      </w:r>
      <w:proofErr w:type="spellStart"/>
      <w:r w:rsidRPr="00767C72">
        <w:rPr>
          <w:b/>
          <w:bCs/>
        </w:rPr>
        <w:t>freigeben</w:t>
      </w:r>
      <w:proofErr w:type="spellEnd"/>
      <w:r w:rsidRPr="00767C72">
        <w:rPr>
          <w:b/>
          <w:bCs/>
        </w:rPr>
        <w:t>.</w:t>
      </w:r>
    </w:p>
    <w:p w14:paraId="340F007F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Stolperstein 2: Der Mitarbeiter </w:t>
      </w:r>
      <w:proofErr w:type="spellStart"/>
      <w:r w:rsidRPr="00767C72">
        <w:rPr>
          <w:b/>
          <w:bCs/>
        </w:rPr>
        <w:t>nutzt</w:t>
      </w:r>
      <w:proofErr w:type="spellEnd"/>
      <w:r w:rsidRPr="00767C72">
        <w:rPr>
          <w:b/>
          <w:bCs/>
        </w:rPr>
        <w:t xml:space="preserve"> das System </w:t>
      </w:r>
      <w:proofErr w:type="spellStart"/>
      <w:r w:rsidRPr="00767C72">
        <w:rPr>
          <w:b/>
          <w:bCs/>
        </w:rPr>
        <w:t>nicht</w:t>
      </w:r>
      <w:proofErr w:type="spellEnd"/>
    </w:p>
    <w:p w14:paraId="3E92DFE1" w14:textId="77777777" w:rsidR="00DF772C" w:rsidRPr="00767C72" w:rsidRDefault="00DF772C" w:rsidP="00DF772C">
      <w:pPr>
        <w:numPr>
          <w:ilvl w:val="0"/>
          <w:numId w:val="50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Was </w:t>
      </w:r>
      <w:proofErr w:type="spellStart"/>
      <w:r w:rsidRPr="00767C72">
        <w:rPr>
          <w:b/>
          <w:bCs/>
        </w:rPr>
        <w:t>passiert</w:t>
      </w:r>
      <w:proofErr w:type="spellEnd"/>
      <w:r w:rsidRPr="00767C72">
        <w:rPr>
          <w:b/>
          <w:bCs/>
        </w:rPr>
        <w:t xml:space="preserve">: Angst </w:t>
      </w:r>
      <w:proofErr w:type="spellStart"/>
      <w:r w:rsidRPr="00767C72">
        <w:rPr>
          <w:b/>
          <w:bCs/>
        </w:rPr>
        <w:t>vor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Veränderung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fehlende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Schulung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Unklarheit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neuen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Aufgaben</w:t>
      </w:r>
      <w:proofErr w:type="spellEnd"/>
      <w:r w:rsidRPr="00767C72">
        <w:rPr>
          <w:b/>
          <w:bCs/>
        </w:rPr>
        <w:t>.</w:t>
      </w:r>
    </w:p>
    <w:p w14:paraId="23A3891E" w14:textId="77777777" w:rsidR="00DF772C" w:rsidRPr="00767C72" w:rsidRDefault="00DF772C" w:rsidP="00DF772C">
      <w:pPr>
        <w:numPr>
          <w:ilvl w:val="0"/>
          <w:numId w:val="50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Führen</w:t>
      </w:r>
      <w:proofErr w:type="spellEnd"/>
      <w:r w:rsidRPr="00767C72">
        <w:rPr>
          <w:b/>
          <w:bCs/>
        </w:rPr>
        <w:t xml:space="preserve"> Sie das System parallel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(alter Weg </w:t>
      </w:r>
      <w:proofErr w:type="spellStart"/>
      <w:r w:rsidRPr="00767C72">
        <w:rPr>
          <w:b/>
          <w:bCs/>
        </w:rPr>
        <w:t>bleibt</w:t>
      </w:r>
      <w:proofErr w:type="spellEnd"/>
      <w:r w:rsidRPr="00767C72">
        <w:rPr>
          <w:b/>
          <w:bCs/>
        </w:rPr>
        <w:t xml:space="preserve"> 2 </w:t>
      </w:r>
      <w:proofErr w:type="spellStart"/>
      <w:r w:rsidRPr="00767C72">
        <w:rPr>
          <w:b/>
          <w:bCs/>
        </w:rPr>
        <w:t>Wochen</w:t>
      </w:r>
      <w:proofErr w:type="spellEnd"/>
      <w:r w:rsidRPr="00767C72">
        <w:rPr>
          <w:b/>
          <w:bCs/>
        </w:rPr>
        <w:t xml:space="preserve">). </w:t>
      </w:r>
      <w:proofErr w:type="spellStart"/>
      <w:r w:rsidRPr="00767C72">
        <w:rPr>
          <w:b/>
          <w:bCs/>
        </w:rPr>
        <w:t>Erklären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klar</w:t>
      </w:r>
      <w:proofErr w:type="spellEnd"/>
      <w:r w:rsidRPr="00767C72">
        <w:rPr>
          <w:b/>
          <w:bCs/>
        </w:rPr>
        <w:t xml:space="preserve"> den </w:t>
      </w:r>
      <w:proofErr w:type="spellStart"/>
      <w:r w:rsidRPr="00767C72">
        <w:rPr>
          <w:b/>
          <w:bCs/>
        </w:rPr>
        <w:t>Nutzen</w:t>
      </w:r>
      <w:proofErr w:type="spellEnd"/>
      <w:r w:rsidRPr="00767C72">
        <w:rPr>
          <w:b/>
          <w:bCs/>
        </w:rPr>
        <w:t xml:space="preserve"> für den Mitarbeiter („Sie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dann</w:t>
      </w:r>
      <w:proofErr w:type="spellEnd"/>
      <w:r w:rsidRPr="00767C72">
        <w:rPr>
          <w:b/>
          <w:bCs/>
        </w:rPr>
        <w:t xml:space="preserve"> Zeit für </w:t>
      </w:r>
      <w:proofErr w:type="spellStart"/>
      <w:r w:rsidRPr="00767C72">
        <w:rPr>
          <w:b/>
          <w:bCs/>
        </w:rPr>
        <w:t>interessantere</w:t>
      </w:r>
      <w:proofErr w:type="spellEnd"/>
      <w:r w:rsidRPr="00767C72">
        <w:rPr>
          <w:b/>
          <w:bCs/>
        </w:rPr>
        <w:t xml:space="preserve"> </w:t>
      </w:r>
      <w:proofErr w:type="spellStart"/>
      <w:proofErr w:type="gramStart"/>
      <w:r w:rsidRPr="00767C72">
        <w:rPr>
          <w:b/>
          <w:bCs/>
        </w:rPr>
        <w:t>Aufgaben</w:t>
      </w:r>
      <w:proofErr w:type="spellEnd"/>
      <w:r w:rsidRPr="00767C72">
        <w:rPr>
          <w:b/>
          <w:bCs/>
        </w:rPr>
        <w:t>“</w:t>
      </w:r>
      <w:proofErr w:type="gramEnd"/>
      <w:r w:rsidRPr="00767C72">
        <w:rPr>
          <w:b/>
          <w:bCs/>
        </w:rPr>
        <w:t xml:space="preserve">). </w:t>
      </w:r>
      <w:proofErr w:type="spellStart"/>
      <w:r w:rsidRPr="00767C72">
        <w:rPr>
          <w:b/>
          <w:bCs/>
        </w:rPr>
        <w:t>Ernennen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„Automation </w:t>
      </w:r>
      <w:proofErr w:type="gramStart"/>
      <w:r w:rsidRPr="00767C72">
        <w:rPr>
          <w:b/>
          <w:bCs/>
        </w:rPr>
        <w:t xml:space="preserve">Champion“ </w:t>
      </w:r>
      <w:proofErr w:type="spellStart"/>
      <w:r w:rsidRPr="00767C72">
        <w:rPr>
          <w:b/>
          <w:bCs/>
        </w:rPr>
        <w:t>im</w:t>
      </w:r>
      <w:proofErr w:type="spellEnd"/>
      <w:proofErr w:type="gramEnd"/>
      <w:r w:rsidRPr="00767C72">
        <w:rPr>
          <w:b/>
          <w:bCs/>
        </w:rPr>
        <w:t xml:space="preserve"> Team.</w:t>
      </w:r>
    </w:p>
    <w:p w14:paraId="53CFF73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Stolperstein 3: Die API </w:t>
      </w:r>
      <w:proofErr w:type="spellStart"/>
      <w:r w:rsidRPr="00767C72">
        <w:rPr>
          <w:b/>
          <w:bCs/>
        </w:rPr>
        <w:t>ändert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(z. B. DATEV-Update)</w:t>
      </w:r>
    </w:p>
    <w:p w14:paraId="6C4C2FCE" w14:textId="77777777" w:rsidR="00DF772C" w:rsidRPr="00767C72" w:rsidRDefault="00DF772C" w:rsidP="00DF772C">
      <w:pPr>
        <w:numPr>
          <w:ilvl w:val="0"/>
          <w:numId w:val="51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 xml:space="preserve">Was </w:t>
      </w:r>
      <w:proofErr w:type="spellStart"/>
      <w:r w:rsidRPr="00767C72">
        <w:rPr>
          <w:b/>
          <w:bCs/>
        </w:rPr>
        <w:t>passiert</w:t>
      </w:r>
      <w:proofErr w:type="spellEnd"/>
      <w:r w:rsidRPr="00767C72">
        <w:rPr>
          <w:b/>
          <w:bCs/>
        </w:rPr>
        <w:t xml:space="preserve">: Die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bricht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zusammen</w:t>
      </w:r>
      <w:proofErr w:type="spellEnd"/>
      <w:r w:rsidRPr="00767C72">
        <w:rPr>
          <w:b/>
          <w:bCs/>
        </w:rPr>
        <w:t xml:space="preserve">, bis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Entwickler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sie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repariert</w:t>
      </w:r>
      <w:proofErr w:type="spellEnd"/>
      <w:r w:rsidRPr="00767C72">
        <w:rPr>
          <w:b/>
          <w:bCs/>
        </w:rPr>
        <w:t>.</w:t>
      </w:r>
    </w:p>
    <w:p w14:paraId="41D2D378" w14:textId="77777777" w:rsidR="00DF772C" w:rsidRPr="00767C72" w:rsidRDefault="00DF772C" w:rsidP="00DF772C">
      <w:pPr>
        <w:numPr>
          <w:ilvl w:val="0"/>
          <w:numId w:val="51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Lösung</w:t>
      </w:r>
      <w:proofErr w:type="spellEnd"/>
      <w:r w:rsidRPr="00767C72">
        <w:rPr>
          <w:b/>
          <w:bCs/>
        </w:rPr>
        <w:t xml:space="preserve">: </w:t>
      </w:r>
      <w:proofErr w:type="spellStart"/>
      <w:r w:rsidRPr="00767C72">
        <w:rPr>
          <w:b/>
          <w:bCs/>
        </w:rPr>
        <w:t>Planen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Wartungsaufwand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(10–20% der </w:t>
      </w:r>
      <w:proofErr w:type="spellStart"/>
      <w:r w:rsidRPr="00767C72">
        <w:rPr>
          <w:b/>
          <w:bCs/>
        </w:rPr>
        <w:t>Entwicklungskosten</w:t>
      </w:r>
      <w:proofErr w:type="spellEnd"/>
      <w:r w:rsidRPr="00767C72">
        <w:rPr>
          <w:b/>
          <w:bCs/>
        </w:rPr>
        <w:t xml:space="preserve"> pro Jahr). </w:t>
      </w:r>
      <w:proofErr w:type="spellStart"/>
      <w:r w:rsidRPr="00767C72">
        <w:rPr>
          <w:b/>
          <w:bCs/>
        </w:rPr>
        <w:t>Beauftragen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Dienstleister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einem</w:t>
      </w:r>
      <w:proofErr w:type="spellEnd"/>
      <w:r w:rsidRPr="00767C72">
        <w:rPr>
          <w:b/>
          <w:bCs/>
        </w:rPr>
        <w:t xml:space="preserve"> SLA (2-Tage-Reaktionszeit). Oder </w:t>
      </w:r>
      <w:proofErr w:type="spellStart"/>
      <w:r w:rsidRPr="00767C72">
        <w:rPr>
          <w:b/>
          <w:bCs/>
        </w:rPr>
        <w:t>nutzen</w:t>
      </w:r>
      <w:proofErr w:type="spellEnd"/>
      <w:r w:rsidRPr="00767C72">
        <w:rPr>
          <w:b/>
          <w:bCs/>
        </w:rPr>
        <w:t xml:space="preserve"> Sie Low-Code-</w:t>
      </w:r>
      <w:proofErr w:type="spellStart"/>
      <w:r w:rsidRPr="00767C72">
        <w:rPr>
          <w:b/>
          <w:bCs/>
        </w:rPr>
        <w:t>Plattformen</w:t>
      </w:r>
      <w:proofErr w:type="spellEnd"/>
      <w:r w:rsidRPr="00767C72">
        <w:rPr>
          <w:b/>
          <w:bCs/>
        </w:rPr>
        <w:t>, die API-</w:t>
      </w:r>
      <w:proofErr w:type="spellStart"/>
      <w:r w:rsidRPr="00767C72">
        <w:rPr>
          <w:b/>
          <w:bCs/>
        </w:rPr>
        <w:t>Änderungen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oft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automatisch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abfangen</w:t>
      </w:r>
      <w:proofErr w:type="spellEnd"/>
      <w:r w:rsidRPr="00767C72">
        <w:rPr>
          <w:b/>
          <w:bCs/>
        </w:rPr>
        <w:t>.</w:t>
      </w:r>
    </w:p>
    <w:p w14:paraId="50077025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6.5 </w:t>
      </w:r>
      <w:proofErr w:type="spellStart"/>
      <w:r w:rsidRPr="00767C72">
        <w:rPr>
          <w:b/>
          <w:bCs/>
        </w:rPr>
        <w:t>Ihr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Startpaket</w:t>
      </w:r>
      <w:proofErr w:type="spellEnd"/>
      <w:r w:rsidRPr="00767C72">
        <w:rPr>
          <w:b/>
          <w:bCs/>
        </w:rPr>
        <w:t xml:space="preserve"> für die </w:t>
      </w:r>
      <w:proofErr w:type="spellStart"/>
      <w:r w:rsidRPr="00767C72">
        <w:rPr>
          <w:b/>
          <w:bCs/>
        </w:rPr>
        <w:t>nächste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 xml:space="preserve"> (</w:t>
      </w:r>
      <w:proofErr w:type="spellStart"/>
      <w:r w:rsidRPr="00767C72">
        <w:rPr>
          <w:b/>
          <w:bCs/>
        </w:rPr>
        <w:t>Checkliste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zum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Ausdrucken</w:t>
      </w:r>
      <w:proofErr w:type="spellEnd"/>
      <w:r w:rsidRPr="00767C72">
        <w:rPr>
          <w:b/>
          <w:bCs/>
        </w:rPr>
        <w:t>)</w:t>
      </w:r>
    </w:p>
    <w:p w14:paraId="48661535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Dienstag: </w:t>
      </w:r>
      <w:proofErr w:type="spellStart"/>
      <w:r w:rsidRPr="00767C72">
        <w:rPr>
          <w:b/>
          <w:bCs/>
        </w:rPr>
        <w:t>Schreiben</w:t>
      </w:r>
      <w:proofErr w:type="spellEnd"/>
      <w:r w:rsidRPr="00767C72">
        <w:rPr>
          <w:b/>
          <w:bCs/>
        </w:rPr>
        <w:t xml:space="preserve"> Sie 3 </w:t>
      </w:r>
      <w:proofErr w:type="spellStart"/>
      <w:r w:rsidRPr="00767C72">
        <w:rPr>
          <w:b/>
          <w:bCs/>
        </w:rPr>
        <w:t>Prozesse</w:t>
      </w:r>
      <w:proofErr w:type="spellEnd"/>
      <w:r w:rsidRPr="00767C72">
        <w:rPr>
          <w:b/>
          <w:bCs/>
        </w:rPr>
        <w:t xml:space="preserve"> auf, die Sie </w:t>
      </w:r>
      <w:proofErr w:type="spellStart"/>
      <w:r w:rsidRPr="00767C72">
        <w:rPr>
          <w:b/>
          <w:bCs/>
        </w:rPr>
        <w:t>nerven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Kreuzen</w:t>
      </w:r>
      <w:proofErr w:type="spellEnd"/>
      <w:r w:rsidRPr="00767C72">
        <w:rPr>
          <w:b/>
          <w:bCs/>
        </w:rPr>
        <w:t xml:space="preserve"> Sie den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dem </w:t>
      </w:r>
      <w:proofErr w:type="spellStart"/>
      <w:r w:rsidRPr="00767C72">
        <w:rPr>
          <w:b/>
          <w:bCs/>
        </w:rPr>
        <w:t>höchsten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täglichen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Zeitaufwand</w:t>
      </w:r>
      <w:proofErr w:type="spellEnd"/>
      <w:r w:rsidRPr="00767C72">
        <w:rPr>
          <w:b/>
          <w:bCs/>
        </w:rPr>
        <w:t xml:space="preserve"> an.</w:t>
      </w:r>
    </w:p>
    <w:p w14:paraId="0F485CF6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Mittwoch</w:t>
      </w:r>
      <w:proofErr w:type="spellEnd"/>
      <w:r w:rsidRPr="00767C72">
        <w:rPr>
          <w:b/>
          <w:bCs/>
        </w:rPr>
        <w:t>: </w:t>
      </w:r>
      <w:proofErr w:type="spellStart"/>
      <w:r w:rsidRPr="00767C72">
        <w:rPr>
          <w:b/>
          <w:bCs/>
        </w:rPr>
        <w:t>Messen</w:t>
      </w:r>
      <w:proofErr w:type="spellEnd"/>
      <w:r w:rsidRPr="00767C72">
        <w:rPr>
          <w:b/>
          <w:bCs/>
        </w:rPr>
        <w:t xml:space="preserve"> Sie die Zeit (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Stoppuhr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über</w:t>
      </w:r>
      <w:proofErr w:type="spellEnd"/>
      <w:r w:rsidRPr="00767C72">
        <w:rPr>
          <w:b/>
          <w:bCs/>
        </w:rPr>
        <w:t xml:space="preserve"> 3 Tage). </w:t>
      </w:r>
      <w:proofErr w:type="spellStart"/>
      <w:r w:rsidRPr="00767C72">
        <w:rPr>
          <w:b/>
          <w:bCs/>
        </w:rPr>
        <w:t>Nicht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schätzen</w:t>
      </w:r>
      <w:proofErr w:type="spellEnd"/>
      <w:r w:rsidRPr="00767C72">
        <w:rPr>
          <w:b/>
          <w:bCs/>
        </w:rPr>
        <w:t>.</w:t>
      </w:r>
    </w:p>
    <w:p w14:paraId="66230083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Donnerstag: </w:t>
      </w:r>
      <w:proofErr w:type="spellStart"/>
      <w:r w:rsidRPr="00767C72">
        <w:rPr>
          <w:b/>
          <w:bCs/>
        </w:rPr>
        <w:t>Rechnen</w:t>
      </w:r>
      <w:proofErr w:type="spellEnd"/>
      <w:r w:rsidRPr="00767C72">
        <w:rPr>
          <w:b/>
          <w:bCs/>
        </w:rPr>
        <w:t xml:space="preserve"> Sie den ROI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der </w:t>
      </w:r>
      <w:proofErr w:type="spellStart"/>
      <w:r w:rsidRPr="00767C72">
        <w:rPr>
          <w:b/>
          <w:bCs/>
        </w:rPr>
        <w:t>einfachen</w:t>
      </w:r>
      <w:proofErr w:type="spellEnd"/>
      <w:r w:rsidRPr="00767C72">
        <w:rPr>
          <w:b/>
          <w:bCs/>
        </w:rPr>
        <w:t xml:space="preserve"> Formel: (Minuten × </w:t>
      </w:r>
      <w:proofErr w:type="spellStart"/>
      <w:r w:rsidRPr="00767C72">
        <w:rPr>
          <w:b/>
          <w:bCs/>
        </w:rPr>
        <w:t>Häufigkeit</w:t>
      </w:r>
      <w:proofErr w:type="spellEnd"/>
      <w:r w:rsidRPr="00767C72">
        <w:rPr>
          <w:b/>
          <w:bCs/>
        </w:rPr>
        <w:t xml:space="preserve"> × 220 × 50) ÷ 60 × 1,5</w:t>
      </w:r>
    </w:p>
    <w:p w14:paraId="67D795CD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r w:rsidRPr="00767C72">
        <w:rPr>
          <w:b/>
          <w:bCs/>
        </w:rPr>
        <w:t>Freitag: </w:t>
      </w:r>
      <w:proofErr w:type="spellStart"/>
      <w:r w:rsidRPr="00767C72">
        <w:rPr>
          <w:b/>
          <w:bCs/>
        </w:rPr>
        <w:t>Setzen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sich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dem </w:t>
      </w:r>
      <w:proofErr w:type="spellStart"/>
      <w:r w:rsidRPr="00767C72">
        <w:rPr>
          <w:b/>
          <w:bCs/>
        </w:rPr>
        <w:t>betroffenen</w:t>
      </w:r>
      <w:proofErr w:type="spellEnd"/>
      <w:r w:rsidRPr="00767C72">
        <w:rPr>
          <w:b/>
          <w:bCs/>
        </w:rPr>
        <w:t xml:space="preserve"> Mitarbeiter </w:t>
      </w:r>
      <w:proofErr w:type="spellStart"/>
      <w:r w:rsidRPr="00767C72">
        <w:rPr>
          <w:b/>
          <w:bCs/>
        </w:rPr>
        <w:t>zusammen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Fragen</w:t>
      </w:r>
      <w:proofErr w:type="spellEnd"/>
      <w:r w:rsidRPr="00767C72">
        <w:rPr>
          <w:b/>
          <w:bCs/>
        </w:rPr>
        <w:t xml:space="preserve"> Sie: „Was </w:t>
      </w:r>
      <w:proofErr w:type="spellStart"/>
      <w:r w:rsidRPr="00767C72">
        <w:rPr>
          <w:b/>
          <w:bCs/>
        </w:rPr>
        <w:t>wäre</w:t>
      </w:r>
      <w:proofErr w:type="spellEnd"/>
      <w:r w:rsidRPr="00767C72">
        <w:rPr>
          <w:b/>
          <w:bCs/>
        </w:rPr>
        <w:t xml:space="preserve"> für Sie </w:t>
      </w:r>
      <w:proofErr w:type="spellStart"/>
      <w:r w:rsidRPr="00767C72">
        <w:rPr>
          <w:b/>
          <w:bCs/>
        </w:rPr>
        <w:t>eine</w:t>
      </w:r>
      <w:proofErr w:type="spellEnd"/>
      <w:r w:rsidRPr="00767C72">
        <w:rPr>
          <w:b/>
          <w:bCs/>
        </w:rPr>
        <w:t xml:space="preserve"> </w:t>
      </w:r>
      <w:proofErr w:type="spellStart"/>
      <w:proofErr w:type="gramStart"/>
      <w:r w:rsidRPr="00767C72">
        <w:rPr>
          <w:b/>
          <w:bCs/>
        </w:rPr>
        <w:t>Erleichterung</w:t>
      </w:r>
      <w:proofErr w:type="spellEnd"/>
      <w:r w:rsidRPr="00767C72">
        <w:rPr>
          <w:b/>
          <w:bCs/>
        </w:rPr>
        <w:t>?“</w:t>
      </w:r>
      <w:proofErr w:type="gramEnd"/>
    </w:p>
    <w:p w14:paraId="549ACF1C" w14:textId="77777777" w:rsidR="00DF772C" w:rsidRPr="00767C72" w:rsidRDefault="00DF772C" w:rsidP="00DF772C">
      <w:pPr>
        <w:numPr>
          <w:ilvl w:val="0"/>
          <w:numId w:val="52"/>
        </w:numPr>
        <w:spacing w:after="160" w:line="278" w:lineRule="auto"/>
        <w:rPr>
          <w:b/>
          <w:bCs/>
        </w:rPr>
      </w:pPr>
      <w:proofErr w:type="spellStart"/>
      <w:r w:rsidRPr="00767C72">
        <w:rPr>
          <w:b/>
          <w:bCs/>
        </w:rPr>
        <w:t>Nächste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Woche</w:t>
      </w:r>
      <w:proofErr w:type="spellEnd"/>
      <w:r w:rsidRPr="00767C72">
        <w:rPr>
          <w:b/>
          <w:bCs/>
        </w:rPr>
        <w:t>: </w:t>
      </w:r>
      <w:proofErr w:type="spellStart"/>
      <w:r w:rsidRPr="00767C72">
        <w:rPr>
          <w:b/>
          <w:bCs/>
        </w:rPr>
        <w:t>Bestellen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kostenloses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Erstgespräch</w:t>
      </w:r>
      <w:proofErr w:type="spellEnd"/>
      <w:r w:rsidRPr="00767C72">
        <w:rPr>
          <w:b/>
          <w:bCs/>
        </w:rPr>
        <w:t xml:space="preserve"> (Link </w:t>
      </w:r>
      <w:proofErr w:type="spellStart"/>
      <w:r w:rsidRPr="00767C72">
        <w:rPr>
          <w:b/>
          <w:bCs/>
        </w:rPr>
        <w:t>unten</w:t>
      </w:r>
      <w:proofErr w:type="spellEnd"/>
      <w:r w:rsidRPr="00767C72">
        <w:rPr>
          <w:b/>
          <w:bCs/>
        </w:rPr>
        <w:t xml:space="preserve">) </w:t>
      </w:r>
      <w:proofErr w:type="spellStart"/>
      <w:r w:rsidRPr="00767C72">
        <w:rPr>
          <w:b/>
          <w:bCs/>
        </w:rPr>
        <w:t>oder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starten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einem</w:t>
      </w:r>
      <w:proofErr w:type="spellEnd"/>
      <w:r w:rsidRPr="00767C72">
        <w:rPr>
          <w:b/>
          <w:bCs/>
        </w:rPr>
        <w:t xml:space="preserve"> Low-Code-</w:t>
      </w:r>
      <w:proofErr w:type="spellStart"/>
      <w:r w:rsidRPr="00767C72">
        <w:rPr>
          <w:b/>
          <w:bCs/>
        </w:rPr>
        <w:t>Prototypen</w:t>
      </w:r>
      <w:proofErr w:type="spellEnd"/>
      <w:r w:rsidRPr="00767C72">
        <w:rPr>
          <w:b/>
          <w:bCs/>
        </w:rPr>
        <w:t>.</w:t>
      </w:r>
    </w:p>
    <w:p w14:paraId="520845C1" w14:textId="77777777" w:rsidR="00DF772C" w:rsidRPr="00767C72" w:rsidRDefault="00000000" w:rsidP="00DF772C">
      <w:pPr>
        <w:rPr>
          <w:b/>
          <w:bCs/>
        </w:rPr>
      </w:pPr>
      <w:r>
        <w:rPr>
          <w:b/>
          <w:bCs/>
        </w:rPr>
        <w:pict w14:anchorId="6B7FC053">
          <v:rect id="_x0000_i1039" style="width:0;height:.75pt" o:hralign="center" o:hrstd="t" o:hr="t" fillcolor="#a0a0a0" stroked="f"/>
        </w:pict>
      </w:r>
    </w:p>
    <w:p w14:paraId="2268DC20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>FAZIT: SIE SIND DRAN</w:t>
      </w:r>
    </w:p>
    <w:p w14:paraId="2BD17764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Sie </w:t>
      </w:r>
      <w:proofErr w:type="spellStart"/>
      <w:r w:rsidRPr="00767C72">
        <w:rPr>
          <w:b/>
          <w:bCs/>
        </w:rPr>
        <w:t>haben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jetzt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fünf</w:t>
      </w:r>
      <w:proofErr w:type="spellEnd"/>
      <w:r w:rsidRPr="00767C72">
        <w:rPr>
          <w:b/>
          <w:bCs/>
        </w:rPr>
        <w:t xml:space="preserve"> Hebel,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denen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Ihre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erste</w:t>
      </w:r>
      <w:proofErr w:type="spellEnd"/>
      <w:r w:rsidRPr="00767C72">
        <w:rPr>
          <w:b/>
          <w:bCs/>
        </w:rPr>
        <w:t xml:space="preserve"> profitable </w:t>
      </w:r>
      <w:proofErr w:type="spellStart"/>
      <w:r w:rsidRPr="00767C72">
        <w:rPr>
          <w:b/>
          <w:bCs/>
        </w:rPr>
        <w:t>Automatisierung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starten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können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ohne</w:t>
      </w:r>
      <w:proofErr w:type="spellEnd"/>
      <w:r w:rsidRPr="00767C72">
        <w:rPr>
          <w:b/>
          <w:bCs/>
        </w:rPr>
        <w:t xml:space="preserve"> Hype, </w:t>
      </w:r>
      <w:proofErr w:type="spellStart"/>
      <w:r w:rsidRPr="00767C72">
        <w:rPr>
          <w:b/>
          <w:bCs/>
        </w:rPr>
        <w:t>ohne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erfundene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Versprechungen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ohne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überflüssige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Theorie</w:t>
      </w:r>
      <w:proofErr w:type="spellEnd"/>
      <w:r w:rsidRPr="00767C72">
        <w:rPr>
          <w:b/>
          <w:bCs/>
        </w:rPr>
        <w:t>.</w:t>
      </w:r>
    </w:p>
    <w:p w14:paraId="1DDE00E9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Noch </w:t>
      </w:r>
      <w:proofErr w:type="spellStart"/>
      <w:r w:rsidRPr="00767C72">
        <w:rPr>
          <w:b/>
          <w:bCs/>
        </w:rPr>
        <w:t>einmal</w:t>
      </w:r>
      <w:proofErr w:type="spellEnd"/>
      <w:r w:rsidRPr="00767C72">
        <w:rPr>
          <w:b/>
          <w:bCs/>
        </w:rPr>
        <w:t xml:space="preserve"> die </w:t>
      </w:r>
      <w:proofErr w:type="spellStart"/>
      <w:r w:rsidRPr="00767C72">
        <w:rPr>
          <w:b/>
          <w:bCs/>
        </w:rPr>
        <w:t>Kernaussage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</w:r>
      <w:proofErr w:type="spellStart"/>
      <w:r w:rsidRPr="00767C72">
        <w:rPr>
          <w:b/>
          <w:bCs/>
        </w:rPr>
        <w:t>Automatisieren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kleinen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täglichen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regelbasierten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Prozess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Bereinigen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vorher</w:t>
      </w:r>
      <w:proofErr w:type="spellEnd"/>
      <w:r w:rsidRPr="00767C72">
        <w:rPr>
          <w:b/>
          <w:bCs/>
        </w:rPr>
        <w:t xml:space="preserve"> die Daten. </w:t>
      </w:r>
      <w:proofErr w:type="spellStart"/>
      <w:r w:rsidRPr="00767C72">
        <w:rPr>
          <w:b/>
          <w:bCs/>
        </w:rPr>
        <w:t>Nehmen</w:t>
      </w:r>
      <w:proofErr w:type="spellEnd"/>
      <w:r w:rsidRPr="00767C72">
        <w:rPr>
          <w:b/>
          <w:bCs/>
        </w:rPr>
        <w:t xml:space="preserve"> Sie Ihre Mitarbeiter </w:t>
      </w:r>
      <w:proofErr w:type="spellStart"/>
      <w:r w:rsidRPr="00767C72">
        <w:rPr>
          <w:b/>
          <w:bCs/>
        </w:rPr>
        <w:t>mit</w:t>
      </w:r>
      <w:proofErr w:type="spellEnd"/>
      <w:r w:rsidRPr="00767C72">
        <w:rPr>
          <w:b/>
          <w:bCs/>
        </w:rPr>
        <w:t xml:space="preserve">. </w:t>
      </w:r>
      <w:proofErr w:type="spellStart"/>
      <w:r w:rsidRPr="00767C72">
        <w:rPr>
          <w:b/>
          <w:bCs/>
        </w:rPr>
        <w:t>Rechnen</w:t>
      </w:r>
      <w:proofErr w:type="spellEnd"/>
      <w:r w:rsidRPr="00767C72">
        <w:rPr>
          <w:b/>
          <w:bCs/>
        </w:rPr>
        <w:t xml:space="preserve"> Sie den ROI, bevor Sie </w:t>
      </w:r>
      <w:proofErr w:type="spellStart"/>
      <w:r w:rsidRPr="00767C72">
        <w:rPr>
          <w:b/>
          <w:bCs/>
        </w:rPr>
        <w:t>investieren</w:t>
      </w:r>
      <w:proofErr w:type="spellEnd"/>
      <w:r w:rsidRPr="00767C72">
        <w:rPr>
          <w:b/>
          <w:bCs/>
        </w:rPr>
        <w:t xml:space="preserve">. Das </w:t>
      </w:r>
      <w:proofErr w:type="spellStart"/>
      <w:r w:rsidRPr="00767C72">
        <w:rPr>
          <w:b/>
          <w:bCs/>
        </w:rPr>
        <w:t>ist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keine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Zauberei</w:t>
      </w:r>
      <w:proofErr w:type="spellEnd"/>
      <w:r w:rsidRPr="00767C72">
        <w:rPr>
          <w:b/>
          <w:bCs/>
        </w:rPr>
        <w:t xml:space="preserve">, </w:t>
      </w:r>
      <w:proofErr w:type="spellStart"/>
      <w:r w:rsidRPr="00767C72">
        <w:rPr>
          <w:b/>
          <w:bCs/>
        </w:rPr>
        <w:t>sondern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solides</w:t>
      </w:r>
      <w:proofErr w:type="spellEnd"/>
      <w:r w:rsidRPr="00767C72">
        <w:rPr>
          <w:b/>
          <w:bCs/>
        </w:rPr>
        <w:t xml:space="preserve"> Handwerk.</w:t>
      </w:r>
    </w:p>
    <w:p w14:paraId="68D5AC5B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Ihr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nächster</w:t>
      </w:r>
      <w:proofErr w:type="spellEnd"/>
      <w:r w:rsidRPr="00767C72">
        <w:rPr>
          <w:b/>
          <w:bCs/>
        </w:rPr>
        <w:t xml:space="preserve"> Schritt </w:t>
      </w:r>
      <w:proofErr w:type="spellStart"/>
      <w:r w:rsidRPr="00767C72">
        <w:rPr>
          <w:b/>
          <w:bCs/>
        </w:rPr>
        <w:t>heute</w:t>
      </w:r>
      <w:proofErr w:type="spellEnd"/>
      <w:r w:rsidRPr="00767C72">
        <w:rPr>
          <w:b/>
          <w:bCs/>
        </w:rPr>
        <w:t>:</w:t>
      </w:r>
      <w:r w:rsidRPr="00767C72">
        <w:rPr>
          <w:b/>
          <w:bCs/>
        </w:rPr>
        <w:br/>
      </w:r>
      <w:proofErr w:type="spellStart"/>
      <w:r w:rsidRPr="00767C72">
        <w:rPr>
          <w:b/>
          <w:bCs/>
        </w:rPr>
        <w:t>Nehmen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Stift. </w:t>
      </w:r>
      <w:proofErr w:type="spellStart"/>
      <w:r w:rsidRPr="00767C72">
        <w:rPr>
          <w:b/>
          <w:bCs/>
        </w:rPr>
        <w:t>Schreiben</w:t>
      </w:r>
      <w:proofErr w:type="spellEnd"/>
      <w:r w:rsidRPr="00767C72">
        <w:rPr>
          <w:b/>
          <w:bCs/>
        </w:rPr>
        <w:t xml:space="preserve"> Sie </w:t>
      </w:r>
      <w:proofErr w:type="spellStart"/>
      <w:r w:rsidRPr="00767C72">
        <w:rPr>
          <w:b/>
          <w:bCs/>
        </w:rPr>
        <w:t>einen</w:t>
      </w:r>
      <w:proofErr w:type="spellEnd"/>
      <w:r w:rsidRPr="00767C72">
        <w:rPr>
          <w:b/>
          <w:bCs/>
        </w:rPr>
        <w:t xml:space="preserve"> </w:t>
      </w:r>
      <w:proofErr w:type="spellStart"/>
      <w:r w:rsidRPr="00767C72">
        <w:rPr>
          <w:b/>
          <w:bCs/>
        </w:rPr>
        <w:t>Prozess</w:t>
      </w:r>
      <w:proofErr w:type="spellEnd"/>
      <w:r w:rsidRPr="00767C72">
        <w:rPr>
          <w:b/>
          <w:bCs/>
        </w:rPr>
        <w:t xml:space="preserve"> auf, der Sie </w:t>
      </w:r>
      <w:proofErr w:type="spellStart"/>
      <w:r w:rsidRPr="00767C72">
        <w:rPr>
          <w:b/>
          <w:bCs/>
        </w:rPr>
        <w:t>nervt</w:t>
      </w:r>
      <w:proofErr w:type="spellEnd"/>
      <w:r w:rsidRPr="00767C72">
        <w:rPr>
          <w:b/>
          <w:bCs/>
        </w:rPr>
        <w:t xml:space="preserve">. Legen Sie </w:t>
      </w:r>
      <w:proofErr w:type="spellStart"/>
      <w:r w:rsidRPr="00767C72">
        <w:rPr>
          <w:b/>
          <w:bCs/>
        </w:rPr>
        <w:t>los</w:t>
      </w:r>
      <w:proofErr w:type="spellEnd"/>
      <w:r w:rsidRPr="00767C72">
        <w:rPr>
          <w:b/>
          <w:bCs/>
        </w:rPr>
        <w:t>.</w:t>
      </w:r>
    </w:p>
    <w:p w14:paraId="6842045C" w14:textId="77777777" w:rsidR="00DF772C" w:rsidRPr="00767C72" w:rsidRDefault="00000000" w:rsidP="00DF772C">
      <w:pPr>
        <w:rPr>
          <w:b/>
          <w:bCs/>
        </w:rPr>
      </w:pPr>
      <w:r>
        <w:rPr>
          <w:b/>
          <w:bCs/>
        </w:rPr>
        <w:pict w14:anchorId="1F021635">
          <v:rect id="_x0000_i1040" style="width:0;height:.75pt" o:hralign="center" o:hrstd="t" o:hr="t" fillcolor="#a0a0a0" stroked="f"/>
        </w:pict>
      </w:r>
    </w:p>
    <w:p w14:paraId="47AE2D71" w14:textId="77777777" w:rsidR="00DF772C" w:rsidRPr="00767C72" w:rsidRDefault="00DF772C" w:rsidP="00DF772C">
      <w:pPr>
        <w:rPr>
          <w:b/>
          <w:bCs/>
        </w:rPr>
      </w:pPr>
      <w:r w:rsidRPr="00767C72">
        <w:rPr>
          <w:b/>
          <w:bCs/>
        </w:rPr>
        <w:t xml:space="preserve">© 2026 </w:t>
      </w:r>
      <w:proofErr w:type="spellStart"/>
      <w:r w:rsidRPr="00767C72">
        <w:rPr>
          <w:b/>
          <w:bCs/>
        </w:rPr>
        <w:t>Autonova</w:t>
      </w:r>
      <w:proofErr w:type="spellEnd"/>
      <w:r w:rsidRPr="00767C72">
        <w:rPr>
          <w:b/>
          <w:bCs/>
        </w:rPr>
        <w:t xml:space="preserve"> – </w:t>
      </w:r>
      <w:proofErr w:type="spellStart"/>
      <w:r w:rsidRPr="00767C72">
        <w:rPr>
          <w:b/>
          <w:bCs/>
        </w:rPr>
        <w:t>Ehrliche</w:t>
      </w:r>
      <w:proofErr w:type="spellEnd"/>
      <w:r w:rsidRPr="00767C72">
        <w:rPr>
          <w:b/>
          <w:bCs/>
        </w:rPr>
        <w:t xml:space="preserve"> KI-</w:t>
      </w:r>
      <w:proofErr w:type="spellStart"/>
      <w:r w:rsidRPr="00767C72">
        <w:rPr>
          <w:b/>
          <w:bCs/>
        </w:rPr>
        <w:t>Beratung</w:t>
      </w:r>
      <w:proofErr w:type="spellEnd"/>
    </w:p>
    <w:p w14:paraId="001210BC" w14:textId="77777777" w:rsidR="00DF772C" w:rsidRPr="00767C72" w:rsidRDefault="00DF772C" w:rsidP="00DF772C">
      <w:pPr>
        <w:rPr>
          <w:b/>
          <w:bCs/>
        </w:rPr>
      </w:pPr>
      <w:proofErr w:type="spellStart"/>
      <w:r w:rsidRPr="00767C72">
        <w:rPr>
          <w:b/>
          <w:bCs/>
        </w:rPr>
        <w:t>Kostenloses</w:t>
      </w:r>
      <w:proofErr w:type="spellEnd"/>
      <w:r w:rsidRPr="00767C72">
        <w:rPr>
          <w:b/>
          <w:bCs/>
        </w:rPr>
        <w:t xml:space="preserve"> 30-minütiges </w:t>
      </w:r>
      <w:proofErr w:type="spellStart"/>
      <w:r w:rsidRPr="00767C72">
        <w:rPr>
          <w:b/>
          <w:bCs/>
        </w:rPr>
        <w:t>Erstgespräch</w:t>
      </w:r>
      <w:proofErr w:type="spellEnd"/>
      <w:r w:rsidRPr="00767C72">
        <w:rPr>
          <w:b/>
          <w:bCs/>
        </w:rPr>
        <w:t>: [Calendly-Link]</w:t>
      </w:r>
      <w:r w:rsidRPr="00767C72">
        <w:rPr>
          <w:b/>
          <w:bCs/>
        </w:rPr>
        <w:br/>
        <w:t>E-Mail: [</w:t>
      </w:r>
      <w:proofErr w:type="spellStart"/>
      <w:r w:rsidRPr="00767C72">
        <w:rPr>
          <w:b/>
          <w:bCs/>
        </w:rPr>
        <w:t>Ihre</w:t>
      </w:r>
      <w:proofErr w:type="spellEnd"/>
      <w:r w:rsidRPr="00767C72">
        <w:rPr>
          <w:b/>
          <w:bCs/>
        </w:rPr>
        <w:t xml:space="preserve"> E-Mail]</w:t>
      </w:r>
      <w:r w:rsidRPr="00767C72">
        <w:rPr>
          <w:b/>
          <w:bCs/>
        </w:rPr>
        <w:br/>
        <w:t>Website: [</w:t>
      </w:r>
      <w:proofErr w:type="spellStart"/>
      <w:r w:rsidRPr="00767C72">
        <w:rPr>
          <w:b/>
          <w:bCs/>
        </w:rPr>
        <w:t>Ihre</w:t>
      </w:r>
      <w:proofErr w:type="spellEnd"/>
      <w:r w:rsidRPr="00767C72">
        <w:rPr>
          <w:b/>
          <w:bCs/>
        </w:rPr>
        <w:t xml:space="preserve"> Website]</w:t>
      </w:r>
    </w:p>
    <w:p w14:paraId="5018B71D" w14:textId="77777777" w:rsidR="00DF772C" w:rsidRDefault="00DF772C" w:rsidP="00DF772C">
      <w:pPr>
        <w:rPr>
          <w:b/>
          <w:bCs/>
        </w:rPr>
      </w:pPr>
    </w:p>
    <w:p w14:paraId="5F35C3ED" w14:textId="77777777" w:rsidR="00DF772C" w:rsidRDefault="00DF772C" w:rsidP="00DF772C">
      <w:pPr>
        <w:rPr>
          <w:b/>
          <w:bCs/>
        </w:rPr>
      </w:pPr>
    </w:p>
    <w:p w14:paraId="2CAA544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7. SOFORT-CHECKLISTE &amp; NÄCHSTE SCHRITTE</w:t>
      </w:r>
    </w:p>
    <w:p w14:paraId="1D6F36C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(</w:t>
      </w:r>
      <w:proofErr w:type="spellStart"/>
      <w:r w:rsidRPr="00F85628">
        <w:rPr>
          <w:b/>
          <w:bCs/>
        </w:rPr>
        <w:t>ausführliche</w:t>
      </w:r>
      <w:proofErr w:type="spellEnd"/>
      <w:r w:rsidRPr="00F85628">
        <w:rPr>
          <w:b/>
          <w:bCs/>
        </w:rPr>
        <w:t xml:space="preserve"> Version, ca. 2 Seiten)</w:t>
      </w:r>
    </w:p>
    <w:p w14:paraId="4E96339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haben</w:t>
      </w:r>
      <w:proofErr w:type="spellEnd"/>
      <w:r w:rsidRPr="00F85628">
        <w:rPr>
          <w:b/>
          <w:bCs/>
        </w:rPr>
        <w:t xml:space="preserve"> die </w:t>
      </w:r>
      <w:proofErr w:type="spellStart"/>
      <w:r w:rsidRPr="00F85628">
        <w:rPr>
          <w:b/>
          <w:bCs/>
        </w:rPr>
        <w:t>Theorie</w:t>
      </w:r>
      <w:proofErr w:type="spellEnd"/>
      <w:r w:rsidRPr="00F85628">
        <w:rPr>
          <w:b/>
          <w:bCs/>
        </w:rPr>
        <w:t xml:space="preserve">. </w:t>
      </w:r>
      <w:proofErr w:type="spellStart"/>
      <w:r w:rsidRPr="00F85628">
        <w:rPr>
          <w:b/>
          <w:bCs/>
        </w:rPr>
        <w:t>Jetzt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geht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ans</w:t>
      </w:r>
      <w:proofErr w:type="spellEnd"/>
      <w:r w:rsidRPr="00F85628">
        <w:rPr>
          <w:b/>
          <w:bCs/>
        </w:rPr>
        <w:t xml:space="preserve"> Machen. Hier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persönliche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Checkliste</w:t>
      </w:r>
      <w:proofErr w:type="spellEnd"/>
      <w:r w:rsidRPr="00F85628">
        <w:rPr>
          <w:b/>
          <w:bCs/>
        </w:rPr>
        <w:t xml:space="preserve"> für die </w:t>
      </w:r>
      <w:proofErr w:type="spellStart"/>
      <w:r w:rsidRPr="00F85628">
        <w:rPr>
          <w:b/>
          <w:bCs/>
        </w:rPr>
        <w:t>nächsten</w:t>
      </w:r>
      <w:proofErr w:type="spellEnd"/>
      <w:r w:rsidRPr="00F85628">
        <w:rPr>
          <w:b/>
          <w:bCs/>
        </w:rPr>
        <w:t xml:space="preserve"> 7 Tage – </w:t>
      </w:r>
      <w:proofErr w:type="spellStart"/>
      <w:r w:rsidRPr="00F85628">
        <w:rPr>
          <w:b/>
          <w:bCs/>
        </w:rPr>
        <w:t>zum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Ausdrucken</w:t>
      </w:r>
      <w:proofErr w:type="spellEnd"/>
      <w:r w:rsidRPr="00F85628">
        <w:rPr>
          <w:b/>
          <w:bCs/>
        </w:rPr>
        <w:t xml:space="preserve"> und </w:t>
      </w:r>
      <w:proofErr w:type="spellStart"/>
      <w:r w:rsidRPr="00F85628">
        <w:rPr>
          <w:b/>
          <w:bCs/>
        </w:rPr>
        <w:t>Abhaken</w:t>
      </w:r>
      <w:proofErr w:type="spellEnd"/>
      <w:r w:rsidRPr="00F85628">
        <w:rPr>
          <w:b/>
          <w:bCs/>
        </w:rPr>
        <w:t>.</w:t>
      </w:r>
    </w:p>
    <w:p w14:paraId="7346B90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7.1 </w:t>
      </w:r>
      <w:proofErr w:type="spellStart"/>
      <w:r w:rsidRPr="00F85628">
        <w:rPr>
          <w:b/>
          <w:bCs/>
        </w:rPr>
        <w:t>Ihre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Aufgaben</w:t>
      </w:r>
      <w:proofErr w:type="spellEnd"/>
      <w:r w:rsidRPr="00F85628">
        <w:rPr>
          <w:b/>
          <w:bCs/>
        </w:rPr>
        <w:t xml:space="preserve"> für </w:t>
      </w:r>
      <w:proofErr w:type="spellStart"/>
      <w:r w:rsidRPr="00F85628">
        <w:rPr>
          <w:b/>
          <w:bCs/>
        </w:rPr>
        <w:t>diese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(je 30–60 Minuten pro Tag)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126"/>
        <w:gridCol w:w="2158"/>
        <w:gridCol w:w="1520"/>
      </w:tblGrid>
      <w:tr w:rsidR="00DF772C" w:rsidRPr="00F85628" w14:paraId="527280F2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5BEDF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7628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Aufgabe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9D432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Wer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38B6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Erledigt</w:t>
            </w:r>
            <w:proofErr w:type="spellEnd"/>
            <w:r w:rsidRPr="00F85628">
              <w:rPr>
                <w:b/>
                <w:bCs/>
              </w:rPr>
              <w:t>?</w:t>
            </w:r>
          </w:p>
        </w:tc>
      </w:tr>
      <w:tr w:rsidR="00DF772C" w:rsidRPr="00F85628" w14:paraId="758322F6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9B43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Montag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1FFE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Notieren</w:t>
            </w:r>
            <w:proofErr w:type="spellEnd"/>
            <w:r w:rsidRPr="00F85628">
              <w:rPr>
                <w:b/>
                <w:bCs/>
              </w:rPr>
              <w:t xml:space="preserve"> Sie 5 </w:t>
            </w:r>
            <w:proofErr w:type="spellStart"/>
            <w:r w:rsidRPr="00F85628">
              <w:rPr>
                <w:b/>
                <w:bCs/>
              </w:rPr>
              <w:t>wiederkehrende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Aufgaben</w:t>
            </w:r>
            <w:proofErr w:type="spellEnd"/>
            <w:r w:rsidRPr="00F85628">
              <w:rPr>
                <w:b/>
                <w:bCs/>
              </w:rPr>
              <w:t xml:space="preserve"> („Was </w:t>
            </w:r>
            <w:proofErr w:type="spellStart"/>
            <w:r w:rsidRPr="00F85628">
              <w:rPr>
                <w:b/>
                <w:bCs/>
              </w:rPr>
              <w:t>mache</w:t>
            </w:r>
            <w:proofErr w:type="spellEnd"/>
            <w:r w:rsidRPr="00F85628">
              <w:rPr>
                <w:b/>
                <w:bCs/>
              </w:rPr>
              <w:t xml:space="preserve"> ich </w:t>
            </w:r>
            <w:proofErr w:type="spellStart"/>
            <w:r w:rsidRPr="00F85628">
              <w:rPr>
                <w:b/>
                <w:bCs/>
              </w:rPr>
              <w:t>jeden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gramStart"/>
            <w:r w:rsidRPr="00F85628">
              <w:rPr>
                <w:b/>
                <w:bCs/>
              </w:rPr>
              <w:t>Tag?“</w:t>
            </w:r>
            <w:proofErr w:type="gram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BFD9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Sie </w:t>
            </w:r>
            <w:proofErr w:type="spellStart"/>
            <w:r w:rsidRPr="00F85628">
              <w:rPr>
                <w:b/>
                <w:bCs/>
              </w:rPr>
              <w:t>selbst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D1534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3C723305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249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Dienstag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66E94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Messen</w:t>
            </w:r>
            <w:proofErr w:type="spellEnd"/>
            <w:r w:rsidRPr="00F85628">
              <w:rPr>
                <w:b/>
                <w:bCs/>
              </w:rPr>
              <w:t xml:space="preserve"> Sie bei der </w:t>
            </w:r>
            <w:proofErr w:type="spellStart"/>
            <w:r w:rsidRPr="00F85628">
              <w:rPr>
                <w:b/>
                <w:bCs/>
              </w:rPr>
              <w:t>nervigsten</w:t>
            </w:r>
            <w:proofErr w:type="spellEnd"/>
            <w:r w:rsidRPr="00F85628">
              <w:rPr>
                <w:b/>
                <w:bCs/>
              </w:rPr>
              <w:t xml:space="preserve"> Aufgabe die Zeit (</w:t>
            </w:r>
            <w:proofErr w:type="spellStart"/>
            <w:r w:rsidRPr="00F85628">
              <w:rPr>
                <w:b/>
                <w:bCs/>
              </w:rPr>
              <w:t>Stoppuhr</w:t>
            </w:r>
            <w:proofErr w:type="spellEnd"/>
            <w:r w:rsidRPr="00F85628">
              <w:rPr>
                <w:b/>
                <w:bCs/>
              </w:rPr>
              <w:t>! 3 Tage lang)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D11E8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Sie 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Ihr</w:t>
            </w:r>
            <w:proofErr w:type="spellEnd"/>
            <w:r w:rsidRPr="00F85628">
              <w:rPr>
                <w:b/>
                <w:bCs/>
              </w:rPr>
              <w:t xml:space="preserve"> Mitarbeiter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4F1EF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2AC22131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C0E74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Mittwoch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1E21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Rechnen</w:t>
            </w:r>
            <w:proofErr w:type="spellEnd"/>
            <w:r w:rsidRPr="00F85628">
              <w:rPr>
                <w:b/>
                <w:bCs/>
              </w:rPr>
              <w:t xml:space="preserve"> Sie den ROI </w:t>
            </w:r>
            <w:proofErr w:type="spellStart"/>
            <w:r w:rsidRPr="00F85628">
              <w:rPr>
                <w:b/>
                <w:bCs/>
              </w:rPr>
              <w:t>mit</w:t>
            </w:r>
            <w:proofErr w:type="spellEnd"/>
            <w:r w:rsidRPr="00F85628">
              <w:rPr>
                <w:b/>
                <w:bCs/>
              </w:rPr>
              <w:t xml:space="preserve"> der Formel </w:t>
            </w:r>
            <w:proofErr w:type="spellStart"/>
            <w:r w:rsidRPr="00F85628">
              <w:rPr>
                <w:b/>
                <w:bCs/>
              </w:rPr>
              <w:t>aus</w:t>
            </w:r>
            <w:proofErr w:type="spellEnd"/>
            <w:r w:rsidRPr="00F85628">
              <w:rPr>
                <w:b/>
                <w:bCs/>
              </w:rPr>
              <w:t xml:space="preserve"> Hebel 1 (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nutzen</w:t>
            </w:r>
            <w:proofErr w:type="spellEnd"/>
            <w:r w:rsidRPr="00F85628">
              <w:rPr>
                <w:b/>
                <w:bCs/>
              </w:rPr>
              <w:t xml:space="preserve"> Sie die Vorlage </w:t>
            </w:r>
            <w:proofErr w:type="spellStart"/>
            <w:r w:rsidRPr="00F85628">
              <w:rPr>
                <w:b/>
                <w:bCs/>
              </w:rPr>
              <w:t>unten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B559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4FD9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0362A2D7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0E45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Donnerstag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0531E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Setzen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sich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mit</w:t>
            </w:r>
            <w:proofErr w:type="spellEnd"/>
            <w:r w:rsidRPr="00F85628">
              <w:rPr>
                <w:b/>
                <w:bCs/>
              </w:rPr>
              <w:t xml:space="preserve"> dem </w:t>
            </w:r>
            <w:proofErr w:type="spellStart"/>
            <w:r w:rsidRPr="00F85628">
              <w:rPr>
                <w:b/>
                <w:bCs/>
              </w:rPr>
              <w:t>betroffenen</w:t>
            </w:r>
            <w:proofErr w:type="spellEnd"/>
            <w:r w:rsidRPr="00F85628">
              <w:rPr>
                <w:b/>
                <w:bCs/>
              </w:rPr>
              <w:t xml:space="preserve"> Mitarbeiter </w:t>
            </w:r>
            <w:proofErr w:type="spellStart"/>
            <w:r w:rsidRPr="00F85628">
              <w:rPr>
                <w:b/>
                <w:bCs/>
              </w:rPr>
              <w:t>zusammen</w:t>
            </w:r>
            <w:proofErr w:type="spellEnd"/>
            <w:r w:rsidRPr="00F85628">
              <w:rPr>
                <w:b/>
                <w:bCs/>
              </w:rPr>
              <w:t xml:space="preserve">. </w:t>
            </w:r>
            <w:proofErr w:type="spellStart"/>
            <w:r w:rsidRPr="00F85628">
              <w:rPr>
                <w:b/>
                <w:bCs/>
              </w:rPr>
              <w:t>Fragen</w:t>
            </w:r>
            <w:proofErr w:type="spellEnd"/>
            <w:r w:rsidRPr="00F85628">
              <w:rPr>
                <w:b/>
                <w:bCs/>
              </w:rPr>
              <w:t xml:space="preserve"> Sie: „Was </w:t>
            </w:r>
            <w:proofErr w:type="spellStart"/>
            <w:r w:rsidRPr="00F85628">
              <w:rPr>
                <w:b/>
                <w:bCs/>
              </w:rPr>
              <w:t>wäre</w:t>
            </w:r>
            <w:proofErr w:type="spellEnd"/>
            <w:r w:rsidRPr="00F85628">
              <w:rPr>
                <w:b/>
                <w:bCs/>
              </w:rPr>
              <w:t xml:space="preserve"> für Sie </w:t>
            </w:r>
            <w:proofErr w:type="spellStart"/>
            <w:r w:rsidRPr="00F85628">
              <w:rPr>
                <w:b/>
                <w:bCs/>
              </w:rPr>
              <w:t>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Erleichterung</w:t>
            </w:r>
            <w:proofErr w:type="spellEnd"/>
            <w:r w:rsidRPr="00F85628">
              <w:rPr>
                <w:b/>
                <w:bCs/>
              </w:rPr>
              <w:t>?“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8F0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8AD0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3AC06753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DB58B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Freitag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A9279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Entscheiden</w:t>
            </w:r>
            <w:proofErr w:type="spellEnd"/>
            <w:r w:rsidRPr="00F85628">
              <w:rPr>
                <w:b/>
                <w:bCs/>
              </w:rPr>
              <w:t xml:space="preserve"> Sie: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der ROI &gt; 200%? → Dann </w:t>
            </w:r>
            <w:proofErr w:type="spellStart"/>
            <w:r w:rsidRPr="00F85628">
              <w:rPr>
                <w:b/>
                <w:bCs/>
              </w:rPr>
              <w:t>starten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nächste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Woche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2B42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27432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1B7FD40D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8A7B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Samstag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77CD6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Recherchieren</w:t>
            </w:r>
            <w:proofErr w:type="spellEnd"/>
            <w:r w:rsidRPr="00F85628">
              <w:rPr>
                <w:b/>
                <w:bCs/>
              </w:rPr>
              <w:t xml:space="preserve"> Sie 2–3 Tools (Zapier, n8n, Make – je </w:t>
            </w:r>
            <w:proofErr w:type="spellStart"/>
            <w:r w:rsidRPr="00F85628">
              <w:rPr>
                <w:b/>
                <w:bCs/>
              </w:rPr>
              <w:t>nach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Prozess</w:t>
            </w:r>
            <w:proofErr w:type="spellEnd"/>
            <w:r w:rsidRPr="00F85628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CF7A9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5D7AC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DF772C" w:rsidRPr="00F85628" w14:paraId="600A6B56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6C63A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Sonntag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F47D5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Planen</w:t>
            </w:r>
            <w:proofErr w:type="spellEnd"/>
            <w:r w:rsidRPr="00F85628">
              <w:rPr>
                <w:b/>
                <w:bCs/>
              </w:rPr>
              <w:t xml:space="preserve"> Sie die </w:t>
            </w:r>
            <w:proofErr w:type="spellStart"/>
            <w:r w:rsidRPr="00F85628">
              <w:rPr>
                <w:b/>
                <w:bCs/>
              </w:rPr>
              <w:t>nächste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Woche</w:t>
            </w:r>
            <w:proofErr w:type="spellEnd"/>
            <w:r w:rsidRPr="00F85628">
              <w:rPr>
                <w:b/>
                <w:bCs/>
              </w:rPr>
              <w:t xml:space="preserve">: </w:t>
            </w:r>
            <w:proofErr w:type="spellStart"/>
            <w:r w:rsidRPr="00F85628">
              <w:rPr>
                <w:b/>
                <w:bCs/>
              </w:rPr>
              <w:t>Wer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baut</w:t>
            </w:r>
            <w:proofErr w:type="spellEnd"/>
            <w:r w:rsidRPr="00F85628">
              <w:rPr>
                <w:b/>
                <w:bCs/>
              </w:rPr>
              <w:t xml:space="preserve"> den </w:t>
            </w:r>
            <w:proofErr w:type="spellStart"/>
            <w:r w:rsidRPr="00F85628">
              <w:rPr>
                <w:b/>
                <w:bCs/>
              </w:rPr>
              <w:t>Prototypen</w:t>
            </w:r>
            <w:proofErr w:type="spellEnd"/>
            <w:r w:rsidRPr="00F85628">
              <w:rPr>
                <w:b/>
                <w:bCs/>
              </w:rPr>
              <w:t xml:space="preserve">? (Sie </w:t>
            </w:r>
            <w:proofErr w:type="spellStart"/>
            <w:r w:rsidRPr="00F85628">
              <w:rPr>
                <w:b/>
                <w:bCs/>
              </w:rPr>
              <w:t>selbst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</w:t>
            </w:r>
            <w:proofErr w:type="spellEnd"/>
            <w:r w:rsidRPr="00F85628">
              <w:rPr>
                <w:b/>
                <w:bCs/>
              </w:rPr>
              <w:t xml:space="preserve"> Freelancer?)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38907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>Sie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926E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</w:tbl>
    <w:p w14:paraId="0AC4B93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7.2 Die ROI-Vorlage </w:t>
      </w:r>
      <w:proofErr w:type="spellStart"/>
      <w:r w:rsidRPr="00F85628">
        <w:rPr>
          <w:b/>
          <w:bCs/>
        </w:rPr>
        <w:t>zum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Ausfüllen</w:t>
      </w:r>
      <w:proofErr w:type="spellEnd"/>
      <w:r w:rsidRPr="00F85628">
        <w:rPr>
          <w:b/>
          <w:bCs/>
        </w:rPr>
        <w:t xml:space="preserve"> (in 5 Minuten)</w:t>
      </w:r>
    </w:p>
    <w:p w14:paraId="3802D0FE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Drucken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diese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Seite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und </w:t>
      </w:r>
      <w:proofErr w:type="spellStart"/>
      <w:r w:rsidRPr="00F85628">
        <w:rPr>
          <w:b/>
          <w:bCs/>
        </w:rPr>
        <w:t>füllen</w:t>
      </w:r>
      <w:proofErr w:type="spellEnd"/>
      <w:r w:rsidRPr="00F85628">
        <w:rPr>
          <w:b/>
          <w:bCs/>
        </w:rPr>
        <w:t xml:space="preserve"> Sie </w:t>
      </w:r>
      <w:proofErr w:type="spellStart"/>
      <w:r w:rsidRPr="00F85628">
        <w:rPr>
          <w:b/>
          <w:bCs/>
        </w:rPr>
        <w:t>sie</w:t>
      </w:r>
      <w:proofErr w:type="spellEnd"/>
      <w:r w:rsidRPr="00F85628">
        <w:rPr>
          <w:b/>
          <w:bCs/>
        </w:rPr>
        <w:t xml:space="preserve"> für </w:t>
      </w:r>
      <w:proofErr w:type="spellStart"/>
      <w:r w:rsidRPr="00F85628">
        <w:rPr>
          <w:b/>
          <w:bCs/>
        </w:rPr>
        <w:t>Ihren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aus.</w:t>
      </w:r>
      <w:proofErr w:type="spellEnd"/>
    </w:p>
    <w:p w14:paraId="5F1881D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text</w:t>
      </w:r>
    </w:p>
    <w:p w14:paraId="4A398EE3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Mein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>: _________________________________</w:t>
      </w:r>
    </w:p>
    <w:p w14:paraId="1D2B7162" w14:textId="77777777" w:rsidR="00DF772C" w:rsidRPr="00F85628" w:rsidRDefault="00DF772C" w:rsidP="00DF772C">
      <w:pPr>
        <w:rPr>
          <w:b/>
          <w:bCs/>
        </w:rPr>
      </w:pPr>
    </w:p>
    <w:p w14:paraId="26A98B0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1. Minuten pro Aufgabe: ______</w:t>
      </w:r>
    </w:p>
    <w:p w14:paraId="51485261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2. </w:t>
      </w:r>
      <w:proofErr w:type="spellStart"/>
      <w:r w:rsidRPr="00F85628">
        <w:rPr>
          <w:b/>
          <w:bCs/>
        </w:rPr>
        <w:t>Häufigkeit</w:t>
      </w:r>
      <w:proofErr w:type="spellEnd"/>
      <w:r w:rsidRPr="00F85628">
        <w:rPr>
          <w:b/>
          <w:bCs/>
        </w:rPr>
        <w:t xml:space="preserve"> pro Tag: ______</w:t>
      </w:r>
    </w:p>
    <w:p w14:paraId="5E8D393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3. </w:t>
      </w:r>
      <w:proofErr w:type="spellStart"/>
      <w:r w:rsidRPr="00F85628">
        <w:rPr>
          <w:b/>
          <w:bCs/>
        </w:rPr>
        <w:t>Arbeitstage</w:t>
      </w:r>
      <w:proofErr w:type="spellEnd"/>
      <w:r w:rsidRPr="00F85628">
        <w:rPr>
          <w:b/>
          <w:bCs/>
        </w:rPr>
        <w:t xml:space="preserve"> pro Jahr (ca. 220): ______</w:t>
      </w:r>
    </w:p>
    <w:p w14:paraId="6AD8D4F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4. </w:t>
      </w:r>
      <w:proofErr w:type="spellStart"/>
      <w:r w:rsidRPr="00F85628">
        <w:rPr>
          <w:b/>
          <w:bCs/>
        </w:rPr>
        <w:t>Stundensatz</w:t>
      </w:r>
      <w:proofErr w:type="spellEnd"/>
      <w:r w:rsidRPr="00F85628">
        <w:rPr>
          <w:b/>
          <w:bCs/>
        </w:rPr>
        <w:t xml:space="preserve"> (€): ______ (bei </w:t>
      </w:r>
      <w:proofErr w:type="spellStart"/>
      <w:r w:rsidRPr="00F85628">
        <w:rPr>
          <w:b/>
          <w:bCs/>
        </w:rPr>
        <w:t>Eigenlohn</w:t>
      </w:r>
      <w:proofErr w:type="spellEnd"/>
      <w:r w:rsidRPr="00F85628">
        <w:rPr>
          <w:b/>
          <w:bCs/>
        </w:rPr>
        <w:t>: 50–80 €, bei Mitarbeiter: 40–60 €)</w:t>
      </w:r>
    </w:p>
    <w:p w14:paraId="1B6FB7DE" w14:textId="77777777" w:rsidR="00DF772C" w:rsidRPr="00F85628" w:rsidRDefault="00DF772C" w:rsidP="00DF772C">
      <w:pPr>
        <w:rPr>
          <w:b/>
          <w:bCs/>
        </w:rPr>
      </w:pPr>
    </w:p>
    <w:p w14:paraId="27ED7DEA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Basis-Kosten: (1 × 2 × 3 × 4) ÷ 60 = ______ € pro Jahr</w:t>
      </w:r>
    </w:p>
    <w:p w14:paraId="5D0451A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Mit </w:t>
      </w:r>
      <w:proofErr w:type="spellStart"/>
      <w:r w:rsidRPr="00F85628">
        <w:rPr>
          <w:b/>
          <w:bCs/>
        </w:rPr>
        <w:t>versteckten</w:t>
      </w:r>
      <w:proofErr w:type="spellEnd"/>
      <w:r w:rsidRPr="00F85628">
        <w:rPr>
          <w:b/>
          <w:bCs/>
        </w:rPr>
        <w:t xml:space="preserve"> Kosten (×1,5): ______ € pro Jahr</w:t>
      </w:r>
    </w:p>
    <w:p w14:paraId="09BE2142" w14:textId="77777777" w:rsidR="00DF772C" w:rsidRPr="00F85628" w:rsidRDefault="00DF772C" w:rsidP="00DF772C">
      <w:pPr>
        <w:rPr>
          <w:b/>
          <w:bCs/>
        </w:rPr>
      </w:pPr>
    </w:p>
    <w:p w14:paraId="5E0E986C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Automatisierbarkeit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ehrlich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schätzen</w:t>
      </w:r>
      <w:proofErr w:type="spellEnd"/>
      <w:r w:rsidRPr="00F85628">
        <w:rPr>
          <w:b/>
          <w:bCs/>
        </w:rPr>
        <w:t xml:space="preserve">): </w:t>
      </w:r>
    </w:p>
    <w:p w14:paraId="70FA50F5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die Aufgabe immer </w:t>
      </w:r>
      <w:proofErr w:type="spellStart"/>
      <w:r w:rsidRPr="00F85628">
        <w:rPr>
          <w:b/>
          <w:bCs/>
        </w:rPr>
        <w:t>gleich</w:t>
      </w:r>
      <w:proofErr w:type="spellEnd"/>
      <w:r w:rsidRPr="00F85628">
        <w:rPr>
          <w:b/>
          <w:bCs/>
        </w:rPr>
        <w:t>? (0–100%) ______</w:t>
      </w:r>
    </w:p>
    <w:p w14:paraId="4E00AC28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Sind die Daten digital und </w:t>
      </w:r>
      <w:proofErr w:type="spellStart"/>
      <w:r w:rsidRPr="00F85628">
        <w:rPr>
          <w:b/>
          <w:bCs/>
        </w:rPr>
        <w:t>sauber</w:t>
      </w:r>
      <w:proofErr w:type="spellEnd"/>
      <w:r w:rsidRPr="00F85628">
        <w:rPr>
          <w:b/>
          <w:bCs/>
        </w:rPr>
        <w:t>? (0–100%) ______</w:t>
      </w:r>
    </w:p>
    <w:p w14:paraId="0AD95CC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Einfache</w:t>
      </w:r>
      <w:proofErr w:type="spellEnd"/>
      <w:r w:rsidRPr="00F85628">
        <w:rPr>
          <w:b/>
          <w:bCs/>
        </w:rPr>
        <w:t xml:space="preserve"> Wenn-Dann-Logik? (0–100%) ______</w:t>
      </w:r>
    </w:p>
    <w:p w14:paraId="4FC883B3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Durchschnitt</w:t>
      </w:r>
      <w:proofErr w:type="spellEnd"/>
      <w:r w:rsidRPr="00F85628">
        <w:rPr>
          <w:b/>
          <w:bCs/>
        </w:rPr>
        <w:t xml:space="preserve">: ______ % × 0,8 = ______ % </w:t>
      </w:r>
      <w:proofErr w:type="spellStart"/>
      <w:r w:rsidRPr="00F85628">
        <w:rPr>
          <w:b/>
          <w:bCs/>
        </w:rPr>
        <w:t>realistisch</w:t>
      </w:r>
      <w:proofErr w:type="spellEnd"/>
    </w:p>
    <w:p w14:paraId="5A714237" w14:textId="77777777" w:rsidR="00DF772C" w:rsidRPr="00F85628" w:rsidRDefault="00DF772C" w:rsidP="00DF772C">
      <w:pPr>
        <w:rPr>
          <w:b/>
          <w:bCs/>
        </w:rPr>
      </w:pPr>
    </w:p>
    <w:p w14:paraId="4606302A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Jährliche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Einsparung</w:t>
      </w:r>
      <w:proofErr w:type="spellEnd"/>
      <w:r w:rsidRPr="00F85628">
        <w:rPr>
          <w:b/>
          <w:bCs/>
        </w:rPr>
        <w:t>: ______ € (</w:t>
      </w:r>
      <w:proofErr w:type="spellStart"/>
      <w:r w:rsidRPr="00F85628">
        <w:rPr>
          <w:b/>
          <w:bCs/>
        </w:rPr>
        <w:t>aus</w:t>
      </w:r>
      <w:proofErr w:type="spellEnd"/>
      <w:r w:rsidRPr="00F85628">
        <w:rPr>
          <w:b/>
          <w:bCs/>
        </w:rPr>
        <w:t xml:space="preserve"> Schritt 4) × ______ % = ______ €</w:t>
      </w:r>
    </w:p>
    <w:p w14:paraId="7672A295" w14:textId="77777777" w:rsidR="00DF772C" w:rsidRPr="00F85628" w:rsidRDefault="00DF772C" w:rsidP="00DF772C">
      <w:pPr>
        <w:rPr>
          <w:b/>
          <w:bCs/>
        </w:rPr>
      </w:pPr>
    </w:p>
    <w:p w14:paraId="26D41A7A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Geschätzte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Investition</w:t>
      </w:r>
      <w:proofErr w:type="spellEnd"/>
      <w:r w:rsidRPr="00F85628">
        <w:rPr>
          <w:b/>
          <w:bCs/>
        </w:rPr>
        <w:t xml:space="preserve"> (3 Jahre): </w:t>
      </w:r>
    </w:p>
    <w:p w14:paraId="320886F9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einmalig</w:t>
      </w:r>
      <w:proofErr w:type="spellEnd"/>
      <w:r w:rsidRPr="00F85628">
        <w:rPr>
          <w:b/>
          <w:bCs/>
        </w:rPr>
        <w:t>): ______ €</w:t>
      </w:r>
    </w:p>
    <w:p w14:paraId="0C2ED155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- Tools (pro Jahr): ______ € × 3 = ______ €</w:t>
      </w:r>
    </w:p>
    <w:p w14:paraId="7B21594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einmalig</w:t>
      </w:r>
      <w:proofErr w:type="spellEnd"/>
      <w:r w:rsidRPr="00F85628">
        <w:rPr>
          <w:b/>
          <w:bCs/>
        </w:rPr>
        <w:t>): ______ €</w:t>
      </w:r>
    </w:p>
    <w:p w14:paraId="496C04B7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- </w:t>
      </w:r>
      <w:proofErr w:type="spellStart"/>
      <w:r w:rsidRPr="00F85628">
        <w:rPr>
          <w:b/>
          <w:bCs/>
        </w:rPr>
        <w:t>Wartung</w:t>
      </w:r>
      <w:proofErr w:type="spellEnd"/>
      <w:r w:rsidRPr="00F85628">
        <w:rPr>
          <w:b/>
          <w:bCs/>
        </w:rPr>
        <w:t xml:space="preserve"> (10–20% v. </w:t>
      </w:r>
      <w:proofErr w:type="spellStart"/>
      <w:r w:rsidRPr="00F85628">
        <w:rPr>
          <w:b/>
          <w:bCs/>
        </w:rPr>
        <w:t>Entwicklung</w:t>
      </w:r>
      <w:proofErr w:type="spellEnd"/>
      <w:r w:rsidRPr="00F85628">
        <w:rPr>
          <w:b/>
          <w:bCs/>
        </w:rPr>
        <w:t>): ______ € × 3 = ______ €</w:t>
      </w:r>
    </w:p>
    <w:p w14:paraId="4FFDB23A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Gesamt</w:t>
      </w:r>
      <w:proofErr w:type="spellEnd"/>
      <w:r w:rsidRPr="00F85628">
        <w:rPr>
          <w:b/>
          <w:bCs/>
        </w:rPr>
        <w:t>: ______ €</w:t>
      </w:r>
    </w:p>
    <w:p w14:paraId="52AB3B6D" w14:textId="77777777" w:rsidR="00DF772C" w:rsidRPr="00F85628" w:rsidRDefault="00DF772C" w:rsidP="00DF772C">
      <w:pPr>
        <w:rPr>
          <w:b/>
          <w:bCs/>
        </w:rPr>
      </w:pPr>
    </w:p>
    <w:p w14:paraId="0E13B51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ROI (3 Jahre): ((______ × 3) – ______) ÷ ______ × 100 = ______ %</w:t>
      </w:r>
    </w:p>
    <w:p w14:paraId="2516194E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 xml:space="preserve">): (______ ÷ ______) × 12 = ______ </w:t>
      </w:r>
      <w:proofErr w:type="spellStart"/>
      <w:r w:rsidRPr="00F85628">
        <w:rPr>
          <w:b/>
          <w:bCs/>
        </w:rPr>
        <w:t>Monate</w:t>
      </w:r>
      <w:proofErr w:type="spellEnd"/>
    </w:p>
    <w:p w14:paraId="5BD58DCA" w14:textId="77777777" w:rsidR="00DF772C" w:rsidRPr="00F85628" w:rsidRDefault="00DF772C" w:rsidP="00DF772C">
      <w:pPr>
        <w:rPr>
          <w:b/>
          <w:bCs/>
        </w:rPr>
      </w:pPr>
    </w:p>
    <w:p w14:paraId="2AAD7106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Entscheidung</w:t>
      </w:r>
      <w:proofErr w:type="spellEnd"/>
      <w:r w:rsidRPr="00F85628">
        <w:rPr>
          <w:b/>
          <w:bCs/>
        </w:rPr>
        <w:t xml:space="preserve">: </w:t>
      </w: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Starten</w:t>
      </w:r>
      <w:proofErr w:type="spellEnd"/>
      <w:r w:rsidRPr="00F85628">
        <w:rPr>
          <w:b/>
          <w:bCs/>
        </w:rPr>
        <w:t xml:space="preserve"> (ROI &gt; 200% und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&lt; 12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>)</w:t>
      </w:r>
    </w:p>
    <w:p w14:paraId="5AD5C99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            </w:t>
      </w: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</w:t>
      </w:r>
      <w:r w:rsidRPr="00F85628">
        <w:rPr>
          <w:rFonts w:ascii="Calibri" w:hAnsi="Calibri" w:cs="Calibri"/>
          <w:b/>
          <w:bCs/>
        </w:rPr>
        <w:t>ü</w:t>
      </w:r>
      <w:r w:rsidRPr="00F85628">
        <w:rPr>
          <w:b/>
          <w:bCs/>
        </w:rPr>
        <w:t>fen</w:t>
      </w:r>
      <w:proofErr w:type="spellEnd"/>
      <w:r w:rsidRPr="00F85628">
        <w:rPr>
          <w:b/>
          <w:bCs/>
        </w:rPr>
        <w:t xml:space="preserve"> (ROI 100</w:t>
      </w:r>
      <w:r w:rsidRPr="00F85628">
        <w:rPr>
          <w:rFonts w:ascii="Calibri" w:hAnsi="Calibri" w:cs="Calibri"/>
          <w:b/>
          <w:bCs/>
        </w:rPr>
        <w:t>–</w:t>
      </w:r>
      <w:r w:rsidRPr="00F85628">
        <w:rPr>
          <w:b/>
          <w:bCs/>
        </w:rPr>
        <w:t xml:space="preserve">200%,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12</w:t>
      </w:r>
      <w:r w:rsidRPr="00F85628">
        <w:rPr>
          <w:rFonts w:ascii="Calibri" w:hAnsi="Calibri" w:cs="Calibri"/>
          <w:b/>
          <w:bCs/>
        </w:rPr>
        <w:t>–</w:t>
      </w:r>
      <w:r w:rsidRPr="00F85628">
        <w:rPr>
          <w:b/>
          <w:bCs/>
        </w:rPr>
        <w:t xml:space="preserve">18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>)</w:t>
      </w:r>
    </w:p>
    <w:p w14:paraId="56A2D070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            </w:t>
      </w: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Lassen (ROI &lt; 100%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Amortisation</w:t>
      </w:r>
      <w:proofErr w:type="spellEnd"/>
      <w:r w:rsidRPr="00F85628">
        <w:rPr>
          <w:b/>
          <w:bCs/>
        </w:rPr>
        <w:t xml:space="preserve"> &gt; 18 </w:t>
      </w:r>
      <w:proofErr w:type="spellStart"/>
      <w:r w:rsidRPr="00F85628">
        <w:rPr>
          <w:b/>
          <w:bCs/>
        </w:rPr>
        <w:t>Monate</w:t>
      </w:r>
      <w:proofErr w:type="spellEnd"/>
      <w:r w:rsidRPr="00F85628">
        <w:rPr>
          <w:b/>
          <w:bCs/>
        </w:rPr>
        <w:t>)</w:t>
      </w:r>
    </w:p>
    <w:p w14:paraId="3F232FD4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7.3 Die 5 </w:t>
      </w:r>
      <w:proofErr w:type="spellStart"/>
      <w:r w:rsidRPr="00F85628">
        <w:rPr>
          <w:b/>
          <w:bCs/>
        </w:rPr>
        <w:t>häufigsten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Einwände</w:t>
      </w:r>
      <w:proofErr w:type="spellEnd"/>
      <w:r w:rsidRPr="00F85628">
        <w:rPr>
          <w:b/>
          <w:bCs/>
        </w:rPr>
        <w:t xml:space="preserve"> – und was Sie </w:t>
      </w:r>
      <w:proofErr w:type="spellStart"/>
      <w:r w:rsidRPr="00F85628">
        <w:rPr>
          <w:b/>
          <w:bCs/>
        </w:rPr>
        <w:t>dagegen</w:t>
      </w:r>
      <w:proofErr w:type="spellEnd"/>
      <w:r w:rsidRPr="00F85628">
        <w:rPr>
          <w:b/>
          <w:bCs/>
        </w:rPr>
        <w:t xml:space="preserve"> tun </w:t>
      </w:r>
      <w:proofErr w:type="spellStart"/>
      <w:r w:rsidRPr="00F85628">
        <w:rPr>
          <w:b/>
          <w:bCs/>
        </w:rPr>
        <w:t>können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7395"/>
      </w:tblGrid>
      <w:tr w:rsidR="00DF772C" w:rsidRPr="00F85628" w14:paraId="13E068F1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EBB5F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Einwand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6FFCF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Meine </w:t>
            </w:r>
            <w:proofErr w:type="spellStart"/>
            <w:r w:rsidRPr="00F85628">
              <w:rPr>
                <w:b/>
                <w:bCs/>
              </w:rPr>
              <w:t>Antwort</w:t>
            </w:r>
            <w:proofErr w:type="spellEnd"/>
          </w:p>
        </w:tc>
      </w:tr>
      <w:tr w:rsidR="00DF772C" w:rsidRPr="00F85628" w14:paraId="7488A1DE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696A2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„Das </w:t>
            </w:r>
            <w:proofErr w:type="spellStart"/>
            <w:r w:rsidRPr="00F85628">
              <w:rPr>
                <w:b/>
                <w:bCs/>
              </w:rPr>
              <w:t>haben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wir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schon</w:t>
            </w:r>
            <w:proofErr w:type="spellEnd"/>
            <w:r w:rsidRPr="00F85628">
              <w:rPr>
                <w:b/>
                <w:bCs/>
              </w:rPr>
              <w:t xml:space="preserve"> immer so </w:t>
            </w:r>
            <w:proofErr w:type="spellStart"/>
            <w:proofErr w:type="gramStart"/>
            <w:r w:rsidRPr="00F85628">
              <w:rPr>
                <w:b/>
                <w:bCs/>
              </w:rPr>
              <w:t>gemacht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D775B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Genau</w:t>
            </w:r>
            <w:proofErr w:type="spellEnd"/>
            <w:r w:rsidRPr="00F85628">
              <w:rPr>
                <w:b/>
                <w:bCs/>
              </w:rPr>
              <w:t xml:space="preserve"> das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das Problem. Die Welt </w:t>
            </w:r>
            <w:proofErr w:type="spellStart"/>
            <w:r w:rsidRPr="00F85628">
              <w:rPr>
                <w:b/>
                <w:bCs/>
              </w:rPr>
              <w:t>ändert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sich</w:t>
            </w:r>
            <w:proofErr w:type="spellEnd"/>
            <w:r w:rsidRPr="00F85628">
              <w:rPr>
                <w:b/>
                <w:bCs/>
              </w:rPr>
              <w:t xml:space="preserve">. </w:t>
            </w:r>
            <w:proofErr w:type="spellStart"/>
            <w:r w:rsidRPr="00F85628">
              <w:rPr>
                <w:b/>
                <w:bCs/>
              </w:rPr>
              <w:t>Ihre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Wettbewerber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automatisieren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bereits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</w:tr>
      <w:tr w:rsidR="00DF772C" w:rsidRPr="00F85628" w14:paraId="7D72677A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6AA40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„Ich </w:t>
            </w:r>
            <w:proofErr w:type="spellStart"/>
            <w:r w:rsidRPr="00F85628">
              <w:rPr>
                <w:b/>
                <w:bCs/>
              </w:rPr>
              <w:t>habe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keine</w:t>
            </w:r>
            <w:proofErr w:type="spellEnd"/>
            <w:r w:rsidRPr="00F85628">
              <w:rPr>
                <w:b/>
                <w:bCs/>
              </w:rPr>
              <w:t xml:space="preserve"> Zeit für so </w:t>
            </w:r>
            <w:proofErr w:type="spellStart"/>
            <w:r w:rsidRPr="00F85628">
              <w:rPr>
                <w:b/>
                <w:bCs/>
              </w:rPr>
              <w:t>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Analyse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229B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Die </w:t>
            </w:r>
            <w:proofErr w:type="spellStart"/>
            <w:r w:rsidRPr="00F85628">
              <w:rPr>
                <w:b/>
                <w:bCs/>
              </w:rPr>
              <w:t>Analyse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dauert</w:t>
            </w:r>
            <w:proofErr w:type="spellEnd"/>
            <w:r w:rsidRPr="00F85628">
              <w:rPr>
                <w:b/>
                <w:bCs/>
              </w:rPr>
              <w:t xml:space="preserve"> maximal 3 </w:t>
            </w:r>
            <w:proofErr w:type="spellStart"/>
            <w:r w:rsidRPr="00F85628">
              <w:rPr>
                <w:b/>
                <w:bCs/>
              </w:rPr>
              <w:t>Stunden</w:t>
            </w:r>
            <w:proofErr w:type="spellEnd"/>
            <w:r w:rsidRPr="00F85628">
              <w:rPr>
                <w:b/>
                <w:bCs/>
              </w:rPr>
              <w:t xml:space="preserve">. Das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weniger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als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halber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Arbeitstag</w:t>
            </w:r>
            <w:proofErr w:type="spellEnd"/>
            <w:r w:rsidRPr="00F85628">
              <w:rPr>
                <w:b/>
                <w:bCs/>
              </w:rPr>
              <w:t xml:space="preserve">. Die </w:t>
            </w:r>
            <w:proofErr w:type="spellStart"/>
            <w:r w:rsidRPr="00F85628">
              <w:rPr>
                <w:b/>
                <w:bCs/>
              </w:rPr>
              <w:t>Ersparnis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danach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Vielfaches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</w:tr>
      <w:tr w:rsidR="00DF772C" w:rsidRPr="00F85628" w14:paraId="1B44102B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8A4FD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„Meine Mitarbeiter </w:t>
            </w:r>
            <w:proofErr w:type="spellStart"/>
            <w:r w:rsidRPr="00F85628">
              <w:rPr>
                <w:b/>
                <w:bCs/>
              </w:rPr>
              <w:t>werden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sich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wehren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E4684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Dann </w:t>
            </w:r>
            <w:proofErr w:type="spellStart"/>
            <w:r w:rsidRPr="00F85628">
              <w:rPr>
                <w:b/>
                <w:bCs/>
              </w:rPr>
              <w:t>nehmen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sie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mit</w:t>
            </w:r>
            <w:proofErr w:type="spellEnd"/>
            <w:r w:rsidRPr="00F85628">
              <w:rPr>
                <w:b/>
                <w:bCs/>
              </w:rPr>
              <w:t xml:space="preserve">. </w:t>
            </w:r>
            <w:proofErr w:type="spellStart"/>
            <w:r w:rsidRPr="00F85628">
              <w:rPr>
                <w:b/>
                <w:bCs/>
              </w:rPr>
              <w:t>Fragen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sie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vorher</w:t>
            </w:r>
            <w:proofErr w:type="spellEnd"/>
            <w:r w:rsidRPr="00F85628">
              <w:rPr>
                <w:b/>
                <w:bCs/>
              </w:rPr>
              <w:t xml:space="preserve">. </w:t>
            </w:r>
            <w:proofErr w:type="spellStart"/>
            <w:r w:rsidRPr="00F85628">
              <w:rPr>
                <w:b/>
                <w:bCs/>
              </w:rPr>
              <w:t>Bieten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Weiterbildung</w:t>
            </w:r>
            <w:proofErr w:type="spellEnd"/>
            <w:r w:rsidRPr="00F85628">
              <w:rPr>
                <w:b/>
                <w:bCs/>
              </w:rPr>
              <w:t xml:space="preserve"> an. </w:t>
            </w:r>
            <w:proofErr w:type="spellStart"/>
            <w:r w:rsidRPr="00F85628">
              <w:rPr>
                <w:b/>
                <w:bCs/>
              </w:rPr>
              <w:t>Wer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früh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einbindet</w:t>
            </w:r>
            <w:proofErr w:type="spellEnd"/>
            <w:r w:rsidRPr="00F85628">
              <w:rPr>
                <w:b/>
                <w:bCs/>
              </w:rPr>
              <w:t xml:space="preserve">, </w:t>
            </w:r>
            <w:proofErr w:type="spellStart"/>
            <w:r w:rsidRPr="00F85628">
              <w:rPr>
                <w:b/>
                <w:bCs/>
              </w:rPr>
              <w:t>erzeugt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keine</w:t>
            </w:r>
            <w:proofErr w:type="spellEnd"/>
            <w:r w:rsidRPr="00F85628">
              <w:rPr>
                <w:b/>
                <w:bCs/>
              </w:rPr>
              <w:t xml:space="preserve"> Angst.</w:t>
            </w:r>
          </w:p>
        </w:tc>
      </w:tr>
      <w:tr w:rsidR="00DF772C" w:rsidRPr="00F85628" w14:paraId="23A6B395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D0FC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„Das </w:t>
            </w:r>
            <w:proofErr w:type="spellStart"/>
            <w:r w:rsidRPr="00F85628">
              <w:rPr>
                <w:b/>
                <w:bCs/>
              </w:rPr>
              <w:t>kostet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zu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viel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2E3B6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Rechnen</w:t>
            </w:r>
            <w:proofErr w:type="spellEnd"/>
            <w:r w:rsidRPr="00F85628">
              <w:rPr>
                <w:b/>
                <w:bCs/>
              </w:rPr>
              <w:t xml:space="preserve"> Sie den ROI. Die </w:t>
            </w:r>
            <w:proofErr w:type="spellStart"/>
            <w:r w:rsidRPr="00F85628">
              <w:rPr>
                <w:b/>
                <w:bCs/>
              </w:rPr>
              <w:t>meisten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Automatisierungen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amortisieren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sich</w:t>
            </w:r>
            <w:proofErr w:type="spellEnd"/>
            <w:r w:rsidRPr="00F85628">
              <w:rPr>
                <w:b/>
                <w:bCs/>
              </w:rPr>
              <w:t xml:space="preserve"> in </w:t>
            </w:r>
            <w:proofErr w:type="spellStart"/>
            <w:r w:rsidRPr="00F85628">
              <w:rPr>
                <w:b/>
                <w:bCs/>
              </w:rPr>
              <w:t>unter</w:t>
            </w:r>
            <w:proofErr w:type="spellEnd"/>
            <w:r w:rsidRPr="00F85628">
              <w:rPr>
                <w:b/>
                <w:bCs/>
              </w:rPr>
              <w:t xml:space="preserve"> 6 </w:t>
            </w:r>
            <w:proofErr w:type="spellStart"/>
            <w:r w:rsidRPr="00F85628">
              <w:rPr>
                <w:b/>
                <w:bCs/>
              </w:rPr>
              <w:t>Monaten</w:t>
            </w:r>
            <w:proofErr w:type="spellEnd"/>
            <w:r w:rsidRPr="00F85628">
              <w:rPr>
                <w:b/>
                <w:bCs/>
              </w:rPr>
              <w:t xml:space="preserve">. Danach </w:t>
            </w:r>
            <w:proofErr w:type="spellStart"/>
            <w:r w:rsidRPr="00F85628">
              <w:rPr>
                <w:b/>
                <w:bCs/>
              </w:rPr>
              <w:t>sparen</w:t>
            </w:r>
            <w:proofErr w:type="spellEnd"/>
            <w:r w:rsidRPr="00F85628">
              <w:rPr>
                <w:b/>
                <w:bCs/>
              </w:rPr>
              <w:t xml:space="preserve"> Sie </w:t>
            </w:r>
            <w:proofErr w:type="spellStart"/>
            <w:r w:rsidRPr="00F85628">
              <w:rPr>
                <w:b/>
                <w:bCs/>
              </w:rPr>
              <w:t>jeden</w:t>
            </w:r>
            <w:proofErr w:type="spellEnd"/>
            <w:r w:rsidRPr="00F85628">
              <w:rPr>
                <w:b/>
                <w:bCs/>
              </w:rPr>
              <w:t xml:space="preserve"> Monat Geld.</w:t>
            </w:r>
          </w:p>
        </w:tc>
      </w:tr>
      <w:tr w:rsidR="00DF772C" w:rsidRPr="00F85628" w14:paraId="022C43D9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41546" w14:textId="77777777" w:rsidR="00DF772C" w:rsidRPr="00F85628" w:rsidRDefault="00DF772C" w:rsidP="00092756">
            <w:pPr>
              <w:rPr>
                <w:b/>
                <w:bCs/>
              </w:rPr>
            </w:pPr>
            <w:r w:rsidRPr="00F85628">
              <w:rPr>
                <w:b/>
                <w:bCs/>
              </w:rPr>
              <w:t xml:space="preserve">„Wir </w:t>
            </w:r>
            <w:proofErr w:type="spellStart"/>
            <w:r w:rsidRPr="00F85628">
              <w:rPr>
                <w:b/>
                <w:bCs/>
              </w:rPr>
              <w:t>sind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doch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F85628">
              <w:rPr>
                <w:b/>
                <w:bCs/>
              </w:rPr>
              <w:t>Technologieunternehmen</w:t>
            </w:r>
            <w:proofErr w:type="spellEnd"/>
            <w:r w:rsidRPr="00F85628">
              <w:rPr>
                <w:b/>
                <w:bCs/>
              </w:rPr>
              <w:t>.“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0F678" w14:textId="77777777" w:rsidR="00DF772C" w:rsidRPr="00F85628" w:rsidRDefault="00DF772C" w:rsidP="00092756">
            <w:pPr>
              <w:rPr>
                <w:b/>
                <w:bCs/>
              </w:rPr>
            </w:pPr>
            <w:proofErr w:type="spellStart"/>
            <w:r w:rsidRPr="00F85628">
              <w:rPr>
                <w:b/>
                <w:bCs/>
              </w:rPr>
              <w:t>Automatisierung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Raketenwissenschaft</w:t>
            </w:r>
            <w:proofErr w:type="spellEnd"/>
            <w:r w:rsidRPr="00F85628">
              <w:rPr>
                <w:b/>
                <w:bCs/>
              </w:rPr>
              <w:t xml:space="preserve">. Ein </w:t>
            </w:r>
            <w:proofErr w:type="spellStart"/>
            <w:r w:rsidRPr="00F85628">
              <w:rPr>
                <w:b/>
                <w:bCs/>
              </w:rPr>
              <w:t>einfacher</w:t>
            </w:r>
            <w:proofErr w:type="spellEnd"/>
            <w:r w:rsidRPr="00F85628">
              <w:rPr>
                <w:b/>
                <w:bCs/>
              </w:rPr>
              <w:t xml:space="preserve"> E-Mail-Parser </w:t>
            </w:r>
            <w:proofErr w:type="spellStart"/>
            <w:r w:rsidRPr="00F85628">
              <w:rPr>
                <w:b/>
                <w:bCs/>
              </w:rPr>
              <w:t>oder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eine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Terminerinnerung</w:t>
            </w:r>
            <w:proofErr w:type="spellEnd"/>
            <w:r w:rsidRPr="00F85628">
              <w:rPr>
                <w:b/>
                <w:bCs/>
              </w:rPr>
              <w:t xml:space="preserve"> per SMS </w:t>
            </w:r>
            <w:proofErr w:type="spellStart"/>
            <w:r w:rsidRPr="00F85628">
              <w:rPr>
                <w:b/>
                <w:bCs/>
              </w:rPr>
              <w:t>ist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kein</w:t>
            </w:r>
            <w:proofErr w:type="spellEnd"/>
            <w:r w:rsidRPr="00F85628">
              <w:rPr>
                <w:b/>
                <w:bCs/>
              </w:rPr>
              <w:t xml:space="preserve"> </w:t>
            </w:r>
            <w:proofErr w:type="spellStart"/>
            <w:r w:rsidRPr="00F85628">
              <w:rPr>
                <w:b/>
                <w:bCs/>
              </w:rPr>
              <w:t>Großprojekt</w:t>
            </w:r>
            <w:proofErr w:type="spellEnd"/>
            <w:r w:rsidRPr="00F85628">
              <w:rPr>
                <w:b/>
                <w:bCs/>
              </w:rPr>
              <w:t>.</w:t>
            </w:r>
          </w:p>
        </w:tc>
      </w:tr>
    </w:tbl>
    <w:p w14:paraId="77337EA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7.4 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30-Tage-Aktionsplan (</w:t>
      </w:r>
      <w:proofErr w:type="spellStart"/>
      <w:r w:rsidRPr="00F85628">
        <w:rPr>
          <w:b/>
          <w:bCs/>
        </w:rPr>
        <w:t>zum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Aufhängen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neben</w:t>
      </w:r>
      <w:proofErr w:type="spellEnd"/>
      <w:r w:rsidRPr="00F85628">
        <w:rPr>
          <w:b/>
          <w:bCs/>
        </w:rPr>
        <w:t xml:space="preserve"> dem </w:t>
      </w:r>
      <w:proofErr w:type="spellStart"/>
      <w:r w:rsidRPr="00F85628">
        <w:rPr>
          <w:b/>
          <w:bCs/>
        </w:rPr>
        <w:t>Schreibtisch</w:t>
      </w:r>
      <w:proofErr w:type="spellEnd"/>
      <w:r w:rsidRPr="00F85628">
        <w:rPr>
          <w:b/>
          <w:bCs/>
        </w:rPr>
        <w:t>)</w:t>
      </w:r>
    </w:p>
    <w:p w14:paraId="0D8F7816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text</w:t>
      </w:r>
    </w:p>
    <w:p w14:paraId="53FEA84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1: </w:t>
      </w:r>
      <w:proofErr w:type="spellStart"/>
      <w:r w:rsidRPr="00F85628">
        <w:rPr>
          <w:b/>
          <w:bCs/>
        </w:rPr>
        <w:t>Vorbereitung</w:t>
      </w:r>
      <w:proofErr w:type="spellEnd"/>
    </w:p>
    <w:p w14:paraId="6B898B4B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auswählen</w:t>
      </w:r>
      <w:proofErr w:type="spellEnd"/>
      <w:r w:rsidRPr="00F85628">
        <w:rPr>
          <w:b/>
          <w:bCs/>
        </w:rPr>
        <w:t xml:space="preserve"> (der </w:t>
      </w:r>
      <w:proofErr w:type="spellStart"/>
      <w:r w:rsidRPr="00F85628">
        <w:rPr>
          <w:b/>
          <w:bCs/>
        </w:rPr>
        <w:t>nervigste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tägliche</w:t>
      </w:r>
      <w:proofErr w:type="spellEnd"/>
      <w:r w:rsidRPr="00F85628">
        <w:rPr>
          <w:b/>
          <w:bCs/>
        </w:rPr>
        <w:t>)</w:t>
      </w:r>
    </w:p>
    <w:p w14:paraId="16B1B99B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Zeit </w:t>
      </w:r>
      <w:proofErr w:type="spellStart"/>
      <w:r w:rsidRPr="00F85628">
        <w:rPr>
          <w:b/>
          <w:bCs/>
        </w:rPr>
        <w:t>messen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Stoppuhr</w:t>
      </w:r>
      <w:proofErr w:type="spellEnd"/>
      <w:r w:rsidRPr="00F85628">
        <w:rPr>
          <w:b/>
          <w:bCs/>
        </w:rPr>
        <w:t>, 3 Tage)</w:t>
      </w:r>
    </w:p>
    <w:p w14:paraId="3B2A1E70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ROI </w:t>
      </w:r>
      <w:proofErr w:type="spellStart"/>
      <w:r w:rsidRPr="00F85628">
        <w:rPr>
          <w:b/>
          <w:bCs/>
        </w:rPr>
        <w:t>rechnen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siehe</w:t>
      </w:r>
      <w:proofErr w:type="spellEnd"/>
      <w:r w:rsidRPr="00F85628">
        <w:rPr>
          <w:b/>
          <w:bCs/>
        </w:rPr>
        <w:t xml:space="preserve"> Vorlage </w:t>
      </w:r>
      <w:proofErr w:type="spellStart"/>
      <w:r w:rsidRPr="00F85628">
        <w:rPr>
          <w:b/>
          <w:bCs/>
        </w:rPr>
        <w:t>oben</w:t>
      </w:r>
      <w:proofErr w:type="spellEnd"/>
      <w:r w:rsidRPr="00F85628">
        <w:rPr>
          <w:b/>
          <w:bCs/>
        </w:rPr>
        <w:t>)</w:t>
      </w:r>
    </w:p>
    <w:p w14:paraId="59DE9231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Mitarbeiter </w:t>
      </w:r>
      <w:proofErr w:type="spellStart"/>
      <w:r w:rsidRPr="00F85628">
        <w:rPr>
          <w:b/>
          <w:bCs/>
        </w:rPr>
        <w:t>fragen</w:t>
      </w:r>
      <w:proofErr w:type="spellEnd"/>
      <w:r w:rsidRPr="00F85628">
        <w:rPr>
          <w:b/>
          <w:bCs/>
        </w:rPr>
        <w:t xml:space="preserve">: „Was </w:t>
      </w:r>
      <w:proofErr w:type="spellStart"/>
      <w:r w:rsidRPr="00F85628">
        <w:rPr>
          <w:b/>
          <w:bCs/>
        </w:rPr>
        <w:t>nervt</w:t>
      </w:r>
      <w:proofErr w:type="spell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dich?“</w:t>
      </w:r>
      <w:proofErr w:type="gramEnd"/>
    </w:p>
    <w:p w14:paraId="4A9B4408" w14:textId="77777777" w:rsidR="00DF772C" w:rsidRPr="00F85628" w:rsidRDefault="00DF772C" w:rsidP="00DF772C">
      <w:pPr>
        <w:rPr>
          <w:b/>
          <w:bCs/>
        </w:rPr>
      </w:pPr>
    </w:p>
    <w:p w14:paraId="418DC5C4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2: Technik</w:t>
      </w:r>
    </w:p>
    <w:p w14:paraId="76E8C864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Tool </w:t>
      </w:r>
      <w:proofErr w:type="spellStart"/>
      <w:r w:rsidRPr="00F85628">
        <w:rPr>
          <w:b/>
          <w:bCs/>
        </w:rPr>
        <w:t>auswählen</w:t>
      </w:r>
      <w:proofErr w:type="spellEnd"/>
      <w:r w:rsidRPr="00F85628">
        <w:rPr>
          <w:b/>
          <w:bCs/>
        </w:rPr>
        <w:t xml:space="preserve"> (Low-Code: n8n, Zapier, Make)</w:t>
      </w:r>
    </w:p>
    <w:p w14:paraId="5B5C9C83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Ersten</w:t>
      </w:r>
      <w:proofErr w:type="spellEnd"/>
      <w:r w:rsidRPr="00F85628">
        <w:rPr>
          <w:b/>
          <w:bCs/>
        </w:rPr>
        <w:t xml:space="preserve"> Workflow </w:t>
      </w:r>
      <w:proofErr w:type="spellStart"/>
      <w:r w:rsidRPr="00F85628">
        <w:rPr>
          <w:b/>
          <w:bCs/>
        </w:rPr>
        <w:t>bauen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lassen</w:t>
      </w:r>
      <w:proofErr w:type="spellEnd"/>
      <w:r w:rsidRPr="00F85628">
        <w:rPr>
          <w:b/>
          <w:bCs/>
        </w:rPr>
        <w:t>)</w:t>
      </w:r>
    </w:p>
    <w:p w14:paraId="0AED34EB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Test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5–10 </w:t>
      </w:r>
      <w:proofErr w:type="spellStart"/>
      <w:r w:rsidRPr="00F85628">
        <w:rPr>
          <w:b/>
          <w:bCs/>
        </w:rPr>
        <w:t>Beispieldaten</w:t>
      </w:r>
      <w:proofErr w:type="spellEnd"/>
    </w:p>
    <w:p w14:paraId="4913E15B" w14:textId="77777777" w:rsidR="00DF772C" w:rsidRPr="00F85628" w:rsidRDefault="00DF772C" w:rsidP="00DF772C">
      <w:pPr>
        <w:rPr>
          <w:b/>
          <w:bCs/>
        </w:rPr>
      </w:pPr>
    </w:p>
    <w:p w14:paraId="1AB92C90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3: Test</w:t>
      </w:r>
    </w:p>
    <w:p w14:paraId="4CEF553F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Parallelbetrieb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alte</w:t>
      </w:r>
      <w:proofErr w:type="spellEnd"/>
      <w:r w:rsidRPr="00F85628">
        <w:rPr>
          <w:b/>
          <w:bCs/>
        </w:rPr>
        <w:t xml:space="preserve"> + </w:t>
      </w:r>
      <w:proofErr w:type="spellStart"/>
      <w:r w:rsidRPr="00F85628">
        <w:rPr>
          <w:b/>
          <w:bCs/>
        </w:rPr>
        <w:t>neue</w:t>
      </w:r>
      <w:proofErr w:type="spellEnd"/>
      <w:r w:rsidRPr="00F85628">
        <w:rPr>
          <w:b/>
          <w:bCs/>
        </w:rPr>
        <w:t xml:space="preserve"> Methode)</w:t>
      </w:r>
    </w:p>
    <w:p w14:paraId="14A62FED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Fehler </w:t>
      </w:r>
      <w:proofErr w:type="spellStart"/>
      <w:r w:rsidRPr="00F85628">
        <w:rPr>
          <w:b/>
          <w:bCs/>
        </w:rPr>
        <w:t>dokumentieren</w:t>
      </w:r>
      <w:proofErr w:type="spellEnd"/>
      <w:r w:rsidRPr="00F85628">
        <w:rPr>
          <w:b/>
          <w:bCs/>
        </w:rPr>
        <w:t xml:space="preserve"> (was </w:t>
      </w:r>
      <w:proofErr w:type="spellStart"/>
      <w:r w:rsidRPr="00F85628">
        <w:rPr>
          <w:b/>
          <w:bCs/>
        </w:rPr>
        <w:t>klappt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  <w:r w:rsidRPr="00F85628">
        <w:rPr>
          <w:b/>
          <w:bCs/>
        </w:rPr>
        <w:t>?)</w:t>
      </w:r>
    </w:p>
    <w:p w14:paraId="46894900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Anpassungen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vornehmen</w:t>
      </w:r>
      <w:proofErr w:type="spellEnd"/>
    </w:p>
    <w:p w14:paraId="1BC25DCB" w14:textId="77777777" w:rsidR="00DF772C" w:rsidRPr="00F85628" w:rsidRDefault="00DF772C" w:rsidP="00DF772C">
      <w:pPr>
        <w:rPr>
          <w:b/>
          <w:bCs/>
        </w:rPr>
      </w:pPr>
    </w:p>
    <w:p w14:paraId="0A94F197" w14:textId="77777777" w:rsidR="00DF772C" w:rsidRPr="00F85628" w:rsidRDefault="00DF772C" w:rsidP="00DF772C">
      <w:pPr>
        <w:rPr>
          <w:b/>
          <w:bCs/>
        </w:rPr>
      </w:pP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4: Rollout</w:t>
      </w:r>
    </w:p>
    <w:p w14:paraId="0F04F437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Schulung</w:t>
      </w:r>
      <w:proofErr w:type="spellEnd"/>
      <w:r w:rsidRPr="00F85628">
        <w:rPr>
          <w:b/>
          <w:bCs/>
        </w:rPr>
        <w:t xml:space="preserve"> für Team (30 Minuten)</w:t>
      </w:r>
    </w:p>
    <w:p w14:paraId="4C19AAF6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Start </w:t>
      </w:r>
      <w:proofErr w:type="spellStart"/>
      <w:r w:rsidRPr="00F85628">
        <w:rPr>
          <w:b/>
          <w:bCs/>
        </w:rPr>
        <w:t>mit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einer</w:t>
      </w:r>
      <w:proofErr w:type="spellEnd"/>
      <w:r w:rsidRPr="00F85628">
        <w:rPr>
          <w:b/>
          <w:bCs/>
        </w:rPr>
        <w:t xml:space="preserve"> Person</w:t>
      </w:r>
    </w:p>
    <w:p w14:paraId="0FC07610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noch</w:t>
      </w:r>
      <w:proofErr w:type="spellEnd"/>
      <w:r w:rsidRPr="00F85628">
        <w:rPr>
          <w:b/>
          <w:bCs/>
        </w:rPr>
        <w:t xml:space="preserve"> 2 </w:t>
      </w:r>
      <w:proofErr w:type="spellStart"/>
      <w:r w:rsidRPr="00F85628">
        <w:rPr>
          <w:b/>
          <w:bCs/>
        </w:rPr>
        <w:t>Wochen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Backup</w:t>
      </w:r>
    </w:p>
    <w:p w14:paraId="657DFD5B" w14:textId="77777777" w:rsidR="00DF772C" w:rsidRPr="00F85628" w:rsidRDefault="00DF772C" w:rsidP="00DF772C">
      <w:pPr>
        <w:rPr>
          <w:b/>
          <w:bCs/>
        </w:rPr>
      </w:pPr>
      <w:r w:rsidRPr="00F85628">
        <w:rPr>
          <w:rFonts w:ascii="Segoe UI Symbol" w:hAnsi="Segoe UI Symbol" w:cs="Segoe UI Symbol"/>
          <w:b/>
          <w:bCs/>
        </w:rPr>
        <w:t>☐</w:t>
      </w:r>
      <w:r w:rsidRPr="00F85628">
        <w:rPr>
          <w:b/>
          <w:bCs/>
        </w:rPr>
        <w:t xml:space="preserve"> Erste ROI-</w:t>
      </w:r>
      <w:proofErr w:type="spellStart"/>
      <w:r w:rsidRPr="00F85628">
        <w:rPr>
          <w:b/>
          <w:bCs/>
        </w:rPr>
        <w:t>Messung</w:t>
      </w:r>
      <w:proofErr w:type="spellEnd"/>
    </w:p>
    <w:p w14:paraId="2D6D7915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7.5 Wann Sie externe </w:t>
      </w:r>
      <w:proofErr w:type="spellStart"/>
      <w:r w:rsidRPr="00F85628">
        <w:rPr>
          <w:b/>
          <w:bCs/>
        </w:rPr>
        <w:t>Hilfe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brauchen</w:t>
      </w:r>
      <w:proofErr w:type="spellEnd"/>
      <w:r w:rsidRPr="00F85628">
        <w:rPr>
          <w:b/>
          <w:bCs/>
        </w:rPr>
        <w:t xml:space="preserve"> – und </w:t>
      </w:r>
      <w:proofErr w:type="spellStart"/>
      <w:r w:rsidRPr="00F85628">
        <w:rPr>
          <w:b/>
          <w:bCs/>
        </w:rPr>
        <w:t>wann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nicht</w:t>
      </w:r>
      <w:proofErr w:type="spellEnd"/>
    </w:p>
    <w:p w14:paraId="5BCAD91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können</w:t>
      </w:r>
      <w:proofErr w:type="spellEnd"/>
      <w:r w:rsidRPr="00F85628">
        <w:rPr>
          <w:b/>
          <w:bCs/>
        </w:rPr>
        <w:t xml:space="preserve"> es </w:t>
      </w:r>
      <w:proofErr w:type="spellStart"/>
      <w:r w:rsidRPr="00F85628">
        <w:rPr>
          <w:b/>
          <w:bCs/>
        </w:rPr>
        <w:t>selbst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machen</w:t>
      </w:r>
      <w:proofErr w:type="spellEnd"/>
      <w:r w:rsidRPr="00F85628">
        <w:rPr>
          <w:b/>
          <w:bCs/>
        </w:rPr>
        <w:t xml:space="preserve">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>:</w:t>
      </w:r>
    </w:p>
    <w:p w14:paraId="0FF84079" w14:textId="77777777" w:rsidR="00DF772C" w:rsidRPr="00F85628" w:rsidRDefault="00DF772C" w:rsidP="00DF772C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Der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nur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zwei</w:t>
      </w:r>
      <w:proofErr w:type="spellEnd"/>
      <w:r w:rsidRPr="00F85628">
        <w:rPr>
          <w:b/>
          <w:bCs/>
        </w:rPr>
        <w:t xml:space="preserve"> Systeme </w:t>
      </w:r>
      <w:proofErr w:type="spellStart"/>
      <w:r w:rsidRPr="00F85628">
        <w:rPr>
          <w:b/>
          <w:bCs/>
        </w:rPr>
        <w:t>betrifft</w:t>
      </w:r>
      <w:proofErr w:type="spellEnd"/>
      <w:r w:rsidRPr="00F85628">
        <w:rPr>
          <w:b/>
          <w:bCs/>
        </w:rPr>
        <w:t xml:space="preserve"> (z. B. E-Mail → Google Sheets)</w:t>
      </w:r>
    </w:p>
    <w:p w14:paraId="41CE1D00" w14:textId="77777777" w:rsidR="00DF772C" w:rsidRPr="00F85628" w:rsidRDefault="00DF772C" w:rsidP="00DF772C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bereit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sind</w:t>
      </w:r>
      <w:proofErr w:type="spellEnd"/>
      <w:r w:rsidRPr="00F85628">
        <w:rPr>
          <w:b/>
          <w:bCs/>
        </w:rPr>
        <w:t xml:space="preserve">, 2–3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 xml:space="preserve"> in 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No-Code-Tool </w:t>
      </w:r>
      <w:proofErr w:type="spellStart"/>
      <w:r w:rsidRPr="00F85628">
        <w:rPr>
          <w:b/>
          <w:bCs/>
        </w:rPr>
        <w:t>einzuarbeiten</w:t>
      </w:r>
      <w:proofErr w:type="spellEnd"/>
    </w:p>
    <w:p w14:paraId="1B3B67F0" w14:textId="77777777" w:rsidR="00DF772C" w:rsidRPr="00F85628" w:rsidRDefault="00DF772C" w:rsidP="00DF772C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Keine </w:t>
      </w:r>
      <w:proofErr w:type="spellStart"/>
      <w:r w:rsidRPr="00F85628">
        <w:rPr>
          <w:b/>
          <w:bCs/>
        </w:rPr>
        <w:t>sensiblen</w:t>
      </w:r>
      <w:proofErr w:type="spellEnd"/>
      <w:r w:rsidRPr="00F85628">
        <w:rPr>
          <w:b/>
          <w:bCs/>
        </w:rPr>
        <w:t xml:space="preserve"> Daten (DSGVO) </w:t>
      </w:r>
      <w:proofErr w:type="spellStart"/>
      <w:r w:rsidRPr="00F85628">
        <w:rPr>
          <w:b/>
          <w:bCs/>
        </w:rPr>
        <w:t>verarbeitet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werden</w:t>
      </w:r>
      <w:proofErr w:type="spellEnd"/>
    </w:p>
    <w:p w14:paraId="510F1AFC" w14:textId="77777777" w:rsidR="00DF772C" w:rsidRPr="00F85628" w:rsidRDefault="00DF772C" w:rsidP="00DF772C">
      <w:pPr>
        <w:numPr>
          <w:ilvl w:val="0"/>
          <w:numId w:val="13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Fehlertoleranz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haben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ein</w:t>
      </w:r>
      <w:proofErr w:type="spellEnd"/>
      <w:r w:rsidRPr="00F85628">
        <w:rPr>
          <w:b/>
          <w:bCs/>
        </w:rPr>
        <w:t xml:space="preserve"> Fehler pro </w:t>
      </w:r>
      <w:proofErr w:type="spellStart"/>
      <w:r w:rsidRPr="00F85628">
        <w:rPr>
          <w:b/>
          <w:bCs/>
        </w:rPr>
        <w:t>Woche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okay)</w:t>
      </w:r>
    </w:p>
    <w:p w14:paraId="4B8B033F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brauchen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externen</w:t>
      </w:r>
      <w:proofErr w:type="spellEnd"/>
      <w:r w:rsidRPr="00F85628">
        <w:rPr>
          <w:b/>
          <w:bCs/>
        </w:rPr>
        <w:t xml:space="preserve"> Helfer,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>:</w:t>
      </w:r>
    </w:p>
    <w:p w14:paraId="2F086F97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Der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mehr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als</w:t>
      </w:r>
      <w:proofErr w:type="spellEnd"/>
      <w:r w:rsidRPr="00F85628">
        <w:rPr>
          <w:b/>
          <w:bCs/>
        </w:rPr>
        <w:t xml:space="preserve"> 3 Systeme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APIs </w:t>
      </w:r>
      <w:proofErr w:type="spellStart"/>
      <w:r w:rsidRPr="00F85628">
        <w:rPr>
          <w:b/>
          <w:bCs/>
        </w:rPr>
        <w:t>umfasst</w:t>
      </w:r>
      <w:proofErr w:type="spellEnd"/>
    </w:p>
    <w:p w14:paraId="71ADB650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Sie </w:t>
      </w:r>
      <w:proofErr w:type="spellStart"/>
      <w:r w:rsidRPr="00F85628">
        <w:rPr>
          <w:b/>
          <w:bCs/>
        </w:rPr>
        <w:t>individuelle</w:t>
      </w:r>
      <w:proofErr w:type="spellEnd"/>
      <w:r w:rsidRPr="00F85628">
        <w:rPr>
          <w:b/>
          <w:bCs/>
        </w:rPr>
        <w:t xml:space="preserve"> KI (z. B. GPT-</w:t>
      </w:r>
      <w:proofErr w:type="spellStart"/>
      <w:r w:rsidRPr="00F85628">
        <w:rPr>
          <w:b/>
          <w:bCs/>
        </w:rPr>
        <w:t>Feintuning</w:t>
      </w:r>
      <w:proofErr w:type="spellEnd"/>
      <w:r w:rsidRPr="00F85628">
        <w:rPr>
          <w:b/>
          <w:bCs/>
        </w:rPr>
        <w:t xml:space="preserve">) </w:t>
      </w:r>
      <w:proofErr w:type="spellStart"/>
      <w:r w:rsidRPr="00F85628">
        <w:rPr>
          <w:b/>
          <w:bCs/>
        </w:rPr>
        <w:t>brauchen</w:t>
      </w:r>
      <w:proofErr w:type="spellEnd"/>
    </w:p>
    <w:p w14:paraId="30381FB0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Personenbezogene</w:t>
      </w:r>
      <w:proofErr w:type="spellEnd"/>
      <w:r w:rsidRPr="00F85628">
        <w:rPr>
          <w:b/>
          <w:bCs/>
        </w:rPr>
        <w:t xml:space="preserve"> Daten </w:t>
      </w:r>
      <w:proofErr w:type="spellStart"/>
      <w:r w:rsidRPr="00F85628">
        <w:rPr>
          <w:b/>
          <w:bCs/>
        </w:rPr>
        <w:t>verarbeitet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werden</w:t>
      </w:r>
      <w:proofErr w:type="spellEnd"/>
      <w:r w:rsidRPr="00F85628">
        <w:rPr>
          <w:b/>
          <w:bCs/>
        </w:rPr>
        <w:t xml:space="preserve"> (DSGVO)</w:t>
      </w:r>
    </w:p>
    <w:p w14:paraId="742469E4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Team Widerstand </w:t>
      </w:r>
      <w:proofErr w:type="spellStart"/>
      <w:r w:rsidRPr="00F85628">
        <w:rPr>
          <w:b/>
          <w:bCs/>
        </w:rPr>
        <w:t>leistet</w:t>
      </w:r>
      <w:proofErr w:type="spellEnd"/>
      <w:r w:rsidRPr="00F85628">
        <w:rPr>
          <w:b/>
          <w:bCs/>
        </w:rPr>
        <w:t xml:space="preserve"> (externe Moderation </w:t>
      </w:r>
      <w:proofErr w:type="spellStart"/>
      <w:r w:rsidRPr="00F85628">
        <w:rPr>
          <w:b/>
          <w:bCs/>
        </w:rPr>
        <w:t>hilft</w:t>
      </w:r>
      <w:proofErr w:type="spellEnd"/>
      <w:r w:rsidRPr="00F85628">
        <w:rPr>
          <w:b/>
          <w:bCs/>
        </w:rPr>
        <w:t>)</w:t>
      </w:r>
    </w:p>
    <w:p w14:paraId="33FF508E" w14:textId="77777777" w:rsidR="00DF772C" w:rsidRPr="00F85628" w:rsidRDefault="00DF772C" w:rsidP="00DF772C">
      <w:pPr>
        <w:numPr>
          <w:ilvl w:val="0"/>
          <w:numId w:val="14"/>
        </w:numPr>
        <w:spacing w:after="160" w:line="278" w:lineRule="auto"/>
        <w:rPr>
          <w:b/>
          <w:bCs/>
        </w:rPr>
      </w:pPr>
      <w:r w:rsidRPr="00F85628">
        <w:rPr>
          <w:b/>
          <w:bCs/>
        </w:rPr>
        <w:t xml:space="preserve">Der </w:t>
      </w:r>
      <w:proofErr w:type="spellStart"/>
      <w:r w:rsidRPr="00F85628">
        <w:rPr>
          <w:b/>
          <w:bCs/>
        </w:rPr>
        <w:t>Prozess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unternehmenskritisch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keine</w:t>
      </w:r>
      <w:proofErr w:type="spellEnd"/>
      <w:r w:rsidRPr="00F85628">
        <w:rPr>
          <w:b/>
          <w:bCs/>
        </w:rPr>
        <w:t xml:space="preserve"> Fehler </w:t>
      </w:r>
      <w:proofErr w:type="spellStart"/>
      <w:r w:rsidRPr="00F85628">
        <w:rPr>
          <w:b/>
          <w:bCs/>
        </w:rPr>
        <w:t>toleriert</w:t>
      </w:r>
      <w:proofErr w:type="spellEnd"/>
      <w:r w:rsidRPr="00F85628">
        <w:rPr>
          <w:b/>
          <w:bCs/>
        </w:rPr>
        <w:t>)</w:t>
      </w:r>
    </w:p>
    <w:p w14:paraId="64C233D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Kosten für externe </w:t>
      </w:r>
      <w:proofErr w:type="spellStart"/>
      <w:r w:rsidRPr="00F85628">
        <w:rPr>
          <w:b/>
          <w:bCs/>
        </w:rPr>
        <w:t>Hilfe</w:t>
      </w:r>
      <w:proofErr w:type="spellEnd"/>
      <w:r w:rsidRPr="00F85628">
        <w:rPr>
          <w:b/>
          <w:bCs/>
        </w:rPr>
        <w:t>:</w:t>
      </w:r>
    </w:p>
    <w:p w14:paraId="094AF022" w14:textId="77777777" w:rsidR="00DF772C" w:rsidRPr="00F85628" w:rsidRDefault="00DF772C" w:rsidP="00DF772C">
      <w:pPr>
        <w:numPr>
          <w:ilvl w:val="0"/>
          <w:numId w:val="1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Einfacher</w:t>
      </w:r>
      <w:proofErr w:type="spellEnd"/>
      <w:r w:rsidRPr="00F85628">
        <w:rPr>
          <w:b/>
          <w:bCs/>
        </w:rPr>
        <w:t xml:space="preserve"> Workflow (5–10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>): 500–1.500 €</w:t>
      </w:r>
    </w:p>
    <w:p w14:paraId="1AEB10F6" w14:textId="77777777" w:rsidR="00DF772C" w:rsidRPr="00F85628" w:rsidRDefault="00DF772C" w:rsidP="00DF772C">
      <w:pPr>
        <w:numPr>
          <w:ilvl w:val="0"/>
          <w:numId w:val="1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Mittlerer</w:t>
      </w:r>
      <w:proofErr w:type="spellEnd"/>
      <w:r w:rsidRPr="00F85628">
        <w:rPr>
          <w:b/>
          <w:bCs/>
        </w:rPr>
        <w:t xml:space="preserve"> Workflow (10–20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>): 1.500–3.500 €</w:t>
      </w:r>
    </w:p>
    <w:p w14:paraId="46F66138" w14:textId="77777777" w:rsidR="00DF772C" w:rsidRPr="00F85628" w:rsidRDefault="00DF772C" w:rsidP="00DF772C">
      <w:pPr>
        <w:numPr>
          <w:ilvl w:val="0"/>
          <w:numId w:val="15"/>
        </w:numPr>
        <w:spacing w:after="160" w:line="278" w:lineRule="auto"/>
        <w:rPr>
          <w:b/>
          <w:bCs/>
        </w:rPr>
      </w:pPr>
      <w:proofErr w:type="spellStart"/>
      <w:r w:rsidRPr="00F85628">
        <w:rPr>
          <w:b/>
          <w:bCs/>
        </w:rPr>
        <w:t>Komplexer</w:t>
      </w:r>
      <w:proofErr w:type="spellEnd"/>
      <w:r w:rsidRPr="00F85628">
        <w:rPr>
          <w:b/>
          <w:bCs/>
        </w:rPr>
        <w:t xml:space="preserve"> Workflow (20–50 </w:t>
      </w:r>
      <w:proofErr w:type="spellStart"/>
      <w:r w:rsidRPr="00F85628">
        <w:rPr>
          <w:b/>
          <w:bCs/>
        </w:rPr>
        <w:t>Stunden</w:t>
      </w:r>
      <w:proofErr w:type="spellEnd"/>
      <w:r w:rsidRPr="00F85628">
        <w:rPr>
          <w:b/>
          <w:bCs/>
        </w:rPr>
        <w:t>): 3.500–8.000 €</w:t>
      </w:r>
    </w:p>
    <w:p w14:paraId="74FC6F7E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Das </w:t>
      </w:r>
      <w:proofErr w:type="spellStart"/>
      <w:r w:rsidRPr="00F85628">
        <w:rPr>
          <w:b/>
          <w:bCs/>
        </w:rPr>
        <w:t>ist</w:t>
      </w:r>
      <w:proofErr w:type="spellEnd"/>
      <w:r w:rsidRPr="00F85628">
        <w:rPr>
          <w:b/>
          <w:bCs/>
        </w:rPr>
        <w:t xml:space="preserve"> in der Regel gut </w:t>
      </w:r>
      <w:proofErr w:type="spellStart"/>
      <w:r w:rsidRPr="00F85628">
        <w:rPr>
          <w:b/>
          <w:bCs/>
        </w:rPr>
        <w:t>investiertes</w:t>
      </w:r>
      <w:proofErr w:type="spellEnd"/>
      <w:r w:rsidRPr="00F85628">
        <w:rPr>
          <w:b/>
          <w:bCs/>
        </w:rPr>
        <w:t xml:space="preserve"> Geld – </w:t>
      </w:r>
      <w:proofErr w:type="spellStart"/>
      <w:r w:rsidRPr="00F85628">
        <w:rPr>
          <w:b/>
          <w:bCs/>
        </w:rPr>
        <w:t>wenn</w:t>
      </w:r>
      <w:proofErr w:type="spellEnd"/>
      <w:r w:rsidRPr="00F85628">
        <w:rPr>
          <w:b/>
          <w:bCs/>
        </w:rPr>
        <w:t xml:space="preserve"> der ROI </w:t>
      </w:r>
      <w:proofErr w:type="spellStart"/>
      <w:r w:rsidRPr="00F85628">
        <w:rPr>
          <w:b/>
          <w:bCs/>
        </w:rPr>
        <w:t>stimmt</w:t>
      </w:r>
      <w:proofErr w:type="spellEnd"/>
      <w:r w:rsidRPr="00F85628">
        <w:rPr>
          <w:b/>
          <w:bCs/>
        </w:rPr>
        <w:t>.</w:t>
      </w:r>
    </w:p>
    <w:p w14:paraId="134E1FED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8. ANHANG</w:t>
      </w:r>
    </w:p>
    <w:p w14:paraId="372B70FC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8.1 </w:t>
      </w:r>
      <w:proofErr w:type="spellStart"/>
      <w:r w:rsidRPr="00F85628">
        <w:rPr>
          <w:b/>
          <w:bCs/>
        </w:rPr>
        <w:t>Glossar</w:t>
      </w:r>
      <w:proofErr w:type="spellEnd"/>
      <w:r w:rsidRPr="00F85628">
        <w:rPr>
          <w:b/>
          <w:bCs/>
        </w:rPr>
        <w:t xml:space="preserve"> – Die </w:t>
      </w:r>
      <w:proofErr w:type="spellStart"/>
      <w:r w:rsidRPr="00F85628">
        <w:rPr>
          <w:b/>
          <w:bCs/>
        </w:rPr>
        <w:t>wichtigsten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Begriffe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kurz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erklärt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5812"/>
        <w:gridCol w:w="3563"/>
      </w:tblGrid>
      <w:tr w:rsidR="00DF772C" w:rsidRPr="00F85628" w14:paraId="3C98D67B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A3BA1" w14:textId="77777777" w:rsidR="00DF772C" w:rsidRPr="00F85628" w:rsidRDefault="00DF772C" w:rsidP="00092756">
            <w:proofErr w:type="spellStart"/>
            <w:r w:rsidRPr="00F85628">
              <w:t>Begriff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5F49" w14:textId="77777777" w:rsidR="00DF772C" w:rsidRPr="00F85628" w:rsidRDefault="00DF772C" w:rsidP="00092756">
            <w:proofErr w:type="spellStart"/>
            <w:r w:rsidRPr="00F85628">
              <w:t>Bedeutung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5E85" w14:textId="77777777" w:rsidR="00DF772C" w:rsidRPr="00F85628" w:rsidRDefault="00DF772C" w:rsidP="00092756">
            <w:r w:rsidRPr="00F85628">
              <w:t xml:space="preserve">Für Sie relevant, </w:t>
            </w:r>
            <w:proofErr w:type="spellStart"/>
            <w:r w:rsidRPr="00F85628">
              <w:t>wenn</w:t>
            </w:r>
            <w:proofErr w:type="spellEnd"/>
            <w:r w:rsidRPr="00F85628">
              <w:t>…</w:t>
            </w:r>
          </w:p>
        </w:tc>
      </w:tr>
      <w:tr w:rsidR="00DF772C" w:rsidRPr="00F85628" w14:paraId="0B76FCC1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8EF12" w14:textId="77777777" w:rsidR="00DF772C" w:rsidRPr="00F85628" w:rsidRDefault="00DF772C" w:rsidP="00092756">
            <w:r w:rsidRPr="00F85628">
              <w:rPr>
                <w:b/>
                <w:bCs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5CD5" w14:textId="77777777" w:rsidR="00DF772C" w:rsidRPr="00F85628" w:rsidRDefault="00DF772C" w:rsidP="00092756">
            <w:proofErr w:type="spellStart"/>
            <w:r w:rsidRPr="00F85628">
              <w:t>Schnittstelle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über</w:t>
            </w:r>
            <w:proofErr w:type="spellEnd"/>
            <w:r w:rsidRPr="00F85628">
              <w:t xml:space="preserve"> die </w:t>
            </w:r>
            <w:proofErr w:type="spellStart"/>
            <w:r w:rsidRPr="00F85628">
              <w:t>Programme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miteinander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sprechen</w:t>
            </w:r>
            <w:proofErr w:type="spellEnd"/>
            <w:r w:rsidRPr="00F85628">
              <w:t xml:space="preserve"> (z. B. ChatGPT API).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E224F" w14:textId="77777777" w:rsidR="00DF772C" w:rsidRPr="00F85628" w:rsidRDefault="00DF772C" w:rsidP="00092756">
            <w:r w:rsidRPr="00F85628">
              <w:t xml:space="preserve">Sie </w:t>
            </w:r>
            <w:proofErr w:type="spellStart"/>
            <w:r w:rsidRPr="00F85628">
              <w:t>zwei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oder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mehr</w:t>
            </w:r>
            <w:proofErr w:type="spellEnd"/>
            <w:r w:rsidRPr="00F85628">
              <w:t xml:space="preserve"> Systeme </w:t>
            </w:r>
            <w:proofErr w:type="spellStart"/>
            <w:r w:rsidRPr="00F85628">
              <w:t>verbinden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wollen</w:t>
            </w:r>
            <w:proofErr w:type="spellEnd"/>
            <w:r w:rsidRPr="00F85628">
              <w:t>.</w:t>
            </w:r>
          </w:p>
        </w:tc>
      </w:tr>
      <w:tr w:rsidR="00DF772C" w:rsidRPr="00F85628" w14:paraId="24698357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B3999" w14:textId="77777777" w:rsidR="00DF772C" w:rsidRPr="00F85628" w:rsidRDefault="00DF772C" w:rsidP="00092756">
            <w:r w:rsidRPr="00F85628">
              <w:rPr>
                <w:b/>
                <w:bCs/>
              </w:rPr>
              <w:t>OCR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D9959" w14:textId="77777777" w:rsidR="00DF772C" w:rsidRPr="00F85628" w:rsidRDefault="00DF772C" w:rsidP="00092756">
            <w:proofErr w:type="spellStart"/>
            <w:r w:rsidRPr="00F85628">
              <w:t>Texterkennung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aus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Bildern</w:t>
            </w:r>
            <w:proofErr w:type="spellEnd"/>
            <w:r w:rsidRPr="00F85628">
              <w:t xml:space="preserve">/PDFs (z. B. </w:t>
            </w:r>
            <w:proofErr w:type="spellStart"/>
            <w:r w:rsidRPr="00F85628">
              <w:t>Rechnungen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einscannen</w:t>
            </w:r>
            <w:proofErr w:type="spellEnd"/>
            <w:r w:rsidRPr="00F85628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09B0F" w14:textId="77777777" w:rsidR="00DF772C" w:rsidRPr="00F85628" w:rsidRDefault="00DF772C" w:rsidP="00092756">
            <w:r w:rsidRPr="00F85628">
              <w:t xml:space="preserve">Sie </w:t>
            </w:r>
            <w:proofErr w:type="spellStart"/>
            <w:r w:rsidRPr="00F85628">
              <w:t>Papierbelege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oder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eingescannte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Dokumente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verarbeiten</w:t>
            </w:r>
            <w:proofErr w:type="spellEnd"/>
            <w:r w:rsidRPr="00F85628">
              <w:t>.</w:t>
            </w:r>
          </w:p>
        </w:tc>
      </w:tr>
      <w:tr w:rsidR="00DF772C" w:rsidRPr="00F85628" w14:paraId="3A6DAD10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061DD" w14:textId="77777777" w:rsidR="00DF772C" w:rsidRPr="00F85628" w:rsidRDefault="00DF772C" w:rsidP="00092756">
            <w:r w:rsidRPr="00F85628">
              <w:rPr>
                <w:b/>
                <w:bCs/>
              </w:rPr>
              <w:t>RPA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76382" w14:textId="77777777" w:rsidR="00DF772C" w:rsidRPr="00F85628" w:rsidRDefault="00DF772C" w:rsidP="00092756">
            <w:r w:rsidRPr="00F85628">
              <w:t xml:space="preserve">Robotic Process Automation – Software, die </w:t>
            </w:r>
            <w:proofErr w:type="spellStart"/>
            <w:r w:rsidRPr="00F85628">
              <w:t>menschliche</w:t>
            </w:r>
            <w:proofErr w:type="spellEnd"/>
            <w:r w:rsidRPr="00F85628">
              <w:t xml:space="preserve"> Klicks und </w:t>
            </w:r>
            <w:proofErr w:type="spellStart"/>
            <w:r w:rsidRPr="00F85628">
              <w:t>Tastatureingaben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nachahmt</w:t>
            </w:r>
            <w:proofErr w:type="spellEnd"/>
            <w:r w:rsidRPr="00F8562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12E64" w14:textId="77777777" w:rsidR="00DF772C" w:rsidRPr="00F85628" w:rsidRDefault="00DF772C" w:rsidP="00092756">
            <w:r w:rsidRPr="00F85628">
              <w:t xml:space="preserve">Sie </w:t>
            </w:r>
            <w:proofErr w:type="spellStart"/>
            <w:r w:rsidRPr="00F85628">
              <w:t>alte</w:t>
            </w:r>
            <w:proofErr w:type="spellEnd"/>
            <w:r w:rsidRPr="00F85628">
              <w:t xml:space="preserve"> Windows-</w:t>
            </w:r>
            <w:proofErr w:type="spellStart"/>
            <w:r w:rsidRPr="00F85628">
              <w:t>Programme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ohne</w:t>
            </w:r>
            <w:proofErr w:type="spellEnd"/>
            <w:r w:rsidRPr="00F85628">
              <w:t xml:space="preserve"> API </w:t>
            </w:r>
            <w:proofErr w:type="spellStart"/>
            <w:r w:rsidRPr="00F85628">
              <w:t>automatisieren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müssen</w:t>
            </w:r>
            <w:proofErr w:type="spellEnd"/>
            <w:r w:rsidRPr="00F85628">
              <w:t>.</w:t>
            </w:r>
          </w:p>
        </w:tc>
      </w:tr>
      <w:tr w:rsidR="00DF772C" w:rsidRPr="00F85628" w14:paraId="63C29D04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5120F" w14:textId="77777777" w:rsidR="00DF772C" w:rsidRPr="00F85628" w:rsidRDefault="00DF772C" w:rsidP="00092756">
            <w:r w:rsidRPr="00F85628">
              <w:rPr>
                <w:b/>
                <w:bCs/>
              </w:rPr>
              <w:t>LLM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29BB9" w14:textId="77777777" w:rsidR="00DF772C" w:rsidRPr="00F85628" w:rsidRDefault="00DF772C" w:rsidP="00092756">
            <w:r w:rsidRPr="00F85628">
              <w:t xml:space="preserve">Large Language Model – </w:t>
            </w:r>
            <w:proofErr w:type="spellStart"/>
            <w:r w:rsidRPr="00F85628">
              <w:t>Sprach</w:t>
            </w:r>
            <w:proofErr w:type="spellEnd"/>
            <w:r w:rsidRPr="00F85628">
              <w:t xml:space="preserve">-KI </w:t>
            </w:r>
            <w:proofErr w:type="spellStart"/>
            <w:r w:rsidRPr="00F85628">
              <w:t>wie</w:t>
            </w:r>
            <w:proofErr w:type="spellEnd"/>
            <w:r w:rsidRPr="00F85628">
              <w:t xml:space="preserve"> GPT-4, Llama, Claude.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CCC9F" w14:textId="77777777" w:rsidR="00DF772C" w:rsidRPr="00F85628" w:rsidRDefault="00DF772C" w:rsidP="00092756">
            <w:r w:rsidRPr="00F85628">
              <w:t xml:space="preserve">Sie Texte </w:t>
            </w:r>
            <w:proofErr w:type="spellStart"/>
            <w:r w:rsidRPr="00F85628">
              <w:t>generieren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zusammenfassen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oder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analysieren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wollen</w:t>
            </w:r>
            <w:proofErr w:type="spellEnd"/>
            <w:r w:rsidRPr="00F85628">
              <w:t>.</w:t>
            </w:r>
          </w:p>
        </w:tc>
      </w:tr>
      <w:tr w:rsidR="00DF772C" w:rsidRPr="00F85628" w14:paraId="79E34ADE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E9791" w14:textId="77777777" w:rsidR="00DF772C" w:rsidRPr="00F85628" w:rsidRDefault="00DF772C" w:rsidP="00092756">
            <w:r w:rsidRPr="00F85628">
              <w:rPr>
                <w:b/>
                <w:bCs/>
              </w:rPr>
              <w:t>Prompt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6BD9" w14:textId="77777777" w:rsidR="00DF772C" w:rsidRPr="00F85628" w:rsidRDefault="00DF772C" w:rsidP="00092756">
            <w:r w:rsidRPr="00F85628">
              <w:t xml:space="preserve">Die </w:t>
            </w:r>
            <w:proofErr w:type="spellStart"/>
            <w:r w:rsidRPr="00F85628">
              <w:t>Anweisung</w:t>
            </w:r>
            <w:proofErr w:type="spellEnd"/>
            <w:r w:rsidRPr="00F85628">
              <w:t xml:space="preserve">, die Sie </w:t>
            </w:r>
            <w:proofErr w:type="spellStart"/>
            <w:r w:rsidRPr="00F85628">
              <w:t>einer</w:t>
            </w:r>
            <w:proofErr w:type="spellEnd"/>
            <w:r w:rsidRPr="00F85628">
              <w:t xml:space="preserve"> KI </w:t>
            </w:r>
            <w:proofErr w:type="spellStart"/>
            <w:r w:rsidRPr="00F85628">
              <w:t>geben</w:t>
            </w:r>
            <w:proofErr w:type="spellEnd"/>
            <w:r w:rsidRPr="00F85628">
              <w:t xml:space="preserve"> (z. B. „</w:t>
            </w:r>
            <w:proofErr w:type="spellStart"/>
            <w:r w:rsidRPr="00F85628">
              <w:t>Schreibe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eine</w:t>
            </w:r>
            <w:proofErr w:type="spellEnd"/>
            <w:r w:rsidRPr="00F85628">
              <w:t xml:space="preserve"> E-Mail </w:t>
            </w:r>
            <w:proofErr w:type="gramStart"/>
            <w:r w:rsidRPr="00F85628">
              <w:t>an</w:t>
            </w:r>
            <w:proofErr w:type="gramEnd"/>
            <w:r w:rsidRPr="00F85628">
              <w:t xml:space="preserve"> Kunde </w:t>
            </w:r>
            <w:proofErr w:type="gramStart"/>
            <w:r w:rsidRPr="00F85628">
              <w:t>X“</w:t>
            </w:r>
            <w:proofErr w:type="gramEnd"/>
            <w:r w:rsidRPr="00F85628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B12F7" w14:textId="77777777" w:rsidR="00DF772C" w:rsidRPr="00F85628" w:rsidRDefault="00DF772C" w:rsidP="00092756">
            <w:r w:rsidRPr="00F85628">
              <w:t xml:space="preserve">Sie die </w:t>
            </w:r>
            <w:proofErr w:type="spellStart"/>
            <w:r w:rsidRPr="00F85628">
              <w:t>Qualität</w:t>
            </w:r>
            <w:proofErr w:type="spellEnd"/>
            <w:r w:rsidRPr="00F85628">
              <w:t xml:space="preserve"> der KI-</w:t>
            </w:r>
            <w:proofErr w:type="spellStart"/>
            <w:r w:rsidRPr="00F85628">
              <w:t>Antworten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verbessern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wollen</w:t>
            </w:r>
            <w:proofErr w:type="spellEnd"/>
            <w:r w:rsidRPr="00F85628">
              <w:t>.</w:t>
            </w:r>
          </w:p>
        </w:tc>
      </w:tr>
      <w:tr w:rsidR="00DF772C" w:rsidRPr="00F85628" w14:paraId="108BCE76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2F3F" w14:textId="77777777" w:rsidR="00DF772C" w:rsidRPr="00F85628" w:rsidRDefault="00DF772C" w:rsidP="00092756">
            <w:proofErr w:type="spellStart"/>
            <w:r w:rsidRPr="00F85628">
              <w:rPr>
                <w:b/>
                <w:bCs/>
              </w:rPr>
              <w:t>Halluzination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D3C76" w14:textId="77777777" w:rsidR="00DF772C" w:rsidRPr="00F85628" w:rsidRDefault="00DF772C" w:rsidP="00092756">
            <w:r w:rsidRPr="00F85628">
              <w:t xml:space="preserve">Wenn </w:t>
            </w:r>
            <w:proofErr w:type="spellStart"/>
            <w:r w:rsidRPr="00F85628">
              <w:t>eine</w:t>
            </w:r>
            <w:proofErr w:type="spellEnd"/>
            <w:r w:rsidRPr="00F85628">
              <w:t xml:space="preserve"> KI </w:t>
            </w:r>
            <w:proofErr w:type="spellStart"/>
            <w:r w:rsidRPr="00F85628">
              <w:t>Fakten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erfindet</w:t>
            </w:r>
            <w:proofErr w:type="spellEnd"/>
            <w:r w:rsidRPr="00F85628">
              <w:t xml:space="preserve">, die </w:t>
            </w:r>
            <w:proofErr w:type="spellStart"/>
            <w:r w:rsidRPr="00F85628">
              <w:t>nicht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stimmen</w:t>
            </w:r>
            <w:proofErr w:type="spellEnd"/>
            <w:r w:rsidRPr="00F85628">
              <w:t xml:space="preserve"> (z. B. </w:t>
            </w:r>
            <w:proofErr w:type="spellStart"/>
            <w:r w:rsidRPr="00F85628">
              <w:t>falsche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Rechnungsnummer</w:t>
            </w:r>
            <w:proofErr w:type="spellEnd"/>
            <w:r w:rsidRPr="00F85628"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533AA" w14:textId="77777777" w:rsidR="00DF772C" w:rsidRPr="00F85628" w:rsidRDefault="00DF772C" w:rsidP="00092756">
            <w:r w:rsidRPr="00F85628">
              <w:t xml:space="preserve">Sie </w:t>
            </w:r>
            <w:proofErr w:type="spellStart"/>
            <w:r w:rsidRPr="00F85628">
              <w:t>sichergehen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müssen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dass</w:t>
            </w:r>
            <w:proofErr w:type="spellEnd"/>
            <w:r w:rsidRPr="00F85628">
              <w:t xml:space="preserve"> die </w:t>
            </w:r>
            <w:proofErr w:type="spellStart"/>
            <w:r w:rsidRPr="00F85628">
              <w:t>Ausgaben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korrekt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sind</w:t>
            </w:r>
            <w:proofErr w:type="spellEnd"/>
            <w:r w:rsidRPr="00F85628">
              <w:t>.</w:t>
            </w:r>
          </w:p>
        </w:tc>
      </w:tr>
      <w:tr w:rsidR="00DF772C" w:rsidRPr="00F85628" w14:paraId="2D4D0AD5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C4634" w14:textId="77777777" w:rsidR="00DF772C" w:rsidRPr="00F85628" w:rsidRDefault="00DF772C" w:rsidP="00092756">
            <w:r w:rsidRPr="00F85628">
              <w:rPr>
                <w:b/>
                <w:bCs/>
              </w:rPr>
              <w:t>Fine-Tuning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E21B7" w14:textId="77777777" w:rsidR="00DF772C" w:rsidRPr="00F85628" w:rsidRDefault="00DF772C" w:rsidP="00092756">
            <w:proofErr w:type="spellStart"/>
            <w:r w:rsidRPr="00F85628">
              <w:t>Nachträgliches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Trainieren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eines</w:t>
            </w:r>
            <w:proofErr w:type="spellEnd"/>
            <w:r w:rsidRPr="00F85628">
              <w:t xml:space="preserve"> KI-</w:t>
            </w:r>
            <w:proofErr w:type="spellStart"/>
            <w:r w:rsidRPr="00F85628">
              <w:t>Modells</w:t>
            </w:r>
            <w:proofErr w:type="spellEnd"/>
            <w:r w:rsidRPr="00F85628">
              <w:t xml:space="preserve"> auf </w:t>
            </w:r>
            <w:proofErr w:type="spellStart"/>
            <w:r w:rsidRPr="00F85628">
              <w:t>Ihre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eigenen</w:t>
            </w:r>
            <w:proofErr w:type="spellEnd"/>
            <w:r w:rsidRPr="00F85628">
              <w:t xml:space="preserve"> Daten.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047BE" w14:textId="77777777" w:rsidR="00DF772C" w:rsidRPr="00F85628" w:rsidRDefault="00DF772C" w:rsidP="00092756">
            <w:r w:rsidRPr="00F85628">
              <w:t xml:space="preserve">Sie </w:t>
            </w:r>
            <w:proofErr w:type="spellStart"/>
            <w:r w:rsidRPr="00F85628">
              <w:t>sehr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spezifische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wiederkehrende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Aufgaben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haben</w:t>
            </w:r>
            <w:proofErr w:type="spellEnd"/>
            <w:r w:rsidRPr="00F85628">
              <w:t>.</w:t>
            </w:r>
          </w:p>
        </w:tc>
      </w:tr>
      <w:tr w:rsidR="00DF772C" w:rsidRPr="00F85628" w14:paraId="71DACB44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559CD" w14:textId="77777777" w:rsidR="00DF772C" w:rsidRPr="00F85628" w:rsidRDefault="00DF772C" w:rsidP="00092756">
            <w:r w:rsidRPr="00F85628">
              <w:rPr>
                <w:b/>
                <w:bCs/>
              </w:rPr>
              <w:t>AVV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3182B" w14:textId="77777777" w:rsidR="00DF772C" w:rsidRPr="00F85628" w:rsidRDefault="00DF772C" w:rsidP="00092756">
            <w:proofErr w:type="spellStart"/>
            <w:r w:rsidRPr="00F85628">
              <w:t>Auftragsverarbeitungsvertrag</w:t>
            </w:r>
            <w:proofErr w:type="spellEnd"/>
            <w:r w:rsidRPr="00F85628">
              <w:t xml:space="preserve"> – der DSGVO-</w:t>
            </w:r>
            <w:proofErr w:type="spellStart"/>
            <w:r w:rsidRPr="00F85628">
              <w:t>Vertrag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einem</w:t>
            </w:r>
            <w:proofErr w:type="spellEnd"/>
            <w:r w:rsidRPr="00F85628">
              <w:t xml:space="preserve"> Cloud-Anbieter.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2E57E" w14:textId="77777777" w:rsidR="00DF772C" w:rsidRPr="00F85628" w:rsidRDefault="00DF772C" w:rsidP="00092756">
            <w:r w:rsidRPr="00F85628">
              <w:t xml:space="preserve">Sie </w:t>
            </w:r>
            <w:proofErr w:type="spellStart"/>
            <w:r w:rsidRPr="00F85628">
              <w:t>personenbezogene</w:t>
            </w:r>
            <w:proofErr w:type="spellEnd"/>
            <w:r w:rsidRPr="00F85628">
              <w:t xml:space="preserve"> Daten in die Cloud </w:t>
            </w:r>
            <w:proofErr w:type="spellStart"/>
            <w:r w:rsidRPr="00F85628">
              <w:t>geben</w:t>
            </w:r>
            <w:proofErr w:type="spellEnd"/>
            <w:r w:rsidRPr="00F85628">
              <w:t>.</w:t>
            </w:r>
          </w:p>
        </w:tc>
      </w:tr>
      <w:tr w:rsidR="00DF772C" w:rsidRPr="00F85628" w14:paraId="2C15906F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4EE41" w14:textId="77777777" w:rsidR="00DF772C" w:rsidRPr="00F85628" w:rsidRDefault="00DF772C" w:rsidP="00092756">
            <w:r w:rsidRPr="00F85628">
              <w:rPr>
                <w:b/>
                <w:bCs/>
              </w:rPr>
              <w:t>Human-in-the-Loop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52BE0" w14:textId="77777777" w:rsidR="00DF772C" w:rsidRPr="00F85628" w:rsidRDefault="00DF772C" w:rsidP="00092756">
            <w:r w:rsidRPr="00F85628">
              <w:t>Ein Mensch, der KI-</w:t>
            </w:r>
            <w:proofErr w:type="spellStart"/>
            <w:r w:rsidRPr="00F85628">
              <w:t>Entscheidungen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prüft</w:t>
            </w:r>
            <w:proofErr w:type="spellEnd"/>
            <w:r w:rsidRPr="00F85628">
              <w:t xml:space="preserve"> und </w:t>
            </w:r>
            <w:proofErr w:type="spellStart"/>
            <w:r w:rsidRPr="00F85628">
              <w:t>freigibt</w:t>
            </w:r>
            <w:proofErr w:type="spellEnd"/>
            <w:r w:rsidRPr="00F85628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0F862" w14:textId="77777777" w:rsidR="00DF772C" w:rsidRPr="00F85628" w:rsidRDefault="00DF772C" w:rsidP="00092756">
            <w:r w:rsidRPr="00F85628">
              <w:t xml:space="preserve">Sie </w:t>
            </w:r>
            <w:proofErr w:type="spellStart"/>
            <w:r w:rsidRPr="00F85628">
              <w:t>rechtlich</w:t>
            </w:r>
            <w:proofErr w:type="spellEnd"/>
            <w:r w:rsidRPr="00F85628">
              <w:t xml:space="preserve"> auf der </w:t>
            </w:r>
            <w:proofErr w:type="spellStart"/>
            <w:r w:rsidRPr="00F85628">
              <w:t>sicheren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Seite</w:t>
            </w:r>
            <w:proofErr w:type="spellEnd"/>
            <w:r w:rsidRPr="00F85628">
              <w:t xml:space="preserve"> sein </w:t>
            </w:r>
            <w:proofErr w:type="spellStart"/>
            <w:r w:rsidRPr="00F85628">
              <w:t>wollen</w:t>
            </w:r>
            <w:proofErr w:type="spellEnd"/>
            <w:r w:rsidRPr="00F85628">
              <w:t xml:space="preserve"> (EU AI Act).</w:t>
            </w:r>
          </w:p>
        </w:tc>
      </w:tr>
      <w:tr w:rsidR="00DF772C" w:rsidRPr="00F85628" w14:paraId="6FF29A30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2BB14" w14:textId="77777777" w:rsidR="00DF772C" w:rsidRPr="00F85628" w:rsidRDefault="00DF772C" w:rsidP="00092756">
            <w:r w:rsidRPr="00F85628">
              <w:rPr>
                <w:b/>
                <w:bCs/>
              </w:rPr>
              <w:t>No-Code / Low-Code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FD66A" w14:textId="77777777" w:rsidR="00DF772C" w:rsidRPr="00F85628" w:rsidRDefault="00DF772C" w:rsidP="00092756">
            <w:r w:rsidRPr="00F85628">
              <w:t xml:space="preserve">Tools, 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denen</w:t>
            </w:r>
            <w:proofErr w:type="spellEnd"/>
            <w:r w:rsidRPr="00F85628">
              <w:t xml:space="preserve"> Sie </w:t>
            </w:r>
            <w:proofErr w:type="spellStart"/>
            <w:r w:rsidRPr="00F85628">
              <w:t>Automatisierungen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ohne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Programmierung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bauen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können</w:t>
            </w:r>
            <w:proofErr w:type="spellEnd"/>
            <w:r w:rsidRPr="00F85628">
              <w:t xml:space="preserve"> (z. B. Zapier, n8n).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18CC8" w14:textId="77777777" w:rsidR="00DF772C" w:rsidRPr="00F85628" w:rsidRDefault="00DF772C" w:rsidP="00092756">
            <w:r w:rsidRPr="00F85628">
              <w:t xml:space="preserve">Sie schnell und </w:t>
            </w:r>
            <w:proofErr w:type="spellStart"/>
            <w:r w:rsidRPr="00F85628">
              <w:t>ohne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Entwickler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starten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wollen</w:t>
            </w:r>
            <w:proofErr w:type="spellEnd"/>
            <w:r w:rsidRPr="00F85628">
              <w:t>.</w:t>
            </w:r>
          </w:p>
        </w:tc>
      </w:tr>
    </w:tbl>
    <w:p w14:paraId="491212DB" w14:textId="77777777" w:rsidR="00DF772C" w:rsidRPr="00F85628" w:rsidRDefault="00000000" w:rsidP="00DF772C">
      <w:r>
        <w:pict w14:anchorId="2E1AB204">
          <v:rect id="_x0000_i1041" style="width:0;height:.75pt" o:hralign="center" o:hrstd="t" o:hr="t" fillcolor="#a0a0a0" stroked="f"/>
        </w:pict>
      </w:r>
    </w:p>
    <w:p w14:paraId="556A394B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>8.2 Tool-</w:t>
      </w:r>
      <w:proofErr w:type="spellStart"/>
      <w:r w:rsidRPr="00F85628">
        <w:rPr>
          <w:b/>
          <w:bCs/>
        </w:rPr>
        <w:t>Empfehlungen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nach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Kategorie</w:t>
      </w:r>
      <w:proofErr w:type="spellEnd"/>
      <w:r w:rsidRPr="00F85628">
        <w:rPr>
          <w:b/>
          <w:bCs/>
        </w:rPr>
        <w:t xml:space="preserve"> (Stand Mai 2026)</w:t>
      </w:r>
    </w:p>
    <w:p w14:paraId="6724D500" w14:textId="77777777" w:rsidR="00DF772C" w:rsidRPr="00F85628" w:rsidRDefault="00DF772C" w:rsidP="00DF772C">
      <w:r w:rsidRPr="00F85628">
        <w:rPr>
          <w:b/>
          <w:bCs/>
        </w:rPr>
        <w:t xml:space="preserve">E-Mail- &amp; </w:t>
      </w:r>
      <w:proofErr w:type="spellStart"/>
      <w:r w:rsidRPr="00F85628">
        <w:rPr>
          <w:b/>
          <w:bCs/>
        </w:rPr>
        <w:t>Dokumenten-Eingang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820"/>
        <w:gridCol w:w="2354"/>
        <w:gridCol w:w="3677"/>
      </w:tblGrid>
      <w:tr w:rsidR="00DF772C" w:rsidRPr="00F85628" w14:paraId="54CD071C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C4A47" w14:textId="77777777" w:rsidR="00DF772C" w:rsidRPr="00F85628" w:rsidRDefault="00DF772C" w:rsidP="00092756">
            <w:r w:rsidRPr="00F85628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A4122" w14:textId="77777777" w:rsidR="00DF772C" w:rsidRPr="00F85628" w:rsidRDefault="00DF772C" w:rsidP="00092756">
            <w:r w:rsidRPr="00F85628">
              <w:t>Kosten (Start)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1B028" w14:textId="77777777" w:rsidR="00DF772C" w:rsidRPr="00F85628" w:rsidRDefault="00DF772C" w:rsidP="00092756">
            <w:r w:rsidRPr="00F85628">
              <w:t>DSGVO-</w:t>
            </w:r>
            <w:proofErr w:type="spellStart"/>
            <w:r w:rsidRPr="00F85628">
              <w:t>konform</w:t>
            </w:r>
            <w:proofErr w:type="spellEnd"/>
            <w:r w:rsidRPr="00F85628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FE3A5" w14:textId="77777777" w:rsidR="00DF772C" w:rsidRPr="00F85628" w:rsidRDefault="00DF772C" w:rsidP="00092756">
            <w:r w:rsidRPr="00F85628">
              <w:t>Beste für</w:t>
            </w:r>
          </w:p>
        </w:tc>
      </w:tr>
      <w:tr w:rsidR="00DF772C" w:rsidRPr="00F85628" w14:paraId="337701BF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692AA" w14:textId="77777777" w:rsidR="00DF772C" w:rsidRPr="00F85628" w:rsidRDefault="00DF772C" w:rsidP="00092756">
            <w:hyperlink r:id="rId8" w:tgtFrame="_blank" w:history="1">
              <w:r w:rsidRPr="00F85628">
                <w:rPr>
                  <w:rStyle w:val="Hyperlink"/>
                </w:rPr>
                <w:t>mailparser.io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6744" w14:textId="77777777" w:rsidR="00DF772C" w:rsidRPr="00F85628" w:rsidRDefault="00DF772C" w:rsidP="00092756">
            <w:r w:rsidRPr="00F85628">
              <w:t>0,02 €/E-Mail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75792" w14:textId="77777777" w:rsidR="00DF772C" w:rsidRPr="00F85628" w:rsidRDefault="00DF772C" w:rsidP="00092756">
            <w:r w:rsidRPr="00F85628">
              <w:t>Ja (EU-Server)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75AE7" w14:textId="77777777" w:rsidR="00DF772C" w:rsidRPr="00F85628" w:rsidRDefault="00DF772C" w:rsidP="00092756">
            <w:proofErr w:type="spellStart"/>
            <w:r w:rsidRPr="00F85628">
              <w:t>Einfache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Extraktion</w:t>
            </w:r>
            <w:proofErr w:type="spellEnd"/>
            <w:r w:rsidRPr="00F85628">
              <w:t xml:space="preserve"> von </w:t>
            </w:r>
            <w:proofErr w:type="spellStart"/>
            <w:r w:rsidRPr="00F85628">
              <w:t>Rechnungsdaten</w:t>
            </w:r>
            <w:proofErr w:type="spellEnd"/>
          </w:p>
        </w:tc>
      </w:tr>
      <w:tr w:rsidR="00DF772C" w:rsidRPr="00F85628" w14:paraId="122AEF76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ACE35" w14:textId="77777777" w:rsidR="00DF772C" w:rsidRPr="00F85628" w:rsidRDefault="00DF772C" w:rsidP="00092756">
            <w:proofErr w:type="spellStart"/>
            <w:r w:rsidRPr="00F85628">
              <w:t>Docparser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AE95" w14:textId="77777777" w:rsidR="00DF772C" w:rsidRPr="00F85628" w:rsidRDefault="00DF772C" w:rsidP="00092756">
            <w:r w:rsidRPr="00F85628">
              <w:t>ab 39 €/Monat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75031" w14:textId="77777777" w:rsidR="00DF772C" w:rsidRPr="00F85628" w:rsidRDefault="00DF772C" w:rsidP="00092756">
            <w:r w:rsidRPr="00F85628">
              <w:t>Ja (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AVV)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C14E9" w14:textId="77777777" w:rsidR="00DF772C" w:rsidRPr="00F85628" w:rsidRDefault="00DF772C" w:rsidP="00092756">
            <w:proofErr w:type="spellStart"/>
            <w:r w:rsidRPr="00F85628">
              <w:t>Komplexe</w:t>
            </w:r>
            <w:proofErr w:type="spellEnd"/>
            <w:r w:rsidRPr="00F85628">
              <w:t xml:space="preserve"> PDF-</w:t>
            </w:r>
            <w:proofErr w:type="spellStart"/>
            <w:r w:rsidRPr="00F85628">
              <w:t>Formulare</w:t>
            </w:r>
            <w:proofErr w:type="spellEnd"/>
          </w:p>
        </w:tc>
      </w:tr>
      <w:tr w:rsidR="00DF772C" w:rsidRPr="00F85628" w14:paraId="144A950E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139EB" w14:textId="77777777" w:rsidR="00DF772C" w:rsidRPr="00F85628" w:rsidRDefault="00DF772C" w:rsidP="00092756">
            <w:r w:rsidRPr="00F85628">
              <w:t>Azure Form Recognizer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9AC1" w14:textId="77777777" w:rsidR="00DF772C" w:rsidRPr="00F85628" w:rsidRDefault="00DF772C" w:rsidP="00092756">
            <w:r w:rsidRPr="00F85628">
              <w:t>Pay-per-use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8A24C" w14:textId="77777777" w:rsidR="00DF772C" w:rsidRPr="00F85628" w:rsidRDefault="00DF772C" w:rsidP="00092756">
            <w:r w:rsidRPr="00F85628">
              <w:t>Ja (deutsche Region)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722B1" w14:textId="77777777" w:rsidR="00DF772C" w:rsidRPr="00F85628" w:rsidRDefault="00DF772C" w:rsidP="00092756">
            <w:r w:rsidRPr="00F85628">
              <w:t xml:space="preserve">OCR + KI für Belege, </w:t>
            </w:r>
            <w:proofErr w:type="spellStart"/>
            <w:r w:rsidRPr="00F85628">
              <w:t>Rechnungen</w:t>
            </w:r>
            <w:proofErr w:type="spellEnd"/>
          </w:p>
        </w:tc>
      </w:tr>
    </w:tbl>
    <w:p w14:paraId="0C44E8C5" w14:textId="77777777" w:rsidR="00DF772C" w:rsidRPr="00F85628" w:rsidRDefault="00DF772C" w:rsidP="00DF772C">
      <w:r w:rsidRPr="00F85628">
        <w:rPr>
          <w:b/>
          <w:bCs/>
        </w:rPr>
        <w:t>Workflow-</w:t>
      </w:r>
      <w:proofErr w:type="spellStart"/>
      <w:r w:rsidRPr="00F85628">
        <w:rPr>
          <w:b/>
          <w:bCs/>
        </w:rPr>
        <w:t>Automatisierung</w:t>
      </w:r>
      <w:proofErr w:type="spellEnd"/>
      <w:r w:rsidRPr="00F85628">
        <w:rPr>
          <w:b/>
          <w:bCs/>
        </w:rPr>
        <w:t xml:space="preserve"> (Low-Code)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906"/>
        <w:gridCol w:w="2496"/>
        <w:gridCol w:w="2728"/>
      </w:tblGrid>
      <w:tr w:rsidR="00DF772C" w:rsidRPr="00F85628" w14:paraId="45F0E94E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28743" w14:textId="77777777" w:rsidR="00DF772C" w:rsidRPr="00F85628" w:rsidRDefault="00DF772C" w:rsidP="00092756">
            <w:r w:rsidRPr="00F85628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BE9EF" w14:textId="77777777" w:rsidR="00DF772C" w:rsidRPr="00F85628" w:rsidRDefault="00DF772C" w:rsidP="00092756">
            <w:r w:rsidRPr="00F85628">
              <w:t>Kosten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A5270" w14:textId="77777777" w:rsidR="00DF772C" w:rsidRPr="00F85628" w:rsidRDefault="00DF772C" w:rsidP="00092756">
            <w:r w:rsidRPr="00F85628">
              <w:t>DSGVO-</w:t>
            </w:r>
            <w:proofErr w:type="spellStart"/>
            <w:r w:rsidRPr="00F85628">
              <w:t>konform</w:t>
            </w:r>
            <w:proofErr w:type="spellEnd"/>
            <w:r w:rsidRPr="00F85628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59A5" w14:textId="77777777" w:rsidR="00DF772C" w:rsidRPr="00F85628" w:rsidRDefault="00DF772C" w:rsidP="00092756">
            <w:r w:rsidRPr="00F85628">
              <w:t>Beste für</w:t>
            </w:r>
          </w:p>
        </w:tc>
      </w:tr>
      <w:tr w:rsidR="00DF772C" w:rsidRPr="00F85628" w14:paraId="03122A83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3316C" w14:textId="77777777" w:rsidR="00DF772C" w:rsidRPr="00F85628" w:rsidRDefault="00DF772C" w:rsidP="00092756">
            <w:r w:rsidRPr="00F85628">
              <w:t>n8n (</w:t>
            </w:r>
            <w:proofErr w:type="spellStart"/>
            <w:r w:rsidRPr="00F85628">
              <w:t>selbst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gehostet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BDF24" w14:textId="77777777" w:rsidR="00DF772C" w:rsidRPr="00F85628" w:rsidRDefault="00DF772C" w:rsidP="00092756">
            <w:r w:rsidRPr="00F85628">
              <w:t>0 € (Open Source) + Hosting (10–50 €/Monat)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C38ED" w14:textId="77777777" w:rsidR="00DF772C" w:rsidRPr="00F85628" w:rsidRDefault="00DF772C" w:rsidP="00092756">
            <w:r w:rsidRPr="00F85628">
              <w:t xml:space="preserve">Ja (Sie </w:t>
            </w:r>
            <w:proofErr w:type="spellStart"/>
            <w:r w:rsidRPr="00F85628">
              <w:t>hosten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selbst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0B591" w14:textId="77777777" w:rsidR="00DF772C" w:rsidRPr="00F85628" w:rsidRDefault="00DF772C" w:rsidP="00092756">
            <w:r w:rsidRPr="00F85628">
              <w:t xml:space="preserve">Flexible, </w:t>
            </w:r>
            <w:proofErr w:type="spellStart"/>
            <w:r w:rsidRPr="00F85628">
              <w:t>komplexe</w:t>
            </w:r>
            <w:proofErr w:type="spellEnd"/>
            <w:r w:rsidRPr="00F85628">
              <w:t xml:space="preserve"> Workflows</w:t>
            </w:r>
          </w:p>
        </w:tc>
      </w:tr>
      <w:tr w:rsidR="00DF772C" w:rsidRPr="00F85628" w14:paraId="39010858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584DB" w14:textId="77777777" w:rsidR="00DF772C" w:rsidRPr="00F85628" w:rsidRDefault="00DF772C" w:rsidP="00092756">
            <w:r w:rsidRPr="00F85628">
              <w:t>Make (</w:t>
            </w:r>
            <w:proofErr w:type="spellStart"/>
            <w:r w:rsidRPr="00F85628">
              <w:t>früher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Integromat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6B846" w14:textId="77777777" w:rsidR="00DF772C" w:rsidRPr="00F85628" w:rsidRDefault="00DF772C" w:rsidP="00092756">
            <w:r w:rsidRPr="00F85628">
              <w:t>ab 9 €/Monat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849CA" w14:textId="77777777" w:rsidR="00DF772C" w:rsidRPr="00F85628" w:rsidRDefault="00DF772C" w:rsidP="00092756">
            <w:r w:rsidRPr="00F85628">
              <w:t>Ja (EU-Server)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3CDF4" w14:textId="77777777" w:rsidR="00DF772C" w:rsidRPr="00F85628" w:rsidRDefault="00DF772C" w:rsidP="00092756">
            <w:proofErr w:type="spellStart"/>
            <w:r w:rsidRPr="00F85628">
              <w:t>Einfache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schnelle</w:t>
            </w:r>
            <w:proofErr w:type="spellEnd"/>
            <w:r w:rsidRPr="00F85628">
              <w:t xml:space="preserve"> Workflows</w:t>
            </w:r>
          </w:p>
        </w:tc>
      </w:tr>
      <w:tr w:rsidR="00DF772C" w:rsidRPr="00F85628" w14:paraId="2A8D22FF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9F7CD" w14:textId="77777777" w:rsidR="00DF772C" w:rsidRPr="00F85628" w:rsidRDefault="00DF772C" w:rsidP="00092756">
            <w:r w:rsidRPr="00F85628">
              <w:t>Zapier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45986" w14:textId="77777777" w:rsidR="00DF772C" w:rsidRPr="00F85628" w:rsidRDefault="00DF772C" w:rsidP="00092756">
            <w:r w:rsidRPr="00F85628">
              <w:t>ab 20 €/Monat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52CE" w14:textId="77777777" w:rsidR="00DF772C" w:rsidRPr="00F85628" w:rsidRDefault="00DF772C" w:rsidP="00092756">
            <w:proofErr w:type="spellStart"/>
            <w:r w:rsidRPr="00F85628">
              <w:t>Eingeschränkt</w:t>
            </w:r>
            <w:proofErr w:type="spellEnd"/>
            <w:r w:rsidRPr="00F85628">
              <w:t xml:space="preserve"> (US-Server)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47C9A" w14:textId="77777777" w:rsidR="00DF772C" w:rsidRPr="00F85628" w:rsidRDefault="00DF772C" w:rsidP="00092756">
            <w:proofErr w:type="spellStart"/>
            <w:r w:rsidRPr="00F85628">
              <w:t>Maximale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Anzahl</w:t>
            </w:r>
            <w:proofErr w:type="spellEnd"/>
            <w:r w:rsidRPr="00F85628">
              <w:t xml:space="preserve"> an App-</w:t>
            </w:r>
            <w:proofErr w:type="spellStart"/>
            <w:r w:rsidRPr="00F85628">
              <w:t>Integrationen</w:t>
            </w:r>
            <w:proofErr w:type="spellEnd"/>
          </w:p>
        </w:tc>
      </w:tr>
    </w:tbl>
    <w:p w14:paraId="03845EA4" w14:textId="77777777" w:rsidR="00DF772C" w:rsidRPr="00F85628" w:rsidRDefault="00DF772C" w:rsidP="00DF772C">
      <w:r w:rsidRPr="00F85628">
        <w:rPr>
          <w:b/>
          <w:bCs/>
        </w:rPr>
        <w:t xml:space="preserve">KI-Text &amp; </w:t>
      </w:r>
      <w:proofErr w:type="spellStart"/>
      <w:r w:rsidRPr="00F85628">
        <w:rPr>
          <w:b/>
          <w:bCs/>
        </w:rPr>
        <w:t>Dokumentenanalyse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309"/>
        <w:gridCol w:w="2544"/>
        <w:gridCol w:w="3444"/>
      </w:tblGrid>
      <w:tr w:rsidR="00DF772C" w:rsidRPr="00F85628" w14:paraId="06F2D4BC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F706E" w14:textId="77777777" w:rsidR="00DF772C" w:rsidRPr="00F85628" w:rsidRDefault="00DF772C" w:rsidP="00092756">
            <w:r w:rsidRPr="00F85628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8DDF1" w14:textId="77777777" w:rsidR="00DF772C" w:rsidRPr="00F85628" w:rsidRDefault="00DF772C" w:rsidP="00092756">
            <w:r w:rsidRPr="00F85628">
              <w:t>Kosten (ca.)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1FF2" w14:textId="77777777" w:rsidR="00DF772C" w:rsidRPr="00F85628" w:rsidRDefault="00DF772C" w:rsidP="00092756">
            <w:r w:rsidRPr="00F85628">
              <w:t>DSGVO-</w:t>
            </w:r>
            <w:proofErr w:type="spellStart"/>
            <w:r w:rsidRPr="00F85628">
              <w:t>konform</w:t>
            </w:r>
            <w:proofErr w:type="spellEnd"/>
            <w:r w:rsidRPr="00F85628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16600" w14:textId="77777777" w:rsidR="00DF772C" w:rsidRPr="00F85628" w:rsidRDefault="00DF772C" w:rsidP="00092756">
            <w:r w:rsidRPr="00F85628">
              <w:t>Beste für</w:t>
            </w:r>
          </w:p>
        </w:tc>
      </w:tr>
      <w:tr w:rsidR="00DF772C" w:rsidRPr="00F85628" w14:paraId="3BC6B5C7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7F5C2" w14:textId="77777777" w:rsidR="00DF772C" w:rsidRPr="00F85628" w:rsidRDefault="00DF772C" w:rsidP="00092756">
            <w:r w:rsidRPr="00F85628">
              <w:t>OpenAI API (ChatGPT)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BD58F" w14:textId="77777777" w:rsidR="00DF772C" w:rsidRPr="00F85628" w:rsidRDefault="00DF772C" w:rsidP="00092756">
            <w:r w:rsidRPr="00F85628">
              <w:t>0,01–0,03 €/1.000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D719" w14:textId="77777777" w:rsidR="00DF772C" w:rsidRPr="00F85628" w:rsidRDefault="00DF772C" w:rsidP="00092756">
            <w:r w:rsidRPr="00F85628">
              <w:t xml:space="preserve">Nur 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AVV (Enterprise)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48F34" w14:textId="77777777" w:rsidR="00DF772C" w:rsidRPr="00F85628" w:rsidRDefault="00DF772C" w:rsidP="00092756">
            <w:proofErr w:type="spellStart"/>
            <w:r w:rsidRPr="00F85628">
              <w:t>Produkttexte</w:t>
            </w:r>
            <w:proofErr w:type="spellEnd"/>
            <w:r w:rsidRPr="00F85628">
              <w:t xml:space="preserve">, interne </w:t>
            </w:r>
            <w:proofErr w:type="spellStart"/>
            <w:r w:rsidRPr="00F85628">
              <w:t>Analysen</w:t>
            </w:r>
            <w:proofErr w:type="spellEnd"/>
          </w:p>
        </w:tc>
      </w:tr>
      <w:tr w:rsidR="00DF772C" w:rsidRPr="00F85628" w14:paraId="0FEF6E7B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85EBF" w14:textId="77777777" w:rsidR="00DF772C" w:rsidRPr="00F85628" w:rsidRDefault="00DF772C" w:rsidP="00092756">
            <w:r w:rsidRPr="00F85628">
              <w:t>Azure OpenAI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79BDA" w14:textId="77777777" w:rsidR="00DF772C" w:rsidRPr="00F85628" w:rsidRDefault="00DF772C" w:rsidP="00092756">
            <w:r w:rsidRPr="00F85628">
              <w:t xml:space="preserve">ca. 20% </w:t>
            </w:r>
            <w:proofErr w:type="spellStart"/>
            <w:r w:rsidRPr="00F85628">
              <w:t>teurer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2EB90" w14:textId="77777777" w:rsidR="00DF772C" w:rsidRPr="00F85628" w:rsidRDefault="00DF772C" w:rsidP="00092756">
            <w:r w:rsidRPr="00F85628">
              <w:t>Ja (deutsche Region)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3C669" w14:textId="77777777" w:rsidR="00DF772C" w:rsidRPr="00F85628" w:rsidRDefault="00DF772C" w:rsidP="00092756">
            <w:proofErr w:type="spellStart"/>
            <w:r w:rsidRPr="00F85628">
              <w:t>Kundendaten</w:t>
            </w:r>
            <w:proofErr w:type="spellEnd"/>
            <w:r w:rsidRPr="00F85628">
              <w:t xml:space="preserve">, </w:t>
            </w:r>
            <w:proofErr w:type="spellStart"/>
            <w:r w:rsidRPr="00F85628">
              <w:t>personenbezogene</w:t>
            </w:r>
            <w:proofErr w:type="spellEnd"/>
            <w:r w:rsidRPr="00F85628">
              <w:t xml:space="preserve"> Daten</w:t>
            </w:r>
          </w:p>
        </w:tc>
      </w:tr>
      <w:tr w:rsidR="00DF772C" w:rsidRPr="00F85628" w14:paraId="6638E6CE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E3155" w14:textId="77777777" w:rsidR="00DF772C" w:rsidRPr="00F85628" w:rsidRDefault="00DF772C" w:rsidP="00092756">
            <w:r w:rsidRPr="00F85628">
              <w:t>Llama 3 (</w:t>
            </w:r>
            <w:proofErr w:type="spellStart"/>
            <w:r w:rsidRPr="00F85628">
              <w:t>lokal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7831C" w14:textId="77777777" w:rsidR="00DF772C" w:rsidRPr="00F85628" w:rsidRDefault="00DF772C" w:rsidP="00092756">
            <w:r w:rsidRPr="00F85628">
              <w:t>Hardware 1.500–3.000 €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DC57B" w14:textId="77777777" w:rsidR="00DF772C" w:rsidRPr="00F85628" w:rsidRDefault="00DF772C" w:rsidP="00092756">
            <w:r w:rsidRPr="00F85628">
              <w:t>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DC059" w14:textId="77777777" w:rsidR="00DF772C" w:rsidRPr="00F85628" w:rsidRDefault="00DF772C" w:rsidP="00092756">
            <w:proofErr w:type="spellStart"/>
            <w:r w:rsidRPr="00F85628">
              <w:t>Hochsensible</w:t>
            </w:r>
            <w:proofErr w:type="spellEnd"/>
            <w:r w:rsidRPr="00F85628">
              <w:t xml:space="preserve"> Daten (Gesundheit, </w:t>
            </w:r>
            <w:proofErr w:type="spellStart"/>
            <w:r w:rsidRPr="00F85628">
              <w:t>Anwälte</w:t>
            </w:r>
            <w:proofErr w:type="spellEnd"/>
            <w:r w:rsidRPr="00F85628">
              <w:t>)</w:t>
            </w:r>
          </w:p>
        </w:tc>
      </w:tr>
    </w:tbl>
    <w:p w14:paraId="2FFB49D3" w14:textId="77777777" w:rsidR="00DF772C" w:rsidRPr="00F85628" w:rsidRDefault="00DF772C" w:rsidP="00DF772C">
      <w:r w:rsidRPr="00F85628">
        <w:rPr>
          <w:b/>
          <w:bCs/>
        </w:rPr>
        <w:t>RPA &amp; Desktop-</w:t>
      </w:r>
      <w:proofErr w:type="spellStart"/>
      <w:r w:rsidRPr="00F85628">
        <w:rPr>
          <w:b/>
          <w:bCs/>
        </w:rPr>
        <w:t>Automatisierung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614"/>
        <w:gridCol w:w="2669"/>
        <w:gridCol w:w="2948"/>
      </w:tblGrid>
      <w:tr w:rsidR="00DF772C" w:rsidRPr="00F85628" w14:paraId="28406950" w14:textId="77777777" w:rsidTr="000927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BE716" w14:textId="77777777" w:rsidR="00DF772C" w:rsidRPr="00F85628" w:rsidRDefault="00DF772C" w:rsidP="00092756">
            <w:r w:rsidRPr="00F85628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D231D" w14:textId="77777777" w:rsidR="00DF772C" w:rsidRPr="00F85628" w:rsidRDefault="00DF772C" w:rsidP="00092756">
            <w:r w:rsidRPr="00F85628">
              <w:t>Kosten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8ED7E" w14:textId="77777777" w:rsidR="00DF772C" w:rsidRPr="00F85628" w:rsidRDefault="00DF772C" w:rsidP="00092756">
            <w:r w:rsidRPr="00F85628">
              <w:t>DSGVO-</w:t>
            </w:r>
            <w:proofErr w:type="spellStart"/>
            <w:r w:rsidRPr="00F85628">
              <w:t>konform</w:t>
            </w:r>
            <w:proofErr w:type="spellEnd"/>
            <w:r w:rsidRPr="00F85628">
              <w:t>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BF26F" w14:textId="77777777" w:rsidR="00DF772C" w:rsidRPr="00F85628" w:rsidRDefault="00DF772C" w:rsidP="00092756">
            <w:r w:rsidRPr="00F85628">
              <w:t>Beste für</w:t>
            </w:r>
          </w:p>
        </w:tc>
      </w:tr>
      <w:tr w:rsidR="00DF772C" w:rsidRPr="00F85628" w14:paraId="67545BF5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4E57F" w14:textId="77777777" w:rsidR="00DF772C" w:rsidRPr="00F85628" w:rsidRDefault="00DF772C" w:rsidP="00092756">
            <w:r w:rsidRPr="00F85628">
              <w:t>UiPath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2543" w14:textId="77777777" w:rsidR="00DF772C" w:rsidRPr="00F85628" w:rsidRDefault="00DF772C" w:rsidP="00092756">
            <w:r w:rsidRPr="00F85628">
              <w:t>ab 420 €/Monat/</w:t>
            </w:r>
            <w:proofErr w:type="spellStart"/>
            <w:r w:rsidRPr="00F85628">
              <w:t>Lizenz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332F0" w14:textId="77777777" w:rsidR="00DF772C" w:rsidRPr="00F85628" w:rsidRDefault="00DF772C" w:rsidP="00092756">
            <w:r w:rsidRPr="00F85628">
              <w:t>Ja (</w:t>
            </w:r>
            <w:proofErr w:type="spellStart"/>
            <w:r w:rsidRPr="00F85628">
              <w:t>mit</w:t>
            </w:r>
            <w:proofErr w:type="spellEnd"/>
            <w:r w:rsidRPr="00F85628">
              <w:t xml:space="preserve"> Enterprise-</w:t>
            </w:r>
            <w:proofErr w:type="spellStart"/>
            <w:r w:rsidRPr="00F85628">
              <w:t>Vertrag</w:t>
            </w:r>
            <w:proofErr w:type="spellEnd"/>
            <w:r w:rsidRPr="00F856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5F27C" w14:textId="77777777" w:rsidR="00DF772C" w:rsidRPr="00F85628" w:rsidRDefault="00DF772C" w:rsidP="00092756">
            <w:r w:rsidRPr="00F85628">
              <w:t>Alte Windows-</w:t>
            </w:r>
            <w:proofErr w:type="spellStart"/>
            <w:r w:rsidRPr="00F85628">
              <w:t>Programme</w:t>
            </w:r>
            <w:proofErr w:type="spellEnd"/>
            <w:r w:rsidRPr="00F85628">
              <w:t xml:space="preserve"> </w:t>
            </w:r>
            <w:proofErr w:type="spellStart"/>
            <w:r w:rsidRPr="00F85628">
              <w:t>ohne</w:t>
            </w:r>
            <w:proofErr w:type="spellEnd"/>
            <w:r w:rsidRPr="00F85628">
              <w:t xml:space="preserve"> API</w:t>
            </w:r>
          </w:p>
        </w:tc>
      </w:tr>
      <w:tr w:rsidR="00DF772C" w:rsidRPr="00F85628" w14:paraId="1D63AA53" w14:textId="77777777" w:rsidTr="000927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8A8D6" w14:textId="77777777" w:rsidR="00DF772C" w:rsidRPr="00F85628" w:rsidRDefault="00DF772C" w:rsidP="00092756">
            <w:r w:rsidRPr="00F85628">
              <w:t>Power Automate 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1E3A0" w14:textId="77777777" w:rsidR="00DF772C" w:rsidRPr="00F85628" w:rsidRDefault="00DF772C" w:rsidP="00092756">
            <w:r w:rsidRPr="00F85628">
              <w:t xml:space="preserve">In Windows 11 </w:t>
            </w:r>
            <w:proofErr w:type="spellStart"/>
            <w:r w:rsidRPr="00F85628">
              <w:t>enthalten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62859" w14:textId="77777777" w:rsidR="00DF772C" w:rsidRPr="00F85628" w:rsidRDefault="00DF772C" w:rsidP="00092756">
            <w:r w:rsidRPr="00F85628">
              <w:t>Ja (Microsoft)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6B326" w14:textId="77777777" w:rsidR="00DF772C" w:rsidRPr="00F85628" w:rsidRDefault="00DF772C" w:rsidP="00092756">
            <w:proofErr w:type="spellStart"/>
            <w:r w:rsidRPr="00F85628">
              <w:t>Einfache</w:t>
            </w:r>
            <w:proofErr w:type="spellEnd"/>
            <w:r w:rsidRPr="00F85628">
              <w:t xml:space="preserve"> Desktop-</w:t>
            </w:r>
            <w:proofErr w:type="spellStart"/>
            <w:r w:rsidRPr="00F85628">
              <w:t>Automatisierung</w:t>
            </w:r>
            <w:proofErr w:type="spellEnd"/>
          </w:p>
        </w:tc>
      </w:tr>
    </w:tbl>
    <w:p w14:paraId="1389ECC0" w14:textId="77777777" w:rsidR="00DF772C" w:rsidRPr="00F85628" w:rsidRDefault="00DF772C" w:rsidP="00DF772C">
      <w:r w:rsidRPr="00F85628">
        <w:rPr>
          <w:b/>
          <w:bCs/>
        </w:rPr>
        <w:t xml:space="preserve">Meine </w:t>
      </w:r>
      <w:proofErr w:type="spellStart"/>
      <w:r w:rsidRPr="00F85628">
        <w:rPr>
          <w:b/>
          <w:bCs/>
        </w:rPr>
        <w:t>Empfehlung</w:t>
      </w:r>
      <w:proofErr w:type="spellEnd"/>
      <w:r w:rsidRPr="00F85628">
        <w:rPr>
          <w:b/>
          <w:bCs/>
        </w:rPr>
        <w:t xml:space="preserve"> für den </w:t>
      </w:r>
      <w:proofErr w:type="spellStart"/>
      <w:r w:rsidRPr="00F85628">
        <w:rPr>
          <w:b/>
          <w:bCs/>
        </w:rPr>
        <w:t>Einstieg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kostenlos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oder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günstig</w:t>
      </w:r>
      <w:proofErr w:type="spellEnd"/>
      <w:r w:rsidRPr="00F85628">
        <w:rPr>
          <w:b/>
          <w:bCs/>
        </w:rPr>
        <w:t>):</w:t>
      </w:r>
    </w:p>
    <w:p w14:paraId="2D4C36E0" w14:textId="77777777" w:rsidR="00DF772C" w:rsidRPr="00F85628" w:rsidRDefault="00DF772C" w:rsidP="00DF772C">
      <w:pPr>
        <w:numPr>
          <w:ilvl w:val="0"/>
          <w:numId w:val="10"/>
        </w:numPr>
        <w:spacing w:after="160" w:line="278" w:lineRule="auto"/>
      </w:pPr>
      <w:r w:rsidRPr="00F85628">
        <w:t xml:space="preserve">n8n </w:t>
      </w:r>
      <w:proofErr w:type="spellStart"/>
      <w:r w:rsidRPr="00F85628">
        <w:t>selbst</w:t>
      </w:r>
      <w:proofErr w:type="spellEnd"/>
      <w:r w:rsidRPr="00F85628">
        <w:t xml:space="preserve"> </w:t>
      </w:r>
      <w:proofErr w:type="spellStart"/>
      <w:r w:rsidRPr="00F85628">
        <w:t>gehostet</w:t>
      </w:r>
      <w:proofErr w:type="spellEnd"/>
      <w:r w:rsidRPr="00F85628">
        <w:t xml:space="preserve"> (auf Hetzner VPS für 10 €/Monat) + OpenAI API (für </w:t>
      </w:r>
      <w:proofErr w:type="spellStart"/>
      <w:r w:rsidRPr="00F85628">
        <w:t>unkritische</w:t>
      </w:r>
      <w:proofErr w:type="spellEnd"/>
      <w:r w:rsidRPr="00F85628">
        <w:t xml:space="preserve"> Daten)</w:t>
      </w:r>
    </w:p>
    <w:p w14:paraId="5FE200E5" w14:textId="77777777" w:rsidR="00DF772C" w:rsidRPr="00F85628" w:rsidRDefault="00DF772C" w:rsidP="00DF772C">
      <w:pPr>
        <w:numPr>
          <w:ilvl w:val="0"/>
          <w:numId w:val="10"/>
        </w:numPr>
        <w:spacing w:after="160" w:line="278" w:lineRule="auto"/>
      </w:pPr>
      <w:r w:rsidRPr="00F85628">
        <w:t xml:space="preserve">Oder Make (9 €/Monat) für den </w:t>
      </w:r>
      <w:proofErr w:type="spellStart"/>
      <w:r w:rsidRPr="00F85628">
        <w:t>ersten</w:t>
      </w:r>
      <w:proofErr w:type="spellEnd"/>
      <w:r w:rsidRPr="00F85628">
        <w:t xml:space="preserve"> </w:t>
      </w:r>
      <w:proofErr w:type="spellStart"/>
      <w:r w:rsidRPr="00F85628">
        <w:t>Prototypen</w:t>
      </w:r>
      <w:proofErr w:type="spellEnd"/>
      <w:r w:rsidRPr="00F85628">
        <w:t xml:space="preserve"> – </w:t>
      </w:r>
      <w:proofErr w:type="spellStart"/>
      <w:r w:rsidRPr="00F85628">
        <w:t>kein</w:t>
      </w:r>
      <w:proofErr w:type="spellEnd"/>
      <w:r w:rsidRPr="00F85628">
        <w:t xml:space="preserve"> Hosting, </w:t>
      </w:r>
      <w:proofErr w:type="spellStart"/>
      <w:r w:rsidRPr="00F85628">
        <w:t>keine</w:t>
      </w:r>
      <w:proofErr w:type="spellEnd"/>
      <w:r w:rsidRPr="00F85628">
        <w:t xml:space="preserve"> </w:t>
      </w:r>
      <w:proofErr w:type="spellStart"/>
      <w:r w:rsidRPr="00F85628">
        <w:t>eigene</w:t>
      </w:r>
      <w:proofErr w:type="spellEnd"/>
      <w:r w:rsidRPr="00F85628">
        <w:t xml:space="preserve"> IT.</w:t>
      </w:r>
    </w:p>
    <w:p w14:paraId="7C494301" w14:textId="77777777" w:rsidR="00DF772C" w:rsidRPr="00F85628" w:rsidRDefault="00000000" w:rsidP="00DF772C">
      <w:r>
        <w:pict w14:anchorId="512C1739">
          <v:rect id="_x0000_i1042" style="width:0;height:.75pt" o:hralign="center" o:hrstd="t" o:hr="t" fillcolor="#a0a0a0" stroked="f"/>
        </w:pict>
      </w:r>
    </w:p>
    <w:p w14:paraId="219C7A32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8.3 </w:t>
      </w:r>
      <w:proofErr w:type="spellStart"/>
      <w:r w:rsidRPr="00F85628">
        <w:rPr>
          <w:b/>
          <w:bCs/>
        </w:rPr>
        <w:t>Weiterführende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Ressourcen</w:t>
      </w:r>
      <w:proofErr w:type="spellEnd"/>
      <w:r w:rsidRPr="00F85628">
        <w:rPr>
          <w:b/>
          <w:bCs/>
        </w:rPr>
        <w:t xml:space="preserve"> (</w:t>
      </w:r>
      <w:proofErr w:type="spellStart"/>
      <w:r w:rsidRPr="00F85628">
        <w:rPr>
          <w:b/>
          <w:bCs/>
        </w:rPr>
        <w:t>kostenlos</w:t>
      </w:r>
      <w:proofErr w:type="spellEnd"/>
      <w:r w:rsidRPr="00F85628">
        <w:rPr>
          <w:b/>
          <w:bCs/>
        </w:rPr>
        <w:t>)</w:t>
      </w:r>
    </w:p>
    <w:p w14:paraId="0B089B52" w14:textId="77777777" w:rsidR="00DF772C" w:rsidRPr="00F85628" w:rsidRDefault="00DF772C" w:rsidP="00DF772C">
      <w:r w:rsidRPr="00F85628">
        <w:rPr>
          <w:b/>
          <w:bCs/>
        </w:rPr>
        <w:t>ROI-Rechner (Excel)</w:t>
      </w:r>
      <w:r w:rsidRPr="00F85628">
        <w:br/>
        <w:t xml:space="preserve">Sie </w:t>
      </w:r>
      <w:proofErr w:type="spellStart"/>
      <w:r w:rsidRPr="00F85628">
        <w:t>können</w:t>
      </w:r>
      <w:proofErr w:type="spellEnd"/>
      <w:r w:rsidRPr="00F85628">
        <w:t xml:space="preserve"> von mir </w:t>
      </w:r>
      <w:proofErr w:type="spellStart"/>
      <w:r w:rsidRPr="00F85628">
        <w:t>eine</w:t>
      </w:r>
      <w:proofErr w:type="spellEnd"/>
      <w:r w:rsidRPr="00F85628">
        <w:t xml:space="preserve"> Excel-Vorlage </w:t>
      </w:r>
      <w:proofErr w:type="spellStart"/>
      <w:r w:rsidRPr="00F85628">
        <w:t>anfordern</w:t>
      </w:r>
      <w:proofErr w:type="spellEnd"/>
      <w:r w:rsidRPr="00F85628">
        <w:t xml:space="preserve">, die alle Formeln </w:t>
      </w:r>
      <w:proofErr w:type="spellStart"/>
      <w:r w:rsidRPr="00F85628">
        <w:t>aus</w:t>
      </w:r>
      <w:proofErr w:type="spellEnd"/>
      <w:r w:rsidRPr="00F85628">
        <w:t xml:space="preserve"> Hebel 1 </w:t>
      </w:r>
      <w:proofErr w:type="spellStart"/>
      <w:r w:rsidRPr="00F85628">
        <w:t>automatisch</w:t>
      </w:r>
      <w:proofErr w:type="spellEnd"/>
      <w:r w:rsidRPr="00F85628">
        <w:t xml:space="preserve"> </w:t>
      </w:r>
      <w:proofErr w:type="spellStart"/>
      <w:r w:rsidRPr="00F85628">
        <w:t>berechnet</w:t>
      </w:r>
      <w:proofErr w:type="spellEnd"/>
      <w:r w:rsidRPr="00F85628">
        <w:t xml:space="preserve">. </w:t>
      </w:r>
      <w:proofErr w:type="spellStart"/>
      <w:r w:rsidRPr="00F85628">
        <w:t>Einfach</w:t>
      </w:r>
      <w:proofErr w:type="spellEnd"/>
      <w:r w:rsidRPr="00F85628">
        <w:t xml:space="preserve"> E-Mail an [</w:t>
      </w:r>
      <w:proofErr w:type="spellStart"/>
      <w:r w:rsidRPr="00F85628">
        <w:t>Ihre</w:t>
      </w:r>
      <w:proofErr w:type="spellEnd"/>
      <w:r w:rsidRPr="00F85628">
        <w:t xml:space="preserve"> E-Mail] </w:t>
      </w:r>
      <w:proofErr w:type="spellStart"/>
      <w:r w:rsidRPr="00F85628">
        <w:t>mit</w:t>
      </w:r>
      <w:proofErr w:type="spellEnd"/>
      <w:r w:rsidRPr="00F85628">
        <w:t xml:space="preserve"> </w:t>
      </w:r>
      <w:proofErr w:type="spellStart"/>
      <w:r w:rsidRPr="00F85628">
        <w:t>Betreff</w:t>
      </w:r>
      <w:proofErr w:type="spellEnd"/>
      <w:r w:rsidRPr="00F85628">
        <w:t xml:space="preserve"> „ROI-</w:t>
      </w:r>
      <w:proofErr w:type="gramStart"/>
      <w:r w:rsidRPr="00F85628">
        <w:t>Rechner“</w:t>
      </w:r>
      <w:proofErr w:type="gramEnd"/>
      <w:r w:rsidRPr="00F85628">
        <w:t xml:space="preserve">. Ich </w:t>
      </w:r>
      <w:proofErr w:type="spellStart"/>
      <w:r w:rsidRPr="00F85628">
        <w:t>schicke</w:t>
      </w:r>
      <w:proofErr w:type="spellEnd"/>
      <w:r w:rsidRPr="00F85628">
        <w:t xml:space="preserve"> </w:t>
      </w:r>
      <w:proofErr w:type="spellStart"/>
      <w:r w:rsidRPr="00F85628">
        <w:t>sie</w:t>
      </w:r>
      <w:proofErr w:type="spellEnd"/>
      <w:r w:rsidRPr="00F85628">
        <w:t xml:space="preserve"> Ihnen </w:t>
      </w:r>
      <w:proofErr w:type="spellStart"/>
      <w:r w:rsidRPr="00F85628">
        <w:t>kostenlos</w:t>
      </w:r>
      <w:proofErr w:type="spellEnd"/>
      <w:r w:rsidRPr="00F85628">
        <w:t xml:space="preserve"> </w:t>
      </w:r>
      <w:proofErr w:type="spellStart"/>
      <w:r w:rsidRPr="00F85628">
        <w:t>zu</w:t>
      </w:r>
      <w:proofErr w:type="spellEnd"/>
      <w:r w:rsidRPr="00F85628">
        <w:t>.</w:t>
      </w:r>
    </w:p>
    <w:p w14:paraId="643B5362" w14:textId="77777777" w:rsidR="00DF772C" w:rsidRPr="00F85628" w:rsidRDefault="00DF772C" w:rsidP="00DF772C">
      <w:r w:rsidRPr="00F85628">
        <w:rPr>
          <w:b/>
          <w:bCs/>
        </w:rPr>
        <w:t>Prompt-</w:t>
      </w:r>
      <w:proofErr w:type="spellStart"/>
      <w:r w:rsidRPr="00F85628">
        <w:rPr>
          <w:b/>
          <w:bCs/>
        </w:rPr>
        <w:t>Bibliothek</w:t>
      </w:r>
      <w:proofErr w:type="spellEnd"/>
      <w:r w:rsidRPr="00F85628">
        <w:rPr>
          <w:b/>
          <w:bCs/>
        </w:rPr>
        <w:t xml:space="preserve"> (200+ </w:t>
      </w:r>
      <w:proofErr w:type="spellStart"/>
      <w:r w:rsidRPr="00F85628">
        <w:rPr>
          <w:b/>
          <w:bCs/>
        </w:rPr>
        <w:t>Beispiele</w:t>
      </w:r>
      <w:proofErr w:type="spellEnd"/>
      <w:r w:rsidRPr="00F85628">
        <w:rPr>
          <w:b/>
          <w:bCs/>
        </w:rPr>
        <w:t>)</w:t>
      </w:r>
      <w:r w:rsidRPr="00F85628">
        <w:br/>
        <w:t xml:space="preserve">Auf </w:t>
      </w:r>
      <w:proofErr w:type="spellStart"/>
      <w:r w:rsidRPr="00F85628">
        <w:t>Anfrage</w:t>
      </w:r>
      <w:proofErr w:type="spellEnd"/>
      <w:r w:rsidRPr="00F85628">
        <w:t xml:space="preserve"> </w:t>
      </w:r>
      <w:proofErr w:type="spellStart"/>
      <w:r w:rsidRPr="00F85628">
        <w:t>sende</w:t>
      </w:r>
      <w:proofErr w:type="spellEnd"/>
      <w:r w:rsidRPr="00F85628">
        <w:t xml:space="preserve"> ich Ihnen </w:t>
      </w:r>
      <w:proofErr w:type="spellStart"/>
      <w:r w:rsidRPr="00F85628">
        <w:t>eine</w:t>
      </w:r>
      <w:proofErr w:type="spellEnd"/>
      <w:r w:rsidRPr="00F85628">
        <w:t xml:space="preserve"> </w:t>
      </w:r>
      <w:proofErr w:type="spellStart"/>
      <w:r w:rsidRPr="00F85628">
        <w:t>Sammlung</w:t>
      </w:r>
      <w:proofErr w:type="spellEnd"/>
      <w:r w:rsidRPr="00F85628">
        <w:t xml:space="preserve"> </w:t>
      </w:r>
      <w:proofErr w:type="spellStart"/>
      <w:r w:rsidRPr="00F85628">
        <w:t>erprobter</w:t>
      </w:r>
      <w:proofErr w:type="spellEnd"/>
      <w:r w:rsidRPr="00F85628">
        <w:t xml:space="preserve"> Prompts für:</w:t>
      </w:r>
    </w:p>
    <w:p w14:paraId="52FAB217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r w:rsidRPr="00F85628">
        <w:t>E-Mail-</w:t>
      </w:r>
      <w:proofErr w:type="spellStart"/>
      <w:r w:rsidRPr="00F85628">
        <w:t>Schreiben</w:t>
      </w:r>
      <w:proofErr w:type="spellEnd"/>
      <w:r w:rsidRPr="00F85628">
        <w:t xml:space="preserve"> (</w:t>
      </w:r>
      <w:proofErr w:type="spellStart"/>
      <w:r w:rsidRPr="00F85628">
        <w:t>Kundenservice</w:t>
      </w:r>
      <w:proofErr w:type="spellEnd"/>
      <w:r w:rsidRPr="00F85628">
        <w:t xml:space="preserve">, </w:t>
      </w:r>
      <w:proofErr w:type="spellStart"/>
      <w:r w:rsidRPr="00F85628">
        <w:t>Vertrieb</w:t>
      </w:r>
      <w:proofErr w:type="spellEnd"/>
      <w:r w:rsidRPr="00F85628">
        <w:t>)</w:t>
      </w:r>
    </w:p>
    <w:p w14:paraId="768EEDE0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proofErr w:type="spellStart"/>
      <w:r w:rsidRPr="00F85628">
        <w:t>Rechnungsdaten</w:t>
      </w:r>
      <w:proofErr w:type="spellEnd"/>
      <w:r w:rsidRPr="00F85628">
        <w:t xml:space="preserve"> </w:t>
      </w:r>
      <w:proofErr w:type="spellStart"/>
      <w:r w:rsidRPr="00F85628">
        <w:t>extrahieren</w:t>
      </w:r>
      <w:proofErr w:type="spellEnd"/>
      <w:r w:rsidRPr="00F85628">
        <w:t xml:space="preserve"> (OCR + GPT)</w:t>
      </w:r>
    </w:p>
    <w:p w14:paraId="64489C30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proofErr w:type="spellStart"/>
      <w:r w:rsidRPr="00F85628">
        <w:t>Produktbeschreibungen</w:t>
      </w:r>
      <w:proofErr w:type="spellEnd"/>
      <w:r w:rsidRPr="00F85628">
        <w:t xml:space="preserve"> </w:t>
      </w:r>
      <w:proofErr w:type="spellStart"/>
      <w:r w:rsidRPr="00F85628">
        <w:t>generieren</w:t>
      </w:r>
      <w:proofErr w:type="spellEnd"/>
    </w:p>
    <w:p w14:paraId="509CDA58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r w:rsidRPr="00F85628">
        <w:t xml:space="preserve">Social-Media-Posts </w:t>
      </w:r>
      <w:proofErr w:type="spellStart"/>
      <w:r w:rsidRPr="00F85628">
        <w:t>erstellen</w:t>
      </w:r>
      <w:proofErr w:type="spellEnd"/>
    </w:p>
    <w:p w14:paraId="2C7133F1" w14:textId="77777777" w:rsidR="00DF772C" w:rsidRPr="00F85628" w:rsidRDefault="00DF772C" w:rsidP="00DF772C">
      <w:pPr>
        <w:numPr>
          <w:ilvl w:val="0"/>
          <w:numId w:val="11"/>
        </w:numPr>
        <w:spacing w:after="160" w:line="278" w:lineRule="auto"/>
      </w:pPr>
      <w:proofErr w:type="spellStart"/>
      <w:r w:rsidRPr="00F85628">
        <w:t>Zusammenfassungen</w:t>
      </w:r>
      <w:proofErr w:type="spellEnd"/>
      <w:r w:rsidRPr="00F85628">
        <w:t xml:space="preserve"> von </w:t>
      </w:r>
      <w:proofErr w:type="spellStart"/>
      <w:r w:rsidRPr="00F85628">
        <w:t>langen</w:t>
      </w:r>
      <w:proofErr w:type="spellEnd"/>
      <w:r w:rsidRPr="00F85628">
        <w:t xml:space="preserve"> </w:t>
      </w:r>
      <w:proofErr w:type="spellStart"/>
      <w:r w:rsidRPr="00F85628">
        <w:t>Dokumenten</w:t>
      </w:r>
      <w:proofErr w:type="spellEnd"/>
    </w:p>
    <w:p w14:paraId="0DE27374" w14:textId="77777777" w:rsidR="00DF772C" w:rsidRPr="00F85628" w:rsidRDefault="00DF772C" w:rsidP="00DF772C">
      <w:proofErr w:type="spellStart"/>
      <w:r w:rsidRPr="00F85628">
        <w:rPr>
          <w:b/>
          <w:bCs/>
        </w:rPr>
        <w:t>Checklistensammlung</w:t>
      </w:r>
      <w:proofErr w:type="spellEnd"/>
      <w:r w:rsidRPr="00F85628">
        <w:rPr>
          <w:b/>
          <w:bCs/>
        </w:rPr>
        <w:t xml:space="preserve"> (PDF)</w:t>
      </w:r>
      <w:r w:rsidRPr="00F85628">
        <w:br/>
        <w:t xml:space="preserve">Die </w:t>
      </w:r>
      <w:proofErr w:type="spellStart"/>
      <w:r w:rsidRPr="00F85628">
        <w:t>Checklisten</w:t>
      </w:r>
      <w:proofErr w:type="spellEnd"/>
      <w:r w:rsidRPr="00F85628">
        <w:t xml:space="preserve"> </w:t>
      </w:r>
      <w:proofErr w:type="spellStart"/>
      <w:r w:rsidRPr="00F85628">
        <w:t>aus</w:t>
      </w:r>
      <w:proofErr w:type="spellEnd"/>
      <w:r w:rsidRPr="00F85628">
        <w:t xml:space="preserve"> </w:t>
      </w:r>
      <w:proofErr w:type="spellStart"/>
      <w:r w:rsidRPr="00F85628">
        <w:t>diesem</w:t>
      </w:r>
      <w:proofErr w:type="spellEnd"/>
      <w:r w:rsidRPr="00F85628">
        <w:t xml:space="preserve"> Briefing (</w:t>
      </w:r>
      <w:proofErr w:type="spellStart"/>
      <w:r w:rsidRPr="00F85628">
        <w:t>Seite</w:t>
      </w:r>
      <w:proofErr w:type="spellEnd"/>
      <w:r w:rsidRPr="00F85628">
        <w:t xml:space="preserve"> 15–17) </w:t>
      </w:r>
      <w:proofErr w:type="spellStart"/>
      <w:r w:rsidRPr="00F85628">
        <w:t>können</w:t>
      </w:r>
      <w:proofErr w:type="spellEnd"/>
      <w:r w:rsidRPr="00F85628">
        <w:t xml:space="preserve"> Sie </w:t>
      </w:r>
      <w:proofErr w:type="spellStart"/>
      <w:r w:rsidRPr="00F85628">
        <w:t>als</w:t>
      </w:r>
      <w:proofErr w:type="spellEnd"/>
      <w:r w:rsidRPr="00F85628">
        <w:t xml:space="preserve"> </w:t>
      </w:r>
      <w:proofErr w:type="spellStart"/>
      <w:r w:rsidRPr="00F85628">
        <w:t>druckfertiges</w:t>
      </w:r>
      <w:proofErr w:type="spellEnd"/>
      <w:r w:rsidRPr="00F85628">
        <w:t xml:space="preserve"> PDF </w:t>
      </w:r>
      <w:proofErr w:type="spellStart"/>
      <w:r w:rsidRPr="00F85628">
        <w:t>anfordern</w:t>
      </w:r>
      <w:proofErr w:type="spellEnd"/>
      <w:r w:rsidRPr="00F85628">
        <w:t xml:space="preserve">. Ideal </w:t>
      </w:r>
      <w:proofErr w:type="spellStart"/>
      <w:r w:rsidRPr="00F85628">
        <w:t>zum</w:t>
      </w:r>
      <w:proofErr w:type="spellEnd"/>
      <w:r w:rsidRPr="00F85628">
        <w:t xml:space="preserve"> </w:t>
      </w:r>
      <w:proofErr w:type="spellStart"/>
      <w:r w:rsidRPr="00F85628">
        <w:t>Aufhängen</w:t>
      </w:r>
      <w:proofErr w:type="spellEnd"/>
      <w:r w:rsidRPr="00F85628">
        <w:t xml:space="preserve"> </w:t>
      </w:r>
      <w:proofErr w:type="spellStart"/>
      <w:r w:rsidRPr="00F85628">
        <w:t>neben</w:t>
      </w:r>
      <w:proofErr w:type="spellEnd"/>
      <w:r w:rsidRPr="00F85628">
        <w:t xml:space="preserve"> dem </w:t>
      </w:r>
      <w:proofErr w:type="spellStart"/>
      <w:r w:rsidRPr="00F85628">
        <w:t>Schreibtisch</w:t>
      </w:r>
      <w:proofErr w:type="spellEnd"/>
      <w:r w:rsidRPr="00F85628">
        <w:t>.</w:t>
      </w:r>
    </w:p>
    <w:p w14:paraId="4373E6E2" w14:textId="77777777" w:rsidR="00DF772C" w:rsidRPr="00F85628" w:rsidRDefault="00DF772C" w:rsidP="00DF772C">
      <w:proofErr w:type="spellStart"/>
      <w:r w:rsidRPr="00F85628">
        <w:rPr>
          <w:b/>
          <w:bCs/>
        </w:rPr>
        <w:t>Kostenlose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Einführung</w:t>
      </w:r>
      <w:proofErr w:type="spellEnd"/>
      <w:r w:rsidRPr="00F85628">
        <w:rPr>
          <w:b/>
          <w:bCs/>
        </w:rPr>
        <w:t xml:space="preserve"> in n8n (Video-Kurs, 45 Minuten)</w:t>
      </w:r>
      <w:r w:rsidRPr="00F85628">
        <w:br/>
        <w:t xml:space="preserve">Ein </w:t>
      </w:r>
      <w:proofErr w:type="spellStart"/>
      <w:r w:rsidRPr="00F85628">
        <w:t>einfaches</w:t>
      </w:r>
      <w:proofErr w:type="spellEnd"/>
      <w:r w:rsidRPr="00F85628">
        <w:t xml:space="preserve"> Video-Tutorial, das Ihnen </w:t>
      </w:r>
      <w:proofErr w:type="spellStart"/>
      <w:r w:rsidRPr="00F85628">
        <w:t>zeigt</w:t>
      </w:r>
      <w:proofErr w:type="spellEnd"/>
      <w:r w:rsidRPr="00F85628">
        <w:t xml:space="preserve">, </w:t>
      </w:r>
      <w:proofErr w:type="spellStart"/>
      <w:r w:rsidRPr="00F85628">
        <w:t>wie</w:t>
      </w:r>
      <w:proofErr w:type="spellEnd"/>
      <w:r w:rsidRPr="00F85628">
        <w:t xml:space="preserve"> Sie </w:t>
      </w:r>
      <w:proofErr w:type="spellStart"/>
      <w:r w:rsidRPr="00F85628">
        <w:t>Ihren</w:t>
      </w:r>
      <w:proofErr w:type="spellEnd"/>
      <w:r w:rsidRPr="00F85628">
        <w:t xml:space="preserve"> </w:t>
      </w:r>
      <w:proofErr w:type="spellStart"/>
      <w:r w:rsidRPr="00F85628">
        <w:t>ersten</w:t>
      </w:r>
      <w:proofErr w:type="spellEnd"/>
      <w:r w:rsidRPr="00F85628">
        <w:t xml:space="preserve"> Workflow </w:t>
      </w:r>
      <w:proofErr w:type="spellStart"/>
      <w:r w:rsidRPr="00F85628">
        <w:t>bauen</w:t>
      </w:r>
      <w:proofErr w:type="spellEnd"/>
      <w:r w:rsidRPr="00F85628">
        <w:t xml:space="preserve"> – </w:t>
      </w:r>
      <w:proofErr w:type="spellStart"/>
      <w:r w:rsidRPr="00F85628">
        <w:t>ohne</w:t>
      </w:r>
      <w:proofErr w:type="spellEnd"/>
      <w:r w:rsidRPr="00F85628">
        <w:t xml:space="preserve"> </w:t>
      </w:r>
      <w:proofErr w:type="spellStart"/>
      <w:r w:rsidRPr="00F85628">
        <w:t>eine</w:t>
      </w:r>
      <w:proofErr w:type="spellEnd"/>
      <w:r w:rsidRPr="00F85628">
        <w:t xml:space="preserve"> Zeile Code. Link auf </w:t>
      </w:r>
      <w:proofErr w:type="spellStart"/>
      <w:r w:rsidRPr="00F85628">
        <w:t>Anfrage</w:t>
      </w:r>
      <w:proofErr w:type="spellEnd"/>
      <w:r w:rsidRPr="00F85628">
        <w:t>.</w:t>
      </w:r>
    </w:p>
    <w:p w14:paraId="506D395A" w14:textId="77777777" w:rsidR="00DF772C" w:rsidRPr="00F85628" w:rsidRDefault="00DF772C" w:rsidP="00DF772C">
      <w:r w:rsidRPr="00F85628">
        <w:rPr>
          <w:b/>
          <w:bCs/>
        </w:rPr>
        <w:t>DSGVO-</w:t>
      </w:r>
      <w:proofErr w:type="spellStart"/>
      <w:r w:rsidRPr="00F85628">
        <w:rPr>
          <w:b/>
          <w:bCs/>
        </w:rPr>
        <w:t>Checkliste</w:t>
      </w:r>
      <w:proofErr w:type="spellEnd"/>
      <w:r w:rsidRPr="00F85628">
        <w:rPr>
          <w:b/>
          <w:bCs/>
        </w:rPr>
        <w:t xml:space="preserve"> für KI-</w:t>
      </w:r>
      <w:proofErr w:type="spellStart"/>
      <w:r w:rsidRPr="00F85628">
        <w:rPr>
          <w:b/>
          <w:bCs/>
        </w:rPr>
        <w:t>Projekte</w:t>
      </w:r>
      <w:proofErr w:type="spellEnd"/>
      <w:r w:rsidRPr="00F85628">
        <w:br/>
      </w:r>
      <w:proofErr w:type="spellStart"/>
      <w:r w:rsidRPr="00F85628">
        <w:t>Einseitige</w:t>
      </w:r>
      <w:proofErr w:type="spellEnd"/>
      <w:r w:rsidRPr="00F85628">
        <w:t xml:space="preserve"> PDF, die Sie </w:t>
      </w:r>
      <w:proofErr w:type="spellStart"/>
      <w:r w:rsidRPr="00F85628">
        <w:t>vor</w:t>
      </w:r>
      <w:proofErr w:type="spellEnd"/>
      <w:r w:rsidRPr="00F85628">
        <w:t xml:space="preserve"> </w:t>
      </w:r>
      <w:proofErr w:type="spellStart"/>
      <w:r w:rsidRPr="00F85628">
        <w:t>jedem</w:t>
      </w:r>
      <w:proofErr w:type="spellEnd"/>
      <w:r w:rsidRPr="00F85628">
        <w:t xml:space="preserve"> Projekt </w:t>
      </w:r>
      <w:proofErr w:type="spellStart"/>
      <w:r w:rsidRPr="00F85628">
        <w:t>durchgehen</w:t>
      </w:r>
      <w:proofErr w:type="spellEnd"/>
      <w:r w:rsidRPr="00F85628">
        <w:t xml:space="preserve">: Sind </w:t>
      </w:r>
      <w:proofErr w:type="spellStart"/>
      <w:r w:rsidRPr="00F85628">
        <w:t>personenbezogene</w:t>
      </w:r>
      <w:proofErr w:type="spellEnd"/>
      <w:r w:rsidRPr="00F85628">
        <w:t xml:space="preserve"> Daten </w:t>
      </w:r>
      <w:proofErr w:type="spellStart"/>
      <w:r w:rsidRPr="00F85628">
        <w:t>betroffen</w:t>
      </w:r>
      <w:proofErr w:type="spellEnd"/>
      <w:r w:rsidRPr="00F85628">
        <w:t xml:space="preserve">? </w:t>
      </w:r>
      <w:proofErr w:type="spellStart"/>
      <w:r w:rsidRPr="00F85628">
        <w:t>Welche</w:t>
      </w:r>
      <w:proofErr w:type="spellEnd"/>
      <w:r w:rsidRPr="00F85628">
        <w:t xml:space="preserve"> </w:t>
      </w:r>
      <w:proofErr w:type="spellStart"/>
      <w:r w:rsidRPr="00F85628">
        <w:t>Gegenmaßnahmen</w:t>
      </w:r>
      <w:proofErr w:type="spellEnd"/>
      <w:r w:rsidRPr="00F85628">
        <w:t xml:space="preserve">? </w:t>
      </w:r>
      <w:proofErr w:type="spellStart"/>
      <w:r w:rsidRPr="00F85628">
        <w:t>Notfallplan</w:t>
      </w:r>
      <w:proofErr w:type="spellEnd"/>
      <w:r w:rsidRPr="00F85628">
        <w:t xml:space="preserve">? – Auf </w:t>
      </w:r>
      <w:proofErr w:type="spellStart"/>
      <w:r w:rsidRPr="00F85628">
        <w:t>Anfrage</w:t>
      </w:r>
      <w:proofErr w:type="spellEnd"/>
      <w:r w:rsidRPr="00F85628">
        <w:t>.</w:t>
      </w:r>
    </w:p>
    <w:p w14:paraId="093E15F4" w14:textId="77777777" w:rsidR="00DF772C" w:rsidRPr="00F85628" w:rsidRDefault="00DF772C" w:rsidP="00DF772C">
      <w:r w:rsidRPr="00F85628">
        <w:rPr>
          <w:b/>
          <w:bCs/>
        </w:rPr>
        <w:t xml:space="preserve">Alle </w:t>
      </w:r>
      <w:proofErr w:type="spellStart"/>
      <w:r w:rsidRPr="00F85628">
        <w:rPr>
          <w:b/>
          <w:bCs/>
        </w:rPr>
        <w:t>Ressourcen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anfordern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unter</w:t>
      </w:r>
      <w:proofErr w:type="spellEnd"/>
      <w:r w:rsidRPr="00F85628">
        <w:rPr>
          <w:b/>
          <w:bCs/>
        </w:rPr>
        <w:t>:</w:t>
      </w:r>
      <w:r w:rsidRPr="00F85628">
        <w:t> [</w:t>
      </w:r>
      <w:proofErr w:type="spellStart"/>
      <w:r w:rsidRPr="00F85628">
        <w:t>Ihre</w:t>
      </w:r>
      <w:proofErr w:type="spellEnd"/>
      <w:r w:rsidRPr="00F85628">
        <w:t xml:space="preserve"> E-Mail] – </w:t>
      </w:r>
      <w:proofErr w:type="spellStart"/>
      <w:r w:rsidRPr="00F85628">
        <w:t>Betreff</w:t>
      </w:r>
      <w:proofErr w:type="spellEnd"/>
      <w:r w:rsidRPr="00F85628">
        <w:t xml:space="preserve"> </w:t>
      </w:r>
      <w:proofErr w:type="spellStart"/>
      <w:r w:rsidRPr="00F85628">
        <w:t>mit</w:t>
      </w:r>
      <w:proofErr w:type="spellEnd"/>
      <w:r w:rsidRPr="00F85628">
        <w:t xml:space="preserve"> </w:t>
      </w:r>
      <w:proofErr w:type="spellStart"/>
      <w:r w:rsidRPr="00F85628">
        <w:t>gewünschtem</w:t>
      </w:r>
      <w:proofErr w:type="spellEnd"/>
      <w:r w:rsidRPr="00F85628">
        <w:t xml:space="preserve"> </w:t>
      </w:r>
      <w:proofErr w:type="spellStart"/>
      <w:r w:rsidRPr="00F85628">
        <w:t>Ressourcen</w:t>
      </w:r>
      <w:proofErr w:type="spellEnd"/>
      <w:r w:rsidRPr="00F85628">
        <w:t>-Namen.</w:t>
      </w:r>
    </w:p>
    <w:p w14:paraId="2DDCE677" w14:textId="77777777" w:rsidR="00DF772C" w:rsidRPr="00F85628" w:rsidRDefault="00000000" w:rsidP="00DF772C">
      <w:r>
        <w:pict w14:anchorId="2383C265">
          <v:rect id="_x0000_i1043" style="width:0;height:.75pt" o:hralign="center" o:hrstd="t" o:hr="t" fillcolor="#a0a0a0" stroked="f"/>
        </w:pict>
      </w:r>
    </w:p>
    <w:p w14:paraId="0E823F3F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8.4 </w:t>
      </w:r>
      <w:proofErr w:type="spellStart"/>
      <w:r w:rsidRPr="00F85628">
        <w:rPr>
          <w:b/>
          <w:bCs/>
        </w:rPr>
        <w:t>Über</w:t>
      </w:r>
      <w:proofErr w:type="spellEnd"/>
      <w:r w:rsidRPr="00F85628">
        <w:rPr>
          <w:b/>
          <w:bCs/>
        </w:rPr>
        <w:t xml:space="preserve"> den Autor</w:t>
      </w:r>
    </w:p>
    <w:p w14:paraId="35C10976" w14:textId="77777777" w:rsidR="00DF772C" w:rsidRPr="00F85628" w:rsidRDefault="00DF772C" w:rsidP="00DF772C">
      <w:r w:rsidRPr="00F85628">
        <w:rPr>
          <w:b/>
          <w:bCs/>
        </w:rPr>
        <w:t>[</w:t>
      </w:r>
      <w:proofErr w:type="spellStart"/>
      <w:r w:rsidRPr="00F85628">
        <w:rPr>
          <w:b/>
          <w:bCs/>
        </w:rPr>
        <w:t>Ihr</w:t>
      </w:r>
      <w:proofErr w:type="spellEnd"/>
      <w:r w:rsidRPr="00F85628">
        <w:rPr>
          <w:b/>
          <w:bCs/>
        </w:rPr>
        <w:t xml:space="preserve"> Name]</w:t>
      </w:r>
      <w:r w:rsidRPr="00F85628">
        <w:t> </w:t>
      </w:r>
      <w:proofErr w:type="spellStart"/>
      <w:r w:rsidRPr="00F85628">
        <w:t>ist</w:t>
      </w:r>
      <w:proofErr w:type="spellEnd"/>
      <w:r w:rsidRPr="00F85628">
        <w:t xml:space="preserve"> </w:t>
      </w:r>
      <w:proofErr w:type="spellStart"/>
      <w:r w:rsidRPr="00F85628">
        <w:t>seit</w:t>
      </w:r>
      <w:proofErr w:type="spellEnd"/>
      <w:r w:rsidRPr="00F85628">
        <w:t xml:space="preserve"> </w:t>
      </w:r>
      <w:proofErr w:type="spellStart"/>
      <w:r w:rsidRPr="00F85628">
        <w:t>über</w:t>
      </w:r>
      <w:proofErr w:type="spellEnd"/>
      <w:r w:rsidRPr="00F85628">
        <w:t xml:space="preserve"> 35 Jahren </w:t>
      </w:r>
      <w:proofErr w:type="spellStart"/>
      <w:r w:rsidRPr="00F85628">
        <w:t>als</w:t>
      </w:r>
      <w:proofErr w:type="spellEnd"/>
      <w:r w:rsidRPr="00F85628">
        <w:t xml:space="preserve"> </w:t>
      </w:r>
      <w:proofErr w:type="spellStart"/>
      <w:r w:rsidRPr="00F85628">
        <w:t>Programmierer</w:t>
      </w:r>
      <w:proofErr w:type="spellEnd"/>
      <w:r w:rsidRPr="00F85628">
        <w:t xml:space="preserve">, </w:t>
      </w:r>
      <w:proofErr w:type="spellStart"/>
      <w:r w:rsidRPr="00F85628">
        <w:t>Systemarchitekt</w:t>
      </w:r>
      <w:proofErr w:type="spellEnd"/>
      <w:r w:rsidRPr="00F85628">
        <w:t xml:space="preserve"> und </w:t>
      </w:r>
      <w:proofErr w:type="spellStart"/>
      <w:r w:rsidRPr="00F85628">
        <w:t>Unternehmer</w:t>
      </w:r>
      <w:proofErr w:type="spellEnd"/>
      <w:r w:rsidRPr="00F85628">
        <w:t xml:space="preserve"> </w:t>
      </w:r>
      <w:proofErr w:type="spellStart"/>
      <w:r w:rsidRPr="00F85628">
        <w:t>tätig</w:t>
      </w:r>
      <w:proofErr w:type="spellEnd"/>
      <w:r w:rsidRPr="00F85628">
        <w:t xml:space="preserve">. Seit 2019 </w:t>
      </w:r>
      <w:proofErr w:type="spellStart"/>
      <w:r w:rsidRPr="00F85628">
        <w:t>spezialisiert</w:t>
      </w:r>
      <w:proofErr w:type="spellEnd"/>
      <w:r w:rsidRPr="00F85628">
        <w:t xml:space="preserve"> er </w:t>
      </w:r>
      <w:proofErr w:type="spellStart"/>
      <w:r w:rsidRPr="00F85628">
        <w:t>sich</w:t>
      </w:r>
      <w:proofErr w:type="spellEnd"/>
      <w:r w:rsidRPr="00F85628">
        <w:t xml:space="preserve"> auf KI-</w:t>
      </w:r>
      <w:proofErr w:type="spellStart"/>
      <w:r w:rsidRPr="00F85628">
        <w:t>Automatisierung</w:t>
      </w:r>
      <w:proofErr w:type="spellEnd"/>
      <w:r w:rsidRPr="00F85628">
        <w:t xml:space="preserve"> für </w:t>
      </w:r>
      <w:proofErr w:type="spellStart"/>
      <w:r w:rsidRPr="00F85628">
        <w:t>kleine</w:t>
      </w:r>
      <w:proofErr w:type="spellEnd"/>
      <w:r w:rsidRPr="00F85628">
        <w:t xml:space="preserve"> und </w:t>
      </w:r>
      <w:proofErr w:type="spellStart"/>
      <w:r w:rsidRPr="00F85628">
        <w:t>mittlere</w:t>
      </w:r>
      <w:proofErr w:type="spellEnd"/>
      <w:r w:rsidRPr="00F85628">
        <w:t xml:space="preserve"> </w:t>
      </w:r>
      <w:proofErr w:type="spellStart"/>
      <w:r w:rsidRPr="00F85628">
        <w:t>Unternehmen</w:t>
      </w:r>
      <w:proofErr w:type="spellEnd"/>
      <w:r w:rsidRPr="00F85628">
        <w:t xml:space="preserve">. In </w:t>
      </w:r>
      <w:proofErr w:type="spellStart"/>
      <w:r w:rsidRPr="00F85628">
        <w:t>dieser</w:t>
      </w:r>
      <w:proofErr w:type="spellEnd"/>
      <w:r w:rsidRPr="00F85628">
        <w:t xml:space="preserve"> Zeit hat er </w:t>
      </w:r>
      <w:proofErr w:type="spellStart"/>
      <w:r w:rsidRPr="00F85628">
        <w:t>über</w:t>
      </w:r>
      <w:proofErr w:type="spellEnd"/>
      <w:r w:rsidRPr="00F85628">
        <w:t xml:space="preserve"> 200 </w:t>
      </w:r>
      <w:proofErr w:type="spellStart"/>
      <w:r w:rsidRPr="00F85628">
        <w:t>Automatisierungsprojekte</w:t>
      </w:r>
      <w:proofErr w:type="spellEnd"/>
      <w:r w:rsidRPr="00F85628">
        <w:t xml:space="preserve"> </w:t>
      </w:r>
      <w:proofErr w:type="spellStart"/>
      <w:r w:rsidRPr="00F85628">
        <w:t>begleitet</w:t>
      </w:r>
      <w:proofErr w:type="spellEnd"/>
      <w:r w:rsidRPr="00F85628">
        <w:t xml:space="preserve"> – von der </w:t>
      </w:r>
      <w:proofErr w:type="spellStart"/>
      <w:r w:rsidRPr="00F85628">
        <w:t>ersten</w:t>
      </w:r>
      <w:proofErr w:type="spellEnd"/>
      <w:r w:rsidRPr="00F85628">
        <w:t xml:space="preserve"> Idee bis </w:t>
      </w:r>
      <w:proofErr w:type="spellStart"/>
      <w:r w:rsidRPr="00F85628">
        <w:t>zum</w:t>
      </w:r>
      <w:proofErr w:type="spellEnd"/>
      <w:r w:rsidRPr="00F85628">
        <w:t xml:space="preserve"> </w:t>
      </w:r>
      <w:proofErr w:type="spellStart"/>
      <w:r w:rsidRPr="00F85628">
        <w:t>produktiven</w:t>
      </w:r>
      <w:proofErr w:type="spellEnd"/>
      <w:r w:rsidRPr="00F85628">
        <w:t xml:space="preserve"> </w:t>
      </w:r>
      <w:proofErr w:type="spellStart"/>
      <w:r w:rsidRPr="00F85628">
        <w:t>Einsatz</w:t>
      </w:r>
      <w:proofErr w:type="spellEnd"/>
      <w:r w:rsidRPr="00F85628">
        <w:t xml:space="preserve">. Seine Mission: </w:t>
      </w:r>
      <w:proofErr w:type="spellStart"/>
      <w:r w:rsidRPr="00F85628">
        <w:t>Echte</w:t>
      </w:r>
      <w:proofErr w:type="spellEnd"/>
      <w:r w:rsidRPr="00F85628">
        <w:t xml:space="preserve">, </w:t>
      </w:r>
      <w:proofErr w:type="spellStart"/>
      <w:r w:rsidRPr="00F85628">
        <w:t>messbare</w:t>
      </w:r>
      <w:proofErr w:type="spellEnd"/>
      <w:r w:rsidRPr="00F85628">
        <w:t xml:space="preserve"> </w:t>
      </w:r>
      <w:proofErr w:type="spellStart"/>
      <w:r w:rsidRPr="00F85628">
        <w:t>Ergebnisse</w:t>
      </w:r>
      <w:proofErr w:type="spellEnd"/>
      <w:r w:rsidRPr="00F85628">
        <w:t xml:space="preserve"> </w:t>
      </w:r>
      <w:proofErr w:type="spellStart"/>
      <w:r w:rsidRPr="00F85628">
        <w:t>liefern</w:t>
      </w:r>
      <w:proofErr w:type="spellEnd"/>
      <w:r w:rsidRPr="00F85628">
        <w:t xml:space="preserve">, </w:t>
      </w:r>
      <w:proofErr w:type="spellStart"/>
      <w:r w:rsidRPr="00F85628">
        <w:t>ohne</w:t>
      </w:r>
      <w:proofErr w:type="spellEnd"/>
      <w:r w:rsidRPr="00F85628">
        <w:t xml:space="preserve"> Hype und </w:t>
      </w:r>
      <w:proofErr w:type="spellStart"/>
      <w:r w:rsidRPr="00F85628">
        <w:t>ohne</w:t>
      </w:r>
      <w:proofErr w:type="spellEnd"/>
      <w:r w:rsidRPr="00F85628">
        <w:t xml:space="preserve"> </w:t>
      </w:r>
      <w:proofErr w:type="spellStart"/>
      <w:r w:rsidRPr="00F85628">
        <w:t>erfundene</w:t>
      </w:r>
      <w:proofErr w:type="spellEnd"/>
      <w:r w:rsidRPr="00F85628">
        <w:t xml:space="preserve"> </w:t>
      </w:r>
      <w:proofErr w:type="spellStart"/>
      <w:r w:rsidRPr="00F85628">
        <w:t>Versprechungen</w:t>
      </w:r>
      <w:proofErr w:type="spellEnd"/>
      <w:r w:rsidRPr="00F85628">
        <w:t>.</w:t>
      </w:r>
    </w:p>
    <w:p w14:paraId="4994C8D6" w14:textId="77777777" w:rsidR="00DF772C" w:rsidRPr="00F85628" w:rsidRDefault="00DF772C" w:rsidP="00DF772C">
      <w:r w:rsidRPr="00F85628">
        <w:rPr>
          <w:b/>
          <w:bCs/>
        </w:rPr>
        <w:t xml:space="preserve">Sein </w:t>
      </w:r>
      <w:proofErr w:type="spellStart"/>
      <w:r w:rsidRPr="00F85628">
        <w:rPr>
          <w:b/>
          <w:bCs/>
        </w:rPr>
        <w:t>Versprechen</w:t>
      </w:r>
      <w:proofErr w:type="spellEnd"/>
      <w:r w:rsidRPr="00F85628">
        <w:rPr>
          <w:b/>
          <w:bCs/>
        </w:rPr>
        <w:t xml:space="preserve"> an Sie:</w:t>
      </w:r>
      <w:r w:rsidRPr="00F85628">
        <w:br/>
      </w:r>
      <w:proofErr w:type="spellStart"/>
      <w:r w:rsidRPr="00F85628">
        <w:t>Jede</w:t>
      </w:r>
      <w:proofErr w:type="spellEnd"/>
      <w:r w:rsidRPr="00F85628">
        <w:t xml:space="preserve"> </w:t>
      </w:r>
      <w:proofErr w:type="spellStart"/>
      <w:r w:rsidRPr="00F85628">
        <w:t>Empfehlung</w:t>
      </w:r>
      <w:proofErr w:type="spellEnd"/>
      <w:r w:rsidRPr="00F85628">
        <w:t xml:space="preserve"> in </w:t>
      </w:r>
      <w:proofErr w:type="spellStart"/>
      <w:r w:rsidRPr="00F85628">
        <w:t>diesem</w:t>
      </w:r>
      <w:proofErr w:type="spellEnd"/>
      <w:r w:rsidRPr="00F85628">
        <w:t xml:space="preserve"> Briefing </w:t>
      </w:r>
      <w:proofErr w:type="spellStart"/>
      <w:r w:rsidRPr="00F85628">
        <w:t>basiert</w:t>
      </w:r>
      <w:proofErr w:type="spellEnd"/>
      <w:r w:rsidRPr="00F85628">
        <w:t xml:space="preserve"> auf </w:t>
      </w:r>
      <w:proofErr w:type="spellStart"/>
      <w:r w:rsidRPr="00F85628">
        <w:t>eigener</w:t>
      </w:r>
      <w:proofErr w:type="spellEnd"/>
      <w:r w:rsidRPr="00F85628">
        <w:t xml:space="preserve"> </w:t>
      </w:r>
      <w:proofErr w:type="spellStart"/>
      <w:r w:rsidRPr="00F85628">
        <w:t>praktischer</w:t>
      </w:r>
      <w:proofErr w:type="spellEnd"/>
      <w:r w:rsidRPr="00F85628">
        <w:t xml:space="preserve"> </w:t>
      </w:r>
      <w:proofErr w:type="spellStart"/>
      <w:r w:rsidRPr="00F85628">
        <w:t>Erfahrung</w:t>
      </w:r>
      <w:proofErr w:type="spellEnd"/>
      <w:r w:rsidRPr="00F85628">
        <w:t xml:space="preserve">. Keine Tools, die er </w:t>
      </w: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selbst</w:t>
      </w:r>
      <w:proofErr w:type="spellEnd"/>
      <w:r w:rsidRPr="00F85628">
        <w:t xml:space="preserve"> </w:t>
      </w:r>
      <w:proofErr w:type="spellStart"/>
      <w:r w:rsidRPr="00F85628">
        <w:t>getestet</w:t>
      </w:r>
      <w:proofErr w:type="spellEnd"/>
      <w:r w:rsidRPr="00F85628">
        <w:t xml:space="preserve"> hat. Keine ROI-</w:t>
      </w:r>
      <w:proofErr w:type="spellStart"/>
      <w:r w:rsidRPr="00F85628">
        <w:t>Versprechungen</w:t>
      </w:r>
      <w:proofErr w:type="spellEnd"/>
      <w:r w:rsidRPr="00F85628">
        <w:t xml:space="preserve">, die er </w:t>
      </w: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mit</w:t>
      </w:r>
      <w:proofErr w:type="spellEnd"/>
      <w:r w:rsidRPr="00F85628">
        <w:t xml:space="preserve"> </w:t>
      </w:r>
      <w:proofErr w:type="spellStart"/>
      <w:r w:rsidRPr="00F85628">
        <w:t>realen</w:t>
      </w:r>
      <w:proofErr w:type="spellEnd"/>
      <w:r w:rsidRPr="00F85628">
        <w:t xml:space="preserve"> </w:t>
      </w:r>
      <w:proofErr w:type="spellStart"/>
      <w:r w:rsidRPr="00F85628">
        <w:t>Projekten</w:t>
      </w:r>
      <w:proofErr w:type="spellEnd"/>
      <w:r w:rsidRPr="00F85628">
        <w:t xml:space="preserve"> </w:t>
      </w:r>
      <w:proofErr w:type="spellStart"/>
      <w:r w:rsidRPr="00F85628">
        <w:t>belegen</w:t>
      </w:r>
      <w:proofErr w:type="spellEnd"/>
      <w:r w:rsidRPr="00F85628">
        <w:t xml:space="preserve"> </w:t>
      </w:r>
      <w:proofErr w:type="spellStart"/>
      <w:r w:rsidRPr="00F85628">
        <w:t>kann</w:t>
      </w:r>
      <w:proofErr w:type="spellEnd"/>
      <w:r w:rsidRPr="00F85628">
        <w:t xml:space="preserve">. Und </w:t>
      </w:r>
      <w:proofErr w:type="spellStart"/>
      <w:r w:rsidRPr="00F85628">
        <w:t>wenn</w:t>
      </w:r>
      <w:proofErr w:type="spellEnd"/>
      <w:r w:rsidRPr="00F85628">
        <w:t xml:space="preserve"> </w:t>
      </w:r>
      <w:proofErr w:type="spellStart"/>
      <w:r w:rsidRPr="00F85628">
        <w:t>etwas</w:t>
      </w:r>
      <w:proofErr w:type="spellEnd"/>
      <w:r w:rsidRPr="00F85628">
        <w:t xml:space="preserve"> </w:t>
      </w:r>
      <w:proofErr w:type="spellStart"/>
      <w:r w:rsidRPr="00F85628">
        <w:t>nicht</w:t>
      </w:r>
      <w:proofErr w:type="spellEnd"/>
      <w:r w:rsidRPr="00F85628">
        <w:t xml:space="preserve"> </w:t>
      </w:r>
      <w:proofErr w:type="spellStart"/>
      <w:r w:rsidRPr="00F85628">
        <w:t>funktioniert</w:t>
      </w:r>
      <w:proofErr w:type="spellEnd"/>
      <w:r w:rsidRPr="00F85628">
        <w:t xml:space="preserve">, </w:t>
      </w:r>
      <w:proofErr w:type="spellStart"/>
      <w:r w:rsidRPr="00F85628">
        <w:t>sagt</w:t>
      </w:r>
      <w:proofErr w:type="spellEnd"/>
      <w:r w:rsidRPr="00F85628">
        <w:t xml:space="preserve"> er das </w:t>
      </w:r>
      <w:proofErr w:type="spellStart"/>
      <w:r w:rsidRPr="00F85628">
        <w:t>genauso</w:t>
      </w:r>
      <w:proofErr w:type="spellEnd"/>
      <w:r w:rsidRPr="00F85628">
        <w:t xml:space="preserve"> </w:t>
      </w:r>
      <w:proofErr w:type="spellStart"/>
      <w:r w:rsidRPr="00F85628">
        <w:t>klar</w:t>
      </w:r>
      <w:proofErr w:type="spellEnd"/>
      <w:r w:rsidRPr="00F85628">
        <w:t>.</w:t>
      </w:r>
    </w:p>
    <w:p w14:paraId="6BE992D4" w14:textId="77777777" w:rsidR="00DF772C" w:rsidRPr="00F85628" w:rsidRDefault="00DF772C" w:rsidP="00DF772C">
      <w:proofErr w:type="spellStart"/>
      <w:r w:rsidRPr="00F85628">
        <w:rPr>
          <w:b/>
          <w:bCs/>
        </w:rPr>
        <w:t>Kontakt</w:t>
      </w:r>
      <w:proofErr w:type="spellEnd"/>
      <w:r w:rsidRPr="00F85628">
        <w:rPr>
          <w:b/>
          <w:bCs/>
        </w:rPr>
        <w:t>:</w:t>
      </w:r>
      <w:r w:rsidRPr="00F85628">
        <w:br/>
        <w:t>E-Mail: [</w:t>
      </w:r>
      <w:proofErr w:type="spellStart"/>
      <w:r w:rsidRPr="00F85628">
        <w:t>Ihre</w:t>
      </w:r>
      <w:proofErr w:type="spellEnd"/>
      <w:r w:rsidRPr="00F85628">
        <w:t xml:space="preserve"> E-Mail]</w:t>
      </w:r>
      <w:r w:rsidRPr="00F85628">
        <w:br/>
        <w:t>LinkedIn: [</w:t>
      </w:r>
      <w:proofErr w:type="spellStart"/>
      <w:r w:rsidRPr="00F85628">
        <w:t>Ihr</w:t>
      </w:r>
      <w:proofErr w:type="spellEnd"/>
      <w:r w:rsidRPr="00F85628">
        <w:t xml:space="preserve"> LinkedIn-</w:t>
      </w:r>
      <w:proofErr w:type="spellStart"/>
      <w:r w:rsidRPr="00F85628">
        <w:t>Profil</w:t>
      </w:r>
      <w:proofErr w:type="spellEnd"/>
      <w:r w:rsidRPr="00F85628">
        <w:t>]</w:t>
      </w:r>
      <w:r w:rsidRPr="00F85628">
        <w:br/>
        <w:t>Website: [</w:t>
      </w:r>
      <w:proofErr w:type="spellStart"/>
      <w:r w:rsidRPr="00F85628">
        <w:t>Ihre</w:t>
      </w:r>
      <w:proofErr w:type="spellEnd"/>
      <w:r w:rsidRPr="00F85628">
        <w:t xml:space="preserve"> Website]</w:t>
      </w:r>
    </w:p>
    <w:p w14:paraId="7AB2CE17" w14:textId="77777777" w:rsidR="00DF772C" w:rsidRPr="00F85628" w:rsidRDefault="00DF772C" w:rsidP="00DF772C">
      <w:proofErr w:type="spellStart"/>
      <w:r w:rsidRPr="00F85628">
        <w:rPr>
          <w:b/>
          <w:bCs/>
        </w:rPr>
        <w:t>Kostenloses</w:t>
      </w:r>
      <w:proofErr w:type="spellEnd"/>
      <w:r w:rsidRPr="00F85628">
        <w:rPr>
          <w:b/>
          <w:bCs/>
        </w:rPr>
        <w:t xml:space="preserve"> 30-minütiges </w:t>
      </w:r>
      <w:proofErr w:type="spellStart"/>
      <w:r w:rsidRPr="00F85628">
        <w:rPr>
          <w:b/>
          <w:bCs/>
        </w:rPr>
        <w:t>Erstgespräch</w:t>
      </w:r>
      <w:proofErr w:type="spellEnd"/>
      <w:r w:rsidRPr="00F85628">
        <w:rPr>
          <w:b/>
          <w:bCs/>
        </w:rPr>
        <w:t>:</w:t>
      </w:r>
      <w:r w:rsidRPr="00F85628">
        <w:br/>
        <w:t xml:space="preserve">Sie </w:t>
      </w:r>
      <w:proofErr w:type="spellStart"/>
      <w:r w:rsidRPr="00F85628">
        <w:t>haben</w:t>
      </w:r>
      <w:proofErr w:type="spellEnd"/>
      <w:r w:rsidRPr="00F85628">
        <w:t xml:space="preserve"> </w:t>
      </w:r>
      <w:proofErr w:type="spellStart"/>
      <w:r w:rsidRPr="00F85628">
        <w:t>einen</w:t>
      </w:r>
      <w:proofErr w:type="spellEnd"/>
      <w:r w:rsidRPr="00F85628">
        <w:t xml:space="preserve"> </w:t>
      </w:r>
      <w:proofErr w:type="spellStart"/>
      <w:r w:rsidRPr="00F85628">
        <w:t>konkreten</w:t>
      </w:r>
      <w:proofErr w:type="spellEnd"/>
      <w:r w:rsidRPr="00F85628">
        <w:t xml:space="preserve"> </w:t>
      </w:r>
      <w:proofErr w:type="spellStart"/>
      <w:r w:rsidRPr="00F85628">
        <w:t>Prozess</w:t>
      </w:r>
      <w:proofErr w:type="spellEnd"/>
      <w:r w:rsidRPr="00F85628">
        <w:t xml:space="preserve"> </w:t>
      </w:r>
      <w:proofErr w:type="spellStart"/>
      <w:r w:rsidRPr="00F85628">
        <w:t>im</w:t>
      </w:r>
      <w:proofErr w:type="spellEnd"/>
      <w:r w:rsidRPr="00F85628">
        <w:t xml:space="preserve"> Kopf, </w:t>
      </w:r>
      <w:proofErr w:type="spellStart"/>
      <w:r w:rsidRPr="00F85628">
        <w:t>wissen</w:t>
      </w:r>
      <w:proofErr w:type="spellEnd"/>
      <w:r w:rsidRPr="00F85628">
        <w:t xml:space="preserve"> </w:t>
      </w:r>
      <w:proofErr w:type="spellStart"/>
      <w:r w:rsidRPr="00F85628">
        <w:t>aber</w:t>
      </w:r>
      <w:proofErr w:type="spellEnd"/>
      <w:r w:rsidRPr="00F85628">
        <w:t xml:space="preserve"> </w:t>
      </w:r>
      <w:proofErr w:type="spellStart"/>
      <w:r w:rsidRPr="00F85628">
        <w:t>nicht</w:t>
      </w:r>
      <w:proofErr w:type="spellEnd"/>
      <w:r w:rsidRPr="00F85628">
        <w:t xml:space="preserve">, </w:t>
      </w:r>
      <w:proofErr w:type="spellStart"/>
      <w:r w:rsidRPr="00F85628">
        <w:t>ob</w:t>
      </w:r>
      <w:proofErr w:type="spellEnd"/>
      <w:r w:rsidRPr="00F85628">
        <w:t xml:space="preserve"> </w:t>
      </w:r>
      <w:proofErr w:type="spellStart"/>
      <w:r w:rsidRPr="00F85628">
        <w:t>sich</w:t>
      </w:r>
      <w:proofErr w:type="spellEnd"/>
      <w:r w:rsidRPr="00F85628">
        <w:t xml:space="preserve"> </w:t>
      </w:r>
      <w:proofErr w:type="spellStart"/>
      <w:r w:rsidRPr="00F85628">
        <w:t>Automatisierung</w:t>
      </w:r>
      <w:proofErr w:type="spellEnd"/>
      <w:r w:rsidRPr="00F85628">
        <w:t xml:space="preserve"> </w:t>
      </w:r>
      <w:proofErr w:type="spellStart"/>
      <w:r w:rsidRPr="00F85628">
        <w:t>lohnt</w:t>
      </w:r>
      <w:proofErr w:type="spellEnd"/>
      <w:r w:rsidRPr="00F85628">
        <w:t xml:space="preserve">? Buchen Sie </w:t>
      </w:r>
      <w:proofErr w:type="spellStart"/>
      <w:r w:rsidRPr="00F85628">
        <w:t>ein</w:t>
      </w:r>
      <w:proofErr w:type="spellEnd"/>
      <w:r w:rsidRPr="00F85628">
        <w:t xml:space="preserve"> </w:t>
      </w:r>
      <w:proofErr w:type="spellStart"/>
      <w:r w:rsidRPr="00F85628">
        <w:t>unverbindliches</w:t>
      </w:r>
      <w:proofErr w:type="spellEnd"/>
      <w:r w:rsidRPr="00F85628">
        <w:t xml:space="preserve"> </w:t>
      </w:r>
      <w:proofErr w:type="spellStart"/>
      <w:r w:rsidRPr="00F85628">
        <w:t>Gespräch</w:t>
      </w:r>
      <w:proofErr w:type="spellEnd"/>
      <w:r w:rsidRPr="00F85628">
        <w:t xml:space="preserve">. Wir </w:t>
      </w:r>
      <w:proofErr w:type="spellStart"/>
      <w:r w:rsidRPr="00F85628">
        <w:t>schauen</w:t>
      </w:r>
      <w:proofErr w:type="spellEnd"/>
      <w:r w:rsidRPr="00F85628">
        <w:t xml:space="preserve"> </w:t>
      </w:r>
      <w:proofErr w:type="spellStart"/>
      <w:r w:rsidRPr="00F85628">
        <w:t>uns</w:t>
      </w:r>
      <w:proofErr w:type="spellEnd"/>
      <w:r w:rsidRPr="00F85628">
        <w:t xml:space="preserve"> </w:t>
      </w:r>
      <w:proofErr w:type="spellStart"/>
      <w:r w:rsidRPr="00F85628">
        <w:t>Ihren</w:t>
      </w:r>
      <w:proofErr w:type="spellEnd"/>
      <w:r w:rsidRPr="00F85628">
        <w:t xml:space="preserve"> Fall an, und ich </w:t>
      </w:r>
      <w:proofErr w:type="spellStart"/>
      <w:r w:rsidRPr="00F85628">
        <w:t>gebe</w:t>
      </w:r>
      <w:proofErr w:type="spellEnd"/>
      <w:r w:rsidRPr="00F85628">
        <w:t xml:space="preserve"> Ihnen </w:t>
      </w:r>
      <w:proofErr w:type="spellStart"/>
      <w:r w:rsidRPr="00F85628">
        <w:t>eine</w:t>
      </w:r>
      <w:proofErr w:type="spellEnd"/>
      <w:r w:rsidRPr="00F85628">
        <w:t xml:space="preserve"> </w:t>
      </w:r>
      <w:proofErr w:type="spellStart"/>
      <w:r w:rsidRPr="00F85628">
        <w:t>ehrliche</w:t>
      </w:r>
      <w:proofErr w:type="spellEnd"/>
      <w:r w:rsidRPr="00F85628">
        <w:t xml:space="preserve"> </w:t>
      </w:r>
      <w:proofErr w:type="spellStart"/>
      <w:r w:rsidRPr="00F85628">
        <w:t>Einschätzung</w:t>
      </w:r>
      <w:proofErr w:type="spellEnd"/>
      <w:r w:rsidRPr="00F85628">
        <w:t xml:space="preserve"> – </w:t>
      </w:r>
      <w:proofErr w:type="spellStart"/>
      <w:r w:rsidRPr="00F85628">
        <w:t>auch</w:t>
      </w:r>
      <w:proofErr w:type="spellEnd"/>
      <w:r w:rsidRPr="00F85628">
        <w:t xml:space="preserve"> </w:t>
      </w:r>
      <w:proofErr w:type="spellStart"/>
      <w:r w:rsidRPr="00F85628">
        <w:t>wenn</w:t>
      </w:r>
      <w:proofErr w:type="spellEnd"/>
      <w:r w:rsidRPr="00F85628">
        <w:t xml:space="preserve"> die </w:t>
      </w:r>
      <w:proofErr w:type="spellStart"/>
      <w:r w:rsidRPr="00F85628">
        <w:t>Antwort</w:t>
      </w:r>
      <w:proofErr w:type="spellEnd"/>
      <w:r w:rsidRPr="00F85628">
        <w:t xml:space="preserve"> „</w:t>
      </w:r>
      <w:proofErr w:type="spellStart"/>
      <w:r w:rsidRPr="00F85628">
        <w:t>lassen</w:t>
      </w:r>
      <w:proofErr w:type="spellEnd"/>
      <w:r w:rsidRPr="00F85628">
        <w:t xml:space="preserve"> Sie es </w:t>
      </w:r>
      <w:proofErr w:type="spellStart"/>
      <w:proofErr w:type="gramStart"/>
      <w:r w:rsidRPr="00F85628">
        <w:t>lieber</w:t>
      </w:r>
      <w:proofErr w:type="spellEnd"/>
      <w:r w:rsidRPr="00F85628">
        <w:t xml:space="preserve">“ </w:t>
      </w:r>
      <w:proofErr w:type="spellStart"/>
      <w:r w:rsidRPr="00F85628">
        <w:t>lautet</w:t>
      </w:r>
      <w:proofErr w:type="spellEnd"/>
      <w:proofErr w:type="gramEnd"/>
      <w:r w:rsidRPr="00F85628">
        <w:t>.</w:t>
      </w:r>
    </w:p>
    <w:p w14:paraId="38994AF5" w14:textId="77777777" w:rsidR="00DF772C" w:rsidRPr="00F85628" w:rsidRDefault="00DF772C" w:rsidP="00DF772C">
      <w:r w:rsidRPr="00F85628">
        <w:t>[Calendly-Link]</w:t>
      </w:r>
    </w:p>
    <w:p w14:paraId="6BDD638E" w14:textId="77777777" w:rsidR="00DF772C" w:rsidRPr="00F85628" w:rsidRDefault="00000000" w:rsidP="00DF772C">
      <w:r>
        <w:pict w14:anchorId="10C56A9F">
          <v:rect id="_x0000_i1044" style="width:0;height:.75pt" o:hralign="center" o:hrstd="t" o:hr="t" fillcolor="#a0a0a0" stroked="f"/>
        </w:pict>
      </w:r>
    </w:p>
    <w:p w14:paraId="27413486" w14:textId="77777777" w:rsidR="00DF772C" w:rsidRPr="00F85628" w:rsidRDefault="00DF772C" w:rsidP="00DF772C">
      <w:pPr>
        <w:rPr>
          <w:b/>
          <w:bCs/>
        </w:rPr>
      </w:pPr>
      <w:r w:rsidRPr="00F85628">
        <w:rPr>
          <w:b/>
          <w:bCs/>
        </w:rPr>
        <w:t xml:space="preserve">8.5 </w:t>
      </w:r>
      <w:proofErr w:type="spellStart"/>
      <w:r w:rsidRPr="00F85628">
        <w:rPr>
          <w:b/>
          <w:bCs/>
        </w:rPr>
        <w:t>Literatur</w:t>
      </w:r>
      <w:proofErr w:type="spellEnd"/>
      <w:r w:rsidRPr="00F85628">
        <w:rPr>
          <w:b/>
          <w:bCs/>
        </w:rPr>
        <w:t xml:space="preserve"> &amp; </w:t>
      </w:r>
      <w:proofErr w:type="spellStart"/>
      <w:r w:rsidRPr="00F85628">
        <w:rPr>
          <w:b/>
          <w:bCs/>
        </w:rPr>
        <w:t>Quellen</w:t>
      </w:r>
      <w:proofErr w:type="spellEnd"/>
      <w:r w:rsidRPr="00F85628">
        <w:rPr>
          <w:b/>
          <w:bCs/>
        </w:rPr>
        <w:t xml:space="preserve"> (für die, die </w:t>
      </w:r>
      <w:proofErr w:type="spellStart"/>
      <w:r w:rsidRPr="00F85628">
        <w:rPr>
          <w:b/>
          <w:bCs/>
        </w:rPr>
        <w:t>tiefer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einsteigen</w:t>
      </w:r>
      <w:proofErr w:type="spellEnd"/>
      <w:r w:rsidRPr="00F85628">
        <w:rPr>
          <w:b/>
          <w:bCs/>
        </w:rPr>
        <w:t xml:space="preserve"> </w:t>
      </w:r>
      <w:proofErr w:type="spellStart"/>
      <w:r w:rsidRPr="00F85628">
        <w:rPr>
          <w:b/>
          <w:bCs/>
        </w:rPr>
        <w:t>wollen</w:t>
      </w:r>
      <w:proofErr w:type="spellEnd"/>
      <w:r w:rsidRPr="00F85628">
        <w:rPr>
          <w:b/>
          <w:bCs/>
        </w:rPr>
        <w:t>)</w:t>
      </w:r>
    </w:p>
    <w:p w14:paraId="0B88CEED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r w:rsidRPr="00F85628">
        <w:rPr>
          <w:b/>
          <w:bCs/>
        </w:rPr>
        <w:t xml:space="preserve">EU AI Act – </w:t>
      </w:r>
      <w:proofErr w:type="spellStart"/>
      <w:r w:rsidRPr="00F85628">
        <w:rPr>
          <w:b/>
          <w:bCs/>
        </w:rPr>
        <w:t>Zusammenfassung</w:t>
      </w:r>
      <w:proofErr w:type="spellEnd"/>
      <w:r w:rsidRPr="00F85628">
        <w:rPr>
          <w:b/>
          <w:bCs/>
        </w:rPr>
        <w:t xml:space="preserve"> für KMU</w:t>
      </w:r>
      <w:r w:rsidRPr="00F85628">
        <w:t> (</w:t>
      </w:r>
      <w:proofErr w:type="spellStart"/>
      <w:r w:rsidRPr="00F85628">
        <w:t>Europäische</w:t>
      </w:r>
      <w:proofErr w:type="spellEnd"/>
      <w:r w:rsidRPr="00F85628">
        <w:t xml:space="preserve"> </w:t>
      </w:r>
      <w:proofErr w:type="spellStart"/>
      <w:r w:rsidRPr="00F85628">
        <w:t>Kommission</w:t>
      </w:r>
      <w:proofErr w:type="spellEnd"/>
      <w:r w:rsidRPr="00F85628">
        <w:t xml:space="preserve">, </w:t>
      </w:r>
      <w:proofErr w:type="spellStart"/>
      <w:r w:rsidRPr="00F85628">
        <w:t>kostenloses</w:t>
      </w:r>
      <w:proofErr w:type="spellEnd"/>
      <w:r w:rsidRPr="00F85628">
        <w:t xml:space="preserve"> PDF)</w:t>
      </w:r>
    </w:p>
    <w:p w14:paraId="1A771033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r w:rsidRPr="00F85628">
        <w:rPr>
          <w:b/>
          <w:bCs/>
        </w:rPr>
        <w:t>Stanford AI Index Report 2026</w:t>
      </w:r>
      <w:r w:rsidRPr="00F85628">
        <w:t> (</w:t>
      </w:r>
      <w:proofErr w:type="spellStart"/>
      <w:r w:rsidRPr="00F85628">
        <w:t>jährlicher</w:t>
      </w:r>
      <w:proofErr w:type="spellEnd"/>
      <w:r w:rsidRPr="00F85628">
        <w:t xml:space="preserve"> </w:t>
      </w:r>
      <w:proofErr w:type="spellStart"/>
      <w:r w:rsidRPr="00F85628">
        <w:t>Überblick</w:t>
      </w:r>
      <w:proofErr w:type="spellEnd"/>
      <w:r w:rsidRPr="00F85628">
        <w:t xml:space="preserve"> </w:t>
      </w:r>
      <w:proofErr w:type="spellStart"/>
      <w:r w:rsidRPr="00F85628">
        <w:t>über</w:t>
      </w:r>
      <w:proofErr w:type="spellEnd"/>
      <w:r w:rsidRPr="00F85628">
        <w:t xml:space="preserve"> KI-</w:t>
      </w:r>
      <w:proofErr w:type="spellStart"/>
      <w:r w:rsidRPr="00F85628">
        <w:t>Entwicklungen</w:t>
      </w:r>
      <w:proofErr w:type="spellEnd"/>
      <w:r w:rsidRPr="00F85628">
        <w:t>)</w:t>
      </w:r>
    </w:p>
    <w:p w14:paraId="64B52D8C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proofErr w:type="spellStart"/>
      <w:r w:rsidRPr="00F85628">
        <w:rPr>
          <w:b/>
          <w:bCs/>
        </w:rPr>
        <w:t>Bitkom</w:t>
      </w:r>
      <w:proofErr w:type="spellEnd"/>
      <w:r w:rsidRPr="00F85628">
        <w:rPr>
          <w:b/>
          <w:bCs/>
        </w:rPr>
        <w:t xml:space="preserve">-Studie „KI in </w:t>
      </w:r>
      <w:proofErr w:type="spellStart"/>
      <w:r w:rsidRPr="00F85628">
        <w:rPr>
          <w:b/>
          <w:bCs/>
        </w:rPr>
        <w:t>deutschen</w:t>
      </w:r>
      <w:proofErr w:type="spellEnd"/>
      <w:r w:rsidRPr="00F85628">
        <w:rPr>
          <w:b/>
          <w:bCs/>
        </w:rPr>
        <w:t xml:space="preserve"> </w:t>
      </w:r>
      <w:proofErr w:type="gramStart"/>
      <w:r w:rsidRPr="00F85628">
        <w:rPr>
          <w:b/>
          <w:bCs/>
        </w:rPr>
        <w:t>KMU“ 2026</w:t>
      </w:r>
      <w:proofErr w:type="gramEnd"/>
      <w:r w:rsidRPr="00F85628">
        <w:t> (</w:t>
      </w:r>
      <w:proofErr w:type="spellStart"/>
      <w:r w:rsidRPr="00F85628">
        <w:t>aktuelle</w:t>
      </w:r>
      <w:proofErr w:type="spellEnd"/>
      <w:r w:rsidRPr="00F85628">
        <w:t xml:space="preserve"> Zahlen </w:t>
      </w:r>
      <w:proofErr w:type="spellStart"/>
      <w:r w:rsidRPr="00F85628">
        <w:t>zur</w:t>
      </w:r>
      <w:proofErr w:type="spellEnd"/>
      <w:r w:rsidRPr="00F85628">
        <w:t xml:space="preserve"> </w:t>
      </w:r>
      <w:proofErr w:type="spellStart"/>
      <w:r w:rsidRPr="00F85628">
        <w:t>Nutzung</w:t>
      </w:r>
      <w:proofErr w:type="spellEnd"/>
      <w:r w:rsidRPr="00F85628">
        <w:t>)</w:t>
      </w:r>
    </w:p>
    <w:p w14:paraId="15A13678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r w:rsidRPr="00F85628">
        <w:rPr>
          <w:b/>
          <w:bCs/>
        </w:rPr>
        <w:t>n8n-Dokumentation</w:t>
      </w:r>
      <w:r w:rsidRPr="00F85628">
        <w:t> (</w:t>
      </w:r>
      <w:proofErr w:type="spellStart"/>
      <w:r w:rsidRPr="00F85628">
        <w:t>sehr</w:t>
      </w:r>
      <w:proofErr w:type="spellEnd"/>
      <w:r w:rsidRPr="00F85628">
        <w:t xml:space="preserve"> gut </w:t>
      </w:r>
      <w:proofErr w:type="spellStart"/>
      <w:r w:rsidRPr="00F85628">
        <w:t>geschrieben</w:t>
      </w:r>
      <w:proofErr w:type="spellEnd"/>
      <w:r w:rsidRPr="00F85628">
        <w:t xml:space="preserve">, </w:t>
      </w:r>
      <w:proofErr w:type="spellStart"/>
      <w:r w:rsidRPr="00F85628">
        <w:t>auch</w:t>
      </w:r>
      <w:proofErr w:type="spellEnd"/>
      <w:r w:rsidRPr="00F85628">
        <w:t xml:space="preserve"> für </w:t>
      </w:r>
      <w:proofErr w:type="spellStart"/>
      <w:r w:rsidRPr="00F85628">
        <w:t>Nicht-Entwickler</w:t>
      </w:r>
      <w:proofErr w:type="spellEnd"/>
      <w:r w:rsidRPr="00F85628">
        <w:t>)</w:t>
      </w:r>
    </w:p>
    <w:p w14:paraId="64B34E91" w14:textId="77777777" w:rsidR="00DF772C" w:rsidRPr="00F85628" w:rsidRDefault="00DF772C" w:rsidP="00DF772C">
      <w:pPr>
        <w:numPr>
          <w:ilvl w:val="0"/>
          <w:numId w:val="12"/>
        </w:numPr>
        <w:spacing w:after="160" w:line="278" w:lineRule="auto"/>
      </w:pPr>
      <w:r w:rsidRPr="00F85628">
        <w:rPr>
          <w:b/>
          <w:bCs/>
        </w:rPr>
        <w:t>OpenAI Prompt Engineering Guide</w:t>
      </w:r>
      <w:r w:rsidRPr="00F85628">
        <w:t> (</w:t>
      </w:r>
      <w:proofErr w:type="spellStart"/>
      <w:r w:rsidRPr="00F85628">
        <w:t>offizielle</w:t>
      </w:r>
      <w:proofErr w:type="spellEnd"/>
      <w:r w:rsidRPr="00F85628">
        <w:t xml:space="preserve"> Best Practices)</w:t>
      </w:r>
    </w:p>
    <w:p w14:paraId="1A392EF9" w14:textId="77777777" w:rsidR="00DF772C" w:rsidRDefault="00DF772C" w:rsidP="00CF0801">
      <w:pPr>
        <w:pStyle w:val="Flietext"/>
      </w:pPr>
    </w:p>
    <w:p w14:paraId="092751CF" w14:textId="77777777" w:rsidR="00DF772C" w:rsidRDefault="00DF772C">
      <w:pPr>
        <w:spacing w:after="200" w:line="276" w:lineRule="auto"/>
        <w:rPr>
          <w:rFonts w:ascii="Bebas Neue" w:eastAsia="Bebas Neue" w:hAnsi="Bebas Neue"/>
          <w:color w:val="041D1A"/>
          <w:sz w:val="56"/>
        </w:rPr>
      </w:pPr>
      <w:r>
        <w:br w:type="page"/>
      </w:r>
    </w:p>
    <w:p w14:paraId="6A7D71A0" w14:textId="1ECBBD3B" w:rsidR="00B37094" w:rsidRDefault="00092756">
      <w:pPr>
        <w:pStyle w:val="berschrift11"/>
      </w:pPr>
      <w:proofErr w:type="spellStart"/>
      <w:r>
        <w:t>Formatvorlagen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Dokument</w:t>
      </w:r>
      <w:proofErr w:type="spellEnd"/>
    </w:p>
    <w:p w14:paraId="697CE53C" w14:textId="77777777" w:rsidR="00B37094" w:rsidRDefault="00092756" w:rsidP="00CF0801">
      <w:pPr>
        <w:pStyle w:val="Flietext"/>
      </w:pPr>
      <w:r>
        <w:t>Diese Seite enthält die wichtigsten wiederverwendbaren Bausteine für weitere Nurovelle-Dokumente.</w:t>
      </w:r>
    </w:p>
    <w:p w14:paraId="77730E07" w14:textId="77777777" w:rsidR="00B37094" w:rsidRDefault="00092756">
      <w:pPr>
        <w:pStyle w:val="Bulletpointberschrift"/>
      </w:pPr>
      <w:r>
        <w:t>Bulletpointüberschrift</w:t>
      </w:r>
    </w:p>
    <w:p w14:paraId="13EE1D94" w14:textId="26A82162" w:rsidR="00B37094" w:rsidRDefault="00092756" w:rsidP="00CF0801">
      <w:pPr>
        <w:pStyle w:val="Bulletpoints"/>
      </w:pPr>
      <w:proofErr w:type="spellStart"/>
      <w:r>
        <w:t>Bulletpoints</w:t>
      </w:r>
      <w:proofErr w:type="spellEnd"/>
      <w:r>
        <w:t xml:space="preserve"> </w:t>
      </w:r>
      <w:proofErr w:type="spellStart"/>
      <w:r>
        <w:t>nutzen</w:t>
      </w:r>
      <w:proofErr w:type="spellEnd"/>
      <w:r>
        <w:t xml:space="preserve"> Consolas und dunklen Text.</w:t>
      </w:r>
    </w:p>
    <w:p w14:paraId="30F17422" w14:textId="2146EC15" w:rsidR="00B37094" w:rsidRDefault="00092756" w:rsidP="00CF0801">
      <w:pPr>
        <w:pStyle w:val="Bulletpoints"/>
      </w:pPr>
      <w:r>
        <w:t xml:space="preserve">Die </w:t>
      </w:r>
      <w:proofErr w:type="spellStart"/>
      <w:r>
        <w:t>Aufzählungszeichen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gold akzentuiert werden.</w:t>
      </w:r>
    </w:p>
    <w:p w14:paraId="3A010D20" w14:textId="081D4032" w:rsidR="00B37094" w:rsidRDefault="00092756" w:rsidP="00CF0801">
      <w:pPr>
        <w:pStyle w:val="Bulletpoints"/>
      </w:pPr>
      <w:r>
        <w:t xml:space="preserve">Listen </w:t>
      </w:r>
      <w:proofErr w:type="spellStart"/>
      <w:r>
        <w:t>bleiben</w:t>
      </w:r>
      <w:proofErr w:type="spellEnd"/>
      <w:r>
        <w:t xml:space="preserve"> </w:t>
      </w:r>
      <w:proofErr w:type="spellStart"/>
      <w:r>
        <w:t>kurz</w:t>
      </w:r>
      <w:proofErr w:type="spellEnd"/>
      <w:r>
        <w:t xml:space="preserve"> und gut lesbar.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58DA0A05" w14:textId="77777777">
        <w:trPr>
          <w:jc w:val="center"/>
        </w:trPr>
        <w:tc>
          <w:tcPr>
            <w:tcW w:w="10199" w:type="dxa"/>
            <w:tcBorders>
              <w:top w:val="single" w:sz="10" w:space="0" w:color="D6A900"/>
              <w:left w:val="single" w:sz="10" w:space="0" w:color="D6A900"/>
              <w:bottom w:val="single" w:sz="10" w:space="0" w:color="D6A900"/>
              <w:right w:val="single" w:sz="10" w:space="0" w:color="D6A900"/>
            </w:tcBorders>
            <w:shd w:val="clear" w:color="auto" w:fill="FFF3B0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5561571F" w14:textId="77777777" w:rsidR="00B37094" w:rsidRDefault="00092756">
            <w:r>
              <w:rPr>
                <w:rFonts w:ascii="Coder Pro" w:eastAsia="Coder Pro" w:hAnsi="Coder Pro"/>
                <w:b/>
                <w:color w:val="D6A900"/>
              </w:rPr>
              <w:t>INFO</w:t>
            </w:r>
          </w:p>
          <w:p w14:paraId="12581994" w14:textId="77777777" w:rsidR="00B37094" w:rsidRDefault="00092756">
            <w:pPr>
              <w:pStyle w:val="Info"/>
            </w:pPr>
            <w:r>
              <w:t>Gelbe Info-Box für neutrale Zusatzinformationen.</w:t>
            </w:r>
          </w:p>
        </w:tc>
      </w:tr>
    </w:tbl>
    <w:p w14:paraId="3FBF580E" w14:textId="77777777" w:rsidR="00B37094" w:rsidRDefault="00B37094" w:rsidP="00CF0801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68F762BA" w14:textId="77777777">
        <w:trPr>
          <w:jc w:val="center"/>
        </w:trPr>
        <w:tc>
          <w:tcPr>
            <w:tcW w:w="10199" w:type="dxa"/>
            <w:tcBorders>
              <w:top w:val="single" w:sz="10" w:space="0" w:color="2F6FDB"/>
              <w:left w:val="single" w:sz="10" w:space="0" w:color="2F6FDB"/>
              <w:bottom w:val="single" w:sz="10" w:space="0" w:color="2F6FDB"/>
              <w:right w:val="single" w:sz="10" w:space="0" w:color="2F6FDB"/>
            </w:tcBorders>
            <w:shd w:val="clear" w:color="auto" w:fill="DDEBFF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2AA1DCB1" w14:textId="77777777" w:rsidR="00B37094" w:rsidRDefault="00092756">
            <w:r>
              <w:rPr>
                <w:rFonts w:ascii="Coder Pro" w:eastAsia="Coder Pro" w:hAnsi="Coder Pro"/>
                <w:b/>
                <w:color w:val="2F6FDB"/>
              </w:rPr>
              <w:t>HINWEIS</w:t>
            </w:r>
          </w:p>
          <w:p w14:paraId="1E9C3058" w14:textId="77777777" w:rsidR="00B37094" w:rsidRDefault="00092756">
            <w:pPr>
              <w:pStyle w:val="Hinweis"/>
            </w:pPr>
            <w:r>
              <w:t>Blaue Hinweis-Box für wichtige Klarstellungen und Merksätze.</w:t>
            </w:r>
          </w:p>
        </w:tc>
      </w:tr>
    </w:tbl>
    <w:p w14:paraId="759373B3" w14:textId="77777777" w:rsidR="00B37094" w:rsidRDefault="00B37094" w:rsidP="00CF0801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7440CBE9" w14:textId="77777777">
        <w:trPr>
          <w:jc w:val="center"/>
        </w:trPr>
        <w:tc>
          <w:tcPr>
            <w:tcW w:w="10199" w:type="dxa"/>
            <w:tcBorders>
              <w:top w:val="single" w:sz="10" w:space="0" w:color="1F8A4C"/>
              <w:left w:val="single" w:sz="10" w:space="0" w:color="1F8A4C"/>
              <w:bottom w:val="single" w:sz="10" w:space="0" w:color="1F8A4C"/>
              <w:right w:val="single" w:sz="10" w:space="0" w:color="1F8A4C"/>
            </w:tcBorders>
            <w:shd w:val="clear" w:color="auto" w:fill="DFF3E6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34CA9D14" w14:textId="77777777" w:rsidR="00B37094" w:rsidRDefault="00092756">
            <w:r>
              <w:rPr>
                <w:rFonts w:ascii="Coder Pro" w:eastAsia="Coder Pro" w:hAnsi="Coder Pro"/>
                <w:b/>
                <w:color w:val="1F8A4C"/>
              </w:rPr>
              <w:t>ZIEL</w:t>
            </w:r>
          </w:p>
          <w:p w14:paraId="5BF8D644" w14:textId="77777777" w:rsidR="00B37094" w:rsidRDefault="00092756">
            <w:pPr>
              <w:pStyle w:val="Ziel"/>
            </w:pPr>
            <w:r>
              <w:t>Grüne Ziel-Box für Zielzustände, Soll-Zustände und gewünschte Ergebnisse.</w:t>
            </w:r>
          </w:p>
        </w:tc>
      </w:tr>
    </w:tbl>
    <w:p w14:paraId="74DBA858" w14:textId="77777777" w:rsidR="00B37094" w:rsidRDefault="00B37094" w:rsidP="00CF0801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11571A8C" w14:textId="77777777">
        <w:trPr>
          <w:jc w:val="center"/>
        </w:trPr>
        <w:tc>
          <w:tcPr>
            <w:tcW w:w="10199" w:type="dxa"/>
            <w:tcBorders>
              <w:top w:val="single" w:sz="10" w:space="0" w:color="D86C12"/>
              <w:left w:val="single" w:sz="10" w:space="0" w:color="D86C12"/>
              <w:bottom w:val="single" w:sz="10" w:space="0" w:color="D86C12"/>
              <w:right w:val="single" w:sz="10" w:space="0" w:color="D86C12"/>
            </w:tcBorders>
            <w:shd w:val="clear" w:color="auto" w:fill="FFE2C4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29D63E2B" w14:textId="77777777" w:rsidR="00B37094" w:rsidRDefault="00092756">
            <w:r>
              <w:rPr>
                <w:rFonts w:ascii="Coder Pro" w:eastAsia="Coder Pro" w:hAnsi="Coder Pro"/>
                <w:b/>
                <w:color w:val="D86C12"/>
              </w:rPr>
              <w:t>WARNUNG</w:t>
            </w:r>
          </w:p>
          <w:p w14:paraId="1B1BB763" w14:textId="77777777" w:rsidR="00B37094" w:rsidRDefault="00092756">
            <w:pPr>
              <w:pStyle w:val="Warnung"/>
            </w:pPr>
            <w:r>
              <w:t>Orange Warnbox mit Rahmen für Risiken, typische Fehler und kritische Annahmen.</w:t>
            </w:r>
          </w:p>
        </w:tc>
      </w:tr>
    </w:tbl>
    <w:p w14:paraId="55A22E92" w14:textId="77777777" w:rsidR="00B37094" w:rsidRDefault="00B37094" w:rsidP="00CF0801">
      <w:pPr>
        <w:pStyle w:val="Flietex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4D2093CE" w14:textId="77777777">
        <w:trPr>
          <w:jc w:val="center"/>
        </w:trPr>
        <w:tc>
          <w:tcPr>
            <w:tcW w:w="10199" w:type="dxa"/>
            <w:tcBorders>
              <w:top w:val="single" w:sz="10" w:space="0" w:color="8A5A12"/>
              <w:left w:val="single" w:sz="10" w:space="0" w:color="8A5A12"/>
              <w:bottom w:val="single" w:sz="10" w:space="0" w:color="8A5A12"/>
              <w:right w:val="single" w:sz="10" w:space="0" w:color="8A5A12"/>
            </w:tcBorders>
            <w:shd w:val="clear" w:color="auto" w:fill="F2EFE5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9E17C58" w14:textId="77777777" w:rsidR="00B37094" w:rsidRDefault="00092756">
            <w:r>
              <w:rPr>
                <w:rFonts w:ascii="Coder Pro" w:eastAsia="Coder Pro" w:hAnsi="Coder Pro"/>
                <w:b/>
                <w:color w:val="8A5A12"/>
              </w:rPr>
              <w:t>BEISPIEL</w:t>
            </w:r>
          </w:p>
          <w:p w14:paraId="6A6C059F" w14:textId="77777777" w:rsidR="00B37094" w:rsidRDefault="00092756">
            <w:pPr>
              <w:pStyle w:val="Beispiel"/>
            </w:pPr>
            <w:r>
              <w:t>Beispiel-Card für konkrete Szenarien, Modellfälle oder Beispielrechnungen.</w:t>
            </w:r>
          </w:p>
        </w:tc>
      </w:tr>
    </w:tbl>
    <w:p w14:paraId="75D32704" w14:textId="77777777" w:rsidR="00B37094" w:rsidRDefault="00B37094" w:rsidP="00CF0801">
      <w:pPr>
        <w:pStyle w:val="Flietext"/>
      </w:pPr>
    </w:p>
    <w:tbl>
      <w:tblPr>
        <w:tblW w:w="0" w:type="auto"/>
        <w:jc w:val="center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shd w:val="clear" w:color="auto" w:fill="000000" w:themeFill="text1"/>
        <w:tblLayout w:type="fixed"/>
        <w:tblLook w:val="04A0" w:firstRow="1" w:lastRow="0" w:firstColumn="1" w:lastColumn="0" w:noHBand="0" w:noVBand="1"/>
      </w:tblPr>
      <w:tblGrid>
        <w:gridCol w:w="10199"/>
      </w:tblGrid>
      <w:tr w:rsidR="00B37094" w14:paraId="0ED9B5DA" w14:textId="77777777" w:rsidTr="00CF0801">
        <w:trPr>
          <w:jc w:val="center"/>
        </w:trPr>
        <w:tc>
          <w:tcPr>
            <w:tcW w:w="10199" w:type="dxa"/>
            <w:shd w:val="clear" w:color="auto" w:fill="000000" w:themeFill="text1"/>
            <w:tcMar>
              <w:top w:w="160" w:type="dxa"/>
              <w:left w:w="190" w:type="dxa"/>
              <w:bottom w:w="150" w:type="dxa"/>
              <w:right w:w="190" w:type="dxa"/>
            </w:tcMar>
          </w:tcPr>
          <w:p w14:paraId="408CB4D9" w14:textId="42C88B75" w:rsidR="00B37094" w:rsidRDefault="00CF0801">
            <w:proofErr w:type="spellStart"/>
            <w:r>
              <w:rPr>
                <w:rFonts w:ascii="Coder Pro" w:eastAsia="Coder Pro" w:hAnsi="Coder Pro"/>
                <w:b/>
                <w:color w:val="F3B441"/>
              </w:rPr>
              <w:t>Formelbox</w:t>
            </w:r>
            <w:proofErr w:type="spellEnd"/>
          </w:p>
          <w:p w14:paraId="7102ADFD" w14:textId="77777777" w:rsidR="00B37094" w:rsidRDefault="00092756">
            <w:pPr>
              <w:pStyle w:val="Regelbox"/>
            </w:pPr>
            <w:r>
              <w:t>Regelbox für Formeln, Entscheidungsregeln und feste Bewertungslogik.</w:t>
            </w:r>
          </w:p>
        </w:tc>
      </w:tr>
    </w:tbl>
    <w:p w14:paraId="5122383F" w14:textId="77777777" w:rsidR="00B37094" w:rsidRDefault="00B37094" w:rsidP="00CF0801">
      <w:pPr>
        <w:pStyle w:val="Flietext"/>
      </w:pPr>
    </w:p>
    <w:p w14:paraId="28D4B0BD" w14:textId="77777777" w:rsidR="00B37094" w:rsidRDefault="00092756">
      <w:pPr>
        <w:pStyle w:val="Tabellenbeschriftung"/>
      </w:pPr>
      <w:r>
        <w:t>Tabellenbeschriftung: Muster für ROI-Tabellen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94"/>
        <w:gridCol w:w="3394"/>
        <w:gridCol w:w="3395"/>
      </w:tblGrid>
      <w:tr w:rsidR="00B37094" w14:paraId="7F23678D" w14:textId="77777777">
        <w:trPr>
          <w:jc w:val="center"/>
        </w:trPr>
        <w:tc>
          <w:tcPr>
            <w:tcW w:w="3400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val="clear" w:color="auto" w:fill="041D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1310" w14:textId="77777777" w:rsidR="00B37094" w:rsidRDefault="00092756">
            <w:r>
              <w:rPr>
                <w:rFonts w:ascii="Coder Pro" w:eastAsia="Coder Pro" w:hAnsi="Coder Pro"/>
                <w:b/>
                <w:color w:val="F5F2EA"/>
                <w:sz w:val="17"/>
              </w:rPr>
              <w:t>Position</w:t>
            </w:r>
          </w:p>
        </w:tc>
        <w:tc>
          <w:tcPr>
            <w:tcW w:w="3400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val="clear" w:color="auto" w:fill="041D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0FC77" w14:textId="77777777" w:rsidR="00B37094" w:rsidRDefault="00092756">
            <w:r>
              <w:rPr>
                <w:rFonts w:ascii="Coder Pro" w:eastAsia="Coder Pro" w:hAnsi="Coder Pro"/>
                <w:b/>
                <w:color w:val="F5F2EA"/>
                <w:sz w:val="17"/>
              </w:rPr>
              <w:t>Wert</w:t>
            </w:r>
          </w:p>
        </w:tc>
        <w:tc>
          <w:tcPr>
            <w:tcW w:w="3400" w:type="dxa"/>
            <w:tcBorders>
              <w:top w:val="single" w:sz="6" w:space="0" w:color="8A5A12"/>
              <w:left w:val="single" w:sz="6" w:space="0" w:color="8A5A12"/>
              <w:bottom w:val="single" w:sz="6" w:space="0" w:color="8A5A12"/>
              <w:right w:val="single" w:sz="6" w:space="0" w:color="8A5A12"/>
            </w:tcBorders>
            <w:shd w:val="clear" w:color="auto" w:fill="041D1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24F28" w14:textId="77777777" w:rsidR="00B37094" w:rsidRDefault="00092756">
            <w:r>
              <w:rPr>
                <w:rFonts w:ascii="Coder Pro" w:eastAsia="Coder Pro" w:hAnsi="Coder Pro"/>
                <w:b/>
                <w:color w:val="F5F2EA"/>
                <w:sz w:val="17"/>
              </w:rPr>
              <w:t>Kommentar</w:t>
            </w:r>
          </w:p>
        </w:tc>
      </w:tr>
      <w:tr w:rsidR="00B37094" w14:paraId="32D5E10A" w14:textId="77777777">
        <w:trPr>
          <w:jc w:val="center"/>
        </w:trPr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8B02" w14:textId="77777777" w:rsidR="00B37094" w:rsidRDefault="00092756">
            <w:r>
              <w:rPr>
                <w:sz w:val="16"/>
              </w:rPr>
              <w:t>Investition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97144" w14:textId="77777777" w:rsidR="00B37094" w:rsidRDefault="00092756">
            <w:r>
              <w:rPr>
                <w:sz w:val="16"/>
              </w:rPr>
              <w:t>12.000 €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B179E" w14:textId="77777777" w:rsidR="00B37094" w:rsidRDefault="00092756">
            <w:r>
              <w:rPr>
                <w:sz w:val="16"/>
              </w:rPr>
              <w:t>einmalig</w:t>
            </w:r>
          </w:p>
        </w:tc>
      </w:tr>
      <w:tr w:rsidR="00B37094" w14:paraId="630B1798" w14:textId="77777777">
        <w:trPr>
          <w:jc w:val="center"/>
        </w:trPr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E8F2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711E7" w14:textId="77777777" w:rsidR="00B37094" w:rsidRDefault="00092756">
            <w:r>
              <w:rPr>
                <w:sz w:val="16"/>
              </w:rPr>
              <w:t>Nettonutzen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E8F2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69985" w14:textId="77777777" w:rsidR="00B37094" w:rsidRDefault="00092756">
            <w:r>
              <w:rPr>
                <w:sz w:val="16"/>
              </w:rPr>
              <w:t>3.000 € / Monat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E8F2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C4B8D" w14:textId="77777777" w:rsidR="00B37094" w:rsidRDefault="00092756">
            <w:r>
              <w:rPr>
                <w:sz w:val="16"/>
              </w:rPr>
              <w:t>nach laufenden Kosten</w:t>
            </w:r>
          </w:p>
        </w:tc>
      </w:tr>
      <w:tr w:rsidR="00B37094" w14:paraId="61D82805" w14:textId="77777777">
        <w:trPr>
          <w:jc w:val="center"/>
        </w:trPr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504FA" w14:textId="77777777" w:rsidR="00B37094" w:rsidRDefault="00092756">
            <w:r>
              <w:rPr>
                <w:sz w:val="16"/>
              </w:rPr>
              <w:t>Amortisation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CADBB" w14:textId="77777777" w:rsidR="00B37094" w:rsidRDefault="00092756">
            <w:r>
              <w:rPr>
                <w:sz w:val="16"/>
              </w:rPr>
              <w:t>4 Monate</w:t>
            </w:r>
          </w:p>
        </w:tc>
        <w:tc>
          <w:tcPr>
            <w:tcW w:w="3400" w:type="dxa"/>
            <w:tcBorders>
              <w:top w:val="single" w:sz="4" w:space="0" w:color="D4C9A5"/>
              <w:left w:val="single" w:sz="4" w:space="0" w:color="D4C9A5"/>
              <w:bottom w:val="single" w:sz="4" w:space="0" w:color="D4C9A5"/>
              <w:right w:val="single" w:sz="4" w:space="0" w:color="D4C9A5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1C0A4" w14:textId="77777777" w:rsidR="00B37094" w:rsidRDefault="00092756">
            <w:r>
              <w:rPr>
                <w:sz w:val="16"/>
              </w:rPr>
              <w:t>modellhafte Rechnung</w:t>
            </w:r>
          </w:p>
        </w:tc>
      </w:tr>
    </w:tbl>
    <w:p w14:paraId="3C843CDB" w14:textId="77777777" w:rsidR="00B37094" w:rsidRDefault="00B37094" w:rsidP="00CF0801">
      <w:pPr>
        <w:pStyle w:val="Flietext"/>
      </w:pPr>
    </w:p>
    <w:sectPr w:rsidR="00B37094" w:rsidSect="00221C59">
      <w:headerReference w:type="default" r:id="rId9"/>
      <w:footerReference w:type="default" r:id="rId10"/>
      <w:pgSz w:w="12240" w:h="15840"/>
      <w:pgMar w:top="1134" w:right="964" w:bottom="850" w:left="107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0AD81" w14:textId="77777777" w:rsidR="005D763C" w:rsidRDefault="005D763C">
      <w:pPr>
        <w:spacing w:after="0" w:line="240" w:lineRule="auto"/>
      </w:pPr>
      <w:r>
        <w:separator/>
      </w:r>
    </w:p>
  </w:endnote>
  <w:endnote w:type="continuationSeparator" w:id="0">
    <w:p w14:paraId="3D8C5114" w14:textId="77777777" w:rsidR="005D763C" w:rsidRDefault="005D7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4213747"/>
      <w:docPartObj>
        <w:docPartGallery w:val="Page Numbers (Bottom of Page)"/>
        <w:docPartUnique/>
      </w:docPartObj>
    </w:sdtPr>
    <w:sdtContent>
      <w:p w14:paraId="575E3518" w14:textId="0115820A" w:rsidR="00DF772C" w:rsidRDefault="00DF772C">
        <w:pPr>
          <w:pStyle w:val="Fuzeile"/>
          <w:jc w:val="center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12E6417C" wp14:editId="3E0226C7">
              <wp:simplePos x="0" y="0"/>
              <wp:positionH relativeFrom="column">
                <wp:posOffset>-130810</wp:posOffset>
              </wp:positionH>
              <wp:positionV relativeFrom="paragraph">
                <wp:posOffset>-7749</wp:posOffset>
              </wp:positionV>
              <wp:extent cx="6815816" cy="276225"/>
              <wp:effectExtent l="0" t="0" r="4445" b="0"/>
              <wp:wrapNone/>
              <wp:docPr id="225351714" name="Grafik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83077496" name="Grafik 2083077496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15816" cy="2762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4D967" w14:textId="77777777" w:rsidR="005D763C" w:rsidRDefault="005D763C">
      <w:pPr>
        <w:spacing w:after="0" w:line="240" w:lineRule="auto"/>
      </w:pPr>
      <w:r>
        <w:separator/>
      </w:r>
    </w:p>
  </w:footnote>
  <w:footnote w:type="continuationSeparator" w:id="0">
    <w:p w14:paraId="724C14EC" w14:textId="77777777" w:rsidR="005D763C" w:rsidRDefault="005D7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auto"/>
      </w:rPr>
      <w:alias w:val="Titel"/>
      <w:tag w:val=""/>
      <w:id w:val="1116400235"/>
      <w:placeholder>
        <w:docPart w:val="AEB34B187BF9406A8CE27111AC3DCD6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BB97553" w14:textId="62373C81" w:rsidR="00221C59" w:rsidRDefault="00221C59">
        <w:pPr>
          <w:pStyle w:val="Kopfzeile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221C59">
          <w:rPr>
            <w:color w:val="auto"/>
          </w:rPr>
          <w:t>EXECUTIVE BRIEFING</w:t>
        </w:r>
      </w:p>
    </w:sdtContent>
  </w:sdt>
  <w:p w14:paraId="5F9BA11B" w14:textId="3692C2AA" w:rsidR="00DF772C" w:rsidRPr="00DF772C" w:rsidRDefault="00221C59" w:rsidP="00221C59">
    <w:pPr>
      <w:pStyle w:val="Kopf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742D0BF" wp14:editId="5FED6F99">
          <wp:simplePos x="0" y="0"/>
          <wp:positionH relativeFrom="column">
            <wp:posOffset>-67775</wp:posOffset>
          </wp:positionH>
          <wp:positionV relativeFrom="paragraph">
            <wp:posOffset>-608520</wp:posOffset>
          </wp:positionV>
          <wp:extent cx="6680650" cy="635635"/>
          <wp:effectExtent l="0" t="0" r="6350" b="0"/>
          <wp:wrapNone/>
          <wp:docPr id="268300945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698944" name="Grafik 14576989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18175" cy="648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82189"/>
    <w:multiLevelType w:val="multilevel"/>
    <w:tmpl w:val="6D9A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55F92"/>
    <w:multiLevelType w:val="multilevel"/>
    <w:tmpl w:val="57E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7258F"/>
    <w:multiLevelType w:val="multilevel"/>
    <w:tmpl w:val="26E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1E4677"/>
    <w:multiLevelType w:val="multilevel"/>
    <w:tmpl w:val="189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B67B8"/>
    <w:multiLevelType w:val="multilevel"/>
    <w:tmpl w:val="804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810AB"/>
    <w:multiLevelType w:val="multilevel"/>
    <w:tmpl w:val="3384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35AA9"/>
    <w:multiLevelType w:val="multilevel"/>
    <w:tmpl w:val="B52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71069"/>
    <w:multiLevelType w:val="multilevel"/>
    <w:tmpl w:val="7EE6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F74B7A"/>
    <w:multiLevelType w:val="multilevel"/>
    <w:tmpl w:val="7AA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A0392"/>
    <w:multiLevelType w:val="multilevel"/>
    <w:tmpl w:val="360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527B8"/>
    <w:multiLevelType w:val="multilevel"/>
    <w:tmpl w:val="F68E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064D9"/>
    <w:multiLevelType w:val="multilevel"/>
    <w:tmpl w:val="5290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71DAD"/>
    <w:multiLevelType w:val="multilevel"/>
    <w:tmpl w:val="79D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5401E"/>
    <w:multiLevelType w:val="multilevel"/>
    <w:tmpl w:val="D47AFA34"/>
    <w:lvl w:ilvl="0">
      <w:start w:val="1"/>
      <w:numFmt w:val="bullet"/>
      <w:pStyle w:val="Bulletpoint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D4717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B1D93"/>
    <w:multiLevelType w:val="multilevel"/>
    <w:tmpl w:val="8816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CF5388"/>
    <w:multiLevelType w:val="multilevel"/>
    <w:tmpl w:val="8D6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F0F90"/>
    <w:multiLevelType w:val="multilevel"/>
    <w:tmpl w:val="8B6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860E0"/>
    <w:multiLevelType w:val="multilevel"/>
    <w:tmpl w:val="5850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D5297F"/>
    <w:multiLevelType w:val="multilevel"/>
    <w:tmpl w:val="43D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A55CD"/>
    <w:multiLevelType w:val="multilevel"/>
    <w:tmpl w:val="C0D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667D3"/>
    <w:multiLevelType w:val="multilevel"/>
    <w:tmpl w:val="A7F2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5E47E1"/>
    <w:multiLevelType w:val="multilevel"/>
    <w:tmpl w:val="AD9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F0E53"/>
    <w:multiLevelType w:val="multilevel"/>
    <w:tmpl w:val="7CD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670C03"/>
    <w:multiLevelType w:val="multilevel"/>
    <w:tmpl w:val="1862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E7FAB"/>
    <w:multiLevelType w:val="multilevel"/>
    <w:tmpl w:val="44D0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A7C12"/>
    <w:multiLevelType w:val="multilevel"/>
    <w:tmpl w:val="349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8F372F"/>
    <w:multiLevelType w:val="multilevel"/>
    <w:tmpl w:val="7EF6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87FBC"/>
    <w:multiLevelType w:val="multilevel"/>
    <w:tmpl w:val="571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230ED4"/>
    <w:multiLevelType w:val="multilevel"/>
    <w:tmpl w:val="278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2151ED"/>
    <w:multiLevelType w:val="multilevel"/>
    <w:tmpl w:val="502A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183E30"/>
    <w:multiLevelType w:val="multilevel"/>
    <w:tmpl w:val="CDCE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C243D"/>
    <w:multiLevelType w:val="multilevel"/>
    <w:tmpl w:val="DA56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0F5F36"/>
    <w:multiLevelType w:val="multilevel"/>
    <w:tmpl w:val="7AC45728"/>
    <w:lvl w:ilvl="0">
      <w:start w:val="1"/>
      <w:numFmt w:val="decimal"/>
      <w:pStyle w:val="berschrift31"/>
      <w:lvlText w:val="%1."/>
      <w:lvlJc w:val="left"/>
      <w:pPr>
        <w:ind w:left="360" w:hanging="360"/>
      </w:pPr>
    </w:lvl>
    <w:lvl w:ilvl="1">
      <w:start w:val="1"/>
      <w:numFmt w:val="decimal"/>
      <w:pStyle w:val="berschrift2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566472E"/>
    <w:multiLevelType w:val="multilevel"/>
    <w:tmpl w:val="E62C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7F7954"/>
    <w:multiLevelType w:val="multilevel"/>
    <w:tmpl w:val="BAC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B164E"/>
    <w:multiLevelType w:val="multilevel"/>
    <w:tmpl w:val="A14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41336"/>
    <w:multiLevelType w:val="multilevel"/>
    <w:tmpl w:val="8388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B0C6F"/>
    <w:multiLevelType w:val="multilevel"/>
    <w:tmpl w:val="69B0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98621E"/>
    <w:multiLevelType w:val="multilevel"/>
    <w:tmpl w:val="ED2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466A9"/>
    <w:multiLevelType w:val="multilevel"/>
    <w:tmpl w:val="6166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63B02"/>
    <w:multiLevelType w:val="multilevel"/>
    <w:tmpl w:val="E95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E752B2"/>
    <w:multiLevelType w:val="multilevel"/>
    <w:tmpl w:val="6BC8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183D00"/>
    <w:multiLevelType w:val="multilevel"/>
    <w:tmpl w:val="E12A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F735FD"/>
    <w:multiLevelType w:val="multilevel"/>
    <w:tmpl w:val="F01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91011">
    <w:abstractNumId w:val="8"/>
  </w:num>
  <w:num w:numId="2" w16cid:durableId="235822600">
    <w:abstractNumId w:val="6"/>
  </w:num>
  <w:num w:numId="3" w16cid:durableId="263264732">
    <w:abstractNumId w:val="5"/>
  </w:num>
  <w:num w:numId="4" w16cid:durableId="1787458698">
    <w:abstractNumId w:val="4"/>
  </w:num>
  <w:num w:numId="5" w16cid:durableId="286206852">
    <w:abstractNumId w:val="7"/>
  </w:num>
  <w:num w:numId="6" w16cid:durableId="1647588201">
    <w:abstractNumId w:val="3"/>
  </w:num>
  <w:num w:numId="7" w16cid:durableId="1699156475">
    <w:abstractNumId w:val="2"/>
  </w:num>
  <w:num w:numId="8" w16cid:durableId="1422989010">
    <w:abstractNumId w:val="1"/>
  </w:num>
  <w:num w:numId="9" w16cid:durableId="1518084584">
    <w:abstractNumId w:val="0"/>
  </w:num>
  <w:num w:numId="10" w16cid:durableId="630408310">
    <w:abstractNumId w:val="51"/>
  </w:num>
  <w:num w:numId="11" w16cid:durableId="1737047884">
    <w:abstractNumId w:val="17"/>
  </w:num>
  <w:num w:numId="12" w16cid:durableId="1506899325">
    <w:abstractNumId w:val="11"/>
  </w:num>
  <w:num w:numId="13" w16cid:durableId="1998726255">
    <w:abstractNumId w:val="24"/>
  </w:num>
  <w:num w:numId="14" w16cid:durableId="2139520280">
    <w:abstractNumId w:val="44"/>
  </w:num>
  <w:num w:numId="15" w16cid:durableId="1306856731">
    <w:abstractNumId w:val="28"/>
  </w:num>
  <w:num w:numId="16" w16cid:durableId="1437209822">
    <w:abstractNumId w:val="22"/>
  </w:num>
  <w:num w:numId="17" w16cid:durableId="1713571947">
    <w:abstractNumId w:val="46"/>
  </w:num>
  <w:num w:numId="18" w16cid:durableId="1871604547">
    <w:abstractNumId w:val="33"/>
  </w:num>
  <w:num w:numId="19" w16cid:durableId="1253901948">
    <w:abstractNumId w:val="36"/>
  </w:num>
  <w:num w:numId="20" w16cid:durableId="1845047615">
    <w:abstractNumId w:val="47"/>
  </w:num>
  <w:num w:numId="21" w16cid:durableId="575746339">
    <w:abstractNumId w:val="43"/>
  </w:num>
  <w:num w:numId="22" w16cid:durableId="591667270">
    <w:abstractNumId w:val="18"/>
  </w:num>
  <w:num w:numId="23" w16cid:durableId="1727796787">
    <w:abstractNumId w:val="37"/>
  </w:num>
  <w:num w:numId="24" w16cid:durableId="518473876">
    <w:abstractNumId w:val="34"/>
  </w:num>
  <w:num w:numId="25" w16cid:durableId="2077163648">
    <w:abstractNumId w:val="16"/>
  </w:num>
  <w:num w:numId="26" w16cid:durableId="1646399333">
    <w:abstractNumId w:val="40"/>
  </w:num>
  <w:num w:numId="27" w16cid:durableId="2068722873">
    <w:abstractNumId w:val="29"/>
  </w:num>
  <w:num w:numId="28" w16cid:durableId="1078137882">
    <w:abstractNumId w:val="38"/>
  </w:num>
  <w:num w:numId="29" w16cid:durableId="1205481210">
    <w:abstractNumId w:val="42"/>
  </w:num>
  <w:num w:numId="30" w16cid:durableId="962032394">
    <w:abstractNumId w:val="23"/>
  </w:num>
  <w:num w:numId="31" w16cid:durableId="1609123705">
    <w:abstractNumId w:val="27"/>
  </w:num>
  <w:num w:numId="32" w16cid:durableId="68694422">
    <w:abstractNumId w:val="25"/>
  </w:num>
  <w:num w:numId="33" w16cid:durableId="1584491218">
    <w:abstractNumId w:val="9"/>
  </w:num>
  <w:num w:numId="34" w16cid:durableId="348411148">
    <w:abstractNumId w:val="35"/>
  </w:num>
  <w:num w:numId="35" w16cid:durableId="1325359494">
    <w:abstractNumId w:val="48"/>
  </w:num>
  <w:num w:numId="36" w16cid:durableId="1028489112">
    <w:abstractNumId w:val="15"/>
  </w:num>
  <w:num w:numId="37" w16cid:durableId="1335378125">
    <w:abstractNumId w:val="30"/>
  </w:num>
  <w:num w:numId="38" w16cid:durableId="1619407217">
    <w:abstractNumId w:val="20"/>
  </w:num>
  <w:num w:numId="39" w16cid:durableId="1675760820">
    <w:abstractNumId w:val="50"/>
  </w:num>
  <w:num w:numId="40" w16cid:durableId="1150905566">
    <w:abstractNumId w:val="49"/>
  </w:num>
  <w:num w:numId="41" w16cid:durableId="126288800">
    <w:abstractNumId w:val="39"/>
  </w:num>
  <w:num w:numId="42" w16cid:durableId="1075274374">
    <w:abstractNumId w:val="21"/>
  </w:num>
  <w:num w:numId="43" w16cid:durableId="184177222">
    <w:abstractNumId w:val="13"/>
  </w:num>
  <w:num w:numId="44" w16cid:durableId="1007439783">
    <w:abstractNumId w:val="52"/>
  </w:num>
  <w:num w:numId="45" w16cid:durableId="1522207475">
    <w:abstractNumId w:val="10"/>
  </w:num>
  <w:num w:numId="46" w16cid:durableId="2090930971">
    <w:abstractNumId w:val="31"/>
  </w:num>
  <w:num w:numId="47" w16cid:durableId="1754355268">
    <w:abstractNumId w:val="12"/>
  </w:num>
  <w:num w:numId="48" w16cid:durableId="1777630188">
    <w:abstractNumId w:val="26"/>
  </w:num>
  <w:num w:numId="49" w16cid:durableId="2104915249">
    <w:abstractNumId w:val="19"/>
  </w:num>
  <w:num w:numId="50" w16cid:durableId="1091781518">
    <w:abstractNumId w:val="14"/>
  </w:num>
  <w:num w:numId="51" w16cid:durableId="922033963">
    <w:abstractNumId w:val="32"/>
  </w:num>
  <w:num w:numId="52" w16cid:durableId="943926527">
    <w:abstractNumId w:val="45"/>
  </w:num>
  <w:num w:numId="53" w16cid:durableId="11032581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08"/>
    <w:rsid w:val="00034616"/>
    <w:rsid w:val="0006063C"/>
    <w:rsid w:val="00092756"/>
    <w:rsid w:val="00117743"/>
    <w:rsid w:val="0015074B"/>
    <w:rsid w:val="00221C59"/>
    <w:rsid w:val="0029639D"/>
    <w:rsid w:val="00326F90"/>
    <w:rsid w:val="003A325C"/>
    <w:rsid w:val="003F472B"/>
    <w:rsid w:val="005D763C"/>
    <w:rsid w:val="005F10A2"/>
    <w:rsid w:val="006A62F4"/>
    <w:rsid w:val="0077149E"/>
    <w:rsid w:val="0087698F"/>
    <w:rsid w:val="0099089C"/>
    <w:rsid w:val="009A539F"/>
    <w:rsid w:val="00AA1D8D"/>
    <w:rsid w:val="00B16DB0"/>
    <w:rsid w:val="00B37094"/>
    <w:rsid w:val="00B47730"/>
    <w:rsid w:val="00CB0664"/>
    <w:rsid w:val="00CF0801"/>
    <w:rsid w:val="00D1243B"/>
    <w:rsid w:val="00D164E4"/>
    <w:rsid w:val="00D54567"/>
    <w:rsid w:val="00DF772C"/>
    <w:rsid w:val="00F22742"/>
    <w:rsid w:val="00FC693F"/>
    <w:rsid w:val="00FD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0E77EC"/>
  <w14:defaultImageDpi w14:val="300"/>
  <w15:docId w15:val="{CCE1F1ED-5F10-41E3-BFA6-05D7F67B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59" w:lineRule="auto"/>
    </w:pPr>
    <w:rPr>
      <w:rFonts w:ascii="Consolas" w:eastAsia="Consolas" w:hAnsi="Consolas"/>
      <w:color w:val="161616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el1">
    <w:name w:val="Titel1"/>
    <w:basedOn w:val="Untertitel1"/>
    <w:uiPriority w:val="1"/>
    <w:unhideWhenUsed/>
    <w:qFormat/>
    <w:rsid w:val="00221C59"/>
    <w:pPr>
      <w:framePr w:hSpace="141" w:wrap="around" w:hAnchor="margin" w:y="710"/>
    </w:pPr>
    <w:rPr>
      <w:rFonts w:ascii="Bebas Neue" w:eastAsia="Bebas Neue" w:hAnsi="Bebas Neue"/>
      <w:caps/>
      <w:color w:val="FFCC00"/>
      <w:sz w:val="88"/>
    </w:rPr>
  </w:style>
  <w:style w:type="paragraph" w:customStyle="1" w:styleId="Untertitel1">
    <w:name w:val="Untertitel1"/>
    <w:uiPriority w:val="2"/>
    <w:unhideWhenUsed/>
    <w:qFormat/>
    <w:pPr>
      <w:spacing w:before="40" w:after="280" w:line="259" w:lineRule="auto"/>
    </w:pPr>
    <w:rPr>
      <w:rFonts w:ascii="Coder Pro" w:eastAsia="Coder Pro" w:hAnsi="Coder Pro"/>
      <w:color w:val="F5F2EA"/>
      <w:sz w:val="26"/>
    </w:rPr>
  </w:style>
  <w:style w:type="paragraph" w:customStyle="1" w:styleId="berschrift11">
    <w:name w:val="Überschrift 11"/>
    <w:uiPriority w:val="4"/>
    <w:unhideWhenUsed/>
    <w:qFormat/>
    <w:pPr>
      <w:spacing w:before="360" w:after="160" w:line="259" w:lineRule="auto"/>
      <w:outlineLvl w:val="0"/>
    </w:pPr>
    <w:rPr>
      <w:rFonts w:ascii="Bebas Neue" w:eastAsia="Bebas Neue" w:hAnsi="Bebas Neue"/>
      <w:color w:val="041D1A"/>
      <w:sz w:val="56"/>
    </w:rPr>
  </w:style>
  <w:style w:type="paragraph" w:customStyle="1" w:styleId="berschrift21">
    <w:name w:val="Überschrift 21"/>
    <w:autoRedefine/>
    <w:uiPriority w:val="5"/>
    <w:unhideWhenUsed/>
    <w:qFormat/>
    <w:rsid w:val="0099089C"/>
    <w:pPr>
      <w:numPr>
        <w:ilvl w:val="1"/>
        <w:numId w:val="53"/>
      </w:numPr>
      <w:spacing w:before="280" w:after="120" w:line="259" w:lineRule="auto"/>
      <w:outlineLvl w:val="1"/>
    </w:pPr>
    <w:rPr>
      <w:rFonts w:ascii="Coder Pro" w:eastAsia="Coder Pro" w:hAnsi="Coder Pro"/>
      <w:b/>
      <w:color w:val="D78A22"/>
      <w:sz w:val="30"/>
    </w:rPr>
  </w:style>
  <w:style w:type="paragraph" w:customStyle="1" w:styleId="berschrift31">
    <w:name w:val="Überschrift 31"/>
    <w:uiPriority w:val="6"/>
    <w:unhideWhenUsed/>
    <w:qFormat/>
    <w:rsid w:val="00B16DB0"/>
    <w:pPr>
      <w:numPr>
        <w:numId w:val="53"/>
      </w:numPr>
      <w:spacing w:before="200" w:after="80" w:line="259" w:lineRule="auto"/>
      <w:outlineLvl w:val="2"/>
    </w:pPr>
    <w:rPr>
      <w:rFonts w:ascii="Coder Pro" w:eastAsia="Coder Pro" w:hAnsi="Coder Pro"/>
      <w:b/>
      <w:color w:val="041D1A"/>
      <w:sz w:val="25"/>
    </w:rPr>
  </w:style>
  <w:style w:type="paragraph" w:customStyle="1" w:styleId="berschrift41">
    <w:name w:val="Überschrift 41"/>
    <w:uiPriority w:val="7"/>
    <w:unhideWhenUsed/>
    <w:qFormat/>
    <w:pPr>
      <w:spacing w:before="160" w:after="40" w:line="259" w:lineRule="auto"/>
      <w:outlineLvl w:val="3"/>
    </w:pPr>
    <w:rPr>
      <w:rFonts w:ascii="Coder Pro" w:eastAsia="Coder Pro" w:hAnsi="Coder Pro"/>
      <w:b/>
      <w:color w:val="D78A22"/>
      <w:sz w:val="21"/>
    </w:rPr>
  </w:style>
  <w:style w:type="paragraph" w:customStyle="1" w:styleId="Flietext">
    <w:name w:val="Fließtext"/>
    <w:autoRedefine/>
    <w:uiPriority w:val="8"/>
    <w:unhideWhenUsed/>
    <w:qFormat/>
    <w:rsid w:val="005F10A2"/>
    <w:pPr>
      <w:spacing w:after="120" w:line="283" w:lineRule="auto"/>
    </w:pPr>
    <w:rPr>
      <w:rFonts w:ascii="Consolas" w:eastAsia="Consolas" w:hAnsi="Consolas"/>
      <w:color w:val="161616"/>
      <w:sz w:val="21"/>
    </w:rPr>
  </w:style>
  <w:style w:type="paragraph" w:customStyle="1" w:styleId="Bulletpoints">
    <w:name w:val="Bulletpoints"/>
    <w:basedOn w:val="Standard"/>
    <w:uiPriority w:val="10"/>
    <w:unhideWhenUsed/>
    <w:qFormat/>
    <w:rsid w:val="00CF0801"/>
    <w:pPr>
      <w:numPr>
        <w:numId w:val="16"/>
      </w:numPr>
      <w:tabs>
        <w:tab w:val="clear" w:pos="720"/>
        <w:tab w:val="num" w:pos="851"/>
      </w:tabs>
      <w:spacing w:before="80" w:line="278" w:lineRule="auto"/>
      <w:ind w:left="709" w:hanging="283"/>
    </w:pPr>
    <w:rPr>
      <w:b/>
      <w:bCs/>
    </w:rPr>
  </w:style>
  <w:style w:type="paragraph" w:customStyle="1" w:styleId="Bulletpointberschrift">
    <w:name w:val="Bulletpointüberschrift"/>
    <w:uiPriority w:val="9"/>
    <w:unhideWhenUsed/>
    <w:qFormat/>
    <w:pPr>
      <w:spacing w:before="160" w:after="8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Hervorhebung1">
    <w:name w:val="Hervorhebung1"/>
    <w:uiPriority w:val="11"/>
    <w:unhideWhenUsed/>
    <w:qFormat/>
    <w:pPr>
      <w:spacing w:after="120" w:line="259" w:lineRule="auto"/>
    </w:pPr>
    <w:rPr>
      <w:rFonts w:ascii="Coder Pro" w:eastAsia="Coder Pro" w:hAnsi="Coder Pro"/>
      <w:b/>
      <w:color w:val="D78A22"/>
      <w:sz w:val="21"/>
    </w:rPr>
  </w:style>
  <w:style w:type="paragraph" w:customStyle="1" w:styleId="IntensiveHervorhebung1">
    <w:name w:val="Intensive Hervorhebung1"/>
    <w:uiPriority w:val="12"/>
    <w:unhideWhenUsed/>
    <w:qFormat/>
    <w:pPr>
      <w:spacing w:before="80" w:after="120" w:line="259" w:lineRule="auto"/>
    </w:pPr>
    <w:rPr>
      <w:rFonts w:ascii="Bebas Neue" w:eastAsia="Bebas Neue" w:hAnsi="Bebas Neue"/>
      <w:color w:val="F3B441"/>
      <w:sz w:val="32"/>
    </w:rPr>
  </w:style>
  <w:style w:type="paragraph" w:customStyle="1" w:styleId="Info">
    <w:name w:val="Info"/>
    <w:uiPriority w:val="13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Hinweis">
    <w:name w:val="Hinweis"/>
    <w:uiPriority w:val="14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Ziel">
    <w:name w:val="Ziel"/>
    <w:uiPriority w:val="15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Warnung">
    <w:name w:val="Warnung"/>
    <w:uiPriority w:val="16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Beispiel">
    <w:name w:val="Beispiel"/>
    <w:uiPriority w:val="17"/>
    <w:unhideWhenUsed/>
    <w:qFormat/>
    <w:pPr>
      <w:spacing w:after="8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Regelbox">
    <w:name w:val="Regelbox"/>
    <w:uiPriority w:val="18"/>
    <w:unhideWhenUsed/>
    <w:qFormat/>
    <w:pPr>
      <w:spacing w:after="80" w:line="259" w:lineRule="auto"/>
    </w:pPr>
    <w:rPr>
      <w:rFonts w:ascii="Consolas" w:eastAsia="Consolas" w:hAnsi="Consolas"/>
      <w:color w:val="F5F2EA"/>
      <w:sz w:val="20"/>
    </w:rPr>
  </w:style>
  <w:style w:type="paragraph" w:customStyle="1" w:styleId="Tabellenbeschriftung">
    <w:name w:val="Tabellenbeschriftung"/>
    <w:uiPriority w:val="19"/>
    <w:unhideWhenUsed/>
    <w:qFormat/>
    <w:pPr>
      <w:spacing w:before="200" w:after="80" w:line="259" w:lineRule="auto"/>
    </w:pPr>
    <w:rPr>
      <w:rFonts w:ascii="Coder Pro" w:eastAsia="Coder Pro" w:hAnsi="Coder Pro"/>
      <w:b/>
      <w:color w:val="D78A22"/>
      <w:sz w:val="20"/>
    </w:rPr>
  </w:style>
  <w:style w:type="paragraph" w:customStyle="1" w:styleId="Inhaltsverzeichnis">
    <w:name w:val="Inhaltsverzeichnis"/>
    <w:uiPriority w:val="20"/>
    <w:unhideWhenUsed/>
    <w:qFormat/>
    <w:pPr>
      <w:spacing w:after="60" w:line="259" w:lineRule="auto"/>
    </w:pPr>
    <w:rPr>
      <w:rFonts w:ascii="Consolas" w:eastAsia="Consolas" w:hAnsi="Consolas"/>
      <w:color w:val="161616"/>
      <w:sz w:val="20"/>
    </w:rPr>
  </w:style>
  <w:style w:type="paragraph" w:customStyle="1" w:styleId="Kapitelnummer">
    <w:name w:val="Kapitelnummer"/>
    <w:uiPriority w:val="3"/>
    <w:unhideWhenUsed/>
    <w:qFormat/>
    <w:pPr>
      <w:spacing w:after="40" w:line="259" w:lineRule="auto"/>
    </w:pPr>
    <w:rPr>
      <w:rFonts w:ascii="Coder Pro" w:eastAsia="Coder Pro" w:hAnsi="Coder Pro"/>
      <w:b/>
      <w:color w:val="D78A22"/>
    </w:rPr>
  </w:style>
  <w:style w:type="paragraph" w:customStyle="1" w:styleId="Zitat1">
    <w:name w:val="Zitat1"/>
    <w:pPr>
      <w:spacing w:before="120" w:after="120" w:line="259" w:lineRule="auto"/>
    </w:pPr>
    <w:rPr>
      <w:rFonts w:ascii="Coder Pro" w:eastAsia="Coder Pro" w:hAnsi="Coder Pro"/>
      <w:i/>
      <w:color w:val="041D1A"/>
    </w:rPr>
  </w:style>
  <w:style w:type="character" w:styleId="Hyperlink">
    <w:name w:val="Hyperlink"/>
    <w:basedOn w:val="Absatz-Standardschriftart"/>
    <w:uiPriority w:val="99"/>
    <w:unhideWhenUsed/>
    <w:rsid w:val="00DF772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F772C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3F47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parser.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B34B187BF9406A8CE27111AC3DCD6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7ED9F7E-BA53-42AC-8870-2F61F250CCBC}"/>
      </w:docPartPr>
      <w:docPartBody>
        <w:p w:rsidR="009E68B5" w:rsidRDefault="00000000">
          <w:pPr>
            <w:pStyle w:val="AEB34B187BF9406A8CE27111AC3DCD6E"/>
          </w:pPr>
          <w:r>
            <w:rPr>
              <w:color w:val="7F7F7F" w:themeColor="text1" w:themeTint="8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der Pr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4B"/>
    <w:rsid w:val="00114E49"/>
    <w:rsid w:val="0087698F"/>
    <w:rsid w:val="009E68B5"/>
    <w:rsid w:val="00D1243B"/>
    <w:rsid w:val="00F1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15E4B"/>
    <w:rPr>
      <w:color w:val="666666"/>
    </w:rPr>
  </w:style>
  <w:style w:type="paragraph" w:customStyle="1" w:styleId="AEB34B187BF9406A8CE27111AC3DCD6E">
    <w:name w:val="AEB34B187BF9406A8CE27111AC3DCD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6102</Words>
  <Characters>38448</Characters>
  <Application>Microsoft Office Word</Application>
  <DocSecurity>0</DocSecurity>
  <Lines>320</Lines>
  <Paragraphs>88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EXECUTIVE BRIEFING</vt:lpstr>
      <vt:lpstr/>
    </vt:vector>
  </TitlesOfParts>
  <Manager/>
  <Company/>
  <LinksUpToDate>false</LinksUpToDate>
  <CharactersWithSpaces>44462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BRIEFING</dc:title>
  <dc:subject/>
  <dc:creator>python-docx</dc:creator>
  <cp:keywords/>
  <dc:description/>
  <cp:lastModifiedBy>Tino Schneider</cp:lastModifiedBy>
  <cp:revision>2</cp:revision>
  <dcterms:created xsi:type="dcterms:W3CDTF">2026-06-17T22:06:00Z</dcterms:created>
  <dcterms:modified xsi:type="dcterms:W3CDTF">2026-06-19T14:11:00Z</dcterms:modified>
  <cp:category/>
</cp:coreProperties>
</file>