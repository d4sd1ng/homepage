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4E8"/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67FDBC33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041D1A"/>
            <w:tcMar>
              <w:top w:w="700" w:type="dxa"/>
              <w:left w:w="450" w:type="dxa"/>
              <w:bottom w:w="700" w:type="dxa"/>
              <w:right w:w="450" w:type="dxa"/>
            </w:tcMar>
            <w:vAlign w:val="center"/>
          </w:tcPr>
          <w:p w14:paraId="745DE654" w14:textId="77777777" w:rsidR="00B37094" w:rsidRDefault="00000000">
            <w:r>
              <w:rPr>
                <w:rFonts w:ascii="Bebas Neue" w:eastAsia="Bebas Neue" w:hAnsi="Bebas Neue"/>
                <w:caps/>
                <w:color w:val="D78A22"/>
                <w:sz w:val="88"/>
              </w:rPr>
              <w:t>ROI-GUIDE FÜR KI-AUTOMATISIERUNG</w:t>
            </w:r>
          </w:p>
          <w:p w14:paraId="515A0CBD" w14:textId="77777777" w:rsidR="00B37094" w:rsidRDefault="00000000">
            <w:pPr>
              <w:pStyle w:val="Untertitel1"/>
            </w:pPr>
            <w:r>
              <w:t>Wie mittelständische Unternehmen versteckte Einsparpotenziale erkennen und den wirtschaftlichen Nutzen von KI realistisch bewerten</w:t>
            </w:r>
          </w:p>
          <w:p w14:paraId="06A7A1FB" w14:textId="77777777" w:rsidR="00B37094" w:rsidRDefault="00000000">
            <w:r>
              <w:rPr>
                <w:rFonts w:ascii="Coder Pro" w:eastAsia="Coder Pro" w:hAnsi="Coder Pro"/>
                <w:color w:val="F5F2EA"/>
              </w:rPr>
              <w:t>NUROVELLE · KI-SYSTEME · PROZESSAUTOMATISIERUNG · ROI</w:t>
            </w:r>
          </w:p>
        </w:tc>
      </w:tr>
    </w:tbl>
    <w:p w14:paraId="0C29DC34" w14:textId="77777777" w:rsidR="00B37094" w:rsidRDefault="00000000">
      <w:r>
        <w:br w:type="page"/>
      </w:r>
    </w:p>
    <w:p w14:paraId="6A7D71A0" w14:textId="77777777" w:rsidR="00B37094" w:rsidRDefault="00000000">
      <w:pPr>
        <w:pStyle w:val="berschrift11"/>
      </w:pPr>
      <w:r>
        <w:lastRenderedPageBreak/>
        <w:t>Formatvorlagen im Dokument</w:t>
      </w:r>
    </w:p>
    <w:p w14:paraId="697CE53C" w14:textId="77777777" w:rsidR="00B37094" w:rsidRDefault="00000000">
      <w:pPr>
        <w:pStyle w:val="Flietext"/>
      </w:pPr>
      <w:r>
        <w:t>Diese Seite enthält die wichtigsten wiederverwendbaren Bausteine für weitere Nurovelle-Dokumente.</w:t>
      </w:r>
    </w:p>
    <w:p w14:paraId="77730E07" w14:textId="77777777" w:rsidR="00B37094" w:rsidRDefault="00000000">
      <w:pPr>
        <w:pStyle w:val="Bulletpointberschrift"/>
      </w:pPr>
      <w:r>
        <w:t>Bulletpointüberschrift</w:t>
      </w:r>
    </w:p>
    <w:p w14:paraId="13EE1D94" w14:textId="77777777" w:rsidR="00B37094" w:rsidRDefault="00000000">
      <w:pPr>
        <w:pStyle w:val="Bulletpoints"/>
        <w:ind w:left="312" w:hanging="142"/>
      </w:pPr>
      <w:r>
        <w:rPr>
          <w:b/>
          <w:color w:val="D78A22"/>
        </w:rPr>
        <w:t xml:space="preserve">• </w:t>
      </w:r>
      <w:r>
        <w:t>Bulletpoints nutzen Consolas und dunklen Text.</w:t>
      </w:r>
    </w:p>
    <w:p w14:paraId="30F17422" w14:textId="77777777" w:rsidR="00B37094" w:rsidRDefault="00000000">
      <w:pPr>
        <w:pStyle w:val="Bulletpoints"/>
        <w:ind w:left="312" w:hanging="142"/>
      </w:pPr>
      <w:r>
        <w:rPr>
          <w:b/>
          <w:color w:val="D78A22"/>
        </w:rPr>
        <w:t xml:space="preserve">• </w:t>
      </w:r>
      <w:r>
        <w:t>Die Aufzählungszeichen können gold akzentuiert werden.</w:t>
      </w:r>
    </w:p>
    <w:p w14:paraId="3A010D20" w14:textId="77777777" w:rsidR="00B37094" w:rsidRDefault="00000000">
      <w:pPr>
        <w:pStyle w:val="Bulletpoints"/>
        <w:ind w:left="312" w:hanging="142"/>
      </w:pPr>
      <w:r>
        <w:rPr>
          <w:b/>
          <w:color w:val="D78A22"/>
        </w:rPr>
        <w:t xml:space="preserve">• </w:t>
      </w:r>
      <w:r>
        <w:t>Listen bleiben kurz und gut lesbar.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58DA0A05" w14:textId="77777777">
        <w:trPr>
          <w:jc w:val="center"/>
        </w:trPr>
        <w:tc>
          <w:tcPr>
            <w:tcW w:w="10199" w:type="dxa"/>
            <w:tcBorders>
              <w:top w:val="single" w:sz="10" w:space="0" w:color="D6A900"/>
              <w:left w:val="single" w:sz="10" w:space="0" w:color="D6A900"/>
              <w:bottom w:val="single" w:sz="10" w:space="0" w:color="D6A900"/>
              <w:right w:val="single" w:sz="10" w:space="0" w:color="D6A900"/>
            </w:tcBorders>
            <w:shd w:val="clear" w:color="auto" w:fill="FFF3B0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5561571F" w14:textId="77777777" w:rsidR="00B37094" w:rsidRDefault="00000000">
            <w:r>
              <w:rPr>
                <w:rFonts w:ascii="Coder Pro" w:eastAsia="Coder Pro" w:hAnsi="Coder Pro"/>
                <w:b/>
                <w:color w:val="D6A900"/>
              </w:rPr>
              <w:t>INFO</w:t>
            </w:r>
          </w:p>
          <w:p w14:paraId="12581994" w14:textId="77777777" w:rsidR="00B37094" w:rsidRDefault="00000000">
            <w:pPr>
              <w:pStyle w:val="Info"/>
            </w:pPr>
            <w:r>
              <w:t>Gelbe Info-Box für neutrale Zusatzinformationen.</w:t>
            </w:r>
          </w:p>
        </w:tc>
      </w:tr>
    </w:tbl>
    <w:p w14:paraId="3FBF580E" w14:textId="77777777" w:rsidR="00B37094" w:rsidRDefault="00B37094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68F762BA" w14:textId="77777777">
        <w:trPr>
          <w:jc w:val="center"/>
        </w:trPr>
        <w:tc>
          <w:tcPr>
            <w:tcW w:w="10199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DDEBFF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2AA1DCB1" w14:textId="77777777" w:rsidR="00B37094" w:rsidRDefault="00000000">
            <w:r>
              <w:rPr>
                <w:rFonts w:ascii="Coder Pro" w:eastAsia="Coder Pro" w:hAnsi="Coder Pro"/>
                <w:b/>
                <w:color w:val="2F6FDB"/>
              </w:rPr>
              <w:t>HINWEIS</w:t>
            </w:r>
          </w:p>
          <w:p w14:paraId="1E9C3058" w14:textId="77777777" w:rsidR="00B37094" w:rsidRDefault="00000000">
            <w:pPr>
              <w:pStyle w:val="Hinweis"/>
            </w:pPr>
            <w:r>
              <w:t>Blaue Hinweis-Box für wichtige Klarstellungen und Merksätze.</w:t>
            </w:r>
          </w:p>
        </w:tc>
      </w:tr>
    </w:tbl>
    <w:p w14:paraId="759373B3" w14:textId="77777777" w:rsidR="00B37094" w:rsidRDefault="00B37094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7440CBE9" w14:textId="77777777">
        <w:trPr>
          <w:jc w:val="center"/>
        </w:trPr>
        <w:tc>
          <w:tcPr>
            <w:tcW w:w="10199" w:type="dxa"/>
            <w:tcBorders>
              <w:top w:val="single" w:sz="10" w:space="0" w:color="1F8A4C"/>
              <w:left w:val="single" w:sz="10" w:space="0" w:color="1F8A4C"/>
              <w:bottom w:val="single" w:sz="10" w:space="0" w:color="1F8A4C"/>
              <w:right w:val="single" w:sz="10" w:space="0" w:color="1F8A4C"/>
            </w:tcBorders>
            <w:shd w:val="clear" w:color="auto" w:fill="DFF3E6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34CA9D14" w14:textId="77777777" w:rsidR="00B37094" w:rsidRDefault="00000000">
            <w:r>
              <w:rPr>
                <w:rFonts w:ascii="Coder Pro" w:eastAsia="Coder Pro" w:hAnsi="Coder Pro"/>
                <w:b/>
                <w:color w:val="1F8A4C"/>
              </w:rPr>
              <w:t>ZIEL</w:t>
            </w:r>
          </w:p>
          <w:p w14:paraId="5BF8D644" w14:textId="77777777" w:rsidR="00B37094" w:rsidRDefault="00000000">
            <w:pPr>
              <w:pStyle w:val="Ziel"/>
            </w:pPr>
            <w:r>
              <w:t>Grüne Ziel-Box für Zielzustände, Soll-Zustände und gewünschte Ergebnisse.</w:t>
            </w:r>
          </w:p>
        </w:tc>
      </w:tr>
    </w:tbl>
    <w:p w14:paraId="74DBA858" w14:textId="77777777" w:rsidR="00B37094" w:rsidRDefault="00B37094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11571A8C" w14:textId="77777777">
        <w:trPr>
          <w:jc w:val="center"/>
        </w:trPr>
        <w:tc>
          <w:tcPr>
            <w:tcW w:w="10199" w:type="dxa"/>
            <w:tcBorders>
              <w:top w:val="single" w:sz="10" w:space="0" w:color="D86C12"/>
              <w:left w:val="single" w:sz="10" w:space="0" w:color="D86C12"/>
              <w:bottom w:val="single" w:sz="10" w:space="0" w:color="D86C12"/>
              <w:right w:val="single" w:sz="10" w:space="0" w:color="D86C12"/>
            </w:tcBorders>
            <w:shd w:val="clear" w:color="auto" w:fill="FFE2C4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29D63E2B" w14:textId="77777777" w:rsidR="00B37094" w:rsidRDefault="00000000">
            <w:r>
              <w:rPr>
                <w:rFonts w:ascii="Coder Pro" w:eastAsia="Coder Pro" w:hAnsi="Coder Pro"/>
                <w:b/>
                <w:color w:val="D86C12"/>
              </w:rPr>
              <w:t>WARNUNG</w:t>
            </w:r>
          </w:p>
          <w:p w14:paraId="1B1BB763" w14:textId="77777777" w:rsidR="00B37094" w:rsidRDefault="00000000">
            <w:pPr>
              <w:pStyle w:val="Warnung"/>
            </w:pPr>
            <w:r>
              <w:t>Orange Warnbox mit Rahmen für Risiken, typische Fehler und kritische Annahmen.</w:t>
            </w:r>
          </w:p>
        </w:tc>
      </w:tr>
    </w:tbl>
    <w:p w14:paraId="55A22E92" w14:textId="77777777" w:rsidR="00B37094" w:rsidRDefault="00B37094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4D2093CE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49E17C58" w14:textId="77777777" w:rsidR="00B37094" w:rsidRDefault="00000000">
            <w:r>
              <w:rPr>
                <w:rFonts w:ascii="Coder Pro" w:eastAsia="Coder Pro" w:hAnsi="Coder Pro"/>
                <w:b/>
                <w:color w:val="8A5A12"/>
              </w:rPr>
              <w:t>BEISPIEL</w:t>
            </w:r>
          </w:p>
          <w:p w14:paraId="6A6C059F" w14:textId="77777777" w:rsidR="00B37094" w:rsidRDefault="00000000">
            <w:pPr>
              <w:pStyle w:val="Beispiel"/>
            </w:pPr>
            <w:r>
              <w:t>Beispiel-Card für konkrete Szenarien, Modellfälle oder Beispielrechnungen.</w:t>
            </w:r>
          </w:p>
        </w:tc>
      </w:tr>
    </w:tbl>
    <w:p w14:paraId="75D32704" w14:textId="77777777" w:rsidR="00B37094" w:rsidRDefault="00B37094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0ED9B5DA" w14:textId="77777777">
        <w:trPr>
          <w:jc w:val="center"/>
        </w:trPr>
        <w:tc>
          <w:tcPr>
            <w:tcW w:w="10199" w:type="dxa"/>
            <w:tcBorders>
              <w:top w:val="single" w:sz="10" w:space="0" w:color="D78A22"/>
              <w:left w:val="single" w:sz="10" w:space="0" w:color="D78A22"/>
              <w:bottom w:val="single" w:sz="10" w:space="0" w:color="D78A22"/>
              <w:right w:val="single" w:sz="10" w:space="0" w:color="D78A22"/>
            </w:tcBorders>
            <w:shd w:val="clear" w:color="auto" w:fill="06231F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408CB4D9" w14:textId="77777777" w:rsidR="00B37094" w:rsidRDefault="00000000">
            <w:r>
              <w:rPr>
                <w:rFonts w:ascii="Coder Pro" w:eastAsia="Coder Pro" w:hAnsi="Coder Pro"/>
                <w:b/>
                <w:color w:val="F3B441"/>
              </w:rPr>
              <w:t>REGELBOX</w:t>
            </w:r>
          </w:p>
          <w:p w14:paraId="7102ADFD" w14:textId="77777777" w:rsidR="00B37094" w:rsidRDefault="00000000">
            <w:pPr>
              <w:pStyle w:val="Regelbox"/>
            </w:pPr>
            <w:r>
              <w:t>Regelbox für Formeln, Entscheidungsregeln und feste Bewertungslogik.</w:t>
            </w:r>
          </w:p>
        </w:tc>
      </w:tr>
    </w:tbl>
    <w:p w14:paraId="5122383F" w14:textId="77777777" w:rsidR="00B37094" w:rsidRDefault="00B37094">
      <w:pPr>
        <w:pStyle w:val="Flietext"/>
      </w:pPr>
    </w:p>
    <w:p w14:paraId="28D4B0BD" w14:textId="77777777" w:rsidR="00B37094" w:rsidRDefault="00000000">
      <w:pPr>
        <w:pStyle w:val="Tabellenbeschriftung"/>
      </w:pPr>
      <w:r>
        <w:t>Tabellenbeschriftung: Muster für ROI-Tabellen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94"/>
        <w:gridCol w:w="3394"/>
        <w:gridCol w:w="3395"/>
      </w:tblGrid>
      <w:tr w:rsidR="00B37094" w14:paraId="7F23678D" w14:textId="77777777">
        <w:trPr>
          <w:jc w:val="center"/>
        </w:trPr>
        <w:tc>
          <w:tcPr>
            <w:tcW w:w="3400" w:type="dxa"/>
            <w:tcBorders>
              <w:top w:val="single" w:sz="6" w:space="0" w:color="8A5A12"/>
              <w:left w:val="single" w:sz="6" w:space="0" w:color="8A5A12"/>
              <w:bottom w:val="single" w:sz="6" w:space="0" w:color="8A5A12"/>
              <w:right w:val="single" w:sz="6" w:space="0" w:color="8A5A12"/>
            </w:tcBorders>
            <w:shd w:val="clear" w:color="auto" w:fill="041D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D1310" w14:textId="77777777" w:rsidR="00B37094" w:rsidRDefault="00000000">
            <w:r>
              <w:rPr>
                <w:rFonts w:ascii="Coder Pro" w:eastAsia="Coder Pro" w:hAnsi="Coder Pro"/>
                <w:b/>
                <w:color w:val="F5F2EA"/>
                <w:sz w:val="17"/>
              </w:rPr>
              <w:t>Position</w:t>
            </w:r>
          </w:p>
        </w:tc>
        <w:tc>
          <w:tcPr>
            <w:tcW w:w="3400" w:type="dxa"/>
            <w:tcBorders>
              <w:top w:val="single" w:sz="6" w:space="0" w:color="8A5A12"/>
              <w:left w:val="single" w:sz="6" w:space="0" w:color="8A5A12"/>
              <w:bottom w:val="single" w:sz="6" w:space="0" w:color="8A5A12"/>
              <w:right w:val="single" w:sz="6" w:space="0" w:color="8A5A12"/>
            </w:tcBorders>
            <w:shd w:val="clear" w:color="auto" w:fill="041D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0FC77" w14:textId="77777777" w:rsidR="00B37094" w:rsidRDefault="00000000">
            <w:r>
              <w:rPr>
                <w:rFonts w:ascii="Coder Pro" w:eastAsia="Coder Pro" w:hAnsi="Coder Pro"/>
                <w:b/>
                <w:color w:val="F5F2EA"/>
                <w:sz w:val="17"/>
              </w:rPr>
              <w:t>Wert</w:t>
            </w:r>
          </w:p>
        </w:tc>
        <w:tc>
          <w:tcPr>
            <w:tcW w:w="3400" w:type="dxa"/>
            <w:tcBorders>
              <w:top w:val="single" w:sz="6" w:space="0" w:color="8A5A12"/>
              <w:left w:val="single" w:sz="6" w:space="0" w:color="8A5A12"/>
              <w:bottom w:val="single" w:sz="6" w:space="0" w:color="8A5A12"/>
              <w:right w:val="single" w:sz="6" w:space="0" w:color="8A5A12"/>
            </w:tcBorders>
            <w:shd w:val="clear" w:color="auto" w:fill="041D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24F28" w14:textId="77777777" w:rsidR="00B37094" w:rsidRDefault="00000000">
            <w:r>
              <w:rPr>
                <w:rFonts w:ascii="Coder Pro" w:eastAsia="Coder Pro" w:hAnsi="Coder Pro"/>
                <w:b/>
                <w:color w:val="F5F2EA"/>
                <w:sz w:val="17"/>
              </w:rPr>
              <w:t>Kommentar</w:t>
            </w:r>
          </w:p>
        </w:tc>
      </w:tr>
      <w:tr w:rsidR="00B37094" w14:paraId="32D5E10A" w14:textId="77777777">
        <w:trPr>
          <w:jc w:val="center"/>
        </w:trPr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88B02" w14:textId="77777777" w:rsidR="00B37094" w:rsidRDefault="00000000">
            <w:r>
              <w:rPr>
                <w:sz w:val="16"/>
              </w:rPr>
              <w:t>Investition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97144" w14:textId="77777777" w:rsidR="00B37094" w:rsidRDefault="00000000">
            <w:r>
              <w:rPr>
                <w:sz w:val="16"/>
              </w:rPr>
              <w:t>12.000 €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B179E" w14:textId="77777777" w:rsidR="00B37094" w:rsidRDefault="00000000">
            <w:r>
              <w:rPr>
                <w:sz w:val="16"/>
              </w:rPr>
              <w:t>einmalig</w:t>
            </w:r>
          </w:p>
        </w:tc>
      </w:tr>
      <w:tr w:rsidR="00B37094" w14:paraId="630B1798" w14:textId="77777777">
        <w:trPr>
          <w:jc w:val="center"/>
        </w:trPr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E8F2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711E7" w14:textId="77777777" w:rsidR="00B37094" w:rsidRDefault="00000000">
            <w:r>
              <w:rPr>
                <w:sz w:val="16"/>
              </w:rPr>
              <w:t>Nettonutzen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E8F2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69985" w14:textId="77777777" w:rsidR="00B37094" w:rsidRDefault="00000000">
            <w:r>
              <w:rPr>
                <w:sz w:val="16"/>
              </w:rPr>
              <w:t>3.000 € / Monat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E8F2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C4B8D" w14:textId="77777777" w:rsidR="00B37094" w:rsidRDefault="00000000">
            <w:r>
              <w:rPr>
                <w:sz w:val="16"/>
              </w:rPr>
              <w:t>nach laufenden Kosten</w:t>
            </w:r>
          </w:p>
        </w:tc>
      </w:tr>
      <w:tr w:rsidR="00B37094" w14:paraId="61D82805" w14:textId="77777777">
        <w:trPr>
          <w:jc w:val="center"/>
        </w:trPr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504FA" w14:textId="77777777" w:rsidR="00B37094" w:rsidRDefault="00000000">
            <w:r>
              <w:rPr>
                <w:sz w:val="16"/>
              </w:rPr>
              <w:t>Amortisation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CADBB" w14:textId="77777777" w:rsidR="00B37094" w:rsidRDefault="00000000">
            <w:r>
              <w:rPr>
                <w:sz w:val="16"/>
              </w:rPr>
              <w:t>4 Monate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1C0A4" w14:textId="77777777" w:rsidR="00B37094" w:rsidRDefault="00000000">
            <w:r>
              <w:rPr>
                <w:sz w:val="16"/>
              </w:rPr>
              <w:t>modellhafte Rechnung</w:t>
            </w:r>
          </w:p>
        </w:tc>
      </w:tr>
    </w:tbl>
    <w:p w14:paraId="3C843CDB" w14:textId="77777777" w:rsidR="00B37094" w:rsidRDefault="00B37094">
      <w:pPr>
        <w:pStyle w:val="Flietext"/>
      </w:pPr>
    </w:p>
    <w:sectPr w:rsidR="00B37094" w:rsidSect="00034616">
      <w:footerReference w:type="default" r:id="rId8"/>
      <w:pgSz w:w="12240" w:h="15840"/>
      <w:pgMar w:top="964" w:right="964" w:bottom="85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2ECEC" w14:textId="77777777" w:rsidR="00DE3FB8" w:rsidRDefault="00DE3FB8">
      <w:pPr>
        <w:spacing w:after="0" w:line="240" w:lineRule="auto"/>
      </w:pPr>
      <w:r>
        <w:separator/>
      </w:r>
    </w:p>
  </w:endnote>
  <w:endnote w:type="continuationSeparator" w:id="0">
    <w:p w14:paraId="2B831487" w14:textId="77777777" w:rsidR="00DE3FB8" w:rsidRDefault="00DE3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r Pr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6C5F9" w14:textId="77777777" w:rsidR="00B37094" w:rsidRDefault="00000000">
    <w:pPr>
      <w:pStyle w:val="Fuzeile"/>
      <w:jc w:val="center"/>
    </w:pPr>
    <w:r>
      <w:rPr>
        <w:rFonts w:ascii="Coder Pro" w:eastAsia="Coder Pro" w:hAnsi="Coder Pro"/>
        <w:color w:val="8A5A12"/>
        <w:sz w:val="15"/>
      </w:rPr>
      <w:t>© 2026 NUROVELLE   |   ROI-GUIDE KI-AUTOMATISIERUNG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A49B2" w14:textId="77777777" w:rsidR="00DE3FB8" w:rsidRDefault="00DE3FB8">
      <w:pPr>
        <w:spacing w:after="0" w:line="240" w:lineRule="auto"/>
      </w:pPr>
      <w:r>
        <w:separator/>
      </w:r>
    </w:p>
  </w:footnote>
  <w:footnote w:type="continuationSeparator" w:id="0">
    <w:p w14:paraId="3C8545AA" w14:textId="77777777" w:rsidR="00DE3FB8" w:rsidRDefault="00DE3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91011">
    <w:abstractNumId w:val="8"/>
  </w:num>
  <w:num w:numId="2" w16cid:durableId="235822600">
    <w:abstractNumId w:val="6"/>
  </w:num>
  <w:num w:numId="3" w16cid:durableId="263264732">
    <w:abstractNumId w:val="5"/>
  </w:num>
  <w:num w:numId="4" w16cid:durableId="1787458698">
    <w:abstractNumId w:val="4"/>
  </w:num>
  <w:num w:numId="5" w16cid:durableId="286206852">
    <w:abstractNumId w:val="7"/>
  </w:num>
  <w:num w:numId="6" w16cid:durableId="1647588201">
    <w:abstractNumId w:val="3"/>
  </w:num>
  <w:num w:numId="7" w16cid:durableId="1699156475">
    <w:abstractNumId w:val="2"/>
  </w:num>
  <w:num w:numId="8" w16cid:durableId="1422989010">
    <w:abstractNumId w:val="1"/>
  </w:num>
  <w:num w:numId="9" w16cid:durableId="151808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E08"/>
    <w:rsid w:val="00034616"/>
    <w:rsid w:val="0006063C"/>
    <w:rsid w:val="0015074B"/>
    <w:rsid w:val="0029639D"/>
    <w:rsid w:val="00326F90"/>
    <w:rsid w:val="003A325C"/>
    <w:rsid w:val="0087698F"/>
    <w:rsid w:val="00AA1D8D"/>
    <w:rsid w:val="00B37094"/>
    <w:rsid w:val="00B47730"/>
    <w:rsid w:val="00CB0664"/>
    <w:rsid w:val="00D54567"/>
    <w:rsid w:val="00DE3FB8"/>
    <w:rsid w:val="00F227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0E77EC"/>
  <w14:defaultImageDpi w14:val="300"/>
  <w15:docId w15:val="{D9593594-2BA1-4000-A79A-3011BB1B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9" w:lineRule="auto"/>
    </w:pPr>
    <w:rPr>
      <w:rFonts w:ascii="Consolas" w:eastAsia="Consolas" w:hAnsi="Consolas"/>
      <w:color w:val="161616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el1">
    <w:name w:val="Titel1"/>
    <w:uiPriority w:val="1"/>
    <w:unhideWhenUsed/>
    <w:qFormat/>
    <w:pPr>
      <w:spacing w:after="120" w:line="228" w:lineRule="auto"/>
    </w:pPr>
    <w:rPr>
      <w:rFonts w:ascii="Bebas Neue" w:eastAsia="Bebas Neue" w:hAnsi="Bebas Neue"/>
      <w:color w:val="D78A22"/>
      <w:sz w:val="92"/>
    </w:rPr>
  </w:style>
  <w:style w:type="paragraph" w:customStyle="1" w:styleId="Untertitel1">
    <w:name w:val="Untertitel1"/>
    <w:uiPriority w:val="2"/>
    <w:unhideWhenUsed/>
    <w:qFormat/>
    <w:pPr>
      <w:spacing w:before="40" w:after="280" w:line="259" w:lineRule="auto"/>
    </w:pPr>
    <w:rPr>
      <w:rFonts w:ascii="Coder Pro" w:eastAsia="Coder Pro" w:hAnsi="Coder Pro"/>
      <w:color w:val="F5F2EA"/>
      <w:sz w:val="26"/>
    </w:rPr>
  </w:style>
  <w:style w:type="paragraph" w:customStyle="1" w:styleId="berschrift11">
    <w:name w:val="Überschrift 11"/>
    <w:uiPriority w:val="4"/>
    <w:unhideWhenUsed/>
    <w:qFormat/>
    <w:pPr>
      <w:spacing w:before="360" w:after="160" w:line="259" w:lineRule="auto"/>
      <w:outlineLvl w:val="0"/>
    </w:pPr>
    <w:rPr>
      <w:rFonts w:ascii="Bebas Neue" w:eastAsia="Bebas Neue" w:hAnsi="Bebas Neue"/>
      <w:color w:val="041D1A"/>
      <w:sz w:val="56"/>
    </w:rPr>
  </w:style>
  <w:style w:type="paragraph" w:customStyle="1" w:styleId="berschrift21">
    <w:name w:val="Überschrift 21"/>
    <w:uiPriority w:val="5"/>
    <w:unhideWhenUsed/>
    <w:qFormat/>
    <w:pPr>
      <w:spacing w:before="280" w:after="120" w:line="259" w:lineRule="auto"/>
      <w:outlineLvl w:val="1"/>
    </w:pPr>
    <w:rPr>
      <w:rFonts w:ascii="Coder Pro" w:eastAsia="Coder Pro" w:hAnsi="Coder Pro"/>
      <w:b/>
      <w:color w:val="D78A22"/>
      <w:sz w:val="30"/>
    </w:rPr>
  </w:style>
  <w:style w:type="paragraph" w:customStyle="1" w:styleId="berschrift31">
    <w:name w:val="Überschrift 31"/>
    <w:uiPriority w:val="6"/>
    <w:unhideWhenUsed/>
    <w:qFormat/>
    <w:pPr>
      <w:spacing w:before="200" w:after="80" w:line="259" w:lineRule="auto"/>
      <w:outlineLvl w:val="2"/>
    </w:pPr>
    <w:rPr>
      <w:rFonts w:ascii="Coder Pro" w:eastAsia="Coder Pro" w:hAnsi="Coder Pro"/>
      <w:b/>
      <w:color w:val="041D1A"/>
      <w:sz w:val="25"/>
    </w:rPr>
  </w:style>
  <w:style w:type="paragraph" w:customStyle="1" w:styleId="berschrift41">
    <w:name w:val="Überschrift 41"/>
    <w:uiPriority w:val="7"/>
    <w:unhideWhenUsed/>
    <w:qFormat/>
    <w:pPr>
      <w:spacing w:before="160" w:after="40" w:line="259" w:lineRule="auto"/>
      <w:outlineLvl w:val="3"/>
    </w:pPr>
    <w:rPr>
      <w:rFonts w:ascii="Coder Pro" w:eastAsia="Coder Pro" w:hAnsi="Coder Pro"/>
      <w:b/>
      <w:color w:val="D78A22"/>
      <w:sz w:val="21"/>
    </w:rPr>
  </w:style>
  <w:style w:type="paragraph" w:customStyle="1" w:styleId="Flietext">
    <w:name w:val="Fließtext"/>
    <w:uiPriority w:val="8"/>
    <w:unhideWhenUsed/>
    <w:qFormat/>
    <w:pPr>
      <w:spacing w:after="120" w:line="259" w:lineRule="auto"/>
    </w:pPr>
    <w:rPr>
      <w:rFonts w:ascii="Consolas" w:eastAsia="Consolas" w:hAnsi="Consolas"/>
      <w:color w:val="161616"/>
      <w:sz w:val="21"/>
    </w:rPr>
  </w:style>
  <w:style w:type="paragraph" w:customStyle="1" w:styleId="Bulletpoints">
    <w:name w:val="Bulletpoints"/>
    <w:uiPriority w:val="10"/>
    <w:unhideWhenUsed/>
    <w:qFormat/>
    <w:pPr>
      <w:spacing w:after="60" w:line="252" w:lineRule="auto"/>
    </w:pPr>
    <w:rPr>
      <w:rFonts w:ascii="Consolas" w:eastAsia="Consolas" w:hAnsi="Consolas"/>
      <w:color w:val="161616"/>
      <w:sz w:val="21"/>
    </w:rPr>
  </w:style>
  <w:style w:type="paragraph" w:customStyle="1" w:styleId="Bulletpointberschrift">
    <w:name w:val="Bulletpointüberschrift"/>
    <w:uiPriority w:val="9"/>
    <w:unhideWhenUsed/>
    <w:qFormat/>
    <w:pPr>
      <w:spacing w:before="160" w:after="80" w:line="259" w:lineRule="auto"/>
    </w:pPr>
    <w:rPr>
      <w:rFonts w:ascii="Coder Pro" w:eastAsia="Coder Pro" w:hAnsi="Coder Pro"/>
      <w:b/>
      <w:color w:val="D78A22"/>
      <w:sz w:val="21"/>
    </w:rPr>
  </w:style>
  <w:style w:type="paragraph" w:customStyle="1" w:styleId="Hervorhebung1">
    <w:name w:val="Hervorhebung1"/>
    <w:uiPriority w:val="11"/>
    <w:unhideWhenUsed/>
    <w:qFormat/>
    <w:pPr>
      <w:spacing w:after="120" w:line="259" w:lineRule="auto"/>
    </w:pPr>
    <w:rPr>
      <w:rFonts w:ascii="Coder Pro" w:eastAsia="Coder Pro" w:hAnsi="Coder Pro"/>
      <w:b/>
      <w:color w:val="D78A22"/>
      <w:sz w:val="21"/>
    </w:rPr>
  </w:style>
  <w:style w:type="paragraph" w:customStyle="1" w:styleId="IntensiveHervorhebung1">
    <w:name w:val="Intensive Hervorhebung1"/>
    <w:uiPriority w:val="12"/>
    <w:unhideWhenUsed/>
    <w:qFormat/>
    <w:pPr>
      <w:spacing w:before="80" w:after="120" w:line="259" w:lineRule="auto"/>
    </w:pPr>
    <w:rPr>
      <w:rFonts w:ascii="Bebas Neue" w:eastAsia="Bebas Neue" w:hAnsi="Bebas Neue"/>
      <w:color w:val="F3B441"/>
      <w:sz w:val="32"/>
    </w:rPr>
  </w:style>
  <w:style w:type="paragraph" w:customStyle="1" w:styleId="Info">
    <w:name w:val="Info"/>
    <w:uiPriority w:val="13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Hinweis">
    <w:name w:val="Hinweis"/>
    <w:uiPriority w:val="14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Ziel">
    <w:name w:val="Ziel"/>
    <w:uiPriority w:val="15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Warnung">
    <w:name w:val="Warnung"/>
    <w:uiPriority w:val="16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Beispiel">
    <w:name w:val="Beispiel"/>
    <w:uiPriority w:val="17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Regelbox">
    <w:name w:val="Regelbox"/>
    <w:uiPriority w:val="18"/>
    <w:unhideWhenUsed/>
    <w:qFormat/>
    <w:pPr>
      <w:spacing w:after="80" w:line="259" w:lineRule="auto"/>
    </w:pPr>
    <w:rPr>
      <w:rFonts w:ascii="Consolas" w:eastAsia="Consolas" w:hAnsi="Consolas"/>
      <w:color w:val="F5F2EA"/>
      <w:sz w:val="20"/>
    </w:rPr>
  </w:style>
  <w:style w:type="paragraph" w:customStyle="1" w:styleId="Tabellenbeschriftung">
    <w:name w:val="Tabellenbeschriftung"/>
    <w:uiPriority w:val="19"/>
    <w:unhideWhenUsed/>
    <w:qFormat/>
    <w:pPr>
      <w:spacing w:before="200" w:after="80" w:line="259" w:lineRule="auto"/>
    </w:pPr>
    <w:rPr>
      <w:rFonts w:ascii="Coder Pro" w:eastAsia="Coder Pro" w:hAnsi="Coder Pro"/>
      <w:b/>
      <w:color w:val="D78A22"/>
      <w:sz w:val="20"/>
    </w:rPr>
  </w:style>
  <w:style w:type="paragraph" w:customStyle="1" w:styleId="Inhaltsverzeichnis">
    <w:name w:val="Inhaltsverzeichnis"/>
    <w:uiPriority w:val="20"/>
    <w:unhideWhenUsed/>
    <w:qFormat/>
    <w:pPr>
      <w:spacing w:after="6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Kapitelnummer">
    <w:name w:val="Kapitelnummer"/>
    <w:uiPriority w:val="3"/>
    <w:unhideWhenUsed/>
    <w:qFormat/>
    <w:pPr>
      <w:spacing w:after="40" w:line="259" w:lineRule="auto"/>
    </w:pPr>
    <w:rPr>
      <w:rFonts w:ascii="Coder Pro" w:eastAsia="Coder Pro" w:hAnsi="Coder Pro"/>
      <w:b/>
      <w:color w:val="D78A22"/>
    </w:rPr>
  </w:style>
  <w:style w:type="paragraph" w:customStyle="1" w:styleId="Zitat1">
    <w:name w:val="Zitat1"/>
    <w:pPr>
      <w:spacing w:before="120" w:after="120" w:line="259" w:lineRule="auto"/>
    </w:pPr>
    <w:rPr>
      <w:rFonts w:ascii="Coder Pro" w:eastAsia="Coder Pro" w:hAnsi="Coder Pro"/>
      <w:i/>
      <w:color w:val="041D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Tino Schneider</cp:lastModifiedBy>
  <cp:revision>2</cp:revision>
  <dcterms:created xsi:type="dcterms:W3CDTF">2026-06-17T21:10:00Z</dcterms:created>
  <dcterms:modified xsi:type="dcterms:W3CDTF">2026-06-17T21:10:00Z</dcterms:modified>
  <cp:category/>
</cp:coreProperties>
</file>